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i/>
          <w:color w:val="696973"/>
          <w:sz w:val="20"/>
        </w:rPr>
        <w:t>GDPDI  ·  Mar-2026  ·  Edition 2</w:t>
      </w:r>
    </w:p>
    <w:p>
      <w:pPr>
        <w:jc w:val="center"/>
      </w:pPr>
      <w:r>
        <w:rPr>
          <w:rFonts w:ascii="Calibri" w:hAnsi="Calibri"/>
          <w:b/>
          <w:color w:val="162648"/>
          <w:sz w:val="52"/>
        </w:rPr>
        <w:t>GLOBAL DURGA PUJA DIGITAL INDEX</w:t>
      </w:r>
    </w:p>
    <w:p>
      <w:pPr>
        <w:jc w:val="center"/>
      </w:pPr>
      <w:r>
        <w:rPr>
          <w:rFonts w:ascii="Calibri" w:hAnsi="Calibri"/>
          <w:i/>
          <w:color w:val="A88208"/>
          <w:sz w:val="24"/>
        </w:rPr>
        <w:t>A Definitive World Ranking of Durga Puja Association Websites Across All Nations</w:t>
      </w:r>
    </w:p>
    <w:p/>
    <w:p>
      <w:pPr>
        <w:jc w:val="center"/>
      </w:pPr>
      <w:r>
        <w:rPr>
          <w:rFonts w:ascii="Calibri" w:hAnsi="Calibri"/>
          <w:color w:val="696973"/>
          <w:sz w:val="19"/>
        </w:rPr>
        <w:t>Second Edition  ·  March 2026  ·  Independent Research Publication</w:t>
      </w:r>
    </w:p>
    <w:p>
      <w:pPr>
        <w:pBdr>
          <w:bottom w:val="single" w:sz="6" w:space="1" w:color="B08A0A"/>
        </w:pBdr>
        <w:spacing w:after="60"/>
      </w:pPr>
    </w:p>
    <w:p>
      <w:pPr>
        <w:jc w:val="center"/>
      </w:pPr>
      <w:r>
        <w:rPr>
          <w:rFonts w:ascii="Calibri" w:hAnsi="Calibri"/>
          <w:b/>
          <w:color w:val="162648"/>
          <w:sz w:val="24"/>
        </w:rPr>
        <w:t>Author &amp; Researcher:  GDPDI Research Team</w:t>
      </w:r>
    </w:p>
    <w:p>
      <w:pPr>
        <w:jc w:val="center"/>
      </w:pPr>
      <w:r>
        <w:rPr>
          <w:rFonts w:ascii="Calibri" w:hAnsi="Calibri"/>
          <w:i/>
          <w:color w:val="696973"/>
          <w:sz w:val="17"/>
        </w:rPr>
        <w:t>Conducted in personal capacity. Not associated with any employer or organisation.</w:t>
      </w:r>
    </w:p>
    <w:p>
      <w:pPr>
        <w:pBdr>
          <w:bottom w:val="single" w:sz="6" w:space="1" w:color="B08A0A"/>
        </w:pBdr>
        <w:spacing w:after="60"/>
      </w:pPr>
    </w:p>
    <w:p>
      <w:pPr>
        <w:pStyle w:val="Heading2"/>
        <w:spacing w:before="120" w:after="60"/>
      </w:pPr>
      <w:r>
        <w:rPr>
          <w:rFonts w:ascii="Calibri" w:hAnsi="Calibri"/>
          <w:b/>
          <w:color w:val="162648"/>
          <w:sz w:val="26"/>
        </w:rPr>
        <w:t>Scoring &amp; Ranking Methodology</w:t>
      </w:r>
    </w:p>
    <w:p>
      <w:pPr>
        <w:spacing w:after="60" w:before="40"/>
      </w:pPr>
      <w:r>
        <w:rPr>
          <w:rFonts w:ascii="Calibri" w:hAnsi="Calibri"/>
          <w:b w:val="0"/>
          <w:i w:val="0"/>
          <w:color w:val="373741"/>
          <w:sz w:val="18"/>
        </w:rPr>
        <w:t>Eleven criteria totalling 100 points. Frameworks: W3C WCAG 2.2 · Nielsen Norman Group 10 Heuristics · Google Core Web Vitals · W3C Web Internationalisation · Gartner DXP 2024 · Google AI Principles · W3C Web Trust Framework — all open-access, non-proprietary, independently verifiable.</w:t>
      </w:r>
    </w:p>
    <w:p>
      <w:pPr>
        <w:spacing w:after="60" w:before="40"/>
      </w:pPr>
      <w:r>
        <w:rPr>
          <w:rFonts w:ascii="Calibri" w:hAnsi="Calibri"/>
          <w:b w:val="0"/>
          <w:i/>
          <w:color w:val="696973"/>
          <w:sz w:val="17"/>
        </w:rPr>
        <w:t>Note on NNG: The NNG '10 Heuristics' are qualitative evaluation principles, not a 10-point numeric scale. Criterion weights are independently determined research values — applying NNG heuristics as qualitative lenses with independent weights is standard practice fully consistent with NNG methodology.</w:t>
      </w:r>
    </w:p>
    <w:p>
      <w:pPr>
        <w:spacing w:after="60" w:before="40"/>
      </w:pPr>
      <w:r>
        <w:rPr>
          <w:rFonts w:ascii="Calibri" w:hAnsi="Calibri"/>
          <w:b/>
          <w:i w:val="0"/>
          <w:color w:val="162648"/>
          <w:sz w:val="18"/>
        </w:rPr>
        <w:t>Ranking method: Dense ranking. Equal scores → same rank number. Next different score → next integer. No numbers skipped. Example: 90, 89, 89, 87 → Ranks 1, 2, 2, 3.</w:t>
      </w:r>
    </w:p>
    <w:p>
      <w:r>
        <w:rPr>
          <w:rFonts w:ascii="Calibri" w:hAnsi="Calibri"/>
        </w:rPr>
        <w:br w:type="page"/>
      </w:r>
    </w:p>
    <w:p>
      <w:pPr>
        <w:spacing w:before="0" w:after="80"/>
      </w:pPr>
      <w:r>
        <w:rPr>
          <w:rFonts w:ascii="Calibri" w:hAnsi="Calibri"/>
          <w:b/>
          <w:color w:val="162648"/>
          <w:sz w:val="40"/>
        </w:rPr>
        <w:t>Contents</w:t>
      </w:r>
    </w:p>
    <w:p>
      <w:pPr>
        <w:pBdr>
          <w:bottom w:val="single" w:sz="6" w:space="1" w:color="B08A0A"/>
        </w:pBdr>
        <w:spacing w:after="100"/>
      </w:pPr>
    </w:p>
    <w:p>
      <w:pPr>
        <w:spacing w:before="100" w:after="30"/>
      </w:pPr>
      <w:r>
        <w:rPr>
          <w:rFonts w:ascii="Calibri" w:hAnsi="Calibri"/>
          <w:b/>
          <w:color w:val="162648"/>
          <w:sz w:val="22"/>
        </w:rPr>
        <w:t>Part I  —  Global Ranking</w:t>
      </w:r>
    </w:p>
    <w:p>
      <w:pPr>
        <w:spacing w:before="100" w:after="30"/>
      </w:pPr>
      <w:r>
        <w:rPr>
          <w:rFonts w:ascii="Calibri" w:hAnsi="Calibri"/>
          <w:b/>
          <w:color w:val="162648"/>
          <w:sz w:val="22"/>
        </w:rPr>
        <w:t>Part II  —  Continent Rankings</w:t>
      </w:r>
    </w:p>
    <w:p>
      <w:pPr>
        <w:spacing w:before="0" w:after="60"/>
        <w:ind w:left="360"/>
      </w:pPr>
      <w:r>
        <w:rPr>
          <w:rFonts w:ascii="Calibri" w:hAnsi="Calibri"/>
          <w:i/>
          <w:color w:val="696973"/>
          <w:sz w:val="18"/>
        </w:rPr>
        <w:t>Africa  ·  Asia  ·  Europe  ·  North America  ·  Oceania  ·  South America</w:t>
      </w:r>
    </w:p>
    <w:p>
      <w:pPr>
        <w:spacing w:before="100" w:after="30"/>
      </w:pPr>
      <w:r>
        <w:rPr>
          <w:rFonts w:ascii="Calibri" w:hAnsi="Calibri"/>
          <w:b/>
          <w:color w:val="162648"/>
          <w:sz w:val="22"/>
        </w:rPr>
        <w:t>Part III  —  National Rankings</w:t>
      </w:r>
    </w:p>
    <w:p>
      <w:pPr>
        <w:spacing w:before="0" w:after="60"/>
        <w:ind w:left="360"/>
      </w:pPr>
      <w:r>
        <w:rPr>
          <w:rFonts w:ascii="Calibri" w:hAnsi="Calibri"/>
          <w:i/>
          <w:color w:val="696973"/>
          <w:sz w:val="18"/>
        </w:rPr>
        <w:t>III-A  India National Ranking  ·  III-B  All Other Countries</w:t>
      </w:r>
    </w:p>
    <w:p>
      <w:pPr>
        <w:spacing w:before="100" w:after="30"/>
      </w:pPr>
      <w:r>
        <w:rPr>
          <w:rFonts w:ascii="Calibri" w:hAnsi="Calibri"/>
          <w:b/>
          <w:color w:val="162648"/>
          <w:sz w:val="22"/>
        </w:rPr>
        <w:t>Part IV  —  Global Top 10 Profiles</w:t>
      </w:r>
    </w:p>
    <w:p>
      <w:pPr>
        <w:spacing w:before="100" w:after="30"/>
      </w:pPr>
      <w:r>
        <w:rPr>
          <w:rFonts w:ascii="Calibri" w:hAnsi="Calibri"/>
          <w:b/>
          <w:color w:val="162648"/>
          <w:sz w:val="22"/>
        </w:rPr>
        <w:t>Part V  —  AI Adoption: Technical Ranking &amp; Analysis</w:t>
      </w:r>
    </w:p>
    <w:p>
      <w:pPr>
        <w:spacing w:before="100" w:after="30"/>
      </w:pPr>
      <w:r>
        <w:rPr>
          <w:rFonts w:ascii="Calibri" w:hAnsi="Calibri"/>
          <w:b/>
          <w:color w:val="162648"/>
          <w:sz w:val="22"/>
        </w:rPr>
        <w:t>Part VI  —  Recommendations for Association Committees</w:t>
      </w:r>
    </w:p>
    <w:p>
      <w:pPr>
        <w:spacing w:before="100" w:after="30"/>
      </w:pPr>
      <w:r>
        <w:rPr>
          <w:rFonts w:ascii="Calibri" w:hAnsi="Calibri"/>
          <w:b/>
          <w:color w:val="162648"/>
          <w:sz w:val="22"/>
        </w:rPr>
        <w:t>Part VII  —  Recognition &amp; Appreciation</w:t>
      </w:r>
    </w:p>
    <w:p>
      <w:pPr>
        <w:spacing w:before="0" w:after="60"/>
        <w:ind w:left="360"/>
      </w:pPr>
      <w:r>
        <w:rPr>
          <w:rFonts w:ascii="Calibri" w:hAnsi="Calibri"/>
          <w:i/>
          <w:color w:val="696973"/>
          <w:sz w:val="18"/>
        </w:rPr>
        <w:t>To the Unsung Digital Champions  ·  Research Commitment &amp; Future Editions</w:t>
      </w:r>
    </w:p>
    <w:p>
      <w:pPr>
        <w:spacing w:before="100" w:after="30"/>
      </w:pPr>
      <w:r>
        <w:rPr>
          <w:rFonts w:ascii="Calibri" w:hAnsi="Calibri"/>
          <w:b/>
          <w:color w:val="162648"/>
          <w:sz w:val="22"/>
        </w:rPr>
        <w:t>Appendix A  —  Individual Score Cards (Global Rank Order)</w:t>
      </w:r>
    </w:p>
    <w:p>
      <w:pPr>
        <w:spacing w:before="100" w:after="30"/>
      </w:pPr>
      <w:r>
        <w:rPr>
          <w:rFonts w:ascii="Calibri" w:hAnsi="Calibri"/>
          <w:b/>
          <w:color w:val="162648"/>
          <w:sz w:val="22"/>
        </w:rPr>
        <w:t>Appendix B  —  Sub-Feature Weight Table</w:t>
      </w:r>
    </w:p>
    <w:p>
      <w:pPr>
        <w:spacing w:before="100" w:after="30"/>
      </w:pPr>
      <w:r>
        <w:rPr>
          <w:rFonts w:ascii="Calibri" w:hAnsi="Calibri"/>
          <w:b/>
          <w:color w:val="162648"/>
          <w:sz w:val="22"/>
        </w:rPr>
        <w:t>Appendix C  —  Alphabetical Ready Reckoner</w:t>
      </w:r>
    </w:p>
    <w:p>
      <w:pPr>
        <w:spacing w:before="100" w:after="30"/>
      </w:pPr>
      <w:r>
        <w:rPr>
          <w:rFonts w:ascii="Calibri" w:hAnsi="Calibri"/>
          <w:b/>
          <w:color w:val="162648"/>
          <w:sz w:val="22"/>
        </w:rPr>
        <w:t>Appendix D  —  Disclaimer, Research Notes &amp; Search Index Terms</w:t>
      </w:r>
    </w:p>
    <w:p>
      <w:pPr>
        <w:pBdr>
          <w:top w:val="single" w:sz="4" w:space="1" w:color="B08A0A"/>
        </w:pBdr>
        <w:spacing w:before="120" w:after="60"/>
      </w:pPr>
      <w:r>
        <w:rPr>
          <w:rFonts w:ascii="Calibri" w:hAnsi="Calibri"/>
          <w:i/>
          <w:color w:val="696973"/>
          <w:sz w:val="17"/>
        </w:rPr>
        <w:t>GDPDI Independent Research  ·  gdpdi.github.io/gdpdi  ·  Mar-2026  ·  Edition 2</w:t>
      </w:r>
    </w:p>
    <w:p>
      <w:r>
        <w:rPr>
          <w:rFonts w:ascii="Calibri" w:hAnsi="Calibri"/>
        </w:rPr>
        <w:br w:type="page"/>
      </w:r>
    </w:p>
    <w:p/>
    <w:p>
      <w:bookmarkStart w:id="5684" w:name="global_ranking"/>
      <w:pPr>
        <w:pStyle w:val="Heading1"/>
        <w:spacing w:before="200" w:after="80"/>
      </w:pPr>
      <w:r>
        <w:rPr>
          <w:rFonts w:ascii="Calibri" w:hAnsi="Calibri"/>
          <w:b/>
          <w:color w:val="162648"/>
          <w:sz w:val="32"/>
        </w:rPr>
        <w:t>Part I — Global Ranking</w:t>
      </w:r>
      <w:bookmarkEnd w:id="5684"/>
    </w:p>
    <w:p>
      <w:pPr>
        <w:spacing w:after="60" w:before="40"/>
      </w:pPr>
      <w:r>
        <w:rPr>
          <w:rFonts w:ascii="Calibri" w:hAnsi="Calibri"/>
          <w:b w:val="0"/>
          <w:i w:val="0"/>
          <w:color w:val="373741"/>
          <w:sz w:val="18"/>
        </w:rPr>
        <w:t>171 associations across 41 countries and 6 continents. Score scale: Green ≥78 pts · Amber 62–77 pts · Red &lt;62 pts.</w:t>
      </w:r>
    </w:p>
    <w:tbl>
      <w:tblPr>
        <w:tblStyle w:val="TableGrid"/>
        <w:tblW w:type="auto" w:w="0"/>
        <w:jc w:val="center"/>
        <w:tblLook w:firstColumn="1" w:firstRow="1" w:lastColumn="0" w:lastRow="0" w:noHBand="0" w:noVBand="1" w:val="04A0"/>
      </w:tblPr>
      <w:tblGrid>
        <w:gridCol w:w="1710"/>
        <w:gridCol w:w="1710"/>
        <w:gridCol w:w="1710"/>
        <w:gridCol w:w="1710"/>
        <w:gridCol w:w="1710"/>
        <w:gridCol w:w="1710"/>
        <w:gridCol w:w="1710"/>
        <w:gridCol w:w="1710"/>
      </w:tblGrid>
      <w:tr>
        <w:tc>
          <w:tcPr>
            <w:tcW w:type="dxa" w:w="1710"/>
            <w:shd w:val="clear" w:color="auto" w:fill="161E48"/>
          </w:tcPr>
          <w:p>
            <w:r>
              <w:rPr>
                <w:rFonts w:ascii="Calibri" w:hAnsi="Calibri"/>
                <w:b/>
                <w:color w:val="FFFFFF"/>
                <w:sz w:val="15"/>
              </w:rPr>
              <w:t>S.No</w:t>
            </w:r>
          </w:p>
        </w:tc>
        <w:tc>
          <w:tcPr>
            <w:tcW w:type="dxa" w:w="1710"/>
            <w:shd w:val="clear" w:color="auto" w:fill="161E48"/>
          </w:tcPr>
          <w:p>
            <w:r>
              <w:rPr>
                <w:rFonts w:ascii="Calibri" w:hAnsi="Calibri"/>
                <w:b/>
                <w:color w:val="FFFFFF"/>
                <w:sz w:val="15"/>
              </w:rPr>
              <w:t>Global Rank</w:t>
            </w:r>
          </w:p>
        </w:tc>
        <w:tc>
          <w:tcPr>
            <w:tcW w:type="dxa" w:w="1710"/>
            <w:shd w:val="clear" w:color="auto" w:fill="161E48"/>
          </w:tcPr>
          <w:p>
            <w:r>
              <w:rPr>
                <w:rFonts w:ascii="Calibri" w:hAnsi="Calibri"/>
                <w:b/>
                <w:color w:val="FFFFFF"/>
                <w:sz w:val="15"/>
              </w:rPr>
              <w:t>Association</w:t>
            </w:r>
          </w:p>
        </w:tc>
        <w:tc>
          <w:tcPr>
            <w:tcW w:type="dxa" w:w="1710"/>
            <w:shd w:val="clear" w:color="auto" w:fill="161E48"/>
          </w:tcPr>
          <w:p>
            <w:r>
              <w:rPr>
                <w:rFonts w:ascii="Calibri" w:hAnsi="Calibri"/>
                <w:b/>
                <w:color w:val="FFFFFF"/>
                <w:sz w:val="15"/>
              </w:rPr>
              <w:t>Website</w:t>
            </w:r>
          </w:p>
        </w:tc>
        <w:tc>
          <w:tcPr>
            <w:tcW w:type="dxa" w:w="1710"/>
            <w:shd w:val="clear" w:color="auto" w:fill="161E48"/>
          </w:tcPr>
          <w:p>
            <w:r>
              <w:rPr>
                <w:rFonts w:ascii="Calibri" w:hAnsi="Calibri"/>
                <w:b/>
                <w:color w:val="FFFFFF"/>
                <w:sz w:val="15"/>
              </w:rPr>
              <w:t>Country</w:t>
            </w:r>
          </w:p>
        </w:tc>
        <w:tc>
          <w:tcPr>
            <w:tcW w:type="dxa" w:w="1710"/>
            <w:shd w:val="clear" w:color="auto" w:fill="161E48"/>
          </w:tcPr>
          <w:p>
            <w:r>
              <w:rPr>
                <w:rFonts w:ascii="Calibri" w:hAnsi="Calibri"/>
                <w:b/>
                <w:color w:val="FFFFFF"/>
                <w:sz w:val="15"/>
              </w:rPr>
              <w:t>Cont. Rank</w:t>
            </w:r>
          </w:p>
        </w:tc>
        <w:tc>
          <w:tcPr>
            <w:tcW w:type="dxa" w:w="1710"/>
            <w:shd w:val="clear" w:color="auto" w:fill="161E48"/>
          </w:tcPr>
          <w:p>
            <w:r>
              <w:rPr>
                <w:rFonts w:ascii="Calibri" w:hAnsi="Calibri"/>
                <w:b/>
                <w:color w:val="FFFFFF"/>
                <w:sz w:val="15"/>
              </w:rPr>
              <w:t>Nat. Rank</w:t>
            </w:r>
          </w:p>
        </w:tc>
        <w:tc>
          <w:tcPr>
            <w:tcW w:type="dxa" w:w="1710"/>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A88208"/>
                <w:sz w:val="15"/>
              </w:rPr>
              <w:t>1</w:t>
            </w:r>
          </w:p>
        </w:tc>
        <w:tc>
          <w:tcPr>
            <w:tcW w:type="dxa" w:w="1710"/>
            <w:shd w:val="clear" w:color="auto" w:fill="F4F6FA"/>
          </w:tcPr>
          <w:p>
            <w:pPr/>
            <w:r>
              <w:rPr>
                <w:rFonts w:ascii="Calibri" w:hAnsi="Calibri"/>
                <w:b w:val="0"/>
                <w:color w:val="373741"/>
                <w:sz w:val="14"/>
              </w:rPr>
              <w:t>Dakshini Bengali Assoc. of California</w:t>
            </w:r>
          </w:p>
        </w:tc>
        <w:tc>
          <w:tcPr>
            <w:tcW w:type="dxa" w:w="1710"/>
            <w:shd w:val="clear" w:color="auto" w:fill="F4F6FA"/>
          </w:tcPr>
          <w:p>
            <w:pPr/>
            <w:r>
              <w:rPr>
                <w:rFonts w:ascii="Calibri" w:hAnsi="Calibri"/>
                <w:b w:val="0"/>
                <w:color w:val="00586C"/>
                <w:sz w:val="15"/>
              </w:rPr>
              <w:t>dakshini.org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90</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A88208"/>
                <w:sz w:val="15"/>
              </w:rPr>
              <w:t>2</w:t>
            </w:r>
          </w:p>
        </w:tc>
        <w:tc>
          <w:tcPr>
            <w:tcW w:type="dxa" w:w="1710"/>
            <w:shd w:val="clear" w:color="auto" w:fill="F4F6FA"/>
          </w:tcPr>
          <w:p>
            <w:pPr/>
            <w:r>
              <w:rPr>
                <w:rFonts w:ascii="Calibri" w:hAnsi="Calibri"/>
                <w:b w:val="0"/>
                <w:color w:val="373741"/>
                <w:sz w:val="14"/>
              </w:rPr>
              <w:t>Bengali Association Singapore (BAS)</w:t>
            </w:r>
          </w:p>
        </w:tc>
        <w:tc>
          <w:tcPr>
            <w:tcW w:type="dxa" w:w="1710"/>
            <w:shd w:val="clear" w:color="auto" w:fill="F4F6FA"/>
          </w:tcPr>
          <w:p>
            <w:pPr/>
            <w:r>
              <w:rPr>
                <w:rFonts w:ascii="Calibri" w:hAnsi="Calibri"/>
                <w:b w:val="0"/>
                <w:color w:val="00586C"/>
                <w:sz w:val="15"/>
              </w:rPr>
              <w:t>bas.sg</w:t>
            </w:r>
          </w:p>
        </w:tc>
        <w:tc>
          <w:tcPr>
            <w:tcW w:type="dxa" w:w="1710"/>
            <w:shd w:val="clear" w:color="auto" w:fill="F4F6FA"/>
          </w:tcPr>
          <w:p>
            <w:pPr/>
            <w:r>
              <w:rPr>
                <w:rFonts w:ascii="Calibri" w:hAnsi="Calibri"/>
                <w:b w:val="0"/>
                <w:color w:val="373741"/>
                <w:sz w:val="14"/>
              </w:rPr>
              <w:t>Singapore</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89</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A88208"/>
                <w:sz w:val="15"/>
              </w:rPr>
              <w:t>3</w:t>
            </w:r>
          </w:p>
        </w:tc>
        <w:tc>
          <w:tcPr>
            <w:tcW w:type="dxa" w:w="1710"/>
            <w:shd w:val="clear" w:color="auto" w:fill="F4F6FA"/>
          </w:tcPr>
          <w:p>
            <w:pPr/>
            <w:r>
              <w:rPr>
                <w:rFonts w:ascii="Calibri" w:hAnsi="Calibri"/>
                <w:b w:val="0"/>
                <w:color w:val="373741"/>
                <w:sz w:val="14"/>
              </w:rPr>
              <w:t>Bay Area Prabasi</w:t>
            </w:r>
          </w:p>
        </w:tc>
        <w:tc>
          <w:tcPr>
            <w:tcW w:type="dxa" w:w="1710"/>
            <w:shd w:val="clear" w:color="auto" w:fill="F4F6FA"/>
          </w:tcPr>
          <w:p>
            <w:pPr/>
            <w:r>
              <w:rPr>
                <w:rFonts w:ascii="Calibri" w:hAnsi="Calibri"/>
                <w:b w:val="0"/>
                <w:color w:val="00586C"/>
                <w:sz w:val="15"/>
              </w:rPr>
              <w:t>prabasi.org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88</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A88208"/>
                <w:sz w:val="15"/>
              </w:rPr>
              <w:t>4</w:t>
            </w:r>
          </w:p>
        </w:tc>
        <w:tc>
          <w:tcPr>
            <w:tcW w:type="dxa" w:w="1710"/>
            <w:shd w:val="clear" w:color="auto" w:fill="F4F6FA"/>
          </w:tcPr>
          <w:p>
            <w:pPr/>
            <w:r>
              <w:rPr>
                <w:rFonts w:ascii="Calibri" w:hAnsi="Calibri"/>
                <w:b w:val="0"/>
                <w:color w:val="373741"/>
                <w:sz w:val="14"/>
              </w:rPr>
              <w:t>Bengal Heritage Foundation – London Sharad Utsav</w:t>
            </w:r>
          </w:p>
        </w:tc>
        <w:tc>
          <w:tcPr>
            <w:tcW w:type="dxa" w:w="1710"/>
            <w:shd w:val="clear" w:color="auto" w:fill="F4F6FA"/>
          </w:tcPr>
          <w:p>
            <w:pPr/>
            <w:r>
              <w:rPr>
                <w:rFonts w:ascii="Calibri" w:hAnsi="Calibri"/>
                <w:b w:val="0"/>
                <w:color w:val="00586C"/>
                <w:sz w:val="15"/>
              </w:rPr>
              <w:t>bengalheritagefoundation.org</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87</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A88208"/>
                <w:sz w:val="15"/>
              </w:rPr>
              <w:t>5</w:t>
            </w:r>
          </w:p>
        </w:tc>
        <w:tc>
          <w:tcPr>
            <w:tcW w:type="dxa" w:w="1710"/>
            <w:shd w:val="clear" w:color="auto" w:fill="F4F6FA"/>
          </w:tcPr>
          <w:p>
            <w:pPr/>
            <w:r>
              <w:rPr>
                <w:rFonts w:ascii="Calibri" w:hAnsi="Calibri"/>
                <w:b w:val="0"/>
                <w:color w:val="373741"/>
                <w:sz w:val="14"/>
              </w:rPr>
              <w:t>Bengali Cultural Assoc. UK (BCA UK)</w:t>
            </w:r>
          </w:p>
        </w:tc>
        <w:tc>
          <w:tcPr>
            <w:tcW w:type="dxa" w:w="1710"/>
            <w:shd w:val="clear" w:color="auto" w:fill="F4F6FA"/>
          </w:tcPr>
          <w:p>
            <w:pPr/>
            <w:r>
              <w:rPr>
                <w:rFonts w:ascii="Calibri" w:hAnsi="Calibri"/>
                <w:b w:val="0"/>
                <w:color w:val="00586C"/>
                <w:sz w:val="15"/>
              </w:rPr>
              <w:t>bcauk.co.uk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86</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A88208"/>
                <w:sz w:val="15"/>
              </w:rPr>
              <w:t>6</w:t>
            </w:r>
          </w:p>
        </w:tc>
        <w:tc>
          <w:tcPr>
            <w:tcW w:type="dxa" w:w="1710"/>
            <w:shd w:val="clear" w:color="auto" w:fill="F4F6FA"/>
          </w:tcPr>
          <w:p>
            <w:pPr/>
            <w:r>
              <w:rPr>
                <w:rFonts w:ascii="Calibri" w:hAnsi="Calibri"/>
                <w:b w:val="0"/>
                <w:color w:val="373741"/>
                <w:sz w:val="14"/>
              </w:rPr>
              <w:t>Kallol – Indian Bengali Assoc. Netherlands</w:t>
            </w:r>
          </w:p>
        </w:tc>
        <w:tc>
          <w:tcPr>
            <w:tcW w:type="dxa" w:w="1710"/>
            <w:shd w:val="clear" w:color="auto" w:fill="F4F6FA"/>
          </w:tcPr>
          <w:p>
            <w:pPr/>
            <w:r>
              <w:rPr>
                <w:rFonts w:ascii="Calibri" w:hAnsi="Calibri"/>
                <w:b w:val="0"/>
                <w:color w:val="00586C"/>
                <w:sz w:val="15"/>
              </w:rPr>
              <w:t>kallol.nl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85</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A88208"/>
                <w:sz w:val="15"/>
              </w:rPr>
              <w:t>7</w:t>
            </w:r>
          </w:p>
        </w:tc>
        <w:tc>
          <w:tcPr>
            <w:tcW w:type="dxa" w:w="1710"/>
            <w:shd w:val="clear" w:color="auto" w:fill="F4F6FA"/>
          </w:tcPr>
          <w:p>
            <w:pPr/>
            <w:r>
              <w:rPr>
                <w:rFonts w:ascii="Calibri" w:hAnsi="Calibri"/>
                <w:b w:val="0"/>
                <w:color w:val="373741"/>
                <w:sz w:val="14"/>
              </w:rPr>
              <w:t>Sanskritik Bengali Association</w:t>
            </w:r>
          </w:p>
        </w:tc>
        <w:tc>
          <w:tcPr>
            <w:tcW w:type="dxa" w:w="1710"/>
            <w:shd w:val="clear" w:color="auto" w:fill="F4F6FA"/>
          </w:tcPr>
          <w:p>
            <w:pPr/>
            <w:r>
              <w:rPr>
                <w:rFonts w:ascii="Calibri" w:hAnsi="Calibri"/>
                <w:b w:val="0"/>
                <w:color w:val="00586C"/>
                <w:sz w:val="15"/>
              </w:rPr>
              <w:t>sanskritik.org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84</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A88208"/>
                <w:sz w:val="15"/>
              </w:rPr>
              <w:t>8</w:t>
            </w:r>
          </w:p>
        </w:tc>
        <w:tc>
          <w:tcPr>
            <w:tcW w:type="dxa" w:w="1710"/>
            <w:shd w:val="clear" w:color="auto" w:fill="F4F6FA"/>
          </w:tcPr>
          <w:p>
            <w:pPr/>
            <w:r>
              <w:rPr>
                <w:rFonts w:ascii="Calibri" w:hAnsi="Calibri"/>
                <w:b w:val="0"/>
                <w:color w:val="373741"/>
                <w:sz w:val="14"/>
              </w:rPr>
              <w:t>BARSHA – Bengali Assoc. HSR &amp; Sarjapur</w:t>
            </w:r>
          </w:p>
        </w:tc>
        <w:tc>
          <w:tcPr>
            <w:tcW w:type="dxa" w:w="1710"/>
            <w:shd w:val="clear" w:color="auto" w:fill="F4F6FA"/>
          </w:tcPr>
          <w:p>
            <w:pPr/>
            <w:r>
              <w:rPr>
                <w:rFonts w:ascii="Calibri" w:hAnsi="Calibri"/>
                <w:b w:val="0"/>
                <w:color w:val="00586C"/>
                <w:sz w:val="15"/>
              </w:rPr>
              <w:t>barshabangalore.org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A88208"/>
                <w:sz w:val="15"/>
              </w:rPr>
              <w:t>8</w:t>
            </w:r>
          </w:p>
        </w:tc>
        <w:tc>
          <w:tcPr>
            <w:tcW w:type="dxa" w:w="1710"/>
            <w:shd w:val="clear" w:color="auto" w:fill="F4F6FA"/>
          </w:tcPr>
          <w:p>
            <w:pPr/>
            <w:r>
              <w:rPr>
                <w:rFonts w:ascii="Calibri" w:hAnsi="Calibri"/>
                <w:b w:val="0"/>
                <w:color w:val="373741"/>
                <w:sz w:val="14"/>
              </w:rPr>
              <w:t>BDPC – Bengaluru Durga Puja Committee</w:t>
            </w:r>
          </w:p>
        </w:tc>
        <w:tc>
          <w:tcPr>
            <w:tcW w:type="dxa" w:w="1710"/>
            <w:shd w:val="clear" w:color="auto" w:fill="F4F6FA"/>
          </w:tcPr>
          <w:p>
            <w:pPr/>
            <w:r>
              <w:rPr>
                <w:rFonts w:ascii="Calibri" w:hAnsi="Calibri"/>
                <w:b w:val="0"/>
                <w:color w:val="00586C"/>
                <w:sz w:val="15"/>
              </w:rPr>
              <w:t>bdpc.co.in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A88208"/>
                <w:sz w:val="15"/>
              </w:rPr>
              <w:t>8</w:t>
            </w:r>
          </w:p>
        </w:tc>
        <w:tc>
          <w:tcPr>
            <w:tcW w:type="dxa" w:w="1710"/>
            <w:shd w:val="clear" w:color="auto" w:fill="F4F6FA"/>
          </w:tcPr>
          <w:p>
            <w:pPr/>
            <w:r>
              <w:rPr>
                <w:rFonts w:ascii="Calibri" w:hAnsi="Calibri"/>
                <w:b w:val="0"/>
                <w:color w:val="373741"/>
                <w:sz w:val="14"/>
              </w:rPr>
              <w:t>Houston Durga Bari Society</w:t>
            </w:r>
          </w:p>
        </w:tc>
        <w:tc>
          <w:tcPr>
            <w:tcW w:type="dxa" w:w="1710"/>
            <w:shd w:val="clear" w:color="auto" w:fill="F4F6FA"/>
          </w:tcPr>
          <w:p>
            <w:pPr/>
            <w:r>
              <w:rPr>
                <w:rFonts w:ascii="Calibri" w:hAnsi="Calibri"/>
                <w:b w:val="0"/>
                <w:color w:val="00586C"/>
                <w:sz w:val="15"/>
              </w:rPr>
              <w:t>durgabari.org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A88208"/>
                <w:sz w:val="15"/>
              </w:rPr>
              <w:t>9</w:t>
            </w:r>
          </w:p>
        </w:tc>
        <w:tc>
          <w:tcPr>
            <w:tcW w:type="dxa" w:w="1710"/>
            <w:shd w:val="clear" w:color="auto" w:fill="F4F6FA"/>
          </w:tcPr>
          <w:p>
            <w:pPr/>
            <w:r>
              <w:rPr>
                <w:rFonts w:ascii="Calibri" w:hAnsi="Calibri"/>
                <w:b w:val="0"/>
                <w:color w:val="373741"/>
                <w:sz w:val="14"/>
              </w:rPr>
              <w:t>Kallol of New Jersey</w:t>
            </w:r>
          </w:p>
        </w:tc>
        <w:tc>
          <w:tcPr>
            <w:tcW w:type="dxa" w:w="1710"/>
            <w:shd w:val="clear" w:color="auto" w:fill="F4F6FA"/>
          </w:tcPr>
          <w:p>
            <w:pPr/>
            <w:r>
              <w:rPr>
                <w:rFonts w:ascii="Calibri" w:hAnsi="Calibri"/>
                <w:b w:val="0"/>
                <w:color w:val="00586C"/>
                <w:sz w:val="15"/>
              </w:rPr>
              <w:t>kallol.com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A88208"/>
                <w:sz w:val="15"/>
              </w:rPr>
              <w:t>9</w:t>
            </w:r>
          </w:p>
        </w:tc>
        <w:tc>
          <w:tcPr>
            <w:tcW w:type="dxa" w:w="1710"/>
            <w:shd w:val="clear" w:color="auto" w:fill="F4F6FA"/>
          </w:tcPr>
          <w:p>
            <w:pPr/>
            <w:r>
              <w:rPr>
                <w:rFonts w:ascii="Calibri" w:hAnsi="Calibri"/>
                <w:b w:val="0"/>
                <w:color w:val="373741"/>
                <w:sz w:val="14"/>
              </w:rPr>
              <w:t>Sampriti München e.V.</w:t>
            </w:r>
          </w:p>
        </w:tc>
        <w:tc>
          <w:tcPr>
            <w:tcW w:type="dxa" w:w="1710"/>
            <w:shd w:val="clear" w:color="auto" w:fill="F4F6FA"/>
          </w:tcPr>
          <w:p>
            <w:pPr/>
            <w:r>
              <w:rPr>
                <w:rFonts w:ascii="Calibri" w:hAnsi="Calibri"/>
                <w:b w:val="0"/>
                <w:color w:val="00586C"/>
                <w:sz w:val="15"/>
              </w:rPr>
              <w:t>sampritimunich.org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A88208"/>
                <w:sz w:val="15"/>
              </w:rPr>
              <w:t>9</w:t>
            </w:r>
          </w:p>
        </w:tc>
        <w:tc>
          <w:tcPr>
            <w:tcW w:type="dxa" w:w="1710"/>
            <w:shd w:val="clear" w:color="auto" w:fill="F4F6FA"/>
          </w:tcPr>
          <w:p>
            <w:pPr/>
            <w:r>
              <w:rPr>
                <w:rFonts w:ascii="Calibri" w:hAnsi="Calibri"/>
                <w:b w:val="0"/>
                <w:color w:val="373741"/>
                <w:sz w:val="14"/>
              </w:rPr>
              <w:t>Sanskriti DC (Washington Metro Area)</w:t>
            </w:r>
          </w:p>
        </w:tc>
        <w:tc>
          <w:tcPr>
            <w:tcW w:type="dxa" w:w="1710"/>
            <w:shd w:val="clear" w:color="auto" w:fill="F4F6FA"/>
          </w:tcPr>
          <w:p>
            <w:pPr/>
            <w:r>
              <w:rPr>
                <w:rFonts w:ascii="Calibri" w:hAnsi="Calibri"/>
                <w:b w:val="0"/>
                <w:color w:val="00586C"/>
                <w:sz w:val="15"/>
              </w:rPr>
              <w:t>sanskriti-dc.org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A88208"/>
                <w:sz w:val="15"/>
              </w:rPr>
              <w:t>10</w:t>
            </w:r>
          </w:p>
        </w:tc>
        <w:tc>
          <w:tcPr>
            <w:tcW w:type="dxa" w:w="1710"/>
            <w:shd w:val="clear" w:color="auto" w:fill="F4F6FA"/>
          </w:tcPr>
          <w:p>
            <w:pPr/>
            <w:r>
              <w:rPr>
                <w:rFonts w:ascii="Calibri" w:hAnsi="Calibri"/>
                <w:b w:val="0"/>
                <w:color w:val="373741"/>
                <w:sz w:val="14"/>
              </w:rPr>
              <w:t>Bengali Assoc. of Southern California (BASC)</w:t>
            </w:r>
          </w:p>
        </w:tc>
        <w:tc>
          <w:tcPr>
            <w:tcW w:type="dxa" w:w="1710"/>
            <w:shd w:val="clear" w:color="auto" w:fill="F4F6FA"/>
          </w:tcPr>
          <w:p>
            <w:pPr/>
            <w:r>
              <w:rPr>
                <w:rFonts w:ascii="Calibri" w:hAnsi="Calibri"/>
                <w:b w:val="0"/>
                <w:color w:val="00586C"/>
                <w:sz w:val="15"/>
              </w:rPr>
              <w:t>bascweb.org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A88208"/>
                <w:sz w:val="15"/>
              </w:rPr>
              <w:t>10</w:t>
            </w:r>
          </w:p>
        </w:tc>
        <w:tc>
          <w:tcPr>
            <w:tcW w:type="dxa" w:w="1710"/>
            <w:shd w:val="clear" w:color="auto" w:fill="F4F6FA"/>
          </w:tcPr>
          <w:p>
            <w:pPr/>
            <w:r>
              <w:rPr>
                <w:rFonts w:ascii="Calibri" w:hAnsi="Calibri"/>
                <w:b w:val="0"/>
                <w:color w:val="373741"/>
                <w:sz w:val="14"/>
              </w:rPr>
              <w:t>Poorva Bangalore Cultural Assoc. (PBCA)</w:t>
            </w:r>
          </w:p>
        </w:tc>
        <w:tc>
          <w:tcPr>
            <w:tcW w:type="dxa" w:w="1710"/>
            <w:shd w:val="clear" w:color="auto" w:fill="F4F6FA"/>
          </w:tcPr>
          <w:p>
            <w:pPr/>
            <w:r>
              <w:rPr>
                <w:rFonts w:ascii="Calibri" w:hAnsi="Calibri"/>
                <w:b w:val="0"/>
                <w:color w:val="00586C"/>
                <w:sz w:val="15"/>
              </w:rPr>
              <w:t>pbca.in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A88208"/>
                <w:sz w:val="15"/>
              </w:rPr>
              <w:t>10</w:t>
            </w:r>
          </w:p>
        </w:tc>
        <w:tc>
          <w:tcPr>
            <w:tcW w:type="dxa" w:w="1710"/>
            <w:shd w:val="clear" w:color="auto" w:fill="F4F6FA"/>
          </w:tcPr>
          <w:p>
            <w:pPr/>
            <w:r>
              <w:rPr>
                <w:rFonts w:ascii="Calibri" w:hAnsi="Calibri"/>
                <w:b w:val="0"/>
                <w:color w:val="373741"/>
                <w:sz w:val="14"/>
              </w:rPr>
              <w:t>Powai Bengali Welfare Assoc. (PBWA) Mumbai</w:t>
            </w:r>
          </w:p>
        </w:tc>
        <w:tc>
          <w:tcPr>
            <w:tcW w:type="dxa" w:w="1710"/>
            <w:shd w:val="clear" w:color="auto" w:fill="F4F6FA"/>
          </w:tcPr>
          <w:p>
            <w:pPr/>
            <w:r>
              <w:rPr>
                <w:rFonts w:ascii="Calibri" w:hAnsi="Calibri"/>
                <w:b w:val="0"/>
                <w:color w:val="00586C"/>
                <w:sz w:val="15"/>
              </w:rPr>
              <w:t>pbwa.in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A88208"/>
                <w:sz w:val="15"/>
              </w:rPr>
              <w:t>10</w:t>
            </w:r>
          </w:p>
        </w:tc>
        <w:tc>
          <w:tcPr>
            <w:tcW w:type="dxa" w:w="1710"/>
            <w:shd w:val="clear" w:color="auto" w:fill="F4F6FA"/>
          </w:tcPr>
          <w:p>
            <w:pPr/>
            <w:r>
              <w:rPr>
                <w:rFonts w:ascii="Calibri" w:hAnsi="Calibri"/>
                <w:b w:val="0"/>
                <w:color w:val="373741"/>
                <w:sz w:val="14"/>
              </w:rPr>
              <w:t>Times Square Durga Puja</w:t>
            </w:r>
          </w:p>
        </w:tc>
        <w:tc>
          <w:tcPr>
            <w:tcW w:type="dxa" w:w="1710"/>
            <w:shd w:val="clear" w:color="auto" w:fill="F4F6FA"/>
          </w:tcPr>
          <w:p>
            <w:pPr/>
            <w:r>
              <w:rPr>
                <w:rFonts w:ascii="Calibri" w:hAnsi="Calibri"/>
                <w:b w:val="0"/>
                <w:color w:val="00586C"/>
                <w:sz w:val="15"/>
              </w:rPr>
              <w:t>timessquaredurgapuja.org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Bengali Assoc. of Minnesota (BAM)</w:t>
            </w:r>
          </w:p>
        </w:tc>
        <w:tc>
          <w:tcPr>
            <w:tcW w:type="dxa" w:w="1710"/>
            <w:shd w:val="clear" w:color="auto" w:fill="F4F6FA"/>
          </w:tcPr>
          <w:p>
            <w:pPr/>
            <w:r>
              <w:rPr>
                <w:rFonts w:ascii="Calibri" w:hAnsi="Calibri"/>
                <w:b w:val="0"/>
                <w:color w:val="00586C"/>
                <w:sz w:val="15"/>
              </w:rPr>
              <w:t>mnbangali.org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Bengali Assoc. of North Carolina (BANC)</w:t>
            </w:r>
          </w:p>
        </w:tc>
        <w:tc>
          <w:tcPr>
            <w:tcW w:type="dxa" w:w="1710"/>
            <w:shd w:val="clear" w:color="auto" w:fill="F4F6FA"/>
          </w:tcPr>
          <w:p>
            <w:pPr/>
            <w:r>
              <w:rPr>
                <w:rFonts w:ascii="Calibri" w:hAnsi="Calibri"/>
                <w:b w:val="0"/>
                <w:color w:val="00586C"/>
                <w:sz w:val="15"/>
              </w:rPr>
              <w:t>banc-online.org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Singapore Indian Puja Assoc. (SIPA)</w:t>
            </w:r>
          </w:p>
        </w:tc>
        <w:tc>
          <w:tcPr>
            <w:tcW w:type="dxa" w:w="1710"/>
            <w:shd w:val="clear" w:color="auto" w:fill="F4F6FA"/>
          </w:tcPr>
          <w:p>
            <w:pPr/>
            <w:r>
              <w:rPr>
                <w:rFonts w:ascii="Calibri" w:hAnsi="Calibri"/>
                <w:b w:val="0"/>
                <w:color w:val="00586C"/>
                <w:sz w:val="15"/>
              </w:rPr>
              <w:t>sipa.live</w:t>
            </w:r>
          </w:p>
        </w:tc>
        <w:tc>
          <w:tcPr>
            <w:tcW w:type="dxa" w:w="1710"/>
            <w:shd w:val="clear" w:color="auto" w:fill="F4F6FA"/>
          </w:tcPr>
          <w:p>
            <w:pPr/>
            <w:r>
              <w:rPr>
                <w:rFonts w:ascii="Calibri" w:hAnsi="Calibri"/>
                <w:b w:val="0"/>
                <w:color w:val="373741"/>
                <w:sz w:val="14"/>
              </w:rPr>
              <w:t>Singapore</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Sreebhumi Sporting Club</w:t>
            </w:r>
          </w:p>
        </w:tc>
        <w:tc>
          <w:tcPr>
            <w:tcW w:type="dxa" w:w="1710"/>
            <w:shd w:val="clear" w:color="auto" w:fill="F4F6FA"/>
          </w:tcPr>
          <w:p>
            <w:pPr/>
            <w:r>
              <w:rPr>
                <w:rFonts w:ascii="Calibri" w:hAnsi="Calibri"/>
                <w:b w:val="0"/>
                <w:color w:val="00586C"/>
                <w:sz w:val="15"/>
              </w:rPr>
              <w:t>sreebhumisportingclub.com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SwissPuja</w:t>
            </w:r>
          </w:p>
        </w:tc>
        <w:tc>
          <w:tcPr>
            <w:tcW w:type="dxa" w:w="1710"/>
            <w:shd w:val="clear" w:color="auto" w:fill="F4F6FA"/>
          </w:tcPr>
          <w:p>
            <w:pPr/>
            <w:r>
              <w:rPr>
                <w:rFonts w:ascii="Calibri" w:hAnsi="Calibri"/>
                <w:b w:val="0"/>
                <w:color w:val="00586C"/>
                <w:sz w:val="15"/>
              </w:rPr>
              <w:t>swisspuja.org</w:t>
            </w:r>
          </w:p>
        </w:tc>
        <w:tc>
          <w:tcPr>
            <w:tcW w:type="dxa" w:w="1710"/>
            <w:shd w:val="clear" w:color="auto" w:fill="F4F6FA"/>
          </w:tcPr>
          <w:p>
            <w:pPr/>
            <w:r>
              <w:rPr>
                <w:rFonts w:ascii="Calibri" w:hAnsi="Calibri"/>
                <w:b w:val="0"/>
                <w:color w:val="373741"/>
                <w:sz w:val="14"/>
              </w:rPr>
              <w:t>Switzerland</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The Bengal Association (Chennai)</w:t>
            </w:r>
          </w:p>
        </w:tc>
        <w:tc>
          <w:tcPr>
            <w:tcW w:type="dxa" w:w="1710"/>
            <w:shd w:val="clear" w:color="auto" w:fill="F4F6FA"/>
          </w:tcPr>
          <w:p>
            <w:pPr/>
            <w:r>
              <w:rPr>
                <w:rFonts w:ascii="Calibri" w:hAnsi="Calibri"/>
                <w:b w:val="0"/>
                <w:color w:val="00586C"/>
                <w:sz w:val="15"/>
              </w:rPr>
              <w:t>thebengalassociation.com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UK Hindu Cultural Assoc. (UKHCA)</w:t>
            </w:r>
          </w:p>
        </w:tc>
        <w:tc>
          <w:tcPr>
            <w:tcW w:type="dxa" w:w="1710"/>
            <w:shd w:val="clear" w:color="auto" w:fill="F4F6FA"/>
          </w:tcPr>
          <w:p>
            <w:pPr/>
            <w:r>
              <w:rPr>
                <w:rFonts w:ascii="Calibri" w:hAnsi="Calibri"/>
                <w:b w:val="0"/>
                <w:color w:val="00586C"/>
                <w:sz w:val="15"/>
              </w:rPr>
              <w:t>ukhca.community</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A88208"/>
                <w:sz w:val="15"/>
              </w:rPr>
              <w:t>12</w:t>
            </w:r>
          </w:p>
        </w:tc>
        <w:tc>
          <w:tcPr>
            <w:tcW w:type="dxa" w:w="1710"/>
            <w:shd w:val="clear" w:color="auto" w:fill="F4F6FA"/>
          </w:tcPr>
          <w:p>
            <w:pPr/>
            <w:r>
              <w:rPr>
                <w:rFonts w:ascii="Calibri" w:hAnsi="Calibri"/>
                <w:b w:val="0"/>
                <w:color w:val="373741"/>
                <w:sz w:val="14"/>
              </w:rPr>
              <w:t>Bengali Assoc. of Charlotte (Probasi Charlotte)</w:t>
            </w:r>
          </w:p>
        </w:tc>
        <w:tc>
          <w:tcPr>
            <w:tcW w:type="dxa" w:w="1710"/>
            <w:shd w:val="clear" w:color="auto" w:fill="F4F6FA"/>
          </w:tcPr>
          <w:p>
            <w:pPr/>
            <w:r>
              <w:rPr>
                <w:rFonts w:ascii="Calibri" w:hAnsi="Calibri"/>
                <w:b w:val="0"/>
                <w:color w:val="00586C"/>
                <w:sz w:val="15"/>
              </w:rPr>
              <w:t>probasi.org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A88208"/>
                <w:sz w:val="15"/>
              </w:rPr>
              <w:t>12</w:t>
            </w:r>
          </w:p>
        </w:tc>
        <w:tc>
          <w:tcPr>
            <w:tcW w:type="dxa" w:w="1710"/>
            <w:shd w:val="clear" w:color="auto" w:fill="F4F6FA"/>
          </w:tcPr>
          <w:p>
            <w:pPr/>
            <w:r>
              <w:rPr>
                <w:rFonts w:ascii="Calibri" w:hAnsi="Calibri"/>
                <w:b w:val="0"/>
                <w:color w:val="373741"/>
                <w:sz w:val="14"/>
              </w:rPr>
              <w:t>Harmony Cultural Welfare Assoc. (HCWA)</w:t>
            </w:r>
          </w:p>
        </w:tc>
        <w:tc>
          <w:tcPr>
            <w:tcW w:type="dxa" w:w="1710"/>
            <w:shd w:val="clear" w:color="auto" w:fill="F4F6FA"/>
          </w:tcPr>
          <w:p>
            <w:pPr/>
            <w:r>
              <w:rPr>
                <w:rFonts w:ascii="Calibri" w:hAnsi="Calibri"/>
                <w:b w:val="0"/>
                <w:color w:val="00586C"/>
                <w:sz w:val="15"/>
              </w:rPr>
              <w:t>hcwa.in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A88208"/>
                <w:sz w:val="15"/>
              </w:rPr>
              <w:t>12</w:t>
            </w:r>
          </w:p>
        </w:tc>
        <w:tc>
          <w:tcPr>
            <w:tcW w:type="dxa" w:w="1710"/>
            <w:shd w:val="clear" w:color="auto" w:fill="F4F6FA"/>
          </w:tcPr>
          <w:p>
            <w:pPr/>
            <w:r>
              <w:rPr>
                <w:rFonts w:ascii="Calibri" w:hAnsi="Calibri"/>
                <w:b w:val="0"/>
                <w:color w:val="373741"/>
                <w:sz w:val="14"/>
              </w:rPr>
              <w:t>Oikotan Hebbal Cultural Society</w:t>
            </w:r>
          </w:p>
        </w:tc>
        <w:tc>
          <w:tcPr>
            <w:tcW w:type="dxa" w:w="1710"/>
            <w:shd w:val="clear" w:color="auto" w:fill="F4F6FA"/>
          </w:tcPr>
          <w:p>
            <w:pPr/>
            <w:r>
              <w:rPr>
                <w:rFonts w:ascii="Calibri" w:hAnsi="Calibri"/>
                <w:b w:val="0"/>
                <w:color w:val="00586C"/>
                <w:sz w:val="15"/>
              </w:rPr>
              <w:t>oikotan.in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A88208"/>
                <w:sz w:val="15"/>
              </w:rPr>
              <w:t>12</w:t>
            </w:r>
          </w:p>
        </w:tc>
        <w:tc>
          <w:tcPr>
            <w:tcW w:type="dxa" w:w="1710"/>
            <w:shd w:val="clear" w:color="auto" w:fill="F4F6FA"/>
          </w:tcPr>
          <w:p>
            <w:pPr/>
            <w:r>
              <w:rPr>
                <w:rFonts w:ascii="Calibri" w:hAnsi="Calibri"/>
                <w:b w:val="0"/>
                <w:color w:val="373741"/>
                <w:sz w:val="14"/>
              </w:rPr>
              <w:t>Pujari – Greater Atlanta Bengali Assoc.</w:t>
            </w:r>
          </w:p>
        </w:tc>
        <w:tc>
          <w:tcPr>
            <w:tcW w:type="dxa" w:w="1710"/>
            <w:shd w:val="clear" w:color="auto" w:fill="F4F6FA"/>
          </w:tcPr>
          <w:p>
            <w:pPr/>
            <w:r>
              <w:rPr>
                <w:rFonts w:ascii="Calibri" w:hAnsi="Calibri"/>
                <w:b w:val="0"/>
                <w:color w:val="00586C"/>
                <w:sz w:val="15"/>
              </w:rPr>
              <w:t>pujari.org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A88208"/>
                <w:sz w:val="15"/>
              </w:rPr>
              <w:t>13</w:t>
            </w:r>
          </w:p>
        </w:tc>
        <w:tc>
          <w:tcPr>
            <w:tcW w:type="dxa" w:w="1710"/>
            <w:shd w:val="clear" w:color="auto" w:fill="F4F6FA"/>
          </w:tcPr>
          <w:p>
            <w:pPr/>
            <w:r>
              <w:rPr>
                <w:rFonts w:ascii="Calibri" w:hAnsi="Calibri"/>
                <w:b w:val="0"/>
                <w:color w:val="373741"/>
                <w:sz w:val="14"/>
              </w:rPr>
              <w:t>Nandan Bengali Assoc. of Atlanta</w:t>
            </w:r>
          </w:p>
        </w:tc>
        <w:tc>
          <w:tcPr>
            <w:tcW w:type="dxa" w:w="1710"/>
            <w:shd w:val="clear" w:color="auto" w:fill="F4F6FA"/>
          </w:tcPr>
          <w:p>
            <w:pPr/>
            <w:r>
              <w:rPr>
                <w:rFonts w:ascii="Calibri" w:hAnsi="Calibri"/>
                <w:b w:val="0"/>
                <w:color w:val="00586C"/>
                <w:sz w:val="15"/>
              </w:rPr>
              <w:t>nandanatl.org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006937"/>
                <w:sz w:val="15"/>
              </w:rPr>
              <w:t>78</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A88208"/>
                <w:sz w:val="15"/>
              </w:rPr>
              <w:t>14</w:t>
            </w:r>
          </w:p>
        </w:tc>
        <w:tc>
          <w:tcPr>
            <w:tcW w:type="dxa" w:w="1710"/>
            <w:shd w:val="clear" w:color="auto" w:fill="F4F6FA"/>
          </w:tcPr>
          <w:p>
            <w:pPr/>
            <w:r>
              <w:rPr>
                <w:rFonts w:ascii="Calibri" w:hAnsi="Calibri"/>
                <w:b w:val="0"/>
                <w:color w:val="373741"/>
                <w:sz w:val="14"/>
              </w:rPr>
              <w:t>London Durgotsav Committee</w:t>
            </w:r>
          </w:p>
        </w:tc>
        <w:tc>
          <w:tcPr>
            <w:tcW w:type="dxa" w:w="1710"/>
            <w:shd w:val="clear" w:color="auto" w:fill="F4F6FA"/>
          </w:tcPr>
          <w:p>
            <w:pPr/>
            <w:r>
              <w:rPr>
                <w:rFonts w:ascii="Calibri" w:hAnsi="Calibri"/>
                <w:b w:val="0"/>
                <w:color w:val="00586C"/>
                <w:sz w:val="15"/>
              </w:rPr>
              <w:t>londonpuja.co.uk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76</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A88208"/>
                <w:sz w:val="15"/>
              </w:rPr>
              <w:t>14</w:t>
            </w:r>
          </w:p>
        </w:tc>
        <w:tc>
          <w:tcPr>
            <w:tcW w:type="dxa" w:w="1710"/>
            <w:shd w:val="clear" w:color="auto" w:fill="F4F6FA"/>
          </w:tcPr>
          <w:p>
            <w:pPr/>
            <w:r>
              <w:rPr>
                <w:rFonts w:ascii="Calibri" w:hAnsi="Calibri"/>
                <w:b w:val="0"/>
                <w:color w:val="373741"/>
                <w:sz w:val="14"/>
              </w:rPr>
              <w:t>Rhein Neckar Bengali Assoc. (RNBA e.V.)</w:t>
            </w:r>
          </w:p>
        </w:tc>
        <w:tc>
          <w:tcPr>
            <w:tcW w:type="dxa" w:w="1710"/>
            <w:shd w:val="clear" w:color="auto" w:fill="F4F6FA"/>
          </w:tcPr>
          <w:p>
            <w:pPr/>
            <w:r>
              <w:rPr>
                <w:rFonts w:ascii="Calibri" w:hAnsi="Calibri"/>
                <w:b w:val="0"/>
                <w:color w:val="00586C"/>
                <w:sz w:val="15"/>
              </w:rPr>
              <w:t>rnbaev.org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76</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A88208"/>
                <w:sz w:val="15"/>
              </w:rPr>
              <w:t>15</w:t>
            </w:r>
          </w:p>
        </w:tc>
        <w:tc>
          <w:tcPr>
            <w:tcW w:type="dxa" w:w="1710"/>
            <w:shd w:val="clear" w:color="auto" w:fill="F4F6FA"/>
          </w:tcPr>
          <w:p>
            <w:pPr/>
            <w:r>
              <w:rPr>
                <w:rFonts w:ascii="Calibri" w:hAnsi="Calibri"/>
                <w:b w:val="0"/>
                <w:color w:val="373741"/>
                <w:sz w:val="14"/>
              </w:rPr>
              <w:t>Agomoni Cultural Association of Durham</w:t>
            </w:r>
          </w:p>
        </w:tc>
        <w:tc>
          <w:tcPr>
            <w:tcW w:type="dxa" w:w="1710"/>
            <w:shd w:val="clear" w:color="auto" w:fill="F4F6FA"/>
          </w:tcPr>
          <w:p>
            <w:pPr/>
            <w:r>
              <w:rPr>
                <w:rFonts w:ascii="Calibri" w:hAnsi="Calibri"/>
                <w:b w:val="0"/>
                <w:color w:val="00586C"/>
                <w:sz w:val="15"/>
              </w:rPr>
              <w:t>agomoni.ca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75</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A88208"/>
                <w:sz w:val="15"/>
              </w:rPr>
              <w:t>15</w:t>
            </w:r>
          </w:p>
        </w:tc>
        <w:tc>
          <w:tcPr>
            <w:tcW w:type="dxa" w:w="1710"/>
            <w:shd w:val="clear" w:color="auto" w:fill="F4F6FA"/>
          </w:tcPr>
          <w:p>
            <w:pPr/>
            <w:r>
              <w:rPr>
                <w:rFonts w:ascii="Calibri" w:hAnsi="Calibri"/>
                <w:b w:val="0"/>
                <w:color w:val="373741"/>
                <w:sz w:val="14"/>
              </w:rPr>
              <w:t>The Bengalee Association (Ulsoor)</w:t>
            </w:r>
          </w:p>
        </w:tc>
        <w:tc>
          <w:tcPr>
            <w:tcW w:type="dxa" w:w="1710"/>
            <w:shd w:val="clear" w:color="auto" w:fill="F4F6FA"/>
          </w:tcPr>
          <w:p>
            <w:pPr/>
            <w:r>
              <w:rPr>
                <w:rFonts w:ascii="Calibri" w:hAnsi="Calibri"/>
                <w:b w:val="0"/>
                <w:color w:val="00586C"/>
                <w:sz w:val="15"/>
              </w:rPr>
              <w:t>thebengaleeassociation.com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006937"/>
                <w:sz w:val="15"/>
              </w:rPr>
              <w:t>75</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Bengali Assoc. of Delaware Valley (BADV)</w:t>
            </w:r>
          </w:p>
        </w:tc>
        <w:tc>
          <w:tcPr>
            <w:tcW w:type="dxa" w:w="1710"/>
            <w:shd w:val="clear" w:color="auto" w:fill="F4F6FA"/>
          </w:tcPr>
          <w:p>
            <w:pPr/>
            <w:r>
              <w:rPr>
                <w:rFonts w:ascii="Calibri" w:hAnsi="Calibri"/>
                <w:b w:val="0"/>
                <w:color w:val="00586C"/>
                <w:sz w:val="15"/>
              </w:rPr>
              <w:t>badv.us</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Bengali Association of Victoria (BAV)</w:t>
            </w:r>
          </w:p>
        </w:tc>
        <w:tc>
          <w:tcPr>
            <w:tcW w:type="dxa" w:w="1710"/>
            <w:shd w:val="clear" w:color="auto" w:fill="F4F6FA"/>
          </w:tcPr>
          <w:p>
            <w:pPr/>
            <w:r>
              <w:rPr>
                <w:rFonts w:ascii="Calibri" w:hAnsi="Calibri"/>
                <w:b w:val="0"/>
                <w:color w:val="00586C"/>
                <w:sz w:val="15"/>
              </w:rPr>
              <w:t>bav.org.au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Cultural Association of Bengal USA (CAB)</w:t>
            </w:r>
          </w:p>
        </w:tc>
        <w:tc>
          <w:tcPr>
            <w:tcW w:type="dxa" w:w="1710"/>
            <w:shd w:val="clear" w:color="auto" w:fill="F4F6FA"/>
          </w:tcPr>
          <w:p>
            <w:pPr/>
            <w:r>
              <w:rPr>
                <w:rFonts w:ascii="Calibri" w:hAnsi="Calibri"/>
                <w:b w:val="0"/>
                <w:color w:val="00586C"/>
                <w:sz w:val="15"/>
              </w:rPr>
              <w:t>cabusa.org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Hoichoi (Amstelveen, Netherlands)</w:t>
            </w:r>
          </w:p>
        </w:tc>
        <w:tc>
          <w:tcPr>
            <w:tcW w:type="dxa" w:w="1710"/>
            <w:shd w:val="clear" w:color="auto" w:fill="F4F6FA"/>
          </w:tcPr>
          <w:p>
            <w:pPr/>
            <w:r>
              <w:rPr>
                <w:rFonts w:ascii="Calibri" w:hAnsi="Calibri"/>
                <w:b w:val="0"/>
                <w:color w:val="00586C"/>
                <w:sz w:val="15"/>
              </w:rPr>
              <w:t>hoichoi.nl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Toronto Durgabari</w:t>
            </w:r>
          </w:p>
        </w:tc>
        <w:tc>
          <w:tcPr>
            <w:tcW w:type="dxa" w:w="1710"/>
            <w:shd w:val="clear" w:color="auto" w:fill="F4F6FA"/>
          </w:tcPr>
          <w:p>
            <w:pPr/>
            <w:r>
              <w:rPr>
                <w:rFonts w:ascii="Calibri" w:hAnsi="Calibri"/>
                <w:b w:val="0"/>
                <w:color w:val="00586C"/>
                <w:sz w:val="15"/>
              </w:rPr>
              <w:t>torontodurgabari.com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Bangiya Parishad Toronto (BPT)</w:t>
            </w:r>
          </w:p>
        </w:tc>
        <w:tc>
          <w:tcPr>
            <w:tcW w:type="dxa" w:w="1710"/>
            <w:shd w:val="clear" w:color="auto" w:fill="F4F6FA"/>
          </w:tcPr>
          <w:p>
            <w:pPr/>
            <w:r>
              <w:rPr>
                <w:rFonts w:ascii="Calibri" w:hAnsi="Calibri"/>
                <w:b w:val="0"/>
                <w:color w:val="00586C"/>
                <w:sz w:val="15"/>
              </w:rPr>
              <w:t>bangiyaparishad.ca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Bengali Association of NSW (BANSW)</w:t>
            </w:r>
          </w:p>
        </w:tc>
        <w:tc>
          <w:tcPr>
            <w:tcW w:type="dxa" w:w="1710"/>
            <w:shd w:val="clear" w:color="auto" w:fill="F4F6FA"/>
          </w:tcPr>
          <w:p>
            <w:pPr/>
            <w:r>
              <w:rPr>
                <w:rFonts w:ascii="Calibri" w:hAnsi="Calibri"/>
                <w:b w:val="0"/>
                <w:color w:val="00586C"/>
                <w:sz w:val="15"/>
              </w:rPr>
              <w:t>bansw.org.au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Forum for Durgotsab</w:t>
            </w:r>
          </w:p>
        </w:tc>
        <w:tc>
          <w:tcPr>
            <w:tcW w:type="dxa" w:w="1710"/>
            <w:shd w:val="clear" w:color="auto" w:fill="F4F6FA"/>
          </w:tcPr>
          <w:p>
            <w:pPr/>
            <w:r>
              <w:rPr>
                <w:rFonts w:ascii="Calibri" w:hAnsi="Calibri"/>
                <w:b w:val="0"/>
                <w:color w:val="00586C"/>
                <w:sz w:val="15"/>
              </w:rPr>
              <w:t>forumfordurgotsab.org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KARBA – Kempapura Bengali Assoc.</w:t>
            </w:r>
          </w:p>
        </w:tc>
        <w:tc>
          <w:tcPr>
            <w:tcW w:type="dxa" w:w="1710"/>
            <w:shd w:val="clear" w:color="auto" w:fill="F4F6FA"/>
          </w:tcPr>
          <w:p>
            <w:pPr/>
            <w:r>
              <w:rPr>
                <w:rFonts w:ascii="Calibri" w:hAnsi="Calibri"/>
                <w:b w:val="0"/>
                <w:color w:val="00586C"/>
                <w:sz w:val="15"/>
              </w:rPr>
              <w:t>karba.online</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43</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R.T. Nagar Socio-Cultural Trust</w:t>
            </w:r>
          </w:p>
        </w:tc>
        <w:tc>
          <w:tcPr>
            <w:tcW w:type="dxa" w:w="1710"/>
            <w:shd w:val="clear" w:color="auto" w:fill="F4F6FA"/>
          </w:tcPr>
          <w:p>
            <w:pPr/>
            <w:r>
              <w:rPr>
                <w:rFonts w:ascii="Calibri" w:hAnsi="Calibri"/>
                <w:b w:val="0"/>
                <w:color w:val="00586C"/>
                <w:sz w:val="15"/>
              </w:rPr>
              <w:t>rtnagardurgapuja.org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44</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South Bangalore Cultural Assoc. (SBCA)</w:t>
            </w:r>
          </w:p>
        </w:tc>
        <w:tc>
          <w:tcPr>
            <w:tcW w:type="dxa" w:w="1710"/>
            <w:shd w:val="clear" w:color="auto" w:fill="F4F6FA"/>
          </w:tcPr>
          <w:p>
            <w:pPr/>
            <w:r>
              <w:rPr>
                <w:rFonts w:ascii="Calibri" w:hAnsi="Calibri"/>
                <w:b w:val="0"/>
                <w:color w:val="00586C"/>
                <w:sz w:val="15"/>
              </w:rPr>
              <w:t>sbca.org.in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45</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South East Bengaluru Bengali Assoc. (SEBBA)</w:t>
            </w:r>
          </w:p>
        </w:tc>
        <w:tc>
          <w:tcPr>
            <w:tcW w:type="dxa" w:w="1710"/>
            <w:shd w:val="clear" w:color="auto" w:fill="F4F6FA"/>
          </w:tcPr>
          <w:p>
            <w:pPr/>
            <w:r>
              <w:rPr>
                <w:rFonts w:ascii="Calibri" w:hAnsi="Calibri"/>
                <w:b w:val="0"/>
                <w:color w:val="00586C"/>
                <w:sz w:val="15"/>
              </w:rPr>
              <w:t>sebba.in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46</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Anandadhara Netherlands</w:t>
            </w:r>
          </w:p>
        </w:tc>
        <w:tc>
          <w:tcPr>
            <w:tcW w:type="dxa" w:w="1710"/>
            <w:shd w:val="clear" w:color="auto" w:fill="F4F6FA"/>
          </w:tcPr>
          <w:p>
            <w:pPr/>
            <w:r>
              <w:rPr>
                <w:rFonts w:ascii="Calibri" w:hAnsi="Calibri"/>
                <w:b w:val="0"/>
                <w:color w:val="00586C"/>
                <w:sz w:val="15"/>
              </w:rPr>
              <w:t>anandadhara.nl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47</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Bangla-O-Biswa</w:t>
            </w:r>
          </w:p>
        </w:tc>
        <w:tc>
          <w:tcPr>
            <w:tcW w:type="dxa" w:w="1710"/>
            <w:shd w:val="clear" w:color="auto" w:fill="F4F6FA"/>
          </w:tcPr>
          <w:p>
            <w:pPr/>
            <w:r>
              <w:rPr>
                <w:rFonts w:ascii="Calibri" w:hAnsi="Calibri"/>
                <w:b w:val="0"/>
                <w:color w:val="00586C"/>
                <w:sz w:val="15"/>
              </w:rPr>
              <w:t>banglabiswa.org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48</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Bengali Assoc. of Tokyo Japan (BATJ)</w:t>
            </w:r>
          </w:p>
        </w:tc>
        <w:tc>
          <w:tcPr>
            <w:tcW w:type="dxa" w:w="1710"/>
            <w:shd w:val="clear" w:color="auto" w:fill="F4F6FA"/>
          </w:tcPr>
          <w:p>
            <w:pPr/>
            <w:r>
              <w:rPr>
                <w:rFonts w:ascii="Calibri" w:hAnsi="Calibri"/>
                <w:b w:val="0"/>
                <w:color w:val="00586C"/>
                <w:sz w:val="15"/>
              </w:rPr>
              <w:t>batj.org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49</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Bengali Association Midlands</w:t>
            </w:r>
          </w:p>
        </w:tc>
        <w:tc>
          <w:tcPr>
            <w:tcW w:type="dxa" w:w="1710"/>
            <w:shd w:val="clear" w:color="auto" w:fill="F4F6FA"/>
          </w:tcPr>
          <w:p>
            <w:pPr/>
            <w:r>
              <w:rPr>
                <w:rFonts w:ascii="Calibri" w:hAnsi="Calibri"/>
                <w:b w:val="0"/>
                <w:color w:val="00586C"/>
                <w:sz w:val="15"/>
              </w:rPr>
              <w:t>bengali.org.uk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50</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Bengali Association of Greater Chicago (BAGC)</w:t>
            </w:r>
          </w:p>
        </w:tc>
        <w:tc>
          <w:tcPr>
            <w:tcW w:type="dxa" w:w="1710"/>
            <w:shd w:val="clear" w:color="auto" w:fill="F4F6FA"/>
          </w:tcPr>
          <w:p>
            <w:pPr/>
            <w:r>
              <w:rPr>
                <w:rFonts w:ascii="Calibri" w:hAnsi="Calibri"/>
                <w:b w:val="0"/>
                <w:color w:val="00586C"/>
                <w:sz w:val="15"/>
              </w:rPr>
              <w:t>bagc.net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51</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Bengali Club USA</w:t>
            </w:r>
          </w:p>
        </w:tc>
        <w:tc>
          <w:tcPr>
            <w:tcW w:type="dxa" w:w="1710"/>
            <w:shd w:val="clear" w:color="auto" w:fill="F4F6FA"/>
          </w:tcPr>
          <w:p>
            <w:pPr/>
            <w:r>
              <w:rPr>
                <w:rFonts w:ascii="Calibri" w:hAnsi="Calibri"/>
                <w:b w:val="0"/>
                <w:color w:val="00586C"/>
                <w:sz w:val="15"/>
              </w:rPr>
              <w:t>bengaliclubusa.org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52</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Berliner Bengalis e.V.</w:t>
            </w:r>
          </w:p>
        </w:tc>
        <w:tc>
          <w:tcPr>
            <w:tcW w:type="dxa" w:w="1710"/>
            <w:shd w:val="clear" w:color="auto" w:fill="F4F6FA"/>
          </w:tcPr>
          <w:p>
            <w:pPr/>
            <w:r>
              <w:rPr>
                <w:rFonts w:ascii="Calibri" w:hAnsi="Calibri"/>
                <w:b w:val="0"/>
                <w:color w:val="00586C"/>
                <w:sz w:val="15"/>
              </w:rPr>
              <w:t>berlinerbengalis.com</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53</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East Bengaluru Cultural Assoc. (EBCA)</w:t>
            </w:r>
          </w:p>
        </w:tc>
        <w:tc>
          <w:tcPr>
            <w:tcW w:type="dxa" w:w="1710"/>
            <w:shd w:val="clear" w:color="auto" w:fill="F4F6FA"/>
          </w:tcPr>
          <w:p>
            <w:pPr/>
            <w:r>
              <w:rPr>
                <w:rFonts w:ascii="Calibri" w:hAnsi="Calibri"/>
                <w:b w:val="0"/>
                <w:color w:val="00586C"/>
                <w:sz w:val="15"/>
              </w:rPr>
              <w:t>ebcafamily.com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54</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India (Bengal) Cultural Assoc. Japan (IBCAJ)</w:t>
            </w:r>
          </w:p>
        </w:tc>
        <w:tc>
          <w:tcPr>
            <w:tcW w:type="dxa" w:w="1710"/>
            <w:shd w:val="clear" w:color="auto" w:fill="F4F6FA"/>
          </w:tcPr>
          <w:p>
            <w:pPr/>
            <w:r>
              <w:rPr>
                <w:rFonts w:ascii="Calibri" w:hAnsi="Calibri"/>
                <w:b w:val="0"/>
                <w:color w:val="00586C"/>
                <w:sz w:val="15"/>
              </w:rPr>
              <w:t>ibcaj.org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55</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Indian Community Center of Garden State</w:t>
            </w:r>
          </w:p>
        </w:tc>
        <w:tc>
          <w:tcPr>
            <w:tcW w:type="dxa" w:w="1710"/>
            <w:shd w:val="clear" w:color="auto" w:fill="F4F6FA"/>
          </w:tcPr>
          <w:p>
            <w:pPr/>
            <w:r>
              <w:rPr>
                <w:rFonts w:ascii="Calibri" w:hAnsi="Calibri"/>
                <w:b w:val="0"/>
                <w:color w:val="00586C"/>
                <w:sz w:val="15"/>
              </w:rPr>
              <w:t>iccgs.org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56</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Jayamahal Cultural Association (JCA)</w:t>
            </w:r>
          </w:p>
        </w:tc>
        <w:tc>
          <w:tcPr>
            <w:tcW w:type="dxa" w:w="1710"/>
            <w:shd w:val="clear" w:color="auto" w:fill="F4F6FA"/>
          </w:tcPr>
          <w:p>
            <w:pPr/>
            <w:r>
              <w:rPr>
                <w:rFonts w:ascii="Calibri" w:hAnsi="Calibri"/>
                <w:b w:val="0"/>
                <w:color w:val="00586C"/>
                <w:sz w:val="15"/>
              </w:rPr>
              <w:t>jayamahal.org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57</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Malaysian Bengalee Association (MBA)</w:t>
            </w:r>
          </w:p>
        </w:tc>
        <w:tc>
          <w:tcPr>
            <w:tcW w:type="dxa" w:w="1710"/>
            <w:shd w:val="clear" w:color="auto" w:fill="F4F6FA"/>
          </w:tcPr>
          <w:p>
            <w:pPr/>
            <w:r>
              <w:rPr>
                <w:rFonts w:ascii="Calibri" w:hAnsi="Calibri"/>
                <w:b w:val="0"/>
                <w:color w:val="00586C"/>
                <w:sz w:val="15"/>
              </w:rPr>
              <w:t>mba.org.my</w:t>
            </w:r>
          </w:p>
        </w:tc>
        <w:tc>
          <w:tcPr>
            <w:tcW w:type="dxa" w:w="1710"/>
            <w:shd w:val="clear" w:color="auto" w:fill="F4F6FA"/>
          </w:tcPr>
          <w:p>
            <w:pPr/>
            <w:r>
              <w:rPr>
                <w:rFonts w:ascii="Calibri" w:hAnsi="Calibri"/>
                <w:b w:val="0"/>
                <w:color w:val="373741"/>
                <w:sz w:val="14"/>
              </w:rPr>
              <w:t>Malaysia</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58</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Mudiali Club</w:t>
            </w:r>
          </w:p>
        </w:tc>
        <w:tc>
          <w:tcPr>
            <w:tcW w:type="dxa" w:w="1710"/>
            <w:shd w:val="clear" w:color="auto" w:fill="F4F6FA"/>
          </w:tcPr>
          <w:p>
            <w:pPr/>
            <w:r>
              <w:rPr>
                <w:rFonts w:ascii="Calibri" w:hAnsi="Calibri"/>
                <w:b w:val="0"/>
                <w:color w:val="00586C"/>
                <w:sz w:val="15"/>
              </w:rPr>
              <w:t>mudialiclub.org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59</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Sarathi Socio-Cultural Trust</w:t>
            </w:r>
          </w:p>
        </w:tc>
        <w:tc>
          <w:tcPr>
            <w:tcW w:type="dxa" w:w="1710"/>
            <w:shd w:val="clear" w:color="auto" w:fill="F4F6FA"/>
          </w:tcPr>
          <w:p>
            <w:pPr/>
            <w:r>
              <w:rPr>
                <w:rFonts w:ascii="Calibri" w:hAnsi="Calibri"/>
                <w:b w:val="0"/>
                <w:color w:val="00586C"/>
                <w:sz w:val="15"/>
              </w:rPr>
              <w:t>sarathionline.org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60</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SwissUtsav</w:t>
            </w:r>
          </w:p>
        </w:tc>
        <w:tc>
          <w:tcPr>
            <w:tcW w:type="dxa" w:w="1710"/>
            <w:shd w:val="clear" w:color="auto" w:fill="F4F6FA"/>
          </w:tcPr>
          <w:p>
            <w:pPr/>
            <w:r>
              <w:rPr>
                <w:rFonts w:ascii="Calibri" w:hAnsi="Calibri"/>
                <w:b w:val="0"/>
                <w:color w:val="00586C"/>
                <w:sz w:val="15"/>
              </w:rPr>
              <w:t>swissutsav.com</w:t>
            </w:r>
          </w:p>
        </w:tc>
        <w:tc>
          <w:tcPr>
            <w:tcW w:type="dxa" w:w="1710"/>
            <w:shd w:val="clear" w:color="auto" w:fill="F4F6FA"/>
          </w:tcPr>
          <w:p>
            <w:pPr/>
            <w:r>
              <w:rPr>
                <w:rFonts w:ascii="Calibri" w:hAnsi="Calibri"/>
                <w:b w:val="0"/>
                <w:color w:val="373741"/>
                <w:sz w:val="14"/>
              </w:rPr>
              <w:t>Switzerland</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61</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Uttaran Bengaluru</w:t>
            </w:r>
          </w:p>
        </w:tc>
        <w:tc>
          <w:tcPr>
            <w:tcW w:type="dxa" w:w="1710"/>
            <w:shd w:val="clear" w:color="auto" w:fill="F4F6FA"/>
          </w:tcPr>
          <w:p>
            <w:pPr/>
            <w:r>
              <w:rPr>
                <w:rFonts w:ascii="Calibri" w:hAnsi="Calibri"/>
                <w:b w:val="0"/>
                <w:color w:val="00586C"/>
                <w:sz w:val="15"/>
              </w:rPr>
              <w:t>uttaranblr.in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62</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Valley Bengali Community</w:t>
            </w:r>
          </w:p>
        </w:tc>
        <w:tc>
          <w:tcPr>
            <w:tcW w:type="dxa" w:w="1710"/>
            <w:shd w:val="clear" w:color="auto" w:fill="F4F6FA"/>
          </w:tcPr>
          <w:p>
            <w:pPr/>
            <w:r>
              <w:rPr>
                <w:rFonts w:ascii="Calibri" w:hAnsi="Calibri"/>
                <w:b w:val="0"/>
                <w:color w:val="00586C"/>
                <w:sz w:val="15"/>
              </w:rPr>
              <w:t>durga.valleybengali.org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63</w:t>
            </w:r>
          </w:p>
        </w:tc>
        <w:tc>
          <w:tcPr>
            <w:tcW w:type="dxa" w:w="1710"/>
            <w:shd w:val="clear" w:color="auto" w:fill="F4F6FA"/>
          </w:tcPr>
          <w:p>
            <w:pPr>
              <w:jc w:val="center"/>
            </w:pPr>
            <w:r>
              <w:rPr>
                <w:rFonts w:ascii="Calibri" w:hAnsi="Calibri"/>
                <w:b/>
                <w:color w:val="A88208"/>
                <w:sz w:val="15"/>
              </w:rPr>
              <w:t>19</w:t>
            </w:r>
          </w:p>
        </w:tc>
        <w:tc>
          <w:tcPr>
            <w:tcW w:type="dxa" w:w="1710"/>
            <w:shd w:val="clear" w:color="auto" w:fill="F4F6FA"/>
          </w:tcPr>
          <w:p>
            <w:pPr/>
            <w:r>
              <w:rPr>
                <w:rFonts w:ascii="Calibri" w:hAnsi="Calibri"/>
                <w:b w:val="0"/>
                <w:color w:val="373741"/>
                <w:sz w:val="14"/>
              </w:rPr>
              <w:t>Bengali Assoc. of Madison</w:t>
            </w:r>
          </w:p>
        </w:tc>
        <w:tc>
          <w:tcPr>
            <w:tcW w:type="dxa" w:w="1710"/>
            <w:shd w:val="clear" w:color="auto" w:fill="F4F6FA"/>
          </w:tcPr>
          <w:p>
            <w:pPr/>
            <w:r>
              <w:rPr>
                <w:rFonts w:ascii="Calibri" w:hAnsi="Calibri"/>
                <w:b w:val="0"/>
                <w:color w:val="00586C"/>
                <w:sz w:val="15"/>
              </w:rPr>
              <w:t>bamadison.com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006937"/>
                <w:sz w:val="15"/>
              </w:rPr>
              <w:t>71</w:t>
            </w:r>
          </w:p>
        </w:tc>
      </w:tr>
      <w:tr>
        <w:tc>
          <w:tcPr>
            <w:tcW w:type="dxa" w:w="1710"/>
            <w:shd w:val="clear" w:color="auto" w:fill="F4F6FA"/>
          </w:tcPr>
          <w:p>
            <w:pPr>
              <w:jc w:val="center"/>
            </w:pPr>
            <w:r>
              <w:rPr>
                <w:rFonts w:ascii="Calibri" w:hAnsi="Calibri"/>
                <w:b w:val="0"/>
                <w:color w:val="696973"/>
                <w:sz w:val="14"/>
              </w:rPr>
              <w:t>64</w:t>
            </w:r>
          </w:p>
        </w:tc>
        <w:tc>
          <w:tcPr>
            <w:tcW w:type="dxa" w:w="1710"/>
            <w:shd w:val="clear" w:color="auto" w:fill="F4F6FA"/>
          </w:tcPr>
          <w:p>
            <w:pPr>
              <w:jc w:val="center"/>
            </w:pPr>
            <w:r>
              <w:rPr>
                <w:rFonts w:ascii="Calibri" w:hAnsi="Calibri"/>
                <w:b/>
                <w:color w:val="A88208"/>
                <w:sz w:val="15"/>
              </w:rPr>
              <w:t>19</w:t>
            </w:r>
          </w:p>
        </w:tc>
        <w:tc>
          <w:tcPr>
            <w:tcW w:type="dxa" w:w="1710"/>
            <w:shd w:val="clear" w:color="auto" w:fill="F4F6FA"/>
          </w:tcPr>
          <w:p>
            <w:pPr/>
            <w:r>
              <w:rPr>
                <w:rFonts w:ascii="Calibri" w:hAnsi="Calibri"/>
                <w:b w:val="0"/>
                <w:color w:val="373741"/>
                <w:sz w:val="14"/>
              </w:rPr>
              <w:t>Bengali Cultural Assoc. of India in Spain</w:t>
            </w:r>
          </w:p>
        </w:tc>
        <w:tc>
          <w:tcPr>
            <w:tcW w:type="dxa" w:w="1710"/>
            <w:shd w:val="clear" w:color="auto" w:fill="F4F6FA"/>
          </w:tcPr>
          <w:p>
            <w:pPr/>
            <w:r>
              <w:rPr>
                <w:rFonts w:ascii="Calibri" w:hAnsi="Calibri"/>
                <w:b w:val="0"/>
                <w:color w:val="00586C"/>
                <w:sz w:val="15"/>
              </w:rPr>
              <w:t>bcaspain.org</w:t>
            </w:r>
          </w:p>
        </w:tc>
        <w:tc>
          <w:tcPr>
            <w:tcW w:type="dxa" w:w="1710"/>
            <w:shd w:val="clear" w:color="auto" w:fill="F4F6FA"/>
          </w:tcPr>
          <w:p>
            <w:pPr/>
            <w:r>
              <w:rPr>
                <w:rFonts w:ascii="Calibri" w:hAnsi="Calibri"/>
                <w:b w:val="0"/>
                <w:color w:val="373741"/>
                <w:sz w:val="14"/>
              </w:rPr>
              <w:t>Spain</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71</w:t>
            </w:r>
          </w:p>
        </w:tc>
      </w:tr>
      <w:tr>
        <w:tc>
          <w:tcPr>
            <w:tcW w:type="dxa" w:w="1710"/>
            <w:shd w:val="clear" w:color="auto" w:fill="F4F6FA"/>
          </w:tcPr>
          <w:p>
            <w:pPr>
              <w:jc w:val="center"/>
            </w:pPr>
            <w:r>
              <w:rPr>
                <w:rFonts w:ascii="Calibri" w:hAnsi="Calibri"/>
                <w:b w:val="0"/>
                <w:color w:val="696973"/>
                <w:sz w:val="14"/>
              </w:rPr>
              <w:t>65</w:t>
            </w:r>
          </w:p>
        </w:tc>
        <w:tc>
          <w:tcPr>
            <w:tcW w:type="dxa" w:w="1710"/>
            <w:shd w:val="clear" w:color="auto" w:fill="F4F6FA"/>
          </w:tcPr>
          <w:p>
            <w:pPr>
              <w:jc w:val="center"/>
            </w:pPr>
            <w:r>
              <w:rPr>
                <w:rFonts w:ascii="Calibri" w:hAnsi="Calibri"/>
                <w:b/>
                <w:color w:val="A88208"/>
                <w:sz w:val="15"/>
              </w:rPr>
              <w:t>20</w:t>
            </w:r>
          </w:p>
        </w:tc>
        <w:tc>
          <w:tcPr>
            <w:tcW w:type="dxa" w:w="1710"/>
            <w:shd w:val="clear" w:color="auto" w:fill="F4F6FA"/>
          </w:tcPr>
          <w:p>
            <w:pPr/>
            <w:r>
              <w:rPr>
                <w:rFonts w:ascii="Calibri" w:hAnsi="Calibri"/>
                <w:b w:val="0"/>
                <w:color w:val="373741"/>
                <w:sz w:val="14"/>
              </w:rPr>
              <w:t>Greater Richmond Bengali Assoc. (GRBA)</w:t>
            </w:r>
          </w:p>
        </w:tc>
        <w:tc>
          <w:tcPr>
            <w:tcW w:type="dxa" w:w="1710"/>
            <w:shd w:val="clear" w:color="auto" w:fill="F4F6FA"/>
          </w:tcPr>
          <w:p>
            <w:pPr/>
            <w:r>
              <w:rPr>
                <w:rFonts w:ascii="Calibri" w:hAnsi="Calibri"/>
                <w:b w:val="0"/>
                <w:color w:val="00586C"/>
                <w:sz w:val="15"/>
              </w:rPr>
              <w:t>mygrba.org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006937"/>
                <w:sz w:val="15"/>
              </w:rPr>
              <w:t>70</w:t>
            </w:r>
          </w:p>
        </w:tc>
      </w:tr>
      <w:tr>
        <w:tc>
          <w:tcPr>
            <w:tcW w:type="dxa" w:w="1710"/>
            <w:shd w:val="clear" w:color="auto" w:fill="F4F6FA"/>
          </w:tcPr>
          <w:p>
            <w:pPr>
              <w:jc w:val="center"/>
            </w:pPr>
            <w:r>
              <w:rPr>
                <w:rFonts w:ascii="Calibri" w:hAnsi="Calibri"/>
                <w:b w:val="0"/>
                <w:color w:val="696973"/>
                <w:sz w:val="14"/>
              </w:rPr>
              <w:t>66</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Amra Sabai Calgary</w:t>
            </w:r>
          </w:p>
        </w:tc>
        <w:tc>
          <w:tcPr>
            <w:tcW w:type="dxa" w:w="1710"/>
            <w:shd w:val="clear" w:color="auto" w:fill="F4F6FA"/>
          </w:tcPr>
          <w:p>
            <w:pPr/>
            <w:r>
              <w:rPr>
                <w:rFonts w:ascii="Calibri" w:hAnsi="Calibri"/>
                <w:b w:val="0"/>
                <w:color w:val="00586C"/>
                <w:sz w:val="15"/>
              </w:rPr>
              <w:t>amrasabaicalgary.com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67</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Bongiyo Parishad UAE</w:t>
            </w:r>
          </w:p>
        </w:tc>
        <w:tc>
          <w:tcPr>
            <w:tcW w:type="dxa" w:w="1710"/>
            <w:shd w:val="clear" w:color="auto" w:fill="F4F6FA"/>
          </w:tcPr>
          <w:p>
            <w:pPr/>
            <w:r>
              <w:rPr>
                <w:rFonts w:ascii="Calibri" w:hAnsi="Calibri"/>
                <w:b w:val="0"/>
                <w:color w:val="00586C"/>
                <w:sz w:val="15"/>
              </w:rPr>
              <w:t>bongiyoparishad.ae</w:t>
            </w:r>
          </w:p>
        </w:tc>
        <w:tc>
          <w:tcPr>
            <w:tcW w:type="dxa" w:w="1710"/>
            <w:shd w:val="clear" w:color="auto" w:fill="F4F6FA"/>
          </w:tcPr>
          <w:p>
            <w:pPr/>
            <w:r>
              <w:rPr>
                <w:rFonts w:ascii="Calibri" w:hAnsi="Calibri"/>
                <w:b w:val="0"/>
                <w:color w:val="373741"/>
                <w:sz w:val="14"/>
              </w:rPr>
              <w:t>United Arab Emirates</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68</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Garden State Puja Committee (GSPC NJ)</w:t>
            </w:r>
          </w:p>
        </w:tc>
        <w:tc>
          <w:tcPr>
            <w:tcW w:type="dxa" w:w="1710"/>
            <w:shd w:val="clear" w:color="auto" w:fill="F4F6FA"/>
          </w:tcPr>
          <w:p>
            <w:pPr/>
            <w:r>
              <w:rPr>
                <w:rFonts w:ascii="Calibri" w:hAnsi="Calibri"/>
                <w:b w:val="0"/>
                <w:color w:val="00586C"/>
                <w:sz w:val="15"/>
              </w:rPr>
              <w:t>gspcnj.org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69</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Green Glen Layout Cultural Assoc. (Anandotsab)</w:t>
            </w:r>
          </w:p>
        </w:tc>
        <w:tc>
          <w:tcPr>
            <w:tcW w:type="dxa" w:w="1710"/>
            <w:shd w:val="clear" w:color="auto" w:fill="F4F6FA"/>
          </w:tcPr>
          <w:p>
            <w:pPr/>
            <w:r>
              <w:rPr>
                <w:rFonts w:ascii="Calibri" w:hAnsi="Calibri"/>
                <w:b w:val="0"/>
                <w:color w:val="00586C"/>
                <w:sz w:val="15"/>
              </w:rPr>
              <w:t>gglca.in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70</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Oslo Probasee Bangali</w:t>
            </w:r>
          </w:p>
        </w:tc>
        <w:tc>
          <w:tcPr>
            <w:tcW w:type="dxa" w:w="1710"/>
            <w:shd w:val="clear" w:color="auto" w:fill="F4F6FA"/>
          </w:tcPr>
          <w:p>
            <w:pPr/>
            <w:r>
              <w:rPr>
                <w:rFonts w:ascii="Calibri" w:hAnsi="Calibri"/>
                <w:b w:val="0"/>
                <w:color w:val="00586C"/>
                <w:sz w:val="15"/>
              </w:rPr>
              <w:t>osloprobaseebangali.org</w:t>
            </w:r>
          </w:p>
        </w:tc>
        <w:tc>
          <w:tcPr>
            <w:tcW w:type="dxa" w:w="1710"/>
            <w:shd w:val="clear" w:color="auto" w:fill="F4F6FA"/>
          </w:tcPr>
          <w:p>
            <w:pPr/>
            <w:r>
              <w:rPr>
                <w:rFonts w:ascii="Calibri" w:hAnsi="Calibri"/>
                <w:b w:val="0"/>
                <w:color w:val="373741"/>
                <w:sz w:val="14"/>
              </w:rPr>
              <w:t>Norway</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71</w:t>
            </w:r>
          </w:p>
        </w:tc>
        <w:tc>
          <w:tcPr>
            <w:tcW w:type="dxa" w:w="1710"/>
            <w:shd w:val="clear" w:color="auto" w:fill="F4F6FA"/>
          </w:tcPr>
          <w:p>
            <w:pPr>
              <w:jc w:val="center"/>
            </w:pPr>
            <w:r>
              <w:rPr>
                <w:rFonts w:ascii="Calibri" w:hAnsi="Calibri"/>
                <w:b/>
                <w:color w:val="A88208"/>
                <w:sz w:val="15"/>
              </w:rPr>
              <w:t>22</w:t>
            </w:r>
          </w:p>
        </w:tc>
        <w:tc>
          <w:tcPr>
            <w:tcW w:type="dxa" w:w="1710"/>
            <w:shd w:val="clear" w:color="auto" w:fill="F4F6FA"/>
          </w:tcPr>
          <w:p>
            <w:pPr/>
            <w:r>
              <w:rPr>
                <w:rFonts w:ascii="Calibri" w:hAnsi="Calibri"/>
                <w:b w:val="0"/>
                <w:color w:val="373741"/>
                <w:sz w:val="14"/>
              </w:rPr>
              <w:t>Bengali in Bangalore (BinB)</w:t>
            </w:r>
          </w:p>
        </w:tc>
        <w:tc>
          <w:tcPr>
            <w:tcW w:type="dxa" w:w="1710"/>
            <w:shd w:val="clear" w:color="auto" w:fill="F4F6FA"/>
          </w:tcPr>
          <w:p>
            <w:pPr/>
            <w:r>
              <w:rPr>
                <w:rFonts w:ascii="Calibri" w:hAnsi="Calibri"/>
                <w:b w:val="0"/>
                <w:color w:val="00586C"/>
                <w:sz w:val="15"/>
              </w:rPr>
              <w:t>bengaliinbangalore.org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72</w:t>
            </w:r>
          </w:p>
        </w:tc>
        <w:tc>
          <w:tcPr>
            <w:tcW w:type="dxa" w:w="1710"/>
            <w:shd w:val="clear" w:color="auto" w:fill="F4F6FA"/>
          </w:tcPr>
          <w:p>
            <w:pPr>
              <w:jc w:val="center"/>
            </w:pPr>
            <w:r>
              <w:rPr>
                <w:rFonts w:ascii="Calibri" w:hAnsi="Calibri"/>
                <w:b/>
                <w:color w:val="A88208"/>
                <w:sz w:val="15"/>
              </w:rPr>
              <w:t>22</w:t>
            </w:r>
          </w:p>
        </w:tc>
        <w:tc>
          <w:tcPr>
            <w:tcW w:type="dxa" w:w="1710"/>
            <w:shd w:val="clear" w:color="auto" w:fill="F4F6FA"/>
          </w:tcPr>
          <w:p>
            <w:pPr/>
            <w:r>
              <w:rPr>
                <w:rFonts w:ascii="Calibri" w:hAnsi="Calibri"/>
                <w:b w:val="0"/>
                <w:color w:val="373741"/>
                <w:sz w:val="14"/>
              </w:rPr>
              <w:t>Bengalis in Chicago</w:t>
            </w:r>
          </w:p>
        </w:tc>
        <w:tc>
          <w:tcPr>
            <w:tcW w:type="dxa" w:w="1710"/>
            <w:shd w:val="clear" w:color="auto" w:fill="F4F6FA"/>
          </w:tcPr>
          <w:p>
            <w:pPr/>
            <w:r>
              <w:rPr>
                <w:rFonts w:ascii="Calibri" w:hAnsi="Calibri"/>
                <w:b w:val="0"/>
                <w:color w:val="00586C"/>
                <w:sz w:val="15"/>
              </w:rPr>
              <w:t>bengalisinchicago.com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73</w:t>
            </w:r>
          </w:p>
        </w:tc>
        <w:tc>
          <w:tcPr>
            <w:tcW w:type="dxa" w:w="1710"/>
            <w:shd w:val="clear" w:color="auto" w:fill="F4F6FA"/>
          </w:tcPr>
          <w:p>
            <w:pPr>
              <w:jc w:val="center"/>
            </w:pPr>
            <w:r>
              <w:rPr>
                <w:rFonts w:ascii="Calibri" w:hAnsi="Calibri"/>
                <w:b/>
                <w:color w:val="A88208"/>
                <w:sz w:val="15"/>
              </w:rPr>
              <w:t>22</w:t>
            </w:r>
          </w:p>
        </w:tc>
        <w:tc>
          <w:tcPr>
            <w:tcW w:type="dxa" w:w="1710"/>
            <w:shd w:val="clear" w:color="auto" w:fill="F4F6FA"/>
          </w:tcPr>
          <w:p>
            <w:pPr/>
            <w:r>
              <w:rPr>
                <w:rFonts w:ascii="Calibri" w:hAnsi="Calibri"/>
                <w:b w:val="0"/>
                <w:color w:val="373741"/>
                <w:sz w:val="14"/>
              </w:rPr>
              <w:t>South Madras Cultural Association (SMCA)</w:t>
            </w:r>
          </w:p>
        </w:tc>
        <w:tc>
          <w:tcPr>
            <w:tcW w:type="dxa" w:w="1710"/>
            <w:shd w:val="clear" w:color="auto" w:fill="F4F6FA"/>
          </w:tcPr>
          <w:p>
            <w:pPr/>
            <w:r>
              <w:rPr>
                <w:rFonts w:ascii="Calibri" w:hAnsi="Calibri"/>
                <w:b w:val="0"/>
                <w:color w:val="00586C"/>
                <w:sz w:val="15"/>
              </w:rPr>
              <w:t>smca.org.in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74</w:t>
            </w:r>
          </w:p>
        </w:tc>
        <w:tc>
          <w:tcPr>
            <w:tcW w:type="dxa" w:w="1710"/>
            <w:shd w:val="clear" w:color="auto" w:fill="F4F6FA"/>
          </w:tcPr>
          <w:p>
            <w:pPr>
              <w:jc w:val="center"/>
            </w:pPr>
            <w:r>
              <w:rPr>
                <w:rFonts w:ascii="Calibri" w:hAnsi="Calibri"/>
                <w:b/>
                <w:color w:val="A88208"/>
                <w:sz w:val="15"/>
              </w:rPr>
              <w:t>22</w:t>
            </w:r>
          </w:p>
        </w:tc>
        <w:tc>
          <w:tcPr>
            <w:tcW w:type="dxa" w:w="1710"/>
            <w:shd w:val="clear" w:color="auto" w:fill="F4F6FA"/>
          </w:tcPr>
          <w:p>
            <w:pPr/>
            <w:r>
              <w:rPr>
                <w:rFonts w:ascii="Calibri" w:hAnsi="Calibri"/>
                <w:b w:val="0"/>
                <w:color w:val="373741"/>
                <w:sz w:val="14"/>
              </w:rPr>
              <w:t>Uttoron Bengali Community (Seattle)</w:t>
            </w:r>
          </w:p>
        </w:tc>
        <w:tc>
          <w:tcPr>
            <w:tcW w:type="dxa" w:w="1710"/>
            <w:shd w:val="clear" w:color="auto" w:fill="F4F6FA"/>
          </w:tcPr>
          <w:p>
            <w:pPr/>
            <w:r>
              <w:rPr>
                <w:rFonts w:ascii="Calibri" w:hAnsi="Calibri"/>
                <w:b w:val="0"/>
                <w:color w:val="00586C"/>
                <w:sz w:val="15"/>
              </w:rPr>
              <w:t>uttoron.org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75</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Bengali Association of Aerospace Park (BAAP)</w:t>
            </w:r>
          </w:p>
        </w:tc>
        <w:tc>
          <w:tcPr>
            <w:tcW w:type="dxa" w:w="1710"/>
            <w:shd w:val="clear" w:color="auto" w:fill="F4F6FA"/>
          </w:tcPr>
          <w:p>
            <w:pPr/>
            <w:r>
              <w:rPr>
                <w:rFonts w:ascii="Calibri" w:hAnsi="Calibri"/>
                <w:b w:val="0"/>
                <w:color w:val="00586C"/>
                <w:sz w:val="15"/>
              </w:rPr>
              <w:t>aerospaceparkbengalis.in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76</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Bharat Samiti Cologne (durgapuja.de)</w:t>
            </w:r>
          </w:p>
        </w:tc>
        <w:tc>
          <w:tcPr>
            <w:tcW w:type="dxa" w:w="1710"/>
            <w:shd w:val="clear" w:color="auto" w:fill="F4F6FA"/>
          </w:tcPr>
          <w:p>
            <w:pPr/>
            <w:r>
              <w:rPr>
                <w:rFonts w:ascii="Calibri" w:hAnsi="Calibri"/>
                <w:b w:val="0"/>
                <w:color w:val="00586C"/>
                <w:sz w:val="15"/>
              </w:rPr>
              <w:t>durgapuja.de</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77</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C.R. Park Kali Mandir Society</w:t>
            </w:r>
          </w:p>
        </w:tc>
        <w:tc>
          <w:tcPr>
            <w:tcW w:type="dxa" w:w="1710"/>
            <w:shd w:val="clear" w:color="auto" w:fill="F4F6FA"/>
          </w:tcPr>
          <w:p>
            <w:pPr/>
            <w:r>
              <w:rPr>
                <w:rFonts w:ascii="Calibri" w:hAnsi="Calibri"/>
                <w:b w:val="0"/>
                <w:color w:val="00586C"/>
                <w:sz w:val="15"/>
              </w:rPr>
              <w:t>crparkkalimandir.org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78</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Frankfurt Durga Puja (RMBCA e.V.)</w:t>
            </w:r>
          </w:p>
        </w:tc>
        <w:tc>
          <w:tcPr>
            <w:tcW w:type="dxa" w:w="1710"/>
            <w:shd w:val="clear" w:color="auto" w:fill="F4F6FA"/>
          </w:tcPr>
          <w:p>
            <w:pPr/>
            <w:r>
              <w:rPr>
                <w:rFonts w:ascii="Calibri" w:hAnsi="Calibri"/>
                <w:b w:val="0"/>
                <w:color w:val="00586C"/>
                <w:sz w:val="15"/>
              </w:rPr>
              <w:t>frankfurtpuja.org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79</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Probaashe Bangali Adda (Pbadda)</w:t>
            </w:r>
          </w:p>
        </w:tc>
        <w:tc>
          <w:tcPr>
            <w:tcW w:type="dxa" w:w="1710"/>
            <w:shd w:val="clear" w:color="auto" w:fill="F4F6FA"/>
          </w:tcPr>
          <w:p>
            <w:pPr/>
            <w:r>
              <w:rPr>
                <w:rFonts w:ascii="Calibri" w:hAnsi="Calibri"/>
                <w:b w:val="0"/>
                <w:color w:val="00586C"/>
                <w:sz w:val="15"/>
              </w:rPr>
              <w:t>pbadda.ca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17</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80</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Sammilani Paris</w:t>
            </w:r>
          </w:p>
        </w:tc>
        <w:tc>
          <w:tcPr>
            <w:tcW w:type="dxa" w:w="1710"/>
            <w:shd w:val="clear" w:color="auto" w:fill="F4F6FA"/>
          </w:tcPr>
          <w:p>
            <w:pPr/>
            <w:r>
              <w:rPr>
                <w:rFonts w:ascii="Calibri" w:hAnsi="Calibri"/>
                <w:b w:val="0"/>
                <w:color w:val="00586C"/>
                <w:sz w:val="15"/>
              </w:rPr>
              <w:t>sammilani.fr</w:t>
            </w:r>
          </w:p>
        </w:tc>
        <w:tc>
          <w:tcPr>
            <w:tcW w:type="dxa" w:w="1710"/>
            <w:shd w:val="clear" w:color="auto" w:fill="F4F6FA"/>
          </w:tcPr>
          <w:p>
            <w:pPr/>
            <w:r>
              <w:rPr>
                <w:rFonts w:ascii="Calibri" w:hAnsi="Calibri"/>
                <w:b w:val="0"/>
                <w:color w:val="373741"/>
                <w:sz w:val="14"/>
              </w:rPr>
              <w:t>France</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81</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Swami Vivekananda Cultural Center</w:t>
            </w:r>
          </w:p>
        </w:tc>
        <w:tc>
          <w:tcPr>
            <w:tcW w:type="dxa" w:w="1710"/>
            <w:shd w:val="clear" w:color="auto" w:fill="F4F6FA"/>
          </w:tcPr>
          <w:p>
            <w:pPr/>
            <w:r>
              <w:rPr>
                <w:rFonts w:ascii="Calibri" w:hAnsi="Calibri"/>
                <w:b w:val="0"/>
                <w:color w:val="00586C"/>
                <w:sz w:val="15"/>
              </w:rPr>
              <w:t>svcc.org.br</w:t>
            </w:r>
          </w:p>
        </w:tc>
        <w:tc>
          <w:tcPr>
            <w:tcW w:type="dxa" w:w="1710"/>
            <w:shd w:val="clear" w:color="auto" w:fill="F4F6FA"/>
          </w:tcPr>
          <w:p>
            <w:pPr/>
            <w:r>
              <w:rPr>
                <w:rFonts w:ascii="Calibri" w:hAnsi="Calibri"/>
                <w:b w:val="0"/>
                <w:color w:val="373741"/>
                <w:sz w:val="14"/>
              </w:rPr>
              <w:t>Brazil</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82</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Tero Parbon Belgium</w:t>
            </w:r>
          </w:p>
        </w:tc>
        <w:tc>
          <w:tcPr>
            <w:tcW w:type="dxa" w:w="1710"/>
            <w:shd w:val="clear" w:color="auto" w:fill="F4F6FA"/>
          </w:tcPr>
          <w:p>
            <w:pPr/>
            <w:r>
              <w:rPr>
                <w:rFonts w:ascii="Calibri" w:hAnsi="Calibri"/>
                <w:b w:val="0"/>
                <w:color w:val="00586C"/>
                <w:sz w:val="15"/>
              </w:rPr>
              <w:t>teroparbon.be</w:t>
            </w:r>
          </w:p>
        </w:tc>
        <w:tc>
          <w:tcPr>
            <w:tcW w:type="dxa" w:w="1710"/>
            <w:shd w:val="clear" w:color="auto" w:fill="F4F6FA"/>
          </w:tcPr>
          <w:p>
            <w:pPr/>
            <w:r>
              <w:rPr>
                <w:rFonts w:ascii="Calibri" w:hAnsi="Calibri"/>
                <w:b w:val="0"/>
                <w:color w:val="373741"/>
                <w:sz w:val="14"/>
              </w:rPr>
              <w:t>Belgium</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83</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Ananda Mandir (Somerset, NJ)</w:t>
            </w:r>
          </w:p>
        </w:tc>
        <w:tc>
          <w:tcPr>
            <w:tcW w:type="dxa" w:w="1710"/>
            <w:shd w:val="clear" w:color="auto" w:fill="F4F6FA"/>
          </w:tcPr>
          <w:p>
            <w:pPr/>
            <w:r>
              <w:rPr>
                <w:rFonts w:ascii="Calibri" w:hAnsi="Calibri"/>
                <w:b w:val="0"/>
                <w:color w:val="00586C"/>
                <w:sz w:val="15"/>
              </w:rPr>
              <w:t>anandamandir.org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84</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Bangladesh Canada Hindu Cultural Society</w:t>
            </w:r>
          </w:p>
        </w:tc>
        <w:tc>
          <w:tcPr>
            <w:tcW w:type="dxa" w:w="1710"/>
            <w:shd w:val="clear" w:color="auto" w:fill="F4F6FA"/>
          </w:tcPr>
          <w:p>
            <w:pPr/>
            <w:r>
              <w:rPr>
                <w:rFonts w:ascii="Calibri" w:hAnsi="Calibri"/>
                <w:b w:val="0"/>
                <w:color w:val="00586C"/>
                <w:sz w:val="15"/>
              </w:rPr>
              <w:t>hindumondir.org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85</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Bangladesh Hindu Mandir</w:t>
            </w:r>
          </w:p>
        </w:tc>
        <w:tc>
          <w:tcPr>
            <w:tcW w:type="dxa" w:w="1710"/>
            <w:shd w:val="clear" w:color="auto" w:fill="F4F6FA"/>
          </w:tcPr>
          <w:p>
            <w:pPr/>
            <w:r>
              <w:rPr>
                <w:rFonts w:ascii="Calibri" w:hAnsi="Calibri"/>
                <w:b w:val="0"/>
                <w:color w:val="00586C"/>
                <w:sz w:val="15"/>
              </w:rPr>
              <w:t>bangladeshhindumandir.org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86</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Bengali Assoc. of Greater Atlanta (BAGA)</w:t>
            </w:r>
          </w:p>
        </w:tc>
        <w:tc>
          <w:tcPr>
            <w:tcW w:type="dxa" w:w="1710"/>
            <w:shd w:val="clear" w:color="auto" w:fill="F4F6FA"/>
          </w:tcPr>
          <w:p>
            <w:pPr/>
            <w:r>
              <w:rPr>
                <w:rFonts w:ascii="Calibri" w:hAnsi="Calibri"/>
                <w:b w:val="0"/>
                <w:color w:val="00586C"/>
                <w:sz w:val="15"/>
              </w:rPr>
              <w:t>baga.net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87</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Bengali Cultural &amp; Social Club (Hainault)</w:t>
            </w:r>
          </w:p>
        </w:tc>
        <w:tc>
          <w:tcPr>
            <w:tcW w:type="dxa" w:w="1710"/>
            <w:shd w:val="clear" w:color="auto" w:fill="F4F6FA"/>
          </w:tcPr>
          <w:p>
            <w:pPr/>
            <w:r>
              <w:rPr>
                <w:rFonts w:ascii="Calibri" w:hAnsi="Calibri"/>
                <w:b w:val="0"/>
                <w:color w:val="00586C"/>
                <w:sz w:val="15"/>
              </w:rPr>
              <w:t>bengali-cultural-social-club.org.uk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88</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Bengali Society of New Zealand (BSNZ)</w:t>
            </w:r>
          </w:p>
        </w:tc>
        <w:tc>
          <w:tcPr>
            <w:tcW w:type="dxa" w:w="1710"/>
            <w:shd w:val="clear" w:color="auto" w:fill="F4F6FA"/>
          </w:tcPr>
          <w:p>
            <w:pPr/>
            <w:r>
              <w:rPr>
                <w:rFonts w:ascii="Calibri" w:hAnsi="Calibri"/>
                <w:b w:val="0"/>
                <w:color w:val="00586C"/>
                <w:sz w:val="15"/>
              </w:rPr>
              <w:t>bsnz.org.nz</w:t>
            </w:r>
          </w:p>
        </w:tc>
        <w:tc>
          <w:tcPr>
            <w:tcW w:type="dxa" w:w="1710"/>
            <w:shd w:val="clear" w:color="auto" w:fill="F4F6FA"/>
          </w:tcPr>
          <w:p>
            <w:pPr/>
            <w:r>
              <w:rPr>
                <w:rFonts w:ascii="Calibri" w:hAnsi="Calibri"/>
                <w:b w:val="0"/>
                <w:color w:val="373741"/>
                <w:sz w:val="14"/>
              </w:rPr>
              <w:t>New Zealand</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89</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London Durga Puja Dusserah Assoc. (Hampstead)</w:t>
            </w:r>
          </w:p>
        </w:tc>
        <w:tc>
          <w:tcPr>
            <w:tcW w:type="dxa" w:w="1710"/>
            <w:shd w:val="clear" w:color="auto" w:fill="F4F6FA"/>
          </w:tcPr>
          <w:p>
            <w:pPr/>
            <w:r>
              <w:rPr>
                <w:rFonts w:ascii="Calibri" w:hAnsi="Calibri"/>
                <w:b w:val="0"/>
                <w:color w:val="00586C"/>
                <w:sz w:val="15"/>
              </w:rPr>
              <w:t>hampsteadpujacommittee.co.uk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90</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Prabasi Bengali Cultural Assoc. (Montreal)</w:t>
            </w:r>
          </w:p>
        </w:tc>
        <w:tc>
          <w:tcPr>
            <w:tcW w:type="dxa" w:w="1710"/>
            <w:shd w:val="clear" w:color="auto" w:fill="F4F6FA"/>
          </w:tcPr>
          <w:p>
            <w:pPr/>
            <w:r>
              <w:rPr>
                <w:rFonts w:ascii="Calibri" w:hAnsi="Calibri"/>
                <w:b w:val="0"/>
                <w:color w:val="00586C"/>
                <w:sz w:val="15"/>
              </w:rPr>
              <w:t>prabasimontreal.com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91</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Aamader Pujo</w:t>
            </w:r>
          </w:p>
        </w:tc>
        <w:tc>
          <w:tcPr>
            <w:tcW w:type="dxa" w:w="1710"/>
            <w:shd w:val="clear" w:color="auto" w:fill="F4F6FA"/>
          </w:tcPr>
          <w:p>
            <w:pPr/>
            <w:r>
              <w:rPr>
                <w:rFonts w:ascii="Calibri" w:hAnsi="Calibri"/>
                <w:b w:val="0"/>
                <w:color w:val="00586C"/>
                <w:sz w:val="15"/>
              </w:rPr>
              <w:t>aamaderpujo.com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92</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Bangladesh Puja Association Inc (BPAI)</w:t>
            </w:r>
          </w:p>
        </w:tc>
        <w:tc>
          <w:tcPr>
            <w:tcW w:type="dxa" w:w="1710"/>
            <w:shd w:val="clear" w:color="auto" w:fill="F4F6FA"/>
          </w:tcPr>
          <w:p>
            <w:pPr/>
            <w:r>
              <w:rPr>
                <w:rFonts w:ascii="Calibri" w:hAnsi="Calibri"/>
                <w:b w:val="0"/>
                <w:color w:val="00586C"/>
                <w:sz w:val="15"/>
              </w:rPr>
              <w:t>bpai.org.au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373741"/>
                <w:sz w:val="14"/>
              </w:rPr>
              <w:t>3</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93</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BongMilanti (Metro Vancouver)</w:t>
            </w:r>
          </w:p>
        </w:tc>
        <w:tc>
          <w:tcPr>
            <w:tcW w:type="dxa" w:w="1710"/>
            <w:shd w:val="clear" w:color="auto" w:fill="F4F6FA"/>
          </w:tcPr>
          <w:p>
            <w:pPr/>
            <w:r>
              <w:rPr>
                <w:rFonts w:ascii="Calibri" w:hAnsi="Calibri"/>
                <w:b w:val="0"/>
                <w:color w:val="00586C"/>
                <w:sz w:val="15"/>
              </w:rPr>
              <w:t>bongmilanti.org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19</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94</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Kolkata Cultural Society Japan (KCSJ)</w:t>
            </w:r>
          </w:p>
        </w:tc>
        <w:tc>
          <w:tcPr>
            <w:tcW w:type="dxa" w:w="1710"/>
            <w:shd w:val="clear" w:color="auto" w:fill="F4F6FA"/>
          </w:tcPr>
          <w:p>
            <w:pPr/>
            <w:r>
              <w:rPr>
                <w:rFonts w:ascii="Calibri" w:hAnsi="Calibri"/>
                <w:b w:val="0"/>
                <w:color w:val="00586C"/>
                <w:sz w:val="15"/>
              </w:rPr>
              <w:t>kcsj2006.org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95</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North East England Bengali Puja Assoc. (NEEBPA)</w:t>
            </w:r>
          </w:p>
        </w:tc>
        <w:tc>
          <w:tcPr>
            <w:tcW w:type="dxa" w:w="1710"/>
            <w:shd w:val="clear" w:color="auto" w:fill="F4F6FA"/>
          </w:tcPr>
          <w:p>
            <w:pPr/>
            <w:r>
              <w:rPr>
                <w:rFonts w:ascii="Calibri" w:hAnsi="Calibri"/>
                <w:b w:val="0"/>
                <w:color w:val="00586C"/>
                <w:sz w:val="15"/>
              </w:rPr>
              <w:t>neebpa.org.uk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96</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Whitefield Cultural Association (WCA)</w:t>
            </w:r>
          </w:p>
        </w:tc>
        <w:tc>
          <w:tcPr>
            <w:tcW w:type="dxa" w:w="1710"/>
            <w:shd w:val="clear" w:color="auto" w:fill="F4F6FA"/>
          </w:tcPr>
          <w:p>
            <w:pPr/>
            <w:r>
              <w:rPr>
                <w:rFonts w:ascii="Calibri" w:hAnsi="Calibri"/>
                <w:b w:val="0"/>
                <w:color w:val="00586C"/>
                <w:sz w:val="15"/>
              </w:rPr>
              <w:t>whitefielddurgapuja.com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97</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Aantarik – Bengali Assoc. of Bromley</w:t>
            </w:r>
          </w:p>
        </w:tc>
        <w:tc>
          <w:tcPr>
            <w:tcW w:type="dxa" w:w="1710"/>
            <w:shd w:val="clear" w:color="auto" w:fill="F4F6FA"/>
          </w:tcPr>
          <w:p>
            <w:pPr/>
            <w:r>
              <w:rPr>
                <w:rFonts w:ascii="Calibri" w:hAnsi="Calibri"/>
                <w:b w:val="0"/>
                <w:color w:val="00586C"/>
                <w:sz w:val="15"/>
              </w:rPr>
              <w:t>bengaliassociationofbromley.co.uk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98</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Australian Bengali Hindu Assoc. (ABHA)</w:t>
            </w:r>
          </w:p>
        </w:tc>
        <w:tc>
          <w:tcPr>
            <w:tcW w:type="dxa" w:w="1710"/>
            <w:shd w:val="clear" w:color="auto" w:fill="F4F6FA"/>
          </w:tcPr>
          <w:p>
            <w:pPr/>
            <w:r>
              <w:rPr>
                <w:rFonts w:ascii="Calibri" w:hAnsi="Calibri"/>
                <w:b w:val="0"/>
                <w:color w:val="00586C"/>
                <w:sz w:val="15"/>
              </w:rPr>
              <w:t>abha.org.au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99</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Maitree e.V. (Stuttgart Sarbojonin Durgapuja)</w:t>
            </w:r>
          </w:p>
        </w:tc>
        <w:tc>
          <w:tcPr>
            <w:tcW w:type="dxa" w:w="1710"/>
            <w:shd w:val="clear" w:color="auto" w:fill="F4F6FA"/>
          </w:tcPr>
          <w:p>
            <w:pPr/>
            <w:r>
              <w:rPr>
                <w:rFonts w:ascii="Calibri" w:hAnsi="Calibri"/>
                <w:b w:val="0"/>
                <w:color w:val="00586C"/>
                <w:sz w:val="15"/>
              </w:rPr>
              <w:t>maitree-ev.org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100</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Socio Cultural Association (SCA) Indiranagar</w:t>
            </w:r>
          </w:p>
        </w:tc>
        <w:tc>
          <w:tcPr>
            <w:tcW w:type="dxa" w:w="1710"/>
            <w:shd w:val="clear" w:color="auto" w:fill="F4F6FA"/>
          </w:tcPr>
          <w:p>
            <w:pPr/>
            <w:r>
              <w:rPr>
                <w:rFonts w:ascii="Calibri" w:hAnsi="Calibri"/>
                <w:b w:val="0"/>
                <w:color w:val="00586C"/>
                <w:sz w:val="15"/>
              </w:rPr>
              <w:t>scaindiranagar.com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101</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Tripura Mondoli Bengaluru (TMB)</w:t>
            </w:r>
          </w:p>
        </w:tc>
        <w:tc>
          <w:tcPr>
            <w:tcW w:type="dxa" w:w="1710"/>
            <w:shd w:val="clear" w:color="auto" w:fill="F4F6FA"/>
          </w:tcPr>
          <w:p>
            <w:pPr/>
            <w:r>
              <w:rPr>
                <w:rFonts w:ascii="Calibri" w:hAnsi="Calibri"/>
                <w:b w:val="0"/>
                <w:color w:val="00586C"/>
                <w:sz w:val="15"/>
              </w:rPr>
              <w:t>tmbagomoni.in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102</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Utsab Cultural Association Hyderabad</w:t>
            </w:r>
          </w:p>
        </w:tc>
        <w:tc>
          <w:tcPr>
            <w:tcW w:type="dxa" w:w="1710"/>
            <w:shd w:val="clear" w:color="auto" w:fill="F4F6FA"/>
          </w:tcPr>
          <w:p>
            <w:pPr/>
            <w:r>
              <w:rPr>
                <w:rFonts w:ascii="Calibri" w:hAnsi="Calibri"/>
                <w:b w:val="0"/>
                <w:color w:val="00586C"/>
                <w:sz w:val="15"/>
              </w:rPr>
              <w:t>utsab.in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103</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Amantran Cultural Assoc. (Durham, GTA)</w:t>
            </w:r>
          </w:p>
        </w:tc>
        <w:tc>
          <w:tcPr>
            <w:tcW w:type="dxa" w:w="1710"/>
            <w:shd w:val="clear" w:color="auto" w:fill="F4F6FA"/>
          </w:tcPr>
          <w:p>
            <w:pPr/>
            <w:r>
              <w:rPr>
                <w:rFonts w:ascii="Calibri" w:hAnsi="Calibri"/>
                <w:b w:val="0"/>
                <w:color w:val="00586C"/>
                <w:sz w:val="15"/>
              </w:rPr>
              <w:t>amantran-gta.ca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104</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BCA Columbus</w:t>
            </w:r>
          </w:p>
        </w:tc>
        <w:tc>
          <w:tcPr>
            <w:tcW w:type="dxa" w:w="1710"/>
            <w:shd w:val="clear" w:color="auto" w:fill="F4F6FA"/>
          </w:tcPr>
          <w:p>
            <w:pPr/>
            <w:r>
              <w:rPr>
                <w:rFonts w:ascii="Calibri" w:hAnsi="Calibri"/>
                <w:b w:val="0"/>
                <w:color w:val="00586C"/>
                <w:sz w:val="15"/>
              </w:rPr>
              <w:t>bcacolumbus.com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105</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Devanahalli Sarbojanin Puja Samiti (DSPS)</w:t>
            </w:r>
          </w:p>
        </w:tc>
        <w:tc>
          <w:tcPr>
            <w:tcW w:type="dxa" w:w="1710"/>
            <w:shd w:val="clear" w:color="auto" w:fill="F4F6FA"/>
          </w:tcPr>
          <w:p>
            <w:pPr/>
            <w:r>
              <w:rPr>
                <w:rFonts w:ascii="Calibri" w:hAnsi="Calibri"/>
                <w:b w:val="0"/>
                <w:color w:val="00586C"/>
                <w:sz w:val="15"/>
              </w:rPr>
              <w:t>dspsbangalore.org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106</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Garden State Cultural Assoc. (GSCA)</w:t>
            </w:r>
          </w:p>
        </w:tc>
        <w:tc>
          <w:tcPr>
            <w:tcW w:type="dxa" w:w="1710"/>
            <w:shd w:val="clear" w:color="auto" w:fill="F4F6FA"/>
          </w:tcPr>
          <w:p>
            <w:pPr/>
            <w:r>
              <w:rPr>
                <w:rFonts w:ascii="Calibri" w:hAnsi="Calibri"/>
                <w:b w:val="0"/>
                <w:color w:val="00586C"/>
                <w:sz w:val="15"/>
              </w:rPr>
              <w:t>gsca.us</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107</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Glasgow Durga Puja (BSP Glasgow)</w:t>
            </w:r>
          </w:p>
        </w:tc>
        <w:tc>
          <w:tcPr>
            <w:tcW w:type="dxa" w:w="1710"/>
            <w:shd w:val="clear" w:color="auto" w:fill="F4F6FA"/>
          </w:tcPr>
          <w:p>
            <w:pPr/>
            <w:r>
              <w:rPr>
                <w:rFonts w:ascii="Calibri" w:hAnsi="Calibri"/>
                <w:b w:val="0"/>
                <w:color w:val="00586C"/>
                <w:sz w:val="15"/>
              </w:rPr>
              <w:t>glasgowdurgapuja.org.uk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108</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Jagriti Bangiyo Cultural Assoc. (JBCA)</w:t>
            </w:r>
          </w:p>
        </w:tc>
        <w:tc>
          <w:tcPr>
            <w:tcW w:type="dxa" w:w="1710"/>
            <w:shd w:val="clear" w:color="auto" w:fill="F4F6FA"/>
          </w:tcPr>
          <w:p>
            <w:pPr/>
            <w:r>
              <w:rPr>
                <w:rFonts w:ascii="Calibri" w:hAnsi="Calibri"/>
                <w:b w:val="0"/>
                <w:color w:val="00586C"/>
                <w:sz w:val="15"/>
              </w:rPr>
              <w:t>jbca.co.in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109</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Nordic Bengali Association</w:t>
            </w:r>
          </w:p>
        </w:tc>
        <w:tc>
          <w:tcPr>
            <w:tcW w:type="dxa" w:w="1710"/>
            <w:shd w:val="clear" w:color="auto" w:fill="F4F6FA"/>
          </w:tcPr>
          <w:p>
            <w:pPr/>
            <w:r>
              <w:rPr>
                <w:rFonts w:ascii="Calibri" w:hAnsi="Calibri"/>
                <w:b w:val="0"/>
                <w:color w:val="00586C"/>
                <w:sz w:val="15"/>
              </w:rPr>
              <w:t>nordicbengali.se</w:t>
            </w:r>
          </w:p>
        </w:tc>
        <w:tc>
          <w:tcPr>
            <w:tcW w:type="dxa" w:w="1710"/>
            <w:shd w:val="clear" w:color="auto" w:fill="F4F6FA"/>
          </w:tcPr>
          <w:p>
            <w:pPr/>
            <w:r>
              <w:rPr>
                <w:rFonts w:ascii="Calibri" w:hAnsi="Calibri"/>
                <w:b w:val="0"/>
                <w:color w:val="373741"/>
                <w:sz w:val="14"/>
              </w:rPr>
              <w:t>Sweden</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110</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Probashi Bengali Association Bangalore</w:t>
            </w:r>
          </w:p>
        </w:tc>
        <w:tc>
          <w:tcPr>
            <w:tcW w:type="dxa" w:w="1710"/>
            <w:shd w:val="clear" w:color="auto" w:fill="F4F6FA"/>
          </w:tcPr>
          <w:p>
            <w:pPr/>
            <w:r>
              <w:rPr>
                <w:rFonts w:ascii="Calibri" w:hAnsi="Calibri"/>
                <w:b w:val="0"/>
                <w:color w:val="00586C"/>
                <w:sz w:val="15"/>
              </w:rPr>
              <w:t>probasibengali.in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111</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SORRBA – Sarjapur ORR Bengali Assoc.</w:t>
            </w:r>
          </w:p>
        </w:tc>
        <w:tc>
          <w:tcPr>
            <w:tcW w:type="dxa" w:w="1710"/>
            <w:shd w:val="clear" w:color="auto" w:fill="F4F6FA"/>
          </w:tcPr>
          <w:p>
            <w:pPr/>
            <w:r>
              <w:rPr>
                <w:rFonts w:ascii="Calibri" w:hAnsi="Calibri"/>
                <w:b w:val="0"/>
                <w:color w:val="00586C"/>
                <w:sz w:val="15"/>
              </w:rPr>
              <w:t>sorrba.org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373741"/>
                <w:sz w:val="14"/>
              </w:rPr>
              <w:t>14</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112</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Sanatan Bengali Cultural Assoc. (SBCA Waterloo)</w:t>
            </w:r>
          </w:p>
        </w:tc>
        <w:tc>
          <w:tcPr>
            <w:tcW w:type="dxa" w:w="1710"/>
            <w:shd w:val="clear" w:color="auto" w:fill="F4F6FA"/>
          </w:tcPr>
          <w:p>
            <w:pPr/>
            <w:r>
              <w:rPr>
                <w:rFonts w:ascii="Calibri" w:hAnsi="Calibri"/>
                <w:b w:val="0"/>
                <w:color w:val="00586C"/>
                <w:sz w:val="15"/>
              </w:rPr>
              <w:t>sbca-kwc.ca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113</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Agrani Socio Cultural Assoc. (ASCA)</w:t>
            </w:r>
          </w:p>
        </w:tc>
        <w:tc>
          <w:tcPr>
            <w:tcW w:type="dxa" w:w="1710"/>
            <w:shd w:val="clear" w:color="auto" w:fill="F4F6FA"/>
          </w:tcPr>
          <w:p>
            <w:pPr/>
            <w:r>
              <w:rPr>
                <w:rFonts w:ascii="Calibri" w:hAnsi="Calibri"/>
                <w:b w:val="0"/>
                <w:color w:val="00586C"/>
                <w:sz w:val="15"/>
              </w:rPr>
              <w:t>agrani-asca.com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114</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Bengali Association Gothenburg</w:t>
            </w:r>
          </w:p>
        </w:tc>
        <w:tc>
          <w:tcPr>
            <w:tcW w:type="dxa" w:w="1710"/>
            <w:shd w:val="clear" w:color="auto" w:fill="F4F6FA"/>
          </w:tcPr>
          <w:p>
            <w:pPr/>
            <w:r>
              <w:rPr>
                <w:rFonts w:ascii="Calibri" w:hAnsi="Calibri"/>
                <w:b w:val="0"/>
                <w:color w:val="00586C"/>
                <w:sz w:val="15"/>
              </w:rPr>
              <w:t>bengaliassociation.se</w:t>
            </w:r>
          </w:p>
        </w:tc>
        <w:tc>
          <w:tcPr>
            <w:tcW w:type="dxa" w:w="1710"/>
            <w:shd w:val="clear" w:color="auto" w:fill="F4F6FA"/>
          </w:tcPr>
          <w:p>
            <w:pPr/>
            <w:r>
              <w:rPr>
                <w:rFonts w:ascii="Calibri" w:hAnsi="Calibri"/>
                <w:b w:val="0"/>
                <w:color w:val="373741"/>
                <w:sz w:val="14"/>
              </w:rPr>
              <w:t>Sweden</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115</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Bengalis in Denmark – Copenhagen</w:t>
            </w:r>
          </w:p>
        </w:tc>
        <w:tc>
          <w:tcPr>
            <w:tcW w:type="dxa" w:w="1710"/>
            <w:shd w:val="clear" w:color="auto" w:fill="F4F6FA"/>
          </w:tcPr>
          <w:p>
            <w:pPr/>
            <w:r>
              <w:rPr>
                <w:rFonts w:ascii="Calibri" w:hAnsi="Calibri"/>
                <w:b w:val="0"/>
                <w:color w:val="00586C"/>
                <w:sz w:val="15"/>
              </w:rPr>
              <w:t>bengalisindenmark.eventsmart.com</w:t>
            </w:r>
          </w:p>
        </w:tc>
        <w:tc>
          <w:tcPr>
            <w:tcW w:type="dxa" w:w="1710"/>
            <w:shd w:val="clear" w:color="auto" w:fill="F4F6FA"/>
          </w:tcPr>
          <w:p>
            <w:pPr/>
            <w:r>
              <w:rPr>
                <w:rFonts w:ascii="Calibri" w:hAnsi="Calibri"/>
                <w:b w:val="0"/>
                <w:color w:val="373741"/>
                <w:sz w:val="14"/>
              </w:rPr>
              <w:t>Denmark</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116</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Hong Kong Bengali Association</w:t>
            </w:r>
          </w:p>
        </w:tc>
        <w:tc>
          <w:tcPr>
            <w:tcW w:type="dxa" w:w="1710"/>
            <w:shd w:val="clear" w:color="auto" w:fill="F4F6FA"/>
          </w:tcPr>
          <w:p>
            <w:pPr/>
            <w:r>
              <w:rPr>
                <w:rFonts w:ascii="Calibri" w:hAnsi="Calibri"/>
                <w:b w:val="0"/>
                <w:color w:val="00586C"/>
                <w:sz w:val="15"/>
              </w:rPr>
              <w:t>hkba.org.hk</w:t>
            </w:r>
          </w:p>
        </w:tc>
        <w:tc>
          <w:tcPr>
            <w:tcW w:type="dxa" w:w="1710"/>
            <w:shd w:val="clear" w:color="auto" w:fill="F4F6FA"/>
          </w:tcPr>
          <w:p>
            <w:pPr/>
            <w:r>
              <w:rPr>
                <w:rFonts w:ascii="Calibri" w:hAnsi="Calibri"/>
                <w:b w:val="0"/>
                <w:color w:val="373741"/>
                <w:sz w:val="14"/>
              </w:rPr>
              <w:t>Hong Kong</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117</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Kadubeesanahalli Bengali Youth Assoc. (KABYA)</w:t>
            </w:r>
          </w:p>
        </w:tc>
        <w:tc>
          <w:tcPr>
            <w:tcW w:type="dxa" w:w="1710"/>
            <w:shd w:val="clear" w:color="auto" w:fill="F4F6FA"/>
          </w:tcPr>
          <w:p>
            <w:pPr/>
            <w:r>
              <w:rPr>
                <w:rFonts w:ascii="Calibri" w:hAnsi="Calibri"/>
                <w:b w:val="0"/>
                <w:color w:val="00586C"/>
                <w:sz w:val="15"/>
              </w:rPr>
              <w:t>kabya.in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118</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Moitri Bengali Assoc. (Greater Seattle)</w:t>
            </w:r>
          </w:p>
        </w:tc>
        <w:tc>
          <w:tcPr>
            <w:tcW w:type="dxa" w:w="1710"/>
            <w:shd w:val="clear" w:color="auto" w:fill="F4F6FA"/>
          </w:tcPr>
          <w:p>
            <w:pPr/>
            <w:r>
              <w:rPr>
                <w:rFonts w:ascii="Calibri" w:hAnsi="Calibri"/>
                <w:b w:val="0"/>
                <w:color w:val="00586C"/>
                <w:sz w:val="15"/>
              </w:rPr>
              <w:t>moitri.org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21</w:t>
            </w:r>
          </w:p>
        </w:tc>
        <w:tc>
          <w:tcPr>
            <w:tcW w:type="dxa" w:w="1710"/>
            <w:shd w:val="clear" w:color="auto" w:fill="F4F6FA"/>
          </w:tcPr>
          <w:p>
            <w:pPr>
              <w:jc w:val="center"/>
            </w:pPr>
            <w:r>
              <w:rPr>
                <w:rFonts w:ascii="Calibri" w:hAnsi="Calibri"/>
                <w:b/>
                <w:color w:val="373741"/>
                <w:sz w:val="14"/>
              </w:rPr>
              <w:t>17</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119</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Sukriti Cultural Association</w:t>
            </w:r>
          </w:p>
        </w:tc>
        <w:tc>
          <w:tcPr>
            <w:tcW w:type="dxa" w:w="1710"/>
            <w:shd w:val="clear" w:color="auto" w:fill="F4F6FA"/>
          </w:tcPr>
          <w:p>
            <w:pPr/>
            <w:r>
              <w:rPr>
                <w:rFonts w:ascii="Calibri" w:hAnsi="Calibri"/>
                <w:b w:val="0"/>
                <w:color w:val="00586C"/>
                <w:sz w:val="15"/>
              </w:rPr>
              <w:t>sukritica.org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373741"/>
                <w:sz w:val="14"/>
              </w:rPr>
              <w:t>15</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120</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Bengali Association of South Africa</w:t>
            </w:r>
          </w:p>
        </w:tc>
        <w:tc>
          <w:tcPr>
            <w:tcW w:type="dxa" w:w="1710"/>
            <w:shd w:val="clear" w:color="auto" w:fill="F4F6FA"/>
          </w:tcPr>
          <w:p>
            <w:pPr/>
            <w:r>
              <w:rPr>
                <w:rFonts w:ascii="Calibri" w:hAnsi="Calibri"/>
                <w:b w:val="0"/>
                <w:color w:val="00586C"/>
                <w:sz w:val="15"/>
              </w:rPr>
              <w:t>bengaliassociation.co.za</w:t>
            </w:r>
          </w:p>
        </w:tc>
        <w:tc>
          <w:tcPr>
            <w:tcW w:type="dxa" w:w="1710"/>
            <w:shd w:val="clear" w:color="auto" w:fill="F4F6FA"/>
          </w:tcPr>
          <w:p>
            <w:pPr/>
            <w:r>
              <w:rPr>
                <w:rFonts w:ascii="Calibri" w:hAnsi="Calibri"/>
                <w:b w:val="0"/>
                <w:color w:val="373741"/>
                <w:sz w:val="14"/>
              </w:rPr>
              <w:t>South Africa</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121</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Bengali Puja Cultural Society of Victoria</w:t>
            </w:r>
          </w:p>
        </w:tc>
        <w:tc>
          <w:tcPr>
            <w:tcW w:type="dxa" w:w="1710"/>
            <w:shd w:val="clear" w:color="auto" w:fill="F4F6FA"/>
          </w:tcPr>
          <w:p>
            <w:pPr/>
            <w:r>
              <w:rPr>
                <w:rFonts w:ascii="Calibri" w:hAnsi="Calibri"/>
                <w:b w:val="0"/>
                <w:color w:val="00586C"/>
                <w:sz w:val="15"/>
              </w:rPr>
              <w:t>bpcsv.org</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122</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Bonghoven – Eindhoven Sharad Utsav</w:t>
            </w:r>
          </w:p>
        </w:tc>
        <w:tc>
          <w:tcPr>
            <w:tcW w:type="dxa" w:w="1710"/>
            <w:shd w:val="clear" w:color="auto" w:fill="F4F6FA"/>
          </w:tcPr>
          <w:p>
            <w:pPr/>
            <w:r>
              <w:rPr>
                <w:rFonts w:ascii="Calibri" w:hAnsi="Calibri"/>
                <w:b w:val="0"/>
                <w:color w:val="00586C"/>
                <w:sz w:val="15"/>
              </w:rPr>
              <w:t>bonghoven.nl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373741"/>
                <w:sz w:val="14"/>
              </w:rPr>
              <w:t>17</w:t>
            </w:r>
          </w:p>
        </w:tc>
        <w:tc>
          <w:tcPr>
            <w:tcW w:type="dxa" w:w="1710"/>
            <w:shd w:val="clear" w:color="auto" w:fill="F4F6FA"/>
          </w:tcPr>
          <w:p>
            <w:pPr>
              <w:jc w:val="center"/>
            </w:pPr>
            <w:r>
              <w:rPr>
                <w:rFonts w:ascii="Calibri" w:hAnsi="Calibri"/>
                <w:b/>
                <w:color w:val="373741"/>
                <w:sz w:val="14"/>
              </w:rPr>
              <w:t>4</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123</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Bucks Baidik Association</w:t>
            </w:r>
          </w:p>
        </w:tc>
        <w:tc>
          <w:tcPr>
            <w:tcW w:type="dxa" w:w="1710"/>
            <w:shd w:val="clear" w:color="auto" w:fill="F4F6FA"/>
          </w:tcPr>
          <w:p>
            <w:pPr/>
            <w:r>
              <w:rPr>
                <w:rFonts w:ascii="Calibri" w:hAnsi="Calibri"/>
                <w:b w:val="0"/>
                <w:color w:val="00586C"/>
                <w:sz w:val="15"/>
              </w:rPr>
              <w:t>bucksbaidik.org.uk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17</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124</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North London Durga Puja</w:t>
            </w:r>
          </w:p>
        </w:tc>
        <w:tc>
          <w:tcPr>
            <w:tcW w:type="dxa" w:w="1710"/>
            <w:shd w:val="clear" w:color="auto" w:fill="F4F6FA"/>
          </w:tcPr>
          <w:p>
            <w:pPr/>
            <w:r>
              <w:rPr>
                <w:rFonts w:ascii="Calibri" w:hAnsi="Calibri"/>
                <w:b w:val="0"/>
                <w:color w:val="00586C"/>
                <w:sz w:val="15"/>
              </w:rPr>
              <w:t>londondurgapuja.com</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17</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125</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Sarbojanin Durga Puja Committee Kanpur</w:t>
            </w:r>
          </w:p>
        </w:tc>
        <w:tc>
          <w:tcPr>
            <w:tcW w:type="dxa" w:w="1710"/>
            <w:shd w:val="clear" w:color="auto" w:fill="F4F6FA"/>
          </w:tcPr>
          <w:p>
            <w:pPr/>
            <w:r>
              <w:rPr>
                <w:rFonts w:ascii="Calibri" w:hAnsi="Calibri"/>
                <w:b w:val="0"/>
                <w:color w:val="00586C"/>
                <w:sz w:val="15"/>
              </w:rPr>
              <w:t>sdpc.org.in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17</w:t>
            </w:r>
          </w:p>
        </w:tc>
        <w:tc>
          <w:tcPr>
            <w:tcW w:type="dxa" w:w="1710"/>
            <w:shd w:val="clear" w:color="auto" w:fill="F4F6FA"/>
          </w:tcPr>
          <w:p>
            <w:pPr>
              <w:jc w:val="center"/>
            </w:pPr>
            <w:r>
              <w:rPr>
                <w:rFonts w:ascii="Calibri" w:hAnsi="Calibri"/>
                <w:b/>
                <w:color w:val="373741"/>
                <w:sz w:val="14"/>
              </w:rPr>
              <w:t>16</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126</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Utsov Inc. (East Brunswick, NJ)</w:t>
            </w:r>
          </w:p>
        </w:tc>
        <w:tc>
          <w:tcPr>
            <w:tcW w:type="dxa" w:w="1710"/>
            <w:shd w:val="clear" w:color="auto" w:fill="F4F6FA"/>
          </w:tcPr>
          <w:p>
            <w:pPr/>
            <w:r>
              <w:rPr>
                <w:rFonts w:ascii="Calibri" w:hAnsi="Calibri"/>
                <w:b w:val="0"/>
                <w:color w:val="00586C"/>
                <w:sz w:val="15"/>
              </w:rPr>
              <w:t>utsov.org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22</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127</w:t>
            </w:r>
          </w:p>
        </w:tc>
        <w:tc>
          <w:tcPr>
            <w:tcW w:type="dxa" w:w="1710"/>
            <w:shd w:val="clear" w:color="auto" w:fill="F4F6FA"/>
          </w:tcPr>
          <w:p>
            <w:pPr>
              <w:jc w:val="center"/>
            </w:pPr>
            <w:r>
              <w:rPr>
                <w:rFonts w:ascii="Calibri" w:hAnsi="Calibri"/>
                <w:b/>
                <w:color w:val="A88208"/>
                <w:sz w:val="15"/>
              </w:rPr>
              <w:t>30</w:t>
            </w:r>
          </w:p>
        </w:tc>
        <w:tc>
          <w:tcPr>
            <w:tcW w:type="dxa" w:w="1710"/>
            <w:shd w:val="clear" w:color="auto" w:fill="F4F6FA"/>
          </w:tcPr>
          <w:p>
            <w:pPr/>
            <w:r>
              <w:rPr>
                <w:rFonts w:ascii="Calibri" w:hAnsi="Calibri"/>
                <w:b w:val="0"/>
                <w:color w:val="373741"/>
                <w:sz w:val="14"/>
              </w:rPr>
              <w:t>Bengali Society of Melbourne (BSM)</w:t>
            </w:r>
          </w:p>
        </w:tc>
        <w:tc>
          <w:tcPr>
            <w:tcW w:type="dxa" w:w="1710"/>
            <w:shd w:val="clear" w:color="auto" w:fill="F4F6FA"/>
          </w:tcPr>
          <w:p>
            <w:pPr/>
            <w:r>
              <w:rPr>
                <w:rFonts w:ascii="Calibri" w:hAnsi="Calibri"/>
                <w:b w:val="0"/>
                <w:color w:val="00586C"/>
                <w:sz w:val="15"/>
              </w:rPr>
              <w:t>bsm.org.au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373741"/>
                <w:sz w:val="14"/>
              </w:rPr>
              <w:t>6</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128</w:t>
            </w:r>
          </w:p>
        </w:tc>
        <w:tc>
          <w:tcPr>
            <w:tcW w:type="dxa" w:w="1710"/>
            <w:shd w:val="clear" w:color="auto" w:fill="F4F6FA"/>
          </w:tcPr>
          <w:p>
            <w:pPr>
              <w:jc w:val="center"/>
            </w:pPr>
            <w:r>
              <w:rPr>
                <w:rFonts w:ascii="Calibri" w:hAnsi="Calibri"/>
                <w:b/>
                <w:color w:val="A88208"/>
                <w:sz w:val="15"/>
              </w:rPr>
              <w:t>30</w:t>
            </w:r>
          </w:p>
        </w:tc>
        <w:tc>
          <w:tcPr>
            <w:tcW w:type="dxa" w:w="1710"/>
            <w:shd w:val="clear" w:color="auto" w:fill="F4F6FA"/>
          </w:tcPr>
          <w:p>
            <w:pPr/>
            <w:r>
              <w:rPr>
                <w:rFonts w:ascii="Calibri" w:hAnsi="Calibri"/>
                <w:b w:val="0"/>
                <w:color w:val="373741"/>
                <w:sz w:val="14"/>
              </w:rPr>
              <w:t>Dakshinpara Durgotsab Committee</w:t>
            </w:r>
          </w:p>
        </w:tc>
        <w:tc>
          <w:tcPr>
            <w:tcW w:type="dxa" w:w="1710"/>
            <w:shd w:val="clear" w:color="auto" w:fill="F4F6FA"/>
          </w:tcPr>
          <w:p>
            <w:pPr/>
            <w:r>
              <w:rPr>
                <w:rFonts w:ascii="Calibri" w:hAnsi="Calibri"/>
                <w:b w:val="0"/>
                <w:color w:val="00586C"/>
                <w:sz w:val="15"/>
              </w:rPr>
              <w:t>dakshinparadurgotsab.com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373741"/>
                <w:sz w:val="14"/>
              </w:rPr>
              <w:t>17</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129</w:t>
            </w:r>
          </w:p>
        </w:tc>
        <w:tc>
          <w:tcPr>
            <w:tcW w:type="dxa" w:w="1710"/>
            <w:shd w:val="clear" w:color="auto" w:fill="F4F6FA"/>
          </w:tcPr>
          <w:p>
            <w:pPr>
              <w:jc w:val="center"/>
            </w:pPr>
            <w:r>
              <w:rPr>
                <w:rFonts w:ascii="Calibri" w:hAnsi="Calibri"/>
                <w:b/>
                <w:color w:val="A88208"/>
                <w:sz w:val="15"/>
              </w:rPr>
              <w:t>30</w:t>
            </w:r>
          </w:p>
        </w:tc>
        <w:tc>
          <w:tcPr>
            <w:tcW w:type="dxa" w:w="1710"/>
            <w:shd w:val="clear" w:color="auto" w:fill="F4F6FA"/>
          </w:tcPr>
          <w:p>
            <w:pPr/>
            <w:r>
              <w:rPr>
                <w:rFonts w:ascii="Calibri" w:hAnsi="Calibri"/>
                <w:b w:val="0"/>
                <w:color w:val="373741"/>
                <w:sz w:val="14"/>
              </w:rPr>
              <w:t>Utsav Bengali Association (London, Ontario)</w:t>
            </w:r>
          </w:p>
        </w:tc>
        <w:tc>
          <w:tcPr>
            <w:tcW w:type="dxa" w:w="1710"/>
            <w:shd w:val="clear" w:color="auto" w:fill="F4F6FA"/>
          </w:tcPr>
          <w:p>
            <w:pPr/>
            <w:r>
              <w:rPr>
                <w:rFonts w:ascii="Calibri" w:hAnsi="Calibri"/>
                <w:b w:val="0"/>
                <w:color w:val="00586C"/>
                <w:sz w:val="15"/>
              </w:rPr>
              <w:t>utsavontario.com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23</w:t>
            </w:r>
          </w:p>
        </w:tc>
        <w:tc>
          <w:tcPr>
            <w:tcW w:type="dxa" w:w="1710"/>
            <w:shd w:val="clear" w:color="auto" w:fill="F4F6FA"/>
          </w:tcPr>
          <w:p>
            <w:pPr>
              <w:jc w:val="center"/>
            </w:pPr>
            <w:r>
              <w:rPr>
                <w:rFonts w:ascii="Calibri" w:hAnsi="Calibri"/>
                <w:b/>
                <w:color w:val="373741"/>
                <w:sz w:val="14"/>
              </w:rPr>
              <w:t>9</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130</w:t>
            </w:r>
          </w:p>
        </w:tc>
        <w:tc>
          <w:tcPr>
            <w:tcW w:type="dxa" w:w="1710"/>
            <w:shd w:val="clear" w:color="auto" w:fill="F4F6FA"/>
          </w:tcPr>
          <w:p>
            <w:pPr>
              <w:jc w:val="center"/>
            </w:pPr>
            <w:r>
              <w:rPr>
                <w:rFonts w:ascii="Calibri" w:hAnsi="Calibri"/>
                <w:b/>
                <w:color w:val="A88208"/>
                <w:sz w:val="15"/>
              </w:rPr>
              <w:t>31</w:t>
            </w:r>
          </w:p>
        </w:tc>
        <w:tc>
          <w:tcPr>
            <w:tcW w:type="dxa" w:w="1710"/>
            <w:shd w:val="clear" w:color="auto" w:fill="F4F6FA"/>
          </w:tcPr>
          <w:p>
            <w:pPr/>
            <w:r>
              <w:rPr>
                <w:rFonts w:ascii="Calibri" w:hAnsi="Calibri"/>
                <w:b w:val="0"/>
                <w:color w:val="373741"/>
                <w:sz w:val="14"/>
              </w:rPr>
              <w:t>Royal Berkshire Bengali Assoc. (RBBA)</w:t>
            </w:r>
          </w:p>
        </w:tc>
        <w:tc>
          <w:tcPr>
            <w:tcW w:type="dxa" w:w="1710"/>
            <w:shd w:val="clear" w:color="auto" w:fill="F4F6FA"/>
          </w:tcPr>
          <w:p>
            <w:pPr/>
            <w:r>
              <w:rPr>
                <w:rFonts w:ascii="Calibri" w:hAnsi="Calibri"/>
                <w:b w:val="0"/>
                <w:color w:val="00586C"/>
                <w:sz w:val="15"/>
              </w:rPr>
              <w:t>therbba.org</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006937"/>
                <w:sz w:val="15"/>
              </w:rPr>
              <w:t>59</w:t>
            </w:r>
          </w:p>
        </w:tc>
      </w:tr>
      <w:tr>
        <w:tc>
          <w:tcPr>
            <w:tcW w:type="dxa" w:w="1710"/>
            <w:shd w:val="clear" w:color="auto" w:fill="F4F6FA"/>
          </w:tcPr>
          <w:p>
            <w:pPr>
              <w:jc w:val="center"/>
            </w:pPr>
            <w:r>
              <w:rPr>
                <w:rFonts w:ascii="Calibri" w:hAnsi="Calibri"/>
                <w:b w:val="0"/>
                <w:color w:val="696973"/>
                <w:sz w:val="14"/>
              </w:rPr>
              <w:t>131</w:t>
            </w:r>
          </w:p>
        </w:tc>
        <w:tc>
          <w:tcPr>
            <w:tcW w:type="dxa" w:w="1710"/>
            <w:shd w:val="clear" w:color="auto" w:fill="F4F6FA"/>
          </w:tcPr>
          <w:p>
            <w:pPr>
              <w:jc w:val="center"/>
            </w:pPr>
            <w:r>
              <w:rPr>
                <w:rFonts w:ascii="Calibri" w:hAnsi="Calibri"/>
                <w:b/>
                <w:color w:val="A88208"/>
                <w:sz w:val="15"/>
              </w:rPr>
              <w:t>32</w:t>
            </w:r>
          </w:p>
        </w:tc>
        <w:tc>
          <w:tcPr>
            <w:tcW w:type="dxa" w:w="1710"/>
            <w:shd w:val="clear" w:color="auto" w:fill="F4F6FA"/>
          </w:tcPr>
          <w:p>
            <w:pPr/>
            <w:r>
              <w:rPr>
                <w:rFonts w:ascii="Calibri" w:hAnsi="Calibri"/>
                <w:b w:val="0"/>
                <w:color w:val="373741"/>
                <w:sz w:val="14"/>
              </w:rPr>
              <w:t>Aarohan – A Socio Cultural Forum</w:t>
            </w:r>
          </w:p>
        </w:tc>
        <w:tc>
          <w:tcPr>
            <w:tcW w:type="dxa" w:w="1710"/>
            <w:shd w:val="clear" w:color="auto" w:fill="F4F6FA"/>
          </w:tcPr>
          <w:p>
            <w:pPr/>
            <w:r>
              <w:rPr>
                <w:rFonts w:ascii="Calibri" w:hAnsi="Calibri"/>
                <w:b w:val="0"/>
                <w:color w:val="00586C"/>
                <w:sz w:val="15"/>
              </w:rPr>
              <w:t>aarohan.net.in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19</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132</w:t>
            </w:r>
          </w:p>
        </w:tc>
        <w:tc>
          <w:tcPr>
            <w:tcW w:type="dxa" w:w="1710"/>
            <w:shd w:val="clear" w:color="auto" w:fill="F4F6FA"/>
          </w:tcPr>
          <w:p>
            <w:pPr>
              <w:jc w:val="center"/>
            </w:pPr>
            <w:r>
              <w:rPr>
                <w:rFonts w:ascii="Calibri" w:hAnsi="Calibri"/>
                <w:b/>
                <w:color w:val="A88208"/>
                <w:sz w:val="15"/>
              </w:rPr>
              <w:t>32</w:t>
            </w:r>
          </w:p>
        </w:tc>
        <w:tc>
          <w:tcPr>
            <w:tcW w:type="dxa" w:w="1710"/>
            <w:shd w:val="clear" w:color="auto" w:fill="F4F6FA"/>
          </w:tcPr>
          <w:p>
            <w:pPr/>
            <w:r>
              <w:rPr>
                <w:rFonts w:ascii="Calibri" w:hAnsi="Calibri"/>
                <w:b w:val="0"/>
                <w:color w:val="373741"/>
                <w:sz w:val="14"/>
              </w:rPr>
              <w:t>Almere Durga Puja</w:t>
            </w:r>
          </w:p>
        </w:tc>
        <w:tc>
          <w:tcPr>
            <w:tcW w:type="dxa" w:w="1710"/>
            <w:shd w:val="clear" w:color="auto" w:fill="F4F6FA"/>
          </w:tcPr>
          <w:p>
            <w:pPr/>
            <w:r>
              <w:rPr>
                <w:rFonts w:ascii="Calibri" w:hAnsi="Calibri"/>
                <w:b w:val="0"/>
                <w:color w:val="00586C"/>
                <w:sz w:val="15"/>
              </w:rPr>
              <w:t>almeredurgapuja.com</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373741"/>
                <w:sz w:val="14"/>
              </w:rPr>
              <w:t>19</w:t>
            </w:r>
          </w:p>
        </w:tc>
        <w:tc>
          <w:tcPr>
            <w:tcW w:type="dxa" w:w="1710"/>
            <w:shd w:val="clear" w:color="auto" w:fill="F4F6FA"/>
          </w:tcPr>
          <w:p>
            <w:pPr>
              <w:jc w:val="center"/>
            </w:pPr>
            <w:r>
              <w:rPr>
                <w:rFonts w:ascii="Calibri" w:hAnsi="Calibri"/>
                <w:b/>
                <w:color w:val="373741"/>
                <w:sz w:val="14"/>
              </w:rPr>
              <w:t>5</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133</w:t>
            </w:r>
          </w:p>
        </w:tc>
        <w:tc>
          <w:tcPr>
            <w:tcW w:type="dxa" w:w="1710"/>
            <w:shd w:val="clear" w:color="auto" w:fill="F4F6FA"/>
          </w:tcPr>
          <w:p>
            <w:pPr>
              <w:jc w:val="center"/>
            </w:pPr>
            <w:r>
              <w:rPr>
                <w:rFonts w:ascii="Calibri" w:hAnsi="Calibri"/>
                <w:b/>
                <w:color w:val="A88208"/>
                <w:sz w:val="15"/>
              </w:rPr>
              <w:t>32</w:t>
            </w:r>
          </w:p>
        </w:tc>
        <w:tc>
          <w:tcPr>
            <w:tcW w:type="dxa" w:w="1710"/>
            <w:shd w:val="clear" w:color="auto" w:fill="F4F6FA"/>
          </w:tcPr>
          <w:p>
            <w:pPr/>
            <w:r>
              <w:rPr>
                <w:rFonts w:ascii="Calibri" w:hAnsi="Calibri"/>
                <w:b w:val="0"/>
                <w:color w:val="373741"/>
                <w:sz w:val="14"/>
              </w:rPr>
              <w:t>Kithaganur Durga Puja Assoc. (KDPA)</w:t>
            </w:r>
          </w:p>
        </w:tc>
        <w:tc>
          <w:tcPr>
            <w:tcW w:type="dxa" w:w="1710"/>
            <w:shd w:val="clear" w:color="auto" w:fill="F4F6FA"/>
          </w:tcPr>
          <w:p>
            <w:pPr/>
            <w:r>
              <w:rPr>
                <w:rFonts w:ascii="Calibri" w:hAnsi="Calibri"/>
                <w:b w:val="0"/>
                <w:color w:val="00586C"/>
                <w:sz w:val="15"/>
              </w:rPr>
              <w:t>kithaganurdpa.in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19</w:t>
            </w:r>
          </w:p>
        </w:tc>
        <w:tc>
          <w:tcPr>
            <w:tcW w:type="dxa" w:w="1710"/>
            <w:shd w:val="clear" w:color="auto" w:fill="F4F6FA"/>
          </w:tcPr>
          <w:p>
            <w:pPr>
              <w:jc w:val="center"/>
            </w:pPr>
            <w:r>
              <w:rPr>
                <w:rFonts w:ascii="Calibri" w:hAnsi="Calibri"/>
                <w:b/>
                <w:color w:val="373741"/>
                <w:sz w:val="14"/>
              </w:rPr>
              <w:t>18</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134</w:t>
            </w:r>
          </w:p>
        </w:tc>
        <w:tc>
          <w:tcPr>
            <w:tcW w:type="dxa" w:w="1710"/>
            <w:shd w:val="clear" w:color="auto" w:fill="F4F6FA"/>
          </w:tcPr>
          <w:p>
            <w:pPr>
              <w:jc w:val="center"/>
            </w:pPr>
            <w:r>
              <w:rPr>
                <w:rFonts w:ascii="Calibri" w:hAnsi="Calibri"/>
                <w:b/>
                <w:color w:val="A88208"/>
                <w:sz w:val="15"/>
              </w:rPr>
              <w:t>32</w:t>
            </w:r>
          </w:p>
        </w:tc>
        <w:tc>
          <w:tcPr>
            <w:tcW w:type="dxa" w:w="1710"/>
            <w:shd w:val="clear" w:color="auto" w:fill="F4F6FA"/>
          </w:tcPr>
          <w:p>
            <w:pPr/>
            <w:r>
              <w:rPr>
                <w:rFonts w:ascii="Calibri" w:hAnsi="Calibri"/>
                <w:b w:val="0"/>
                <w:color w:val="373741"/>
                <w:sz w:val="14"/>
              </w:rPr>
              <w:t>Toronto Kalibari</w:t>
            </w:r>
          </w:p>
        </w:tc>
        <w:tc>
          <w:tcPr>
            <w:tcW w:type="dxa" w:w="1710"/>
            <w:shd w:val="clear" w:color="auto" w:fill="F4F6FA"/>
          </w:tcPr>
          <w:p>
            <w:pPr/>
            <w:r>
              <w:rPr>
                <w:rFonts w:ascii="Calibri" w:hAnsi="Calibri"/>
                <w:b w:val="0"/>
                <w:color w:val="00586C"/>
                <w:sz w:val="15"/>
              </w:rPr>
              <w:t>kalibaritoronto.com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24</w:t>
            </w:r>
          </w:p>
        </w:tc>
        <w:tc>
          <w:tcPr>
            <w:tcW w:type="dxa" w:w="1710"/>
            <w:shd w:val="clear" w:color="auto" w:fill="F4F6FA"/>
          </w:tcPr>
          <w:p>
            <w:pPr>
              <w:jc w:val="center"/>
            </w:pPr>
            <w:r>
              <w:rPr>
                <w:rFonts w:ascii="Calibri" w:hAnsi="Calibri"/>
                <w:b/>
                <w:color w:val="373741"/>
                <w:sz w:val="14"/>
              </w:rPr>
              <w:t>10</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135</w:t>
            </w:r>
          </w:p>
        </w:tc>
        <w:tc>
          <w:tcPr>
            <w:tcW w:type="dxa" w:w="1710"/>
            <w:shd w:val="clear" w:color="auto" w:fill="F4F6FA"/>
          </w:tcPr>
          <w:p>
            <w:pPr>
              <w:jc w:val="center"/>
            </w:pPr>
            <w:r>
              <w:rPr>
                <w:rFonts w:ascii="Calibri" w:hAnsi="Calibri"/>
                <w:b/>
                <w:color w:val="A88208"/>
                <w:sz w:val="15"/>
              </w:rPr>
              <w:t>33</w:t>
            </w:r>
          </w:p>
        </w:tc>
        <w:tc>
          <w:tcPr>
            <w:tcW w:type="dxa" w:w="1710"/>
            <w:shd w:val="clear" w:color="auto" w:fill="F4F6FA"/>
          </w:tcPr>
          <w:p>
            <w:pPr/>
            <w:r>
              <w:rPr>
                <w:rFonts w:ascii="Calibri" w:hAnsi="Calibri"/>
                <w:b w:val="0"/>
                <w:color w:val="373741"/>
                <w:sz w:val="14"/>
              </w:rPr>
              <w:t>Bengali Assoc. of Calgary (BAC)</w:t>
            </w:r>
          </w:p>
        </w:tc>
        <w:tc>
          <w:tcPr>
            <w:tcW w:type="dxa" w:w="1710"/>
            <w:shd w:val="clear" w:color="auto" w:fill="F4F6FA"/>
          </w:tcPr>
          <w:p>
            <w:pPr/>
            <w:r>
              <w:rPr>
                <w:rFonts w:ascii="Calibri" w:hAnsi="Calibri"/>
                <w:b w:val="0"/>
                <w:color w:val="00586C"/>
                <w:sz w:val="15"/>
              </w:rPr>
              <w:t>bacalgary.org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25</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136</w:t>
            </w:r>
          </w:p>
        </w:tc>
        <w:tc>
          <w:tcPr>
            <w:tcW w:type="dxa" w:w="1710"/>
            <w:shd w:val="clear" w:color="auto" w:fill="F4F6FA"/>
          </w:tcPr>
          <w:p>
            <w:pPr>
              <w:jc w:val="center"/>
            </w:pPr>
            <w:r>
              <w:rPr>
                <w:rFonts w:ascii="Calibri" w:hAnsi="Calibri"/>
                <w:b/>
                <w:color w:val="A88208"/>
                <w:sz w:val="15"/>
              </w:rPr>
              <w:t>33</w:t>
            </w:r>
          </w:p>
        </w:tc>
        <w:tc>
          <w:tcPr>
            <w:tcW w:type="dxa" w:w="1710"/>
            <w:shd w:val="clear" w:color="auto" w:fill="F4F6FA"/>
          </w:tcPr>
          <w:p>
            <w:pPr/>
            <w:r>
              <w:rPr>
                <w:rFonts w:ascii="Calibri" w:hAnsi="Calibri"/>
                <w:b w:val="0"/>
                <w:color w:val="373741"/>
                <w:sz w:val="14"/>
              </w:rPr>
              <w:t>Durga Puja Seva Trust Bharuch (Aagamani)</w:t>
            </w:r>
          </w:p>
        </w:tc>
        <w:tc>
          <w:tcPr>
            <w:tcW w:type="dxa" w:w="1710"/>
            <w:shd w:val="clear" w:color="auto" w:fill="F4F6FA"/>
          </w:tcPr>
          <w:p>
            <w:pPr/>
            <w:r>
              <w:rPr>
                <w:rFonts w:ascii="Calibri" w:hAnsi="Calibri"/>
                <w:b w:val="0"/>
                <w:color w:val="00586C"/>
                <w:sz w:val="15"/>
              </w:rPr>
              <w:t>aagamani.org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19</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137</w:t>
            </w:r>
          </w:p>
        </w:tc>
        <w:tc>
          <w:tcPr>
            <w:tcW w:type="dxa" w:w="1710"/>
            <w:shd w:val="clear" w:color="auto" w:fill="F4F6FA"/>
          </w:tcPr>
          <w:p>
            <w:pPr>
              <w:jc w:val="center"/>
            </w:pPr>
            <w:r>
              <w:rPr>
                <w:rFonts w:ascii="Calibri" w:hAnsi="Calibri"/>
                <w:b/>
                <w:color w:val="A88208"/>
                <w:sz w:val="15"/>
              </w:rPr>
              <w:t>33</w:t>
            </w:r>
          </w:p>
        </w:tc>
        <w:tc>
          <w:tcPr>
            <w:tcW w:type="dxa" w:w="1710"/>
            <w:shd w:val="clear" w:color="auto" w:fill="F4F6FA"/>
          </w:tcPr>
          <w:p>
            <w:pPr/>
            <w:r>
              <w:rPr>
                <w:rFonts w:ascii="Calibri" w:hAnsi="Calibri"/>
                <w:b w:val="0"/>
                <w:color w:val="373741"/>
                <w:sz w:val="14"/>
              </w:rPr>
              <w:t>Edmonton Bengali Assoc. (EBA)</w:t>
            </w:r>
          </w:p>
        </w:tc>
        <w:tc>
          <w:tcPr>
            <w:tcW w:type="dxa" w:w="1710"/>
            <w:shd w:val="clear" w:color="auto" w:fill="F4F6FA"/>
          </w:tcPr>
          <w:p>
            <w:pPr/>
            <w:r>
              <w:rPr>
                <w:rFonts w:ascii="Calibri" w:hAnsi="Calibri"/>
                <w:b w:val="0"/>
                <w:color w:val="00586C"/>
                <w:sz w:val="15"/>
              </w:rPr>
              <w:t>myeba.org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25</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138</w:t>
            </w:r>
          </w:p>
        </w:tc>
        <w:tc>
          <w:tcPr>
            <w:tcW w:type="dxa" w:w="1710"/>
            <w:shd w:val="clear" w:color="auto" w:fill="F4F6FA"/>
          </w:tcPr>
          <w:p>
            <w:pPr>
              <w:jc w:val="center"/>
            </w:pPr>
            <w:r>
              <w:rPr>
                <w:rFonts w:ascii="Calibri" w:hAnsi="Calibri"/>
                <w:b/>
                <w:color w:val="A88208"/>
                <w:sz w:val="15"/>
              </w:rPr>
              <w:t>33</w:t>
            </w:r>
          </w:p>
        </w:tc>
        <w:tc>
          <w:tcPr>
            <w:tcW w:type="dxa" w:w="1710"/>
            <w:shd w:val="clear" w:color="auto" w:fill="F4F6FA"/>
          </w:tcPr>
          <w:p>
            <w:pPr/>
            <w:r>
              <w:rPr>
                <w:rFonts w:ascii="Calibri" w:hAnsi="Calibri"/>
                <w:b w:val="0"/>
                <w:color w:val="373741"/>
                <w:sz w:val="14"/>
              </w:rPr>
              <w:t>Lower Mainland Bengali Cultural Society</w:t>
            </w:r>
          </w:p>
        </w:tc>
        <w:tc>
          <w:tcPr>
            <w:tcW w:type="dxa" w:w="1710"/>
            <w:shd w:val="clear" w:color="auto" w:fill="F4F6FA"/>
          </w:tcPr>
          <w:p>
            <w:pPr/>
            <w:r>
              <w:rPr>
                <w:rFonts w:ascii="Calibri" w:hAnsi="Calibri"/>
                <w:b w:val="0"/>
                <w:color w:val="00586C"/>
                <w:sz w:val="15"/>
              </w:rPr>
              <w:t>lmbcs.org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25</w:t>
            </w:r>
          </w:p>
        </w:tc>
        <w:tc>
          <w:tcPr>
            <w:tcW w:type="dxa" w:w="1710"/>
            <w:shd w:val="clear" w:color="auto" w:fill="F4F6FA"/>
          </w:tcPr>
          <w:p>
            <w:pPr>
              <w:jc w:val="center"/>
            </w:pPr>
            <w:r>
              <w:rPr>
                <w:rFonts w:ascii="Calibri" w:hAnsi="Calibri"/>
                <w:b/>
                <w:color w:val="373741"/>
                <w:sz w:val="14"/>
              </w:rPr>
              <w:t>11</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139</w:t>
            </w:r>
          </w:p>
        </w:tc>
        <w:tc>
          <w:tcPr>
            <w:tcW w:type="dxa" w:w="1710"/>
            <w:shd w:val="clear" w:color="auto" w:fill="F4F6FA"/>
          </w:tcPr>
          <w:p>
            <w:pPr>
              <w:jc w:val="center"/>
            </w:pPr>
            <w:r>
              <w:rPr>
                <w:rFonts w:ascii="Calibri" w:hAnsi="Calibri"/>
                <w:b/>
                <w:color w:val="A88208"/>
                <w:sz w:val="15"/>
              </w:rPr>
              <w:t>34</w:t>
            </w:r>
          </w:p>
        </w:tc>
        <w:tc>
          <w:tcPr>
            <w:tcW w:type="dxa" w:w="1710"/>
            <w:shd w:val="clear" w:color="auto" w:fill="F4F6FA"/>
          </w:tcPr>
          <w:p>
            <w:pPr/>
            <w:r>
              <w:rPr>
                <w:rFonts w:ascii="Calibri" w:hAnsi="Calibri"/>
                <w:b w:val="0"/>
                <w:color w:val="373741"/>
                <w:sz w:val="14"/>
              </w:rPr>
              <w:t>APCAT – Amar Pujo (Mississauga)</w:t>
            </w:r>
          </w:p>
        </w:tc>
        <w:tc>
          <w:tcPr>
            <w:tcW w:type="dxa" w:w="1710"/>
            <w:shd w:val="clear" w:color="auto" w:fill="F4F6FA"/>
          </w:tcPr>
          <w:p>
            <w:pPr/>
            <w:r>
              <w:rPr>
                <w:rFonts w:ascii="Calibri" w:hAnsi="Calibri"/>
                <w:b w:val="0"/>
                <w:color w:val="00586C"/>
                <w:sz w:val="15"/>
              </w:rPr>
              <w:t>apcatweb.com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26</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006937"/>
                <w:sz w:val="15"/>
              </w:rPr>
              <w:t>56</w:t>
            </w:r>
          </w:p>
        </w:tc>
      </w:tr>
      <w:tr>
        <w:tc>
          <w:tcPr>
            <w:tcW w:type="dxa" w:w="1710"/>
            <w:shd w:val="clear" w:color="auto" w:fill="F4F6FA"/>
          </w:tcPr>
          <w:p>
            <w:pPr>
              <w:jc w:val="center"/>
            </w:pPr>
            <w:r>
              <w:rPr>
                <w:rFonts w:ascii="Calibri" w:hAnsi="Calibri"/>
                <w:b w:val="0"/>
                <w:color w:val="696973"/>
                <w:sz w:val="14"/>
              </w:rPr>
              <w:t>140</w:t>
            </w:r>
          </w:p>
        </w:tc>
        <w:tc>
          <w:tcPr>
            <w:tcW w:type="dxa" w:w="1710"/>
            <w:shd w:val="clear" w:color="auto" w:fill="F4F6FA"/>
          </w:tcPr>
          <w:p>
            <w:pPr>
              <w:jc w:val="center"/>
            </w:pPr>
            <w:r>
              <w:rPr>
                <w:rFonts w:ascii="Calibri" w:hAnsi="Calibri"/>
                <w:b/>
                <w:color w:val="A88208"/>
                <w:sz w:val="15"/>
              </w:rPr>
              <w:t>34</w:t>
            </w:r>
          </w:p>
        </w:tc>
        <w:tc>
          <w:tcPr>
            <w:tcW w:type="dxa" w:w="1710"/>
            <w:shd w:val="clear" w:color="auto" w:fill="F4F6FA"/>
          </w:tcPr>
          <w:p>
            <w:pPr/>
            <w:r>
              <w:rPr>
                <w:rFonts w:ascii="Calibri" w:hAnsi="Calibri"/>
                <w:b w:val="0"/>
                <w:color w:val="373741"/>
                <w:sz w:val="14"/>
              </w:rPr>
              <w:t>Probasee Bengali of Perth (WA)</w:t>
            </w:r>
          </w:p>
        </w:tc>
        <w:tc>
          <w:tcPr>
            <w:tcW w:type="dxa" w:w="1710"/>
            <w:shd w:val="clear" w:color="auto" w:fill="F4F6FA"/>
          </w:tcPr>
          <w:p>
            <w:pPr/>
            <w:r>
              <w:rPr>
                <w:rFonts w:ascii="Calibri" w:hAnsi="Calibri"/>
                <w:b w:val="0"/>
                <w:color w:val="00586C"/>
                <w:sz w:val="15"/>
              </w:rPr>
              <w:t>probaseebengaliofperth.com</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373741"/>
                <w:sz w:val="14"/>
              </w:rPr>
              <w:t>8</w:t>
            </w:r>
          </w:p>
        </w:tc>
        <w:tc>
          <w:tcPr>
            <w:tcW w:type="dxa" w:w="1710"/>
            <w:shd w:val="clear" w:color="auto" w:fill="F4F6FA"/>
          </w:tcPr>
          <w:p>
            <w:pPr>
              <w:jc w:val="center"/>
            </w:pPr>
            <w:r>
              <w:rPr>
                <w:rFonts w:ascii="Calibri" w:hAnsi="Calibri"/>
                <w:b/>
                <w:color w:val="373741"/>
                <w:sz w:val="14"/>
              </w:rPr>
              <w:t>7</w:t>
            </w:r>
          </w:p>
        </w:tc>
        <w:tc>
          <w:tcPr>
            <w:tcW w:type="dxa" w:w="1710"/>
            <w:shd w:val="clear" w:color="auto" w:fill="F4F6FA"/>
          </w:tcPr>
          <w:p>
            <w:pPr>
              <w:jc w:val="center"/>
            </w:pPr>
            <w:r>
              <w:rPr>
                <w:rFonts w:ascii="Calibri" w:hAnsi="Calibri"/>
                <w:b/>
                <w:color w:val="006937"/>
                <w:sz w:val="15"/>
              </w:rPr>
              <w:t>56</w:t>
            </w:r>
          </w:p>
        </w:tc>
      </w:tr>
      <w:tr>
        <w:tc>
          <w:tcPr>
            <w:tcW w:type="dxa" w:w="1710"/>
            <w:shd w:val="clear" w:color="auto" w:fill="F4F6FA"/>
          </w:tcPr>
          <w:p>
            <w:pPr>
              <w:jc w:val="center"/>
            </w:pPr>
            <w:r>
              <w:rPr>
                <w:rFonts w:ascii="Calibri" w:hAnsi="Calibri"/>
                <w:b w:val="0"/>
                <w:color w:val="696973"/>
                <w:sz w:val="14"/>
              </w:rPr>
              <w:t>141</w:t>
            </w:r>
          </w:p>
        </w:tc>
        <w:tc>
          <w:tcPr>
            <w:tcW w:type="dxa" w:w="1710"/>
            <w:shd w:val="clear" w:color="auto" w:fill="F4F6FA"/>
          </w:tcPr>
          <w:p>
            <w:pPr>
              <w:jc w:val="center"/>
            </w:pPr>
            <w:r>
              <w:rPr>
                <w:rFonts w:ascii="Calibri" w:hAnsi="Calibri"/>
                <w:b/>
                <w:color w:val="A88208"/>
                <w:sz w:val="15"/>
              </w:rPr>
              <w:t>35</w:t>
            </w:r>
          </w:p>
        </w:tc>
        <w:tc>
          <w:tcPr>
            <w:tcW w:type="dxa" w:w="1710"/>
            <w:shd w:val="clear" w:color="auto" w:fill="F4F6FA"/>
          </w:tcPr>
          <w:p>
            <w:pPr/>
            <w:r>
              <w:rPr>
                <w:rFonts w:ascii="Calibri" w:hAnsi="Calibri"/>
                <w:b w:val="0"/>
                <w:color w:val="373741"/>
                <w:sz w:val="14"/>
              </w:rPr>
              <w:t>North Jersey Bengali Assoc. (NJBA)</w:t>
            </w:r>
          </w:p>
        </w:tc>
        <w:tc>
          <w:tcPr>
            <w:tcW w:type="dxa" w:w="1710"/>
            <w:shd w:val="clear" w:color="auto" w:fill="F4F6FA"/>
          </w:tcPr>
          <w:p>
            <w:pPr/>
            <w:r>
              <w:rPr>
                <w:rFonts w:ascii="Calibri" w:hAnsi="Calibri"/>
                <w:b w:val="0"/>
                <w:color w:val="00586C"/>
                <w:sz w:val="15"/>
              </w:rPr>
              <w:t>njbausa.org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27</w:t>
            </w:r>
          </w:p>
        </w:tc>
        <w:tc>
          <w:tcPr>
            <w:tcW w:type="dxa" w:w="1710"/>
            <w:shd w:val="clear" w:color="auto" w:fill="F4F6FA"/>
          </w:tcPr>
          <w:p>
            <w:pPr>
              <w:jc w:val="center"/>
            </w:pPr>
            <w:r>
              <w:rPr>
                <w:rFonts w:ascii="Calibri" w:hAnsi="Calibri"/>
                <w:b/>
                <w:color w:val="373741"/>
                <w:sz w:val="14"/>
              </w:rPr>
              <w:t>19</w:t>
            </w:r>
          </w:p>
        </w:tc>
        <w:tc>
          <w:tcPr>
            <w:tcW w:type="dxa" w:w="1710"/>
            <w:shd w:val="clear" w:color="auto" w:fill="F4F6FA"/>
          </w:tcPr>
          <w:p>
            <w:pPr>
              <w:jc w:val="center"/>
            </w:pPr>
            <w:r>
              <w:rPr>
                <w:rFonts w:ascii="Calibri" w:hAnsi="Calibri"/>
                <w:b/>
                <w:color w:val="006937"/>
                <w:sz w:val="15"/>
              </w:rPr>
              <w:t>55</w:t>
            </w:r>
          </w:p>
        </w:tc>
      </w:tr>
      <w:tr>
        <w:tc>
          <w:tcPr>
            <w:tcW w:type="dxa" w:w="1710"/>
            <w:shd w:val="clear" w:color="auto" w:fill="F4F6FA"/>
          </w:tcPr>
          <w:p>
            <w:pPr>
              <w:jc w:val="center"/>
            </w:pPr>
            <w:r>
              <w:rPr>
                <w:rFonts w:ascii="Calibri" w:hAnsi="Calibri"/>
                <w:b w:val="0"/>
                <w:color w:val="696973"/>
                <w:sz w:val="14"/>
              </w:rPr>
              <w:t>142</w:t>
            </w:r>
          </w:p>
        </w:tc>
        <w:tc>
          <w:tcPr>
            <w:tcW w:type="dxa" w:w="1710"/>
            <w:shd w:val="clear" w:color="auto" w:fill="F4F6FA"/>
          </w:tcPr>
          <w:p>
            <w:pPr>
              <w:jc w:val="center"/>
            </w:pPr>
            <w:r>
              <w:rPr>
                <w:rFonts w:ascii="Calibri" w:hAnsi="Calibri"/>
                <w:b/>
                <w:color w:val="A88208"/>
                <w:sz w:val="15"/>
              </w:rPr>
              <w:t>36</w:t>
            </w:r>
          </w:p>
        </w:tc>
        <w:tc>
          <w:tcPr>
            <w:tcW w:type="dxa" w:w="1710"/>
            <w:shd w:val="clear" w:color="auto" w:fill="F4F6FA"/>
          </w:tcPr>
          <w:p>
            <w:pPr/>
            <w:r>
              <w:rPr>
                <w:rFonts w:ascii="Calibri" w:hAnsi="Calibri"/>
                <w:b w:val="0"/>
                <w:color w:val="373741"/>
                <w:sz w:val="14"/>
              </w:rPr>
              <w:t>Horamavu Bengali Cultural Assoc. (HBCA)</w:t>
            </w:r>
          </w:p>
        </w:tc>
        <w:tc>
          <w:tcPr>
            <w:tcW w:type="dxa" w:w="1710"/>
            <w:shd w:val="clear" w:color="auto" w:fill="F4F6FA"/>
          </w:tcPr>
          <w:p>
            <w:pPr/>
            <w:r>
              <w:rPr>
                <w:rFonts w:ascii="Calibri" w:hAnsi="Calibri"/>
                <w:b w:val="0"/>
                <w:color w:val="00586C"/>
                <w:sz w:val="15"/>
              </w:rPr>
              <w:t>hbca.org.in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21</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143</w:t>
            </w:r>
          </w:p>
        </w:tc>
        <w:tc>
          <w:tcPr>
            <w:tcW w:type="dxa" w:w="1710"/>
            <w:shd w:val="clear" w:color="auto" w:fill="F4F6FA"/>
          </w:tcPr>
          <w:p>
            <w:pPr>
              <w:jc w:val="center"/>
            </w:pPr>
            <w:r>
              <w:rPr>
                <w:rFonts w:ascii="Calibri" w:hAnsi="Calibri"/>
                <w:b/>
                <w:color w:val="A88208"/>
                <w:sz w:val="15"/>
              </w:rPr>
              <w:t>36</w:t>
            </w:r>
          </w:p>
        </w:tc>
        <w:tc>
          <w:tcPr>
            <w:tcW w:type="dxa" w:w="1710"/>
            <w:shd w:val="clear" w:color="auto" w:fill="F4F6FA"/>
          </w:tcPr>
          <w:p>
            <w:pPr/>
            <w:r>
              <w:rPr>
                <w:rFonts w:ascii="Calibri" w:hAnsi="Calibri"/>
                <w:b w:val="0"/>
                <w:color w:val="373741"/>
                <w:sz w:val="14"/>
              </w:rPr>
              <w:t>Kodichikanahalli Sarbojanin Utsav Committee</w:t>
            </w:r>
          </w:p>
        </w:tc>
        <w:tc>
          <w:tcPr>
            <w:tcW w:type="dxa" w:w="1710"/>
            <w:shd w:val="clear" w:color="auto" w:fill="F4F6FA"/>
          </w:tcPr>
          <w:p>
            <w:pPr/>
            <w:r>
              <w:rPr>
                <w:rFonts w:ascii="Calibri" w:hAnsi="Calibri"/>
                <w:b w:val="0"/>
                <w:color w:val="00586C"/>
                <w:sz w:val="15"/>
              </w:rPr>
              <w:t>ksucbangalore.org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21</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144</w:t>
            </w:r>
          </w:p>
        </w:tc>
        <w:tc>
          <w:tcPr>
            <w:tcW w:type="dxa" w:w="1710"/>
            <w:shd w:val="clear" w:color="auto" w:fill="F4F6FA"/>
          </w:tcPr>
          <w:p>
            <w:pPr>
              <w:jc w:val="center"/>
            </w:pPr>
            <w:r>
              <w:rPr>
                <w:rFonts w:ascii="Calibri" w:hAnsi="Calibri"/>
                <w:b/>
                <w:color w:val="A88208"/>
                <w:sz w:val="15"/>
              </w:rPr>
              <w:t>36</w:t>
            </w:r>
          </w:p>
        </w:tc>
        <w:tc>
          <w:tcPr>
            <w:tcW w:type="dxa" w:w="1710"/>
            <w:shd w:val="clear" w:color="auto" w:fill="F4F6FA"/>
          </w:tcPr>
          <w:p>
            <w:pPr/>
            <w:r>
              <w:rPr>
                <w:rFonts w:ascii="Calibri" w:hAnsi="Calibri"/>
                <w:b w:val="0"/>
                <w:color w:val="373741"/>
                <w:sz w:val="14"/>
              </w:rPr>
              <w:t>Meerapur Barwari Durga Puja Committee</w:t>
            </w:r>
          </w:p>
        </w:tc>
        <w:tc>
          <w:tcPr>
            <w:tcW w:type="dxa" w:w="1710"/>
            <w:shd w:val="clear" w:color="auto" w:fill="F4F6FA"/>
          </w:tcPr>
          <w:p>
            <w:pPr/>
            <w:r>
              <w:rPr>
                <w:rFonts w:ascii="Calibri" w:hAnsi="Calibri"/>
                <w:b w:val="0"/>
                <w:color w:val="00586C"/>
                <w:sz w:val="15"/>
              </w:rPr>
              <w:t>meerapurdurgapuja.com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21</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145</w:t>
            </w:r>
          </w:p>
        </w:tc>
        <w:tc>
          <w:tcPr>
            <w:tcW w:type="dxa" w:w="1710"/>
            <w:shd w:val="clear" w:color="auto" w:fill="F4F6FA"/>
          </w:tcPr>
          <w:p>
            <w:pPr>
              <w:jc w:val="center"/>
            </w:pPr>
            <w:r>
              <w:rPr>
                <w:rFonts w:ascii="Calibri" w:hAnsi="Calibri"/>
                <w:b/>
                <w:color w:val="A88208"/>
                <w:sz w:val="15"/>
              </w:rPr>
              <w:t>36</w:t>
            </w:r>
          </w:p>
        </w:tc>
        <w:tc>
          <w:tcPr>
            <w:tcW w:type="dxa" w:w="1710"/>
            <w:shd w:val="clear" w:color="auto" w:fill="F4F6FA"/>
          </w:tcPr>
          <w:p>
            <w:pPr/>
            <w:r>
              <w:rPr>
                <w:rFonts w:ascii="Calibri" w:hAnsi="Calibri"/>
                <w:b w:val="0"/>
                <w:color w:val="373741"/>
                <w:sz w:val="14"/>
              </w:rPr>
              <w:t>Prateek Wisteria Durga Puja Samiti</w:t>
            </w:r>
          </w:p>
        </w:tc>
        <w:tc>
          <w:tcPr>
            <w:tcW w:type="dxa" w:w="1710"/>
            <w:shd w:val="clear" w:color="auto" w:fill="F4F6FA"/>
          </w:tcPr>
          <w:p>
            <w:pPr/>
            <w:r>
              <w:rPr>
                <w:rFonts w:ascii="Calibri" w:hAnsi="Calibri"/>
                <w:b w:val="0"/>
                <w:color w:val="00586C"/>
                <w:sz w:val="15"/>
              </w:rPr>
              <w:t>pwdurgapuja.com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21</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146</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Bengali Association of Rome</w:t>
            </w:r>
          </w:p>
        </w:tc>
        <w:tc>
          <w:tcPr>
            <w:tcW w:type="dxa" w:w="1710"/>
            <w:shd w:val="clear" w:color="auto" w:fill="F4F6FA"/>
          </w:tcPr>
          <w:p>
            <w:pPr/>
            <w:r>
              <w:rPr>
                <w:rFonts w:ascii="Calibri" w:hAnsi="Calibri"/>
                <w:b w:val="0"/>
                <w:color w:val="00586C"/>
                <w:sz w:val="15"/>
              </w:rPr>
              <w:t>bengaliassociationrome.it</w:t>
            </w:r>
          </w:p>
        </w:tc>
        <w:tc>
          <w:tcPr>
            <w:tcW w:type="dxa" w:w="1710"/>
            <w:shd w:val="clear" w:color="auto" w:fill="F4F6FA"/>
          </w:tcPr>
          <w:p>
            <w:pPr/>
            <w:r>
              <w:rPr>
                <w:rFonts w:ascii="Calibri" w:hAnsi="Calibri"/>
                <w:b w:val="0"/>
                <w:color w:val="373741"/>
                <w:sz w:val="14"/>
              </w:rPr>
              <w:t>Italy</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147</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Dublin Durga Puja</w:t>
            </w:r>
          </w:p>
        </w:tc>
        <w:tc>
          <w:tcPr>
            <w:tcW w:type="dxa" w:w="1710"/>
            <w:shd w:val="clear" w:color="auto" w:fill="F4F6FA"/>
          </w:tcPr>
          <w:p>
            <w:pPr/>
            <w:r>
              <w:rPr>
                <w:rFonts w:ascii="Calibri" w:hAnsi="Calibri"/>
                <w:b w:val="0"/>
                <w:color w:val="00586C"/>
                <w:sz w:val="15"/>
              </w:rPr>
              <w:t>dublindurgapuja.ie</w:t>
            </w:r>
          </w:p>
        </w:tc>
        <w:tc>
          <w:tcPr>
            <w:tcW w:type="dxa" w:w="1710"/>
            <w:shd w:val="clear" w:color="auto" w:fill="F4F6FA"/>
          </w:tcPr>
          <w:p>
            <w:pPr/>
            <w:r>
              <w:rPr>
                <w:rFonts w:ascii="Calibri" w:hAnsi="Calibri"/>
                <w:b w:val="0"/>
                <w:color w:val="373741"/>
                <w:sz w:val="14"/>
              </w:rPr>
              <w:t>Ireland</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148</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Ireland Bengal Cultural Association (IBCA)</w:t>
            </w:r>
          </w:p>
        </w:tc>
        <w:tc>
          <w:tcPr>
            <w:tcW w:type="dxa" w:w="1710"/>
            <w:shd w:val="clear" w:color="auto" w:fill="F4F6FA"/>
          </w:tcPr>
          <w:p>
            <w:pPr/>
            <w:r>
              <w:rPr>
                <w:rFonts w:ascii="Calibri" w:hAnsi="Calibri"/>
                <w:b w:val="0"/>
                <w:color w:val="00586C"/>
                <w:sz w:val="15"/>
              </w:rPr>
              <w:t>ibca.ie</w:t>
            </w:r>
          </w:p>
        </w:tc>
        <w:tc>
          <w:tcPr>
            <w:tcW w:type="dxa" w:w="1710"/>
            <w:shd w:val="clear" w:color="auto" w:fill="F4F6FA"/>
          </w:tcPr>
          <w:p>
            <w:pPr/>
            <w:r>
              <w:rPr>
                <w:rFonts w:ascii="Calibri" w:hAnsi="Calibri"/>
                <w:b w:val="0"/>
                <w:color w:val="373741"/>
                <w:sz w:val="14"/>
              </w:rPr>
              <w:t>Ireland</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149</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Milan Durga Puja</w:t>
            </w:r>
          </w:p>
        </w:tc>
        <w:tc>
          <w:tcPr>
            <w:tcW w:type="dxa" w:w="1710"/>
            <w:shd w:val="clear" w:color="auto" w:fill="F4F6FA"/>
          </w:tcPr>
          <w:p>
            <w:pPr/>
            <w:r>
              <w:rPr>
                <w:rFonts w:ascii="Calibri" w:hAnsi="Calibri"/>
                <w:b w:val="0"/>
                <w:color w:val="00586C"/>
                <w:sz w:val="15"/>
              </w:rPr>
              <w:t>milandurgapuja.it</w:t>
            </w:r>
          </w:p>
        </w:tc>
        <w:tc>
          <w:tcPr>
            <w:tcW w:type="dxa" w:w="1710"/>
            <w:shd w:val="clear" w:color="auto" w:fill="F4F6FA"/>
          </w:tcPr>
          <w:p>
            <w:pPr/>
            <w:r>
              <w:rPr>
                <w:rFonts w:ascii="Calibri" w:hAnsi="Calibri"/>
                <w:b w:val="0"/>
                <w:color w:val="373741"/>
                <w:sz w:val="14"/>
              </w:rPr>
              <w:t>Italy</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150</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Vienna Durga Puja</w:t>
            </w:r>
          </w:p>
        </w:tc>
        <w:tc>
          <w:tcPr>
            <w:tcW w:type="dxa" w:w="1710"/>
            <w:shd w:val="clear" w:color="auto" w:fill="F4F6FA"/>
          </w:tcPr>
          <w:p>
            <w:pPr/>
            <w:r>
              <w:rPr>
                <w:rFonts w:ascii="Calibri" w:hAnsi="Calibri"/>
                <w:b w:val="0"/>
                <w:color w:val="00586C"/>
                <w:sz w:val="15"/>
              </w:rPr>
              <w:t>viennadurgapuja.at</w:t>
            </w:r>
          </w:p>
        </w:tc>
        <w:tc>
          <w:tcPr>
            <w:tcW w:type="dxa" w:w="1710"/>
            <w:shd w:val="clear" w:color="auto" w:fill="F4F6FA"/>
          </w:tcPr>
          <w:p>
            <w:pPr/>
            <w:r>
              <w:rPr>
                <w:rFonts w:ascii="Calibri" w:hAnsi="Calibri"/>
                <w:b w:val="0"/>
                <w:color w:val="373741"/>
                <w:sz w:val="14"/>
              </w:rPr>
              <w:t>Austria</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151</w:t>
            </w:r>
          </w:p>
        </w:tc>
        <w:tc>
          <w:tcPr>
            <w:tcW w:type="dxa" w:w="1710"/>
            <w:shd w:val="clear" w:color="auto" w:fill="F4F6FA"/>
          </w:tcPr>
          <w:p>
            <w:pPr>
              <w:jc w:val="center"/>
            </w:pPr>
            <w:r>
              <w:rPr>
                <w:rFonts w:ascii="Calibri" w:hAnsi="Calibri"/>
                <w:b/>
                <w:color w:val="A88208"/>
                <w:sz w:val="15"/>
              </w:rPr>
              <w:t>38</w:t>
            </w:r>
          </w:p>
        </w:tc>
        <w:tc>
          <w:tcPr>
            <w:tcW w:type="dxa" w:w="1710"/>
            <w:shd w:val="clear" w:color="auto" w:fill="F4F6FA"/>
          </w:tcPr>
          <w:p>
            <w:pPr/>
            <w:r>
              <w:rPr>
                <w:rFonts w:ascii="Calibri" w:hAnsi="Calibri"/>
                <w:b w:val="0"/>
                <w:color w:val="373741"/>
                <w:sz w:val="14"/>
              </w:rPr>
              <w:t>Agomoni Bristol Durga Puja</w:t>
            </w:r>
          </w:p>
        </w:tc>
        <w:tc>
          <w:tcPr>
            <w:tcW w:type="dxa" w:w="1710"/>
            <w:shd w:val="clear" w:color="auto" w:fill="F4F6FA"/>
          </w:tcPr>
          <w:p>
            <w:pPr/>
            <w:r>
              <w:rPr>
                <w:rFonts w:ascii="Calibri" w:hAnsi="Calibri"/>
                <w:b w:val="0"/>
                <w:color w:val="00586C"/>
                <w:sz w:val="15"/>
              </w:rPr>
              <w:t>bristoldurgapuja.co.uk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373741"/>
                <w:sz w:val="14"/>
              </w:rPr>
              <w:t>21</w:t>
            </w:r>
          </w:p>
        </w:tc>
        <w:tc>
          <w:tcPr>
            <w:tcW w:type="dxa" w:w="1710"/>
            <w:shd w:val="clear" w:color="auto" w:fill="F4F6FA"/>
          </w:tcPr>
          <w:p>
            <w:pPr>
              <w:jc w:val="center"/>
            </w:pPr>
            <w:r>
              <w:rPr>
                <w:rFonts w:ascii="Calibri" w:hAnsi="Calibri"/>
                <w:b/>
                <w:color w:val="373741"/>
                <w:sz w:val="14"/>
              </w:rPr>
              <w:t>12</w:t>
            </w:r>
          </w:p>
        </w:tc>
        <w:tc>
          <w:tcPr>
            <w:tcW w:type="dxa" w:w="1710"/>
            <w:shd w:val="clear" w:color="auto" w:fill="F4F6FA"/>
          </w:tcPr>
          <w:p>
            <w:pPr>
              <w:jc w:val="center"/>
            </w:pPr>
            <w:r>
              <w:rPr>
                <w:rFonts w:ascii="Calibri" w:hAnsi="Calibri"/>
                <w:b/>
                <w:color w:val="006937"/>
                <w:sz w:val="15"/>
              </w:rPr>
              <w:t>51</w:t>
            </w:r>
          </w:p>
        </w:tc>
      </w:tr>
      <w:tr>
        <w:tc>
          <w:tcPr>
            <w:tcW w:type="dxa" w:w="1710"/>
            <w:shd w:val="clear" w:color="auto" w:fill="F4F6FA"/>
          </w:tcPr>
          <w:p>
            <w:pPr>
              <w:jc w:val="center"/>
            </w:pPr>
            <w:r>
              <w:rPr>
                <w:rFonts w:ascii="Calibri" w:hAnsi="Calibri"/>
                <w:b w:val="0"/>
                <w:color w:val="696973"/>
                <w:sz w:val="14"/>
              </w:rPr>
              <w:t>152</w:t>
            </w:r>
          </w:p>
        </w:tc>
        <w:tc>
          <w:tcPr>
            <w:tcW w:type="dxa" w:w="1710"/>
            <w:shd w:val="clear" w:color="auto" w:fill="F4F6FA"/>
          </w:tcPr>
          <w:p>
            <w:pPr>
              <w:jc w:val="center"/>
            </w:pPr>
            <w:r>
              <w:rPr>
                <w:rFonts w:ascii="Calibri" w:hAnsi="Calibri"/>
                <w:b/>
                <w:color w:val="A88208"/>
                <w:sz w:val="15"/>
              </w:rPr>
              <w:t>38</w:t>
            </w:r>
          </w:p>
        </w:tc>
        <w:tc>
          <w:tcPr>
            <w:tcW w:type="dxa" w:w="1710"/>
            <w:shd w:val="clear" w:color="auto" w:fill="F4F6FA"/>
          </w:tcPr>
          <w:p>
            <w:pPr/>
            <w:r>
              <w:rPr>
                <w:rFonts w:ascii="Calibri" w:hAnsi="Calibri"/>
                <w:b w:val="0"/>
                <w:color w:val="373741"/>
                <w:sz w:val="14"/>
              </w:rPr>
              <w:t>Bongo Poribar Socio-Cultural Assoc.</w:t>
            </w:r>
          </w:p>
        </w:tc>
        <w:tc>
          <w:tcPr>
            <w:tcW w:type="dxa" w:w="1710"/>
            <w:shd w:val="clear" w:color="auto" w:fill="F4F6FA"/>
          </w:tcPr>
          <w:p>
            <w:pPr/>
            <w:r>
              <w:rPr>
                <w:rFonts w:ascii="Calibri" w:hAnsi="Calibri"/>
                <w:b w:val="0"/>
                <w:color w:val="00586C"/>
                <w:sz w:val="15"/>
              </w:rPr>
              <w:t>bongoporibar.com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373741"/>
                <w:sz w:val="14"/>
              </w:rPr>
              <w:t>28</w:t>
            </w:r>
          </w:p>
        </w:tc>
        <w:tc>
          <w:tcPr>
            <w:tcW w:type="dxa" w:w="1710"/>
            <w:shd w:val="clear" w:color="auto" w:fill="F4F6FA"/>
          </w:tcPr>
          <w:p>
            <w:pPr>
              <w:jc w:val="center"/>
            </w:pPr>
            <w:r>
              <w:rPr>
                <w:rFonts w:ascii="Calibri" w:hAnsi="Calibri"/>
                <w:b/>
                <w:color w:val="373741"/>
                <w:sz w:val="14"/>
              </w:rPr>
              <w:t>13</w:t>
            </w:r>
          </w:p>
        </w:tc>
        <w:tc>
          <w:tcPr>
            <w:tcW w:type="dxa" w:w="1710"/>
            <w:shd w:val="clear" w:color="auto" w:fill="F4F6FA"/>
          </w:tcPr>
          <w:p>
            <w:pPr>
              <w:jc w:val="center"/>
            </w:pPr>
            <w:r>
              <w:rPr>
                <w:rFonts w:ascii="Calibri" w:hAnsi="Calibri"/>
                <w:b/>
                <w:color w:val="006937"/>
                <w:sz w:val="15"/>
              </w:rPr>
              <w:t>51</w:t>
            </w:r>
          </w:p>
        </w:tc>
      </w:tr>
      <w:tr>
        <w:tc>
          <w:tcPr>
            <w:tcW w:type="dxa" w:w="1710"/>
            <w:shd w:val="clear" w:color="auto" w:fill="F4F6FA"/>
          </w:tcPr>
          <w:p>
            <w:pPr>
              <w:jc w:val="center"/>
            </w:pPr>
            <w:r>
              <w:rPr>
                <w:rFonts w:ascii="Calibri" w:hAnsi="Calibri"/>
                <w:b w:val="0"/>
                <w:color w:val="696973"/>
                <w:sz w:val="14"/>
              </w:rPr>
              <w:t>153</w:t>
            </w:r>
          </w:p>
        </w:tc>
        <w:tc>
          <w:tcPr>
            <w:tcW w:type="dxa" w:w="1710"/>
            <w:shd w:val="clear" w:color="auto" w:fill="F4F6FA"/>
          </w:tcPr>
          <w:p>
            <w:pPr>
              <w:jc w:val="center"/>
            </w:pPr>
            <w:r>
              <w:rPr>
                <w:rFonts w:ascii="Calibri" w:hAnsi="Calibri"/>
                <w:b/>
                <w:color w:val="A88208"/>
                <w:sz w:val="15"/>
              </w:rPr>
              <w:t>39</w:t>
            </w:r>
          </w:p>
        </w:tc>
        <w:tc>
          <w:tcPr>
            <w:tcW w:type="dxa" w:w="1710"/>
            <w:shd w:val="clear" w:color="auto" w:fill="F4F6FA"/>
          </w:tcPr>
          <w:p>
            <w:pPr/>
            <w:r>
              <w:rPr>
                <w:rFonts w:ascii="Calibri" w:hAnsi="Calibri"/>
                <w:b w:val="0"/>
                <w:color w:val="373741"/>
                <w:sz w:val="14"/>
              </w:rPr>
              <w:t>64 Pally Durgotsab Committee</w:t>
            </w:r>
          </w:p>
        </w:tc>
        <w:tc>
          <w:tcPr>
            <w:tcW w:type="dxa" w:w="1710"/>
            <w:shd w:val="clear" w:color="auto" w:fill="F4F6FA"/>
          </w:tcPr>
          <w:p>
            <w:pPr/>
            <w:r>
              <w:rPr>
                <w:rFonts w:ascii="Calibri" w:hAnsi="Calibri"/>
                <w:b w:val="0"/>
                <w:color w:val="00586C"/>
                <w:sz w:val="15"/>
              </w:rPr>
              <w:t>64pally.org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22</w:t>
            </w:r>
          </w:p>
        </w:tc>
        <w:tc>
          <w:tcPr>
            <w:tcW w:type="dxa" w:w="1710"/>
            <w:shd w:val="clear" w:color="auto" w:fill="F4F6FA"/>
          </w:tcPr>
          <w:p>
            <w:pPr>
              <w:jc w:val="center"/>
            </w:pPr>
            <w:r>
              <w:rPr>
                <w:rFonts w:ascii="Calibri" w:hAnsi="Calibri"/>
                <w:b/>
                <w:color w:val="373741"/>
                <w:sz w:val="14"/>
              </w:rPr>
              <w:t>21</w:t>
            </w:r>
          </w:p>
        </w:tc>
        <w:tc>
          <w:tcPr>
            <w:tcW w:type="dxa" w:w="1710"/>
            <w:shd w:val="clear" w:color="auto" w:fill="F4F6FA"/>
          </w:tcPr>
          <w:p>
            <w:pPr>
              <w:jc w:val="center"/>
            </w:pPr>
            <w:r>
              <w:rPr>
                <w:rFonts w:ascii="Calibri" w:hAnsi="Calibri"/>
                <w:b/>
                <w:color w:val="006937"/>
                <w:sz w:val="15"/>
              </w:rPr>
              <w:t>50</w:t>
            </w:r>
          </w:p>
        </w:tc>
      </w:tr>
      <w:tr>
        <w:tc>
          <w:tcPr>
            <w:tcW w:type="dxa" w:w="1710"/>
            <w:shd w:val="clear" w:color="auto" w:fill="F4F6FA"/>
          </w:tcPr>
          <w:p>
            <w:pPr>
              <w:jc w:val="center"/>
            </w:pPr>
            <w:r>
              <w:rPr>
                <w:rFonts w:ascii="Calibri" w:hAnsi="Calibri"/>
                <w:b w:val="0"/>
                <w:color w:val="696973"/>
                <w:sz w:val="14"/>
              </w:rPr>
              <w:t>154</w:t>
            </w:r>
          </w:p>
        </w:tc>
        <w:tc>
          <w:tcPr>
            <w:tcW w:type="dxa" w:w="1710"/>
            <w:shd w:val="clear" w:color="auto" w:fill="F4F6FA"/>
          </w:tcPr>
          <w:p>
            <w:pPr>
              <w:jc w:val="center"/>
            </w:pPr>
            <w:r>
              <w:rPr>
                <w:rFonts w:ascii="Calibri" w:hAnsi="Calibri"/>
                <w:b/>
                <w:color w:val="A88208"/>
                <w:sz w:val="15"/>
              </w:rPr>
              <w:t>39</w:t>
            </w:r>
          </w:p>
        </w:tc>
        <w:tc>
          <w:tcPr>
            <w:tcW w:type="dxa" w:w="1710"/>
            <w:shd w:val="clear" w:color="auto" w:fill="F4F6FA"/>
          </w:tcPr>
          <w:p>
            <w:pPr/>
            <w:r>
              <w:rPr>
                <w:rFonts w:ascii="Calibri" w:hAnsi="Calibri"/>
                <w:b w:val="0"/>
                <w:color w:val="373741"/>
                <w:sz w:val="14"/>
              </w:rPr>
              <w:t>Orlando Durga Puja (Anjali Hindu Society)</w:t>
            </w:r>
          </w:p>
        </w:tc>
        <w:tc>
          <w:tcPr>
            <w:tcW w:type="dxa" w:w="1710"/>
            <w:shd w:val="clear" w:color="auto" w:fill="F4F6FA"/>
          </w:tcPr>
          <w:p>
            <w:pPr/>
            <w:r>
              <w:rPr>
                <w:rFonts w:ascii="Calibri" w:hAnsi="Calibri"/>
                <w:b w:val="0"/>
                <w:color w:val="00586C"/>
                <w:sz w:val="15"/>
              </w:rPr>
              <w:t>orlandodurgapuja.com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29</w:t>
            </w:r>
          </w:p>
        </w:tc>
        <w:tc>
          <w:tcPr>
            <w:tcW w:type="dxa" w:w="1710"/>
            <w:shd w:val="clear" w:color="auto" w:fill="F4F6FA"/>
          </w:tcPr>
          <w:p>
            <w:pPr>
              <w:jc w:val="center"/>
            </w:pPr>
            <w:r>
              <w:rPr>
                <w:rFonts w:ascii="Calibri" w:hAnsi="Calibri"/>
                <w:b/>
                <w:color w:val="373741"/>
                <w:sz w:val="14"/>
              </w:rPr>
              <w:t>20</w:t>
            </w:r>
          </w:p>
        </w:tc>
        <w:tc>
          <w:tcPr>
            <w:tcW w:type="dxa" w:w="1710"/>
            <w:shd w:val="clear" w:color="auto" w:fill="F4F6FA"/>
          </w:tcPr>
          <w:p>
            <w:pPr>
              <w:jc w:val="center"/>
            </w:pPr>
            <w:r>
              <w:rPr>
                <w:rFonts w:ascii="Calibri" w:hAnsi="Calibri"/>
                <w:b/>
                <w:color w:val="006937"/>
                <w:sz w:val="15"/>
              </w:rPr>
              <w:t>50</w:t>
            </w:r>
          </w:p>
        </w:tc>
      </w:tr>
      <w:tr>
        <w:tc>
          <w:tcPr>
            <w:tcW w:type="dxa" w:w="1710"/>
            <w:shd w:val="clear" w:color="auto" w:fill="F4F6FA"/>
          </w:tcPr>
          <w:p>
            <w:pPr>
              <w:jc w:val="center"/>
            </w:pPr>
            <w:r>
              <w:rPr>
                <w:rFonts w:ascii="Calibri" w:hAnsi="Calibri"/>
                <w:b w:val="0"/>
                <w:color w:val="696973"/>
                <w:sz w:val="14"/>
              </w:rPr>
              <w:t>155</w:t>
            </w:r>
          </w:p>
        </w:tc>
        <w:tc>
          <w:tcPr>
            <w:tcW w:type="dxa" w:w="1710"/>
            <w:shd w:val="clear" w:color="auto" w:fill="F4F6FA"/>
          </w:tcPr>
          <w:p>
            <w:pPr>
              <w:jc w:val="center"/>
            </w:pPr>
            <w:r>
              <w:rPr>
                <w:rFonts w:ascii="Calibri" w:hAnsi="Calibri"/>
                <w:b/>
                <w:color w:val="A88208"/>
                <w:sz w:val="15"/>
              </w:rPr>
              <w:t>40</w:t>
            </w:r>
          </w:p>
        </w:tc>
        <w:tc>
          <w:tcPr>
            <w:tcW w:type="dxa" w:w="1710"/>
            <w:shd w:val="clear" w:color="auto" w:fill="F4F6FA"/>
          </w:tcPr>
          <w:p>
            <w:pPr/>
            <w:r>
              <w:rPr>
                <w:rFonts w:ascii="Calibri" w:hAnsi="Calibri"/>
                <w:b w:val="0"/>
                <w:color w:val="373741"/>
                <w:sz w:val="14"/>
              </w:rPr>
              <w:t>Probase Pujo (Greater Seattle)</w:t>
            </w:r>
          </w:p>
        </w:tc>
        <w:tc>
          <w:tcPr>
            <w:tcW w:type="dxa" w:w="1710"/>
            <w:shd w:val="clear" w:color="auto" w:fill="F4F6FA"/>
          </w:tcPr>
          <w:p>
            <w:pPr/>
            <w:r>
              <w:rPr>
                <w:rFonts w:ascii="Calibri" w:hAnsi="Calibri"/>
                <w:b w:val="0"/>
                <w:color w:val="00586C"/>
                <w:sz w:val="15"/>
              </w:rPr>
              <w:t>probasepujo.net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373741"/>
                <w:sz w:val="14"/>
              </w:rPr>
              <w:t>30</w:t>
            </w:r>
          </w:p>
        </w:tc>
        <w:tc>
          <w:tcPr>
            <w:tcW w:type="dxa" w:w="1710"/>
            <w:shd w:val="clear" w:color="auto" w:fill="F4F6FA"/>
          </w:tcPr>
          <w:p>
            <w:pPr>
              <w:jc w:val="center"/>
            </w:pPr>
            <w:r>
              <w:rPr>
                <w:rFonts w:ascii="Calibri" w:hAnsi="Calibri"/>
                <w:b/>
                <w:color w:val="373741"/>
                <w:sz w:val="14"/>
              </w:rPr>
              <w:t>21</w:t>
            </w:r>
          </w:p>
        </w:tc>
        <w:tc>
          <w:tcPr>
            <w:tcW w:type="dxa" w:w="1710"/>
            <w:shd w:val="clear" w:color="auto" w:fill="F4F6FA"/>
          </w:tcPr>
          <w:p>
            <w:pPr>
              <w:jc w:val="center"/>
            </w:pPr>
            <w:r>
              <w:rPr>
                <w:rFonts w:ascii="Calibri" w:hAnsi="Calibri"/>
                <w:b/>
                <w:color w:val="006937"/>
                <w:sz w:val="15"/>
              </w:rPr>
              <w:t>46</w:t>
            </w:r>
          </w:p>
        </w:tc>
      </w:tr>
      <w:tr>
        <w:tc>
          <w:tcPr>
            <w:tcW w:type="dxa" w:w="1710"/>
            <w:shd w:val="clear" w:color="auto" w:fill="F4F6FA"/>
          </w:tcPr>
          <w:p>
            <w:pPr>
              <w:jc w:val="center"/>
            </w:pPr>
            <w:r>
              <w:rPr>
                <w:rFonts w:ascii="Calibri" w:hAnsi="Calibri"/>
                <w:b w:val="0"/>
                <w:color w:val="696973"/>
                <w:sz w:val="14"/>
              </w:rPr>
              <w:t>156</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 Association Korea</w:t>
            </w:r>
          </w:p>
        </w:tc>
        <w:tc>
          <w:tcPr>
            <w:tcW w:type="dxa" w:w="1710"/>
            <w:shd w:val="clear" w:color="auto" w:fill="F4F6FA"/>
          </w:tcPr>
          <w:p>
            <w:pPr/>
            <w:r>
              <w:rPr>
                <w:rFonts w:ascii="Calibri" w:hAnsi="Calibri"/>
                <w:b w:val="0"/>
                <w:color w:val="00586C"/>
                <w:sz w:val="15"/>
              </w:rPr>
              <w:t>bakorea.org</w:t>
            </w:r>
          </w:p>
        </w:tc>
        <w:tc>
          <w:tcPr>
            <w:tcW w:type="dxa" w:w="1710"/>
            <w:shd w:val="clear" w:color="auto" w:fill="F4F6FA"/>
          </w:tcPr>
          <w:p>
            <w:pPr/>
            <w:r>
              <w:rPr>
                <w:rFonts w:ascii="Calibri" w:hAnsi="Calibri"/>
                <w:b w:val="0"/>
                <w:color w:val="373741"/>
                <w:sz w:val="14"/>
              </w:rPr>
              <w:t>South Korea</w:t>
            </w:r>
          </w:p>
        </w:tc>
        <w:tc>
          <w:tcPr>
            <w:tcW w:type="dxa" w:w="1710"/>
            <w:shd w:val="clear" w:color="auto" w:fill="F4F6FA"/>
          </w:tcPr>
          <w:p>
            <w:pPr>
              <w:jc w:val="center"/>
            </w:pPr>
            <w:r>
              <w:rPr>
                <w:rFonts w:ascii="Calibri" w:hAnsi="Calibri"/>
                <w:b/>
                <w:color w:val="373741"/>
                <w:sz w:val="14"/>
              </w:rPr>
              <w:t>23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157</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Association Argentina</w:t>
            </w:r>
          </w:p>
        </w:tc>
        <w:tc>
          <w:tcPr>
            <w:tcW w:type="dxa" w:w="1710"/>
            <w:shd w:val="clear" w:color="auto" w:fill="F4F6FA"/>
          </w:tcPr>
          <w:p>
            <w:pPr/>
            <w:r>
              <w:rPr>
                <w:rFonts w:ascii="Calibri" w:hAnsi="Calibri"/>
                <w:b w:val="0"/>
                <w:color w:val="00586C"/>
                <w:sz w:val="15"/>
              </w:rPr>
              <w:t>bengaliargentina.org</w:t>
            </w:r>
          </w:p>
        </w:tc>
        <w:tc>
          <w:tcPr>
            <w:tcW w:type="dxa" w:w="1710"/>
            <w:shd w:val="clear" w:color="auto" w:fill="F4F6FA"/>
          </w:tcPr>
          <w:p>
            <w:pPr/>
            <w:r>
              <w:rPr>
                <w:rFonts w:ascii="Calibri" w:hAnsi="Calibri"/>
                <w:b w:val="0"/>
                <w:color w:val="373741"/>
                <w:sz w:val="14"/>
              </w:rPr>
              <w:t>Argentina</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158</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Association Chile</w:t>
            </w:r>
          </w:p>
        </w:tc>
        <w:tc>
          <w:tcPr>
            <w:tcW w:type="dxa" w:w="1710"/>
            <w:shd w:val="clear" w:color="auto" w:fill="F4F6FA"/>
          </w:tcPr>
          <w:p>
            <w:pPr/>
            <w:r>
              <w:rPr>
                <w:rFonts w:ascii="Calibri" w:hAnsi="Calibri"/>
                <w:b w:val="0"/>
                <w:color w:val="00586C"/>
                <w:sz w:val="15"/>
              </w:rPr>
              <w:t>bengalichile.org</w:t>
            </w:r>
          </w:p>
        </w:tc>
        <w:tc>
          <w:tcPr>
            <w:tcW w:type="dxa" w:w="1710"/>
            <w:shd w:val="clear" w:color="auto" w:fill="F4F6FA"/>
          </w:tcPr>
          <w:p>
            <w:pPr/>
            <w:r>
              <w:rPr>
                <w:rFonts w:ascii="Calibri" w:hAnsi="Calibri"/>
                <w:b w:val="0"/>
                <w:color w:val="373741"/>
                <w:sz w:val="14"/>
              </w:rPr>
              <w:t>Chile</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159</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Association Finland</w:t>
            </w:r>
          </w:p>
        </w:tc>
        <w:tc>
          <w:tcPr>
            <w:tcW w:type="dxa" w:w="1710"/>
            <w:shd w:val="clear" w:color="auto" w:fill="F4F6FA"/>
          </w:tcPr>
          <w:p>
            <w:pPr/>
            <w:r>
              <w:rPr>
                <w:rFonts w:ascii="Calibri" w:hAnsi="Calibri"/>
                <w:b w:val="0"/>
                <w:color w:val="00586C"/>
                <w:sz w:val="15"/>
              </w:rPr>
              <w:t>bengalifinland.fi</w:t>
            </w:r>
          </w:p>
        </w:tc>
        <w:tc>
          <w:tcPr>
            <w:tcW w:type="dxa" w:w="1710"/>
            <w:shd w:val="clear" w:color="auto" w:fill="F4F6FA"/>
          </w:tcPr>
          <w:p>
            <w:pPr/>
            <w:r>
              <w:rPr>
                <w:rFonts w:ascii="Calibri" w:hAnsi="Calibri"/>
                <w:b w:val="0"/>
                <w:color w:val="373741"/>
                <w:sz w:val="14"/>
              </w:rPr>
              <w:t>Finland</w:t>
            </w:r>
          </w:p>
        </w:tc>
        <w:tc>
          <w:tcPr>
            <w:tcW w:type="dxa" w:w="1710"/>
            <w:shd w:val="clear" w:color="auto" w:fill="F4F6FA"/>
          </w:tcPr>
          <w:p>
            <w:pPr>
              <w:jc w:val="center"/>
            </w:pPr>
            <w:r>
              <w:rPr>
                <w:rFonts w:ascii="Calibri" w:hAnsi="Calibri"/>
                <w:b/>
                <w:color w:val="373741"/>
                <w:sz w:val="14"/>
              </w:rPr>
              <w:t>22</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160</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Association Kenya</w:t>
            </w:r>
          </w:p>
        </w:tc>
        <w:tc>
          <w:tcPr>
            <w:tcW w:type="dxa" w:w="1710"/>
            <w:shd w:val="clear" w:color="auto" w:fill="F4F6FA"/>
          </w:tcPr>
          <w:p>
            <w:pPr/>
            <w:r>
              <w:rPr>
                <w:rFonts w:ascii="Calibri" w:hAnsi="Calibri"/>
                <w:b w:val="0"/>
                <w:color w:val="00586C"/>
                <w:sz w:val="15"/>
              </w:rPr>
              <w:t>bakenya.org</w:t>
            </w:r>
          </w:p>
        </w:tc>
        <w:tc>
          <w:tcPr>
            <w:tcW w:type="dxa" w:w="1710"/>
            <w:shd w:val="clear" w:color="auto" w:fill="F4F6FA"/>
          </w:tcPr>
          <w:p>
            <w:pPr/>
            <w:r>
              <w:rPr>
                <w:rFonts w:ascii="Calibri" w:hAnsi="Calibri"/>
                <w:b w:val="0"/>
                <w:color w:val="373741"/>
                <w:sz w:val="14"/>
              </w:rPr>
              <w:t>Kenya</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161</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Association Philippines</w:t>
            </w:r>
          </w:p>
        </w:tc>
        <w:tc>
          <w:tcPr>
            <w:tcW w:type="dxa" w:w="1710"/>
            <w:shd w:val="clear" w:color="auto" w:fill="F4F6FA"/>
          </w:tcPr>
          <w:p>
            <w:pPr/>
            <w:r>
              <w:rPr>
                <w:rFonts w:ascii="Calibri" w:hAnsi="Calibri"/>
                <w:b w:val="0"/>
                <w:color w:val="00586C"/>
                <w:sz w:val="15"/>
              </w:rPr>
              <w:t>baphilippines.org</w:t>
            </w:r>
          </w:p>
        </w:tc>
        <w:tc>
          <w:tcPr>
            <w:tcW w:type="dxa" w:w="1710"/>
            <w:shd w:val="clear" w:color="auto" w:fill="F4F6FA"/>
          </w:tcPr>
          <w:p>
            <w:pPr/>
            <w:r>
              <w:rPr>
                <w:rFonts w:ascii="Calibri" w:hAnsi="Calibri"/>
                <w:b w:val="0"/>
                <w:color w:val="373741"/>
                <w:sz w:val="14"/>
              </w:rPr>
              <w:t>Philippines</w:t>
            </w:r>
          </w:p>
        </w:tc>
        <w:tc>
          <w:tcPr>
            <w:tcW w:type="dxa" w:w="1710"/>
            <w:shd w:val="clear" w:color="auto" w:fill="F4F6FA"/>
          </w:tcPr>
          <w:p>
            <w:pPr>
              <w:jc w:val="center"/>
            </w:pPr>
            <w:r>
              <w:rPr>
                <w:rFonts w:ascii="Calibri" w:hAnsi="Calibri"/>
                <w:b/>
                <w:color w:val="373741"/>
                <w:sz w:val="14"/>
              </w:rPr>
              <w:t>23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162</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Association Poland</w:t>
            </w:r>
          </w:p>
        </w:tc>
        <w:tc>
          <w:tcPr>
            <w:tcW w:type="dxa" w:w="1710"/>
            <w:shd w:val="clear" w:color="auto" w:fill="F4F6FA"/>
          </w:tcPr>
          <w:p>
            <w:pPr/>
            <w:r>
              <w:rPr>
                <w:rFonts w:ascii="Calibri" w:hAnsi="Calibri"/>
                <w:b w:val="0"/>
                <w:color w:val="00586C"/>
                <w:sz w:val="15"/>
              </w:rPr>
              <w:t>bengalipoland.org</w:t>
            </w:r>
          </w:p>
        </w:tc>
        <w:tc>
          <w:tcPr>
            <w:tcW w:type="dxa" w:w="1710"/>
            <w:shd w:val="clear" w:color="auto" w:fill="F4F6FA"/>
          </w:tcPr>
          <w:p>
            <w:pPr/>
            <w:r>
              <w:rPr>
                <w:rFonts w:ascii="Calibri" w:hAnsi="Calibri"/>
                <w:b w:val="0"/>
                <w:color w:val="373741"/>
                <w:sz w:val="14"/>
              </w:rPr>
              <w:t>Poland</w:t>
            </w:r>
          </w:p>
        </w:tc>
        <w:tc>
          <w:tcPr>
            <w:tcW w:type="dxa" w:w="1710"/>
            <w:shd w:val="clear" w:color="auto" w:fill="F4F6FA"/>
          </w:tcPr>
          <w:p>
            <w:pPr>
              <w:jc w:val="center"/>
            </w:pPr>
            <w:r>
              <w:rPr>
                <w:rFonts w:ascii="Calibri" w:hAnsi="Calibri"/>
                <w:b/>
                <w:color w:val="373741"/>
                <w:sz w:val="14"/>
              </w:rPr>
              <w:t>22</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163</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Association Taiwan</w:t>
            </w:r>
          </w:p>
        </w:tc>
        <w:tc>
          <w:tcPr>
            <w:tcW w:type="dxa" w:w="1710"/>
            <w:shd w:val="clear" w:color="auto" w:fill="F4F6FA"/>
          </w:tcPr>
          <w:p>
            <w:pPr/>
            <w:r>
              <w:rPr>
                <w:rFonts w:ascii="Calibri" w:hAnsi="Calibri"/>
                <w:b w:val="0"/>
                <w:color w:val="00586C"/>
                <w:sz w:val="15"/>
              </w:rPr>
              <w:t>batw.org</w:t>
            </w:r>
          </w:p>
        </w:tc>
        <w:tc>
          <w:tcPr>
            <w:tcW w:type="dxa" w:w="1710"/>
            <w:shd w:val="clear" w:color="auto" w:fill="F4F6FA"/>
          </w:tcPr>
          <w:p>
            <w:pPr/>
            <w:r>
              <w:rPr>
                <w:rFonts w:ascii="Calibri" w:hAnsi="Calibri"/>
                <w:b w:val="0"/>
                <w:color w:val="373741"/>
                <w:sz w:val="14"/>
              </w:rPr>
              <w:t>Taiwan</w:t>
            </w:r>
          </w:p>
        </w:tc>
        <w:tc>
          <w:tcPr>
            <w:tcW w:type="dxa" w:w="1710"/>
            <w:shd w:val="clear" w:color="auto" w:fill="F4F6FA"/>
          </w:tcPr>
          <w:p>
            <w:pPr>
              <w:jc w:val="center"/>
            </w:pPr>
            <w:r>
              <w:rPr>
                <w:rFonts w:ascii="Calibri" w:hAnsi="Calibri"/>
                <w:b/>
                <w:color w:val="373741"/>
                <w:sz w:val="14"/>
              </w:rPr>
              <w:t>23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164</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Cultural Association Kuwait</w:t>
            </w:r>
          </w:p>
        </w:tc>
        <w:tc>
          <w:tcPr>
            <w:tcW w:type="dxa" w:w="1710"/>
            <w:shd w:val="clear" w:color="auto" w:fill="F4F6FA"/>
          </w:tcPr>
          <w:p>
            <w:pPr/>
            <w:r>
              <w:rPr>
                <w:rFonts w:ascii="Calibri" w:hAnsi="Calibri"/>
                <w:b w:val="0"/>
                <w:color w:val="00586C"/>
                <w:sz w:val="15"/>
              </w:rPr>
              <w:t>bcakuwait.com</w:t>
            </w:r>
          </w:p>
        </w:tc>
        <w:tc>
          <w:tcPr>
            <w:tcW w:type="dxa" w:w="1710"/>
            <w:shd w:val="clear" w:color="auto" w:fill="F4F6FA"/>
          </w:tcPr>
          <w:p>
            <w:pPr/>
            <w:r>
              <w:rPr>
                <w:rFonts w:ascii="Calibri" w:hAnsi="Calibri"/>
                <w:b w:val="0"/>
                <w:color w:val="373741"/>
                <w:sz w:val="14"/>
              </w:rPr>
              <w:t>Kuwait</w:t>
            </w:r>
          </w:p>
        </w:tc>
        <w:tc>
          <w:tcPr>
            <w:tcW w:type="dxa" w:w="1710"/>
            <w:shd w:val="clear" w:color="auto" w:fill="F4F6FA"/>
          </w:tcPr>
          <w:p>
            <w:pPr>
              <w:jc w:val="center"/>
            </w:pPr>
            <w:r>
              <w:rPr>
                <w:rFonts w:ascii="Calibri" w:hAnsi="Calibri"/>
                <w:b/>
                <w:color w:val="373741"/>
                <w:sz w:val="14"/>
              </w:rPr>
              <w:t>23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165</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Cultural Association Nigeria</w:t>
            </w:r>
          </w:p>
        </w:tc>
        <w:tc>
          <w:tcPr>
            <w:tcW w:type="dxa" w:w="1710"/>
            <w:shd w:val="clear" w:color="auto" w:fill="F4F6FA"/>
          </w:tcPr>
          <w:p>
            <w:pPr/>
            <w:r>
              <w:rPr>
                <w:rFonts w:ascii="Calibri" w:hAnsi="Calibri"/>
                <w:b w:val="0"/>
                <w:color w:val="00586C"/>
                <w:sz w:val="15"/>
              </w:rPr>
              <w:t>bcanigeria.org</w:t>
            </w:r>
          </w:p>
        </w:tc>
        <w:tc>
          <w:tcPr>
            <w:tcW w:type="dxa" w:w="1710"/>
            <w:shd w:val="clear" w:color="auto" w:fill="F4F6FA"/>
          </w:tcPr>
          <w:p>
            <w:pPr/>
            <w:r>
              <w:rPr>
                <w:rFonts w:ascii="Calibri" w:hAnsi="Calibri"/>
                <w:b w:val="0"/>
                <w:color w:val="373741"/>
                <w:sz w:val="14"/>
              </w:rPr>
              <w:t>Nigeria</w:t>
            </w:r>
          </w:p>
        </w:tc>
        <w:tc>
          <w:tcPr>
            <w:tcW w:type="dxa" w:w="1710"/>
            <w:shd w:val="clear" w:color="auto" w:fill="F4F6FA"/>
          </w:tcPr>
          <w:p>
            <w:pPr>
              <w:jc w:val="center"/>
            </w:pPr>
            <w:r>
              <w:rPr>
                <w:rFonts w:ascii="Calibri" w:hAnsi="Calibri"/>
                <w:b/>
                <w:color w:val="373741"/>
                <w:sz w:val="14"/>
              </w:rPr>
              <w:t>2</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166</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Cultural Association Oman</w:t>
            </w:r>
          </w:p>
        </w:tc>
        <w:tc>
          <w:tcPr>
            <w:tcW w:type="dxa" w:w="1710"/>
            <w:shd w:val="clear" w:color="auto" w:fill="F4F6FA"/>
          </w:tcPr>
          <w:p>
            <w:pPr/>
            <w:r>
              <w:rPr>
                <w:rFonts w:ascii="Calibri" w:hAnsi="Calibri"/>
                <w:b w:val="0"/>
                <w:color w:val="00586C"/>
                <w:sz w:val="15"/>
              </w:rPr>
              <w:t>bcaoman.org</w:t>
            </w:r>
          </w:p>
        </w:tc>
        <w:tc>
          <w:tcPr>
            <w:tcW w:type="dxa" w:w="1710"/>
            <w:shd w:val="clear" w:color="auto" w:fill="F4F6FA"/>
          </w:tcPr>
          <w:p>
            <w:pPr/>
            <w:r>
              <w:rPr>
                <w:rFonts w:ascii="Calibri" w:hAnsi="Calibri"/>
                <w:b w:val="0"/>
                <w:color w:val="373741"/>
                <w:sz w:val="14"/>
              </w:rPr>
              <w:t>Oman</w:t>
            </w:r>
          </w:p>
        </w:tc>
        <w:tc>
          <w:tcPr>
            <w:tcW w:type="dxa" w:w="1710"/>
            <w:shd w:val="clear" w:color="auto" w:fill="F4F6FA"/>
          </w:tcPr>
          <w:p>
            <w:pPr>
              <w:jc w:val="center"/>
            </w:pPr>
            <w:r>
              <w:rPr>
                <w:rFonts w:ascii="Calibri" w:hAnsi="Calibri"/>
                <w:b/>
                <w:color w:val="373741"/>
                <w:sz w:val="14"/>
              </w:rPr>
              <w:t>23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167</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Bengali Cultural Association Qatar</w:t>
            </w:r>
          </w:p>
        </w:tc>
        <w:tc>
          <w:tcPr>
            <w:tcW w:type="dxa" w:w="1710"/>
            <w:shd w:val="clear" w:color="auto" w:fill="F4F6FA"/>
          </w:tcPr>
          <w:p>
            <w:pPr/>
            <w:r>
              <w:rPr>
                <w:rFonts w:ascii="Calibri" w:hAnsi="Calibri"/>
                <w:b w:val="0"/>
                <w:color w:val="00586C"/>
                <w:sz w:val="15"/>
              </w:rPr>
              <w:t>bcaqatar.com</w:t>
            </w:r>
          </w:p>
        </w:tc>
        <w:tc>
          <w:tcPr>
            <w:tcW w:type="dxa" w:w="1710"/>
            <w:shd w:val="clear" w:color="auto" w:fill="F4F6FA"/>
          </w:tcPr>
          <w:p>
            <w:pPr/>
            <w:r>
              <w:rPr>
                <w:rFonts w:ascii="Calibri" w:hAnsi="Calibri"/>
                <w:b w:val="0"/>
                <w:color w:val="373741"/>
                <w:sz w:val="14"/>
              </w:rPr>
              <w:t>Qatar</w:t>
            </w:r>
          </w:p>
        </w:tc>
        <w:tc>
          <w:tcPr>
            <w:tcW w:type="dxa" w:w="1710"/>
            <w:shd w:val="clear" w:color="auto" w:fill="F4F6FA"/>
          </w:tcPr>
          <w:p>
            <w:pPr>
              <w:jc w:val="center"/>
            </w:pPr>
            <w:r>
              <w:rPr>
                <w:rFonts w:ascii="Calibri" w:hAnsi="Calibri"/>
                <w:b/>
                <w:color w:val="373741"/>
                <w:sz w:val="14"/>
              </w:rPr>
              <w:t>23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168</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Mexico Bengali Association</w:t>
            </w:r>
          </w:p>
        </w:tc>
        <w:tc>
          <w:tcPr>
            <w:tcW w:type="dxa" w:w="1710"/>
            <w:shd w:val="clear" w:color="auto" w:fill="F4F6FA"/>
          </w:tcPr>
          <w:p>
            <w:pPr/>
            <w:r>
              <w:rPr>
                <w:rFonts w:ascii="Calibri" w:hAnsi="Calibri"/>
                <w:b w:val="0"/>
                <w:color w:val="00586C"/>
                <w:sz w:val="15"/>
              </w:rPr>
              <w:t>mexicobengali.org</w:t>
            </w:r>
          </w:p>
        </w:tc>
        <w:tc>
          <w:tcPr>
            <w:tcW w:type="dxa" w:w="1710"/>
            <w:shd w:val="clear" w:color="auto" w:fill="F4F6FA"/>
          </w:tcPr>
          <w:p>
            <w:pPr/>
            <w:r>
              <w:rPr>
                <w:rFonts w:ascii="Calibri" w:hAnsi="Calibri"/>
                <w:b w:val="0"/>
                <w:color w:val="373741"/>
                <w:sz w:val="14"/>
              </w:rPr>
              <w:t>Mexico</w:t>
            </w:r>
          </w:p>
        </w:tc>
        <w:tc>
          <w:tcPr>
            <w:tcW w:type="dxa" w:w="1710"/>
            <w:shd w:val="clear" w:color="auto" w:fill="F4F6FA"/>
          </w:tcPr>
          <w:p>
            <w:pPr>
              <w:jc w:val="center"/>
            </w:pPr>
            <w:r>
              <w:rPr>
                <w:rFonts w:ascii="Calibri" w:hAnsi="Calibri"/>
                <w:b/>
                <w:color w:val="373741"/>
                <w:sz w:val="14"/>
              </w:rPr>
              <w:t>31</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169</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Prague Durga Puja Committee</w:t>
            </w:r>
          </w:p>
        </w:tc>
        <w:tc>
          <w:tcPr>
            <w:tcW w:type="dxa" w:w="1710"/>
            <w:shd w:val="clear" w:color="auto" w:fill="F4F6FA"/>
          </w:tcPr>
          <w:p>
            <w:pPr/>
            <w:r>
              <w:rPr>
                <w:rFonts w:ascii="Calibri" w:hAnsi="Calibri"/>
                <w:b w:val="0"/>
                <w:color w:val="00586C"/>
                <w:sz w:val="15"/>
              </w:rPr>
              <w:t>praguedurgapuja.cz</w:t>
            </w:r>
          </w:p>
        </w:tc>
        <w:tc>
          <w:tcPr>
            <w:tcW w:type="dxa" w:w="1710"/>
            <w:shd w:val="clear" w:color="auto" w:fill="F4F6FA"/>
          </w:tcPr>
          <w:p>
            <w:pPr/>
            <w:r>
              <w:rPr>
                <w:rFonts w:ascii="Calibri" w:hAnsi="Calibri"/>
                <w:b w:val="0"/>
                <w:color w:val="373741"/>
                <w:sz w:val="14"/>
              </w:rPr>
              <w:t>Czech Republic</w:t>
            </w:r>
          </w:p>
        </w:tc>
        <w:tc>
          <w:tcPr>
            <w:tcW w:type="dxa" w:w="1710"/>
            <w:shd w:val="clear" w:color="auto" w:fill="F4F6FA"/>
          </w:tcPr>
          <w:p>
            <w:pPr>
              <w:jc w:val="center"/>
            </w:pPr>
            <w:r>
              <w:rPr>
                <w:rFonts w:ascii="Calibri" w:hAnsi="Calibri"/>
                <w:b/>
                <w:color w:val="373741"/>
                <w:sz w:val="14"/>
              </w:rPr>
              <w:t>22</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170</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Riyadh Bengali Association</w:t>
            </w:r>
          </w:p>
        </w:tc>
        <w:tc>
          <w:tcPr>
            <w:tcW w:type="dxa" w:w="1710"/>
            <w:shd w:val="clear" w:color="auto" w:fill="F4F6FA"/>
          </w:tcPr>
          <w:p>
            <w:pPr/>
            <w:r>
              <w:rPr>
                <w:rFonts w:ascii="Calibri" w:hAnsi="Calibri"/>
                <w:b w:val="0"/>
                <w:color w:val="00586C"/>
                <w:sz w:val="15"/>
              </w:rPr>
              <w:t>rba-ksa.com</w:t>
            </w:r>
          </w:p>
        </w:tc>
        <w:tc>
          <w:tcPr>
            <w:tcW w:type="dxa" w:w="1710"/>
            <w:shd w:val="clear" w:color="auto" w:fill="F4F6FA"/>
          </w:tcPr>
          <w:p>
            <w:pPr/>
            <w:r>
              <w:rPr>
                <w:rFonts w:ascii="Calibri" w:hAnsi="Calibri"/>
                <w:b w:val="0"/>
                <w:color w:val="373741"/>
                <w:sz w:val="14"/>
              </w:rPr>
              <w:t>Saudi Arabia</w:t>
            </w:r>
          </w:p>
        </w:tc>
        <w:tc>
          <w:tcPr>
            <w:tcW w:type="dxa" w:w="1710"/>
            <w:shd w:val="clear" w:color="auto" w:fill="F4F6FA"/>
          </w:tcPr>
          <w:p>
            <w:pPr>
              <w:jc w:val="center"/>
            </w:pPr>
            <w:r>
              <w:rPr>
                <w:rFonts w:ascii="Calibri" w:hAnsi="Calibri"/>
                <w:b/>
                <w:color w:val="373741"/>
                <w:sz w:val="14"/>
              </w:rPr>
              <w:t>23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171</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Thai Bengali Cultural Association</w:t>
            </w:r>
          </w:p>
        </w:tc>
        <w:tc>
          <w:tcPr>
            <w:tcW w:type="dxa" w:w="1710"/>
            <w:shd w:val="clear" w:color="auto" w:fill="F4F6FA"/>
          </w:tcPr>
          <w:p>
            <w:pPr/>
            <w:r>
              <w:rPr>
                <w:rFonts w:ascii="Calibri" w:hAnsi="Calibri"/>
                <w:b w:val="0"/>
                <w:color w:val="00586C"/>
                <w:sz w:val="15"/>
              </w:rPr>
              <w:t>tbca.or.th</w:t>
            </w:r>
          </w:p>
        </w:tc>
        <w:tc>
          <w:tcPr>
            <w:tcW w:type="dxa" w:w="1710"/>
            <w:shd w:val="clear" w:color="auto" w:fill="F4F6FA"/>
          </w:tcPr>
          <w:p>
            <w:pPr/>
            <w:r>
              <w:rPr>
                <w:rFonts w:ascii="Calibri" w:hAnsi="Calibri"/>
                <w:b w:val="0"/>
                <w:color w:val="373741"/>
                <w:sz w:val="14"/>
              </w:rPr>
              <w:t>Thailand</w:t>
            </w:r>
          </w:p>
        </w:tc>
        <w:tc>
          <w:tcPr>
            <w:tcW w:type="dxa" w:w="1710"/>
            <w:shd w:val="clear" w:color="auto" w:fill="F4F6FA"/>
          </w:tcPr>
          <w:p>
            <w:pPr>
              <w:jc w:val="center"/>
            </w:pPr>
            <w:r>
              <w:rPr>
                <w:rFonts w:ascii="Calibri" w:hAnsi="Calibri"/>
                <w:b/>
                <w:color w:val="373741"/>
                <w:sz w:val="14"/>
              </w:rPr>
              <w:t>23</w:t>
            </w:r>
          </w:p>
        </w:tc>
        <w:tc>
          <w:tcPr>
            <w:tcW w:type="dxa" w:w="1710"/>
            <w:shd w:val="clear" w:color="auto" w:fill="F4F6FA"/>
          </w:tcPr>
          <w:p>
            <w:pPr>
              <w:jc w:val="center"/>
            </w:pPr>
            <w:r>
              <w:rPr>
                <w:rFonts w:ascii="Calibri" w:hAnsi="Calibri"/>
                <w:b/>
                <w:color w:val="373741"/>
                <w:sz w:val="14"/>
              </w:rPr>
              <w:t>1</w:t>
            </w:r>
          </w:p>
        </w:tc>
        <w:tc>
          <w:tcPr>
            <w:tcW w:type="dxa" w:w="1710"/>
            <w:shd w:val="clear" w:color="auto" w:fill="F4F6FA"/>
          </w:tcPr>
          <w:p>
            <w:pPr>
              <w:jc w:val="center"/>
            </w:pPr>
            <w:r>
              <w:rPr>
                <w:rFonts w:ascii="Calibri" w:hAnsi="Calibri"/>
                <w:b/>
                <w:color w:val="006937"/>
                <w:sz w:val="15"/>
              </w:rPr>
              <w:t>43</w:t>
            </w:r>
          </w:p>
        </w:tc>
      </w:tr>
    </w:tbl>
    <w:p>
      <w:pPr>
        <w:pBdr>
          <w:bottom w:val="single" w:sz="6" w:space="1" w:color="B08A0A"/>
        </w:pBdr>
        <w:spacing w:after="60"/>
      </w:pPr>
    </w:p>
    <w:p>
      <w:r>
        <w:br w:type="page"/>
      </w:r>
    </w:p>
    <w:p>
      <w:bookmarkStart w:id="4886" w:name="continent_rankings"/>
      <w:pPr>
        <w:pStyle w:val="Heading1"/>
        <w:spacing w:before="200" w:after="80"/>
      </w:pPr>
      <w:r>
        <w:rPr>
          <w:rFonts w:ascii="Calibri" w:hAnsi="Calibri"/>
          <w:b/>
          <w:color w:val="162648"/>
          <w:sz w:val="32"/>
        </w:rPr>
        <w:t>Part II — Continent Rankings</w:t>
      </w:r>
      <w:bookmarkEnd w:id="4886"/>
    </w:p>
    <w:p>
      <w:pPr>
        <w:pStyle w:val="Heading2"/>
        <w:spacing w:before="160" w:after="40"/>
      </w:pPr>
      <w:r>
        <w:rPr>
          <w:rFonts w:ascii="Calibri" w:hAnsi="Calibri"/>
          <w:b/>
          <w:color w:val="00586C"/>
          <w:sz w:val="26"/>
        </w:rPr>
        <w:t>Africa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Bengali Association of South Africa</w:t>
            </w:r>
          </w:p>
        </w:tc>
        <w:tc>
          <w:tcPr>
            <w:tcW w:type="dxa" w:w="1710"/>
            <w:shd w:val="clear" w:color="auto" w:fill="F4F6FA"/>
          </w:tcPr>
          <w:p>
            <w:pPr/>
            <w:r>
              <w:rPr>
                <w:rFonts w:ascii="Calibri" w:hAnsi="Calibri"/>
                <w:b w:val="0"/>
                <w:color w:val="00586C"/>
                <w:sz w:val="15"/>
              </w:rPr>
              <w:t>bengaliassociation.co.za</w:t>
            </w:r>
          </w:p>
        </w:tc>
        <w:tc>
          <w:tcPr>
            <w:tcW w:type="dxa" w:w="1710"/>
            <w:shd w:val="clear" w:color="auto" w:fill="F4F6FA"/>
          </w:tcPr>
          <w:p>
            <w:pPr/>
            <w:r>
              <w:rPr>
                <w:rFonts w:ascii="Calibri" w:hAnsi="Calibri"/>
                <w:b w:val="0"/>
                <w:color w:val="373741"/>
                <w:sz w:val="14"/>
              </w:rPr>
              <w:t>South Africa</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Association Kenya</w:t>
            </w:r>
          </w:p>
        </w:tc>
        <w:tc>
          <w:tcPr>
            <w:tcW w:type="dxa" w:w="1710"/>
            <w:shd w:val="clear" w:color="auto" w:fill="F4F6FA"/>
          </w:tcPr>
          <w:p>
            <w:pPr/>
            <w:r>
              <w:rPr>
                <w:rFonts w:ascii="Calibri" w:hAnsi="Calibri"/>
                <w:b w:val="0"/>
                <w:color w:val="00586C"/>
                <w:sz w:val="15"/>
              </w:rPr>
              <w:t>bakenya.org</w:t>
            </w:r>
          </w:p>
        </w:tc>
        <w:tc>
          <w:tcPr>
            <w:tcW w:type="dxa" w:w="1710"/>
            <w:shd w:val="clear" w:color="auto" w:fill="F4F6FA"/>
          </w:tcPr>
          <w:p>
            <w:pPr/>
            <w:r>
              <w:rPr>
                <w:rFonts w:ascii="Calibri" w:hAnsi="Calibri"/>
                <w:b w:val="0"/>
                <w:color w:val="373741"/>
                <w:sz w:val="14"/>
              </w:rPr>
              <w:t>Kenya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Cultural Association Nigeria</w:t>
            </w:r>
          </w:p>
        </w:tc>
        <w:tc>
          <w:tcPr>
            <w:tcW w:type="dxa" w:w="1710"/>
            <w:shd w:val="clear" w:color="auto" w:fill="F4F6FA"/>
          </w:tcPr>
          <w:p>
            <w:pPr/>
            <w:r>
              <w:rPr>
                <w:rFonts w:ascii="Calibri" w:hAnsi="Calibri"/>
                <w:b w:val="0"/>
                <w:color w:val="00586C"/>
                <w:sz w:val="15"/>
              </w:rPr>
              <w:t>bcanigeria.org</w:t>
            </w:r>
          </w:p>
        </w:tc>
        <w:tc>
          <w:tcPr>
            <w:tcW w:type="dxa" w:w="1710"/>
            <w:shd w:val="clear" w:color="auto" w:fill="F4F6FA"/>
          </w:tcPr>
          <w:p>
            <w:pPr/>
            <w:r>
              <w:rPr>
                <w:rFonts w:ascii="Calibri" w:hAnsi="Calibri"/>
                <w:b w:val="0"/>
                <w:color w:val="373741"/>
                <w:sz w:val="14"/>
              </w:rPr>
              <w:t>Nigeria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Style w:val="Heading2"/>
        <w:spacing w:before="160" w:after="40"/>
      </w:pPr>
      <w:r>
        <w:rPr>
          <w:rFonts w:ascii="Calibri" w:hAnsi="Calibri"/>
          <w:b/>
          <w:color w:val="00586C"/>
          <w:sz w:val="26"/>
        </w:rPr>
        <w:t>Asia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Bengali Association Singapore (BAS)</w:t>
            </w:r>
          </w:p>
        </w:tc>
        <w:tc>
          <w:tcPr>
            <w:tcW w:type="dxa" w:w="1710"/>
            <w:shd w:val="clear" w:color="auto" w:fill="F4F6FA"/>
          </w:tcPr>
          <w:p>
            <w:pPr/>
            <w:r>
              <w:rPr>
                <w:rFonts w:ascii="Calibri" w:hAnsi="Calibri"/>
                <w:b w:val="0"/>
                <w:color w:val="00586C"/>
                <w:sz w:val="15"/>
              </w:rPr>
              <w:t>bas.sg</w:t>
            </w:r>
          </w:p>
        </w:tc>
        <w:tc>
          <w:tcPr>
            <w:tcW w:type="dxa" w:w="1710"/>
            <w:shd w:val="clear" w:color="auto" w:fill="F4F6FA"/>
          </w:tcPr>
          <w:p>
            <w:pPr/>
            <w:r>
              <w:rPr>
                <w:rFonts w:ascii="Calibri" w:hAnsi="Calibri"/>
                <w:b w:val="0"/>
                <w:color w:val="373741"/>
                <w:sz w:val="14"/>
              </w:rPr>
              <w:t>Singapore</w:t>
            </w:r>
          </w:p>
        </w:tc>
        <w:tc>
          <w:tcPr>
            <w:tcW w:type="dxa" w:w="1710"/>
            <w:shd w:val="clear" w:color="auto" w:fill="F4F6FA"/>
          </w:tcPr>
          <w:p>
            <w:pPr>
              <w:jc w:val="center"/>
            </w:pPr>
            <w:r>
              <w:rPr>
                <w:rFonts w:ascii="Calibri" w:hAnsi="Calibri"/>
                <w:b/>
                <w:color w:val="A88208"/>
                <w:sz w:val="14"/>
              </w:rPr>
              <w:t>2</w:t>
            </w:r>
          </w:p>
        </w:tc>
        <w:tc>
          <w:tcPr>
            <w:tcW w:type="dxa" w:w="1710"/>
            <w:shd w:val="clear" w:color="auto" w:fill="F4F6FA"/>
          </w:tcPr>
          <w:p>
            <w:pPr>
              <w:jc w:val="center"/>
            </w:pPr>
            <w:r>
              <w:rPr>
                <w:rFonts w:ascii="Calibri" w:hAnsi="Calibri"/>
                <w:b/>
                <w:color w:val="006937"/>
                <w:sz w:val="15"/>
              </w:rPr>
              <w:t>89</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Sanskritik Bengali Association</w:t>
            </w:r>
          </w:p>
        </w:tc>
        <w:tc>
          <w:tcPr>
            <w:tcW w:type="dxa" w:w="1710"/>
            <w:shd w:val="clear" w:color="auto" w:fill="F4F6FA"/>
          </w:tcPr>
          <w:p>
            <w:pPr/>
            <w:r>
              <w:rPr>
                <w:rFonts w:ascii="Calibri" w:hAnsi="Calibri"/>
                <w:b w:val="0"/>
                <w:color w:val="00586C"/>
                <w:sz w:val="15"/>
              </w:rPr>
              <w:t>sanskritik.org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7</w:t>
            </w:r>
          </w:p>
        </w:tc>
        <w:tc>
          <w:tcPr>
            <w:tcW w:type="dxa" w:w="1710"/>
            <w:shd w:val="clear" w:color="auto" w:fill="F4F6FA"/>
          </w:tcPr>
          <w:p>
            <w:pPr>
              <w:jc w:val="center"/>
            </w:pPr>
            <w:r>
              <w:rPr>
                <w:rFonts w:ascii="Calibri" w:hAnsi="Calibri"/>
                <w:b/>
                <w:color w:val="006937"/>
                <w:sz w:val="15"/>
              </w:rPr>
              <w:t>84</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BARSHA – Bengali Assoc. HSR &amp; Sarjapur</w:t>
            </w:r>
          </w:p>
        </w:tc>
        <w:tc>
          <w:tcPr>
            <w:tcW w:type="dxa" w:w="1710"/>
            <w:shd w:val="clear" w:color="auto" w:fill="F4F6FA"/>
          </w:tcPr>
          <w:p>
            <w:pPr/>
            <w:r>
              <w:rPr>
                <w:rFonts w:ascii="Calibri" w:hAnsi="Calibri"/>
                <w:b w:val="0"/>
                <w:color w:val="00586C"/>
                <w:sz w:val="15"/>
              </w:rPr>
              <w:t>barshabangalore.org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BDPC – Bengaluru Durga Puja Committee</w:t>
            </w:r>
          </w:p>
        </w:tc>
        <w:tc>
          <w:tcPr>
            <w:tcW w:type="dxa" w:w="1710"/>
            <w:shd w:val="clear" w:color="auto" w:fill="F4F6FA"/>
          </w:tcPr>
          <w:p>
            <w:pPr/>
            <w:r>
              <w:rPr>
                <w:rFonts w:ascii="Calibri" w:hAnsi="Calibri"/>
                <w:b w:val="0"/>
                <w:color w:val="00586C"/>
                <w:sz w:val="15"/>
              </w:rPr>
              <w:t>bdpc.co.in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Poorva Bangalore Cultural Assoc. (PBCA)</w:t>
            </w:r>
          </w:p>
        </w:tc>
        <w:tc>
          <w:tcPr>
            <w:tcW w:type="dxa" w:w="1710"/>
            <w:shd w:val="clear" w:color="auto" w:fill="F4F6FA"/>
          </w:tcPr>
          <w:p>
            <w:pPr/>
            <w:r>
              <w:rPr>
                <w:rFonts w:ascii="Calibri" w:hAnsi="Calibri"/>
                <w:b w:val="0"/>
                <w:color w:val="00586C"/>
                <w:sz w:val="15"/>
              </w:rPr>
              <w:t>pbca.in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Powai Bengali Welfare Assoc. (PBWA) Mumbai</w:t>
            </w:r>
          </w:p>
        </w:tc>
        <w:tc>
          <w:tcPr>
            <w:tcW w:type="dxa" w:w="1710"/>
            <w:shd w:val="clear" w:color="auto" w:fill="F4F6FA"/>
          </w:tcPr>
          <w:p>
            <w:pPr/>
            <w:r>
              <w:rPr>
                <w:rFonts w:ascii="Calibri" w:hAnsi="Calibri"/>
                <w:b w:val="0"/>
                <w:color w:val="00586C"/>
                <w:sz w:val="15"/>
              </w:rPr>
              <w:t>pbwa.in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Singapore Indian Puja Assoc. (SIPA)</w:t>
            </w:r>
          </w:p>
        </w:tc>
        <w:tc>
          <w:tcPr>
            <w:tcW w:type="dxa" w:w="1710"/>
            <w:shd w:val="clear" w:color="auto" w:fill="F4F6FA"/>
          </w:tcPr>
          <w:p>
            <w:pPr/>
            <w:r>
              <w:rPr>
                <w:rFonts w:ascii="Calibri" w:hAnsi="Calibri"/>
                <w:b w:val="0"/>
                <w:color w:val="00586C"/>
                <w:sz w:val="15"/>
              </w:rPr>
              <w:t>sipa.live</w:t>
            </w:r>
          </w:p>
        </w:tc>
        <w:tc>
          <w:tcPr>
            <w:tcW w:type="dxa" w:w="1710"/>
            <w:shd w:val="clear" w:color="auto" w:fill="F4F6FA"/>
          </w:tcPr>
          <w:p>
            <w:pPr/>
            <w:r>
              <w:rPr>
                <w:rFonts w:ascii="Calibri" w:hAnsi="Calibri"/>
                <w:b w:val="0"/>
                <w:color w:val="373741"/>
                <w:sz w:val="14"/>
              </w:rPr>
              <w:t>Singapore</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Sreebhumi Sporting Club</w:t>
            </w:r>
          </w:p>
        </w:tc>
        <w:tc>
          <w:tcPr>
            <w:tcW w:type="dxa" w:w="1710"/>
            <w:shd w:val="clear" w:color="auto" w:fill="F4F6FA"/>
          </w:tcPr>
          <w:p>
            <w:pPr/>
            <w:r>
              <w:rPr>
                <w:rFonts w:ascii="Calibri" w:hAnsi="Calibri"/>
                <w:b w:val="0"/>
                <w:color w:val="00586C"/>
                <w:sz w:val="15"/>
              </w:rPr>
              <w:t>sreebhumisportingclub.com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The Bengal Association (Chennai)</w:t>
            </w:r>
          </w:p>
        </w:tc>
        <w:tc>
          <w:tcPr>
            <w:tcW w:type="dxa" w:w="1710"/>
            <w:shd w:val="clear" w:color="auto" w:fill="F4F6FA"/>
          </w:tcPr>
          <w:p>
            <w:pPr/>
            <w:r>
              <w:rPr>
                <w:rFonts w:ascii="Calibri" w:hAnsi="Calibri"/>
                <w:b w:val="0"/>
                <w:color w:val="00586C"/>
                <w:sz w:val="15"/>
              </w:rPr>
              <w:t>thebengalassociation.com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Harmony Cultural Welfare Assoc. (HCWA)</w:t>
            </w:r>
          </w:p>
        </w:tc>
        <w:tc>
          <w:tcPr>
            <w:tcW w:type="dxa" w:w="1710"/>
            <w:shd w:val="clear" w:color="auto" w:fill="F4F6FA"/>
          </w:tcPr>
          <w:p>
            <w:pPr/>
            <w:r>
              <w:rPr>
                <w:rFonts w:ascii="Calibri" w:hAnsi="Calibri"/>
                <w:b w:val="0"/>
                <w:color w:val="00586C"/>
                <w:sz w:val="15"/>
              </w:rPr>
              <w:t>hcwa.in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Oikotan Hebbal Cultural Society</w:t>
            </w:r>
          </w:p>
        </w:tc>
        <w:tc>
          <w:tcPr>
            <w:tcW w:type="dxa" w:w="1710"/>
            <w:shd w:val="clear" w:color="auto" w:fill="F4F6FA"/>
          </w:tcPr>
          <w:p>
            <w:pPr/>
            <w:r>
              <w:rPr>
                <w:rFonts w:ascii="Calibri" w:hAnsi="Calibri"/>
                <w:b w:val="0"/>
                <w:color w:val="00586C"/>
                <w:sz w:val="15"/>
              </w:rPr>
              <w:t>oikotan.in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The Bengalee Association (Ulsoor)</w:t>
            </w:r>
          </w:p>
        </w:tc>
        <w:tc>
          <w:tcPr>
            <w:tcW w:type="dxa" w:w="1710"/>
            <w:shd w:val="clear" w:color="auto" w:fill="F4F6FA"/>
          </w:tcPr>
          <w:p>
            <w:pPr/>
            <w:r>
              <w:rPr>
                <w:rFonts w:ascii="Calibri" w:hAnsi="Calibri"/>
                <w:b w:val="0"/>
                <w:color w:val="00586C"/>
                <w:sz w:val="15"/>
              </w:rPr>
              <w:t>thebengaleeassociation.com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15</w:t>
            </w:r>
          </w:p>
        </w:tc>
        <w:tc>
          <w:tcPr>
            <w:tcW w:type="dxa" w:w="1710"/>
            <w:shd w:val="clear" w:color="auto" w:fill="F4F6FA"/>
          </w:tcPr>
          <w:p>
            <w:pPr>
              <w:jc w:val="center"/>
            </w:pPr>
            <w:r>
              <w:rPr>
                <w:rFonts w:ascii="Calibri" w:hAnsi="Calibri"/>
                <w:b/>
                <w:color w:val="006937"/>
                <w:sz w:val="15"/>
              </w:rPr>
              <w:t>75</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Forum for Durgotsab</w:t>
            </w:r>
          </w:p>
        </w:tc>
        <w:tc>
          <w:tcPr>
            <w:tcW w:type="dxa" w:w="1710"/>
            <w:shd w:val="clear" w:color="auto" w:fill="F4F6FA"/>
          </w:tcPr>
          <w:p>
            <w:pPr/>
            <w:r>
              <w:rPr>
                <w:rFonts w:ascii="Calibri" w:hAnsi="Calibri"/>
                <w:b w:val="0"/>
                <w:color w:val="00586C"/>
                <w:sz w:val="15"/>
              </w:rPr>
              <w:t>forumfordurgotsab.org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KARBA – Kempapura Bengali Assoc.</w:t>
            </w:r>
          </w:p>
        </w:tc>
        <w:tc>
          <w:tcPr>
            <w:tcW w:type="dxa" w:w="1710"/>
            <w:shd w:val="clear" w:color="auto" w:fill="F4F6FA"/>
          </w:tcPr>
          <w:p>
            <w:pPr/>
            <w:r>
              <w:rPr>
                <w:rFonts w:ascii="Calibri" w:hAnsi="Calibri"/>
                <w:b w:val="0"/>
                <w:color w:val="00586C"/>
                <w:sz w:val="15"/>
              </w:rPr>
              <w:t>karba.online</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R.T. Nagar Socio-Cultural Trust</w:t>
            </w:r>
          </w:p>
        </w:tc>
        <w:tc>
          <w:tcPr>
            <w:tcW w:type="dxa" w:w="1710"/>
            <w:shd w:val="clear" w:color="auto" w:fill="F4F6FA"/>
          </w:tcPr>
          <w:p>
            <w:pPr/>
            <w:r>
              <w:rPr>
                <w:rFonts w:ascii="Calibri" w:hAnsi="Calibri"/>
                <w:b w:val="0"/>
                <w:color w:val="00586C"/>
                <w:sz w:val="15"/>
              </w:rPr>
              <w:t>rtnagardurgapuja.org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South Bangalore Cultural Assoc. (SBCA)</w:t>
            </w:r>
          </w:p>
        </w:tc>
        <w:tc>
          <w:tcPr>
            <w:tcW w:type="dxa" w:w="1710"/>
            <w:shd w:val="clear" w:color="auto" w:fill="F4F6FA"/>
          </w:tcPr>
          <w:p>
            <w:pPr/>
            <w:r>
              <w:rPr>
                <w:rFonts w:ascii="Calibri" w:hAnsi="Calibri"/>
                <w:b w:val="0"/>
                <w:color w:val="00586C"/>
                <w:sz w:val="15"/>
              </w:rPr>
              <w:t>sbca.org.in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South East Bengaluru Bengali Assoc. (SEBBA)</w:t>
            </w:r>
          </w:p>
        </w:tc>
        <w:tc>
          <w:tcPr>
            <w:tcW w:type="dxa" w:w="1710"/>
            <w:shd w:val="clear" w:color="auto" w:fill="F4F6FA"/>
          </w:tcPr>
          <w:p>
            <w:pPr/>
            <w:r>
              <w:rPr>
                <w:rFonts w:ascii="Calibri" w:hAnsi="Calibri"/>
                <w:b w:val="0"/>
                <w:color w:val="00586C"/>
                <w:sz w:val="15"/>
              </w:rPr>
              <w:t>sebba.in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Bengali Assoc. of Tokyo Japan (BATJ)</w:t>
            </w:r>
          </w:p>
        </w:tc>
        <w:tc>
          <w:tcPr>
            <w:tcW w:type="dxa" w:w="1710"/>
            <w:shd w:val="clear" w:color="auto" w:fill="F4F6FA"/>
          </w:tcPr>
          <w:p>
            <w:pPr/>
            <w:r>
              <w:rPr>
                <w:rFonts w:ascii="Calibri" w:hAnsi="Calibri"/>
                <w:b w:val="0"/>
                <w:color w:val="00586C"/>
                <w:sz w:val="15"/>
              </w:rPr>
              <w:t>batj.org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East Bengaluru Cultural Assoc. (EBCA)</w:t>
            </w:r>
          </w:p>
        </w:tc>
        <w:tc>
          <w:tcPr>
            <w:tcW w:type="dxa" w:w="1710"/>
            <w:shd w:val="clear" w:color="auto" w:fill="F4F6FA"/>
          </w:tcPr>
          <w:p>
            <w:pPr/>
            <w:r>
              <w:rPr>
                <w:rFonts w:ascii="Calibri" w:hAnsi="Calibri"/>
                <w:b w:val="0"/>
                <w:color w:val="00586C"/>
                <w:sz w:val="15"/>
              </w:rPr>
              <w:t>ebcafamily.com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India (Bengal) Cultural Assoc. Japan (IBCAJ)</w:t>
            </w:r>
          </w:p>
        </w:tc>
        <w:tc>
          <w:tcPr>
            <w:tcW w:type="dxa" w:w="1710"/>
            <w:shd w:val="clear" w:color="auto" w:fill="F4F6FA"/>
          </w:tcPr>
          <w:p>
            <w:pPr/>
            <w:r>
              <w:rPr>
                <w:rFonts w:ascii="Calibri" w:hAnsi="Calibri"/>
                <w:b w:val="0"/>
                <w:color w:val="00586C"/>
                <w:sz w:val="15"/>
              </w:rPr>
              <w:t>ibcaj.org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Jayamahal Cultural Association (JCA)</w:t>
            </w:r>
          </w:p>
        </w:tc>
        <w:tc>
          <w:tcPr>
            <w:tcW w:type="dxa" w:w="1710"/>
            <w:shd w:val="clear" w:color="auto" w:fill="F4F6FA"/>
          </w:tcPr>
          <w:p>
            <w:pPr/>
            <w:r>
              <w:rPr>
                <w:rFonts w:ascii="Calibri" w:hAnsi="Calibri"/>
                <w:b w:val="0"/>
                <w:color w:val="00586C"/>
                <w:sz w:val="15"/>
              </w:rPr>
              <w:t>jayamahal.org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Malaysian Bengalee Association (MBA)</w:t>
            </w:r>
          </w:p>
        </w:tc>
        <w:tc>
          <w:tcPr>
            <w:tcW w:type="dxa" w:w="1710"/>
            <w:shd w:val="clear" w:color="auto" w:fill="F4F6FA"/>
          </w:tcPr>
          <w:p>
            <w:pPr/>
            <w:r>
              <w:rPr>
                <w:rFonts w:ascii="Calibri" w:hAnsi="Calibri"/>
                <w:b w:val="0"/>
                <w:color w:val="00586C"/>
                <w:sz w:val="15"/>
              </w:rPr>
              <w:t>mba.org.my</w:t>
            </w:r>
          </w:p>
        </w:tc>
        <w:tc>
          <w:tcPr>
            <w:tcW w:type="dxa" w:w="1710"/>
            <w:shd w:val="clear" w:color="auto" w:fill="F4F6FA"/>
          </w:tcPr>
          <w:p>
            <w:pPr/>
            <w:r>
              <w:rPr>
                <w:rFonts w:ascii="Calibri" w:hAnsi="Calibri"/>
                <w:b w:val="0"/>
                <w:color w:val="373741"/>
                <w:sz w:val="14"/>
              </w:rPr>
              <w:t>Malaysia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Mudiali Club</w:t>
            </w:r>
          </w:p>
        </w:tc>
        <w:tc>
          <w:tcPr>
            <w:tcW w:type="dxa" w:w="1710"/>
            <w:shd w:val="clear" w:color="auto" w:fill="F4F6FA"/>
          </w:tcPr>
          <w:p>
            <w:pPr/>
            <w:r>
              <w:rPr>
                <w:rFonts w:ascii="Calibri" w:hAnsi="Calibri"/>
                <w:b w:val="0"/>
                <w:color w:val="00586C"/>
                <w:sz w:val="15"/>
              </w:rPr>
              <w:t>mudialiclub.org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Sarathi Socio-Cultural Trust</w:t>
            </w:r>
          </w:p>
        </w:tc>
        <w:tc>
          <w:tcPr>
            <w:tcW w:type="dxa" w:w="1710"/>
            <w:shd w:val="clear" w:color="auto" w:fill="F4F6FA"/>
          </w:tcPr>
          <w:p>
            <w:pPr/>
            <w:r>
              <w:rPr>
                <w:rFonts w:ascii="Calibri" w:hAnsi="Calibri"/>
                <w:b w:val="0"/>
                <w:color w:val="00586C"/>
                <w:sz w:val="15"/>
              </w:rPr>
              <w:t>sarathionline.org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Uttaran Bengaluru</w:t>
            </w:r>
          </w:p>
        </w:tc>
        <w:tc>
          <w:tcPr>
            <w:tcW w:type="dxa" w:w="1710"/>
            <w:shd w:val="clear" w:color="auto" w:fill="F4F6FA"/>
          </w:tcPr>
          <w:p>
            <w:pPr/>
            <w:r>
              <w:rPr>
                <w:rFonts w:ascii="Calibri" w:hAnsi="Calibri"/>
                <w:b w:val="0"/>
                <w:color w:val="00586C"/>
                <w:sz w:val="15"/>
              </w:rPr>
              <w:t>uttaranblr.in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Bongiyo Parishad UAE</w:t>
            </w:r>
          </w:p>
        </w:tc>
        <w:tc>
          <w:tcPr>
            <w:tcW w:type="dxa" w:w="1710"/>
            <w:shd w:val="clear" w:color="auto" w:fill="F4F6FA"/>
          </w:tcPr>
          <w:p>
            <w:pPr/>
            <w:r>
              <w:rPr>
                <w:rFonts w:ascii="Calibri" w:hAnsi="Calibri"/>
                <w:b w:val="0"/>
                <w:color w:val="00586C"/>
                <w:sz w:val="15"/>
              </w:rPr>
              <w:t>bongiyoparishad.ae</w:t>
            </w:r>
          </w:p>
        </w:tc>
        <w:tc>
          <w:tcPr>
            <w:tcW w:type="dxa" w:w="1710"/>
            <w:shd w:val="clear" w:color="auto" w:fill="F4F6FA"/>
          </w:tcPr>
          <w:p>
            <w:pPr/>
            <w:r>
              <w:rPr>
                <w:rFonts w:ascii="Calibri" w:hAnsi="Calibri"/>
                <w:b w:val="0"/>
                <w:color w:val="373741"/>
                <w:sz w:val="14"/>
              </w:rPr>
              <w:t>United Arab Emirates</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Green Glen Layout Cultural Assoc. (Anandotsab)</w:t>
            </w:r>
          </w:p>
        </w:tc>
        <w:tc>
          <w:tcPr>
            <w:tcW w:type="dxa" w:w="1710"/>
            <w:shd w:val="clear" w:color="auto" w:fill="F4F6FA"/>
          </w:tcPr>
          <w:p>
            <w:pPr/>
            <w:r>
              <w:rPr>
                <w:rFonts w:ascii="Calibri" w:hAnsi="Calibri"/>
                <w:b w:val="0"/>
                <w:color w:val="00586C"/>
                <w:sz w:val="15"/>
              </w:rPr>
              <w:t>gglca.in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Bengali in Bangalore (BinB)</w:t>
            </w:r>
          </w:p>
        </w:tc>
        <w:tc>
          <w:tcPr>
            <w:tcW w:type="dxa" w:w="1710"/>
            <w:shd w:val="clear" w:color="auto" w:fill="F4F6FA"/>
          </w:tcPr>
          <w:p>
            <w:pPr/>
            <w:r>
              <w:rPr>
                <w:rFonts w:ascii="Calibri" w:hAnsi="Calibri"/>
                <w:b w:val="0"/>
                <w:color w:val="00586C"/>
                <w:sz w:val="15"/>
              </w:rPr>
              <w:t>bengaliinbangalore.org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South Madras Cultural Association (SMCA)</w:t>
            </w:r>
          </w:p>
        </w:tc>
        <w:tc>
          <w:tcPr>
            <w:tcW w:type="dxa" w:w="1710"/>
            <w:shd w:val="clear" w:color="auto" w:fill="F4F6FA"/>
          </w:tcPr>
          <w:p>
            <w:pPr/>
            <w:r>
              <w:rPr>
                <w:rFonts w:ascii="Calibri" w:hAnsi="Calibri"/>
                <w:b w:val="0"/>
                <w:color w:val="00586C"/>
                <w:sz w:val="15"/>
              </w:rPr>
              <w:t>smca.org.in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Bengali Association of Aerospace Park (BAAP)</w:t>
            </w:r>
          </w:p>
        </w:tc>
        <w:tc>
          <w:tcPr>
            <w:tcW w:type="dxa" w:w="1710"/>
            <w:shd w:val="clear" w:color="auto" w:fill="F4F6FA"/>
          </w:tcPr>
          <w:p>
            <w:pPr/>
            <w:r>
              <w:rPr>
                <w:rFonts w:ascii="Calibri" w:hAnsi="Calibri"/>
                <w:b w:val="0"/>
                <w:color w:val="00586C"/>
                <w:sz w:val="15"/>
              </w:rPr>
              <w:t>aerospaceparkbengalis.in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C.R. Park Kali Mandir Society</w:t>
            </w:r>
          </w:p>
        </w:tc>
        <w:tc>
          <w:tcPr>
            <w:tcW w:type="dxa" w:w="1710"/>
            <w:shd w:val="clear" w:color="auto" w:fill="F4F6FA"/>
          </w:tcPr>
          <w:p>
            <w:pPr/>
            <w:r>
              <w:rPr>
                <w:rFonts w:ascii="Calibri" w:hAnsi="Calibri"/>
                <w:b w:val="0"/>
                <w:color w:val="00586C"/>
                <w:sz w:val="15"/>
              </w:rPr>
              <w:t>crparkkalimandir.org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Aamader Pujo</w:t>
            </w:r>
          </w:p>
        </w:tc>
        <w:tc>
          <w:tcPr>
            <w:tcW w:type="dxa" w:w="1710"/>
            <w:shd w:val="clear" w:color="auto" w:fill="F4F6FA"/>
          </w:tcPr>
          <w:p>
            <w:pPr/>
            <w:r>
              <w:rPr>
                <w:rFonts w:ascii="Calibri" w:hAnsi="Calibri"/>
                <w:b w:val="0"/>
                <w:color w:val="00586C"/>
                <w:sz w:val="15"/>
              </w:rPr>
              <w:t>aamaderpujo.com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Kolkata Cultural Society Japan (KCSJ)</w:t>
            </w:r>
          </w:p>
        </w:tc>
        <w:tc>
          <w:tcPr>
            <w:tcW w:type="dxa" w:w="1710"/>
            <w:shd w:val="clear" w:color="auto" w:fill="F4F6FA"/>
          </w:tcPr>
          <w:p>
            <w:pPr/>
            <w:r>
              <w:rPr>
                <w:rFonts w:ascii="Calibri" w:hAnsi="Calibri"/>
                <w:b w:val="0"/>
                <w:color w:val="00586C"/>
                <w:sz w:val="15"/>
              </w:rPr>
              <w:t>kcsj2006.org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Whitefield Cultural Association (WCA)</w:t>
            </w:r>
          </w:p>
        </w:tc>
        <w:tc>
          <w:tcPr>
            <w:tcW w:type="dxa" w:w="1710"/>
            <w:shd w:val="clear" w:color="auto" w:fill="F4F6FA"/>
          </w:tcPr>
          <w:p>
            <w:pPr/>
            <w:r>
              <w:rPr>
                <w:rFonts w:ascii="Calibri" w:hAnsi="Calibri"/>
                <w:b w:val="0"/>
                <w:color w:val="00586C"/>
                <w:sz w:val="15"/>
              </w:rPr>
              <w:t>whitefielddurgapuja.com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Socio Cultural Association (SCA) Indiranagar</w:t>
            </w:r>
          </w:p>
        </w:tc>
        <w:tc>
          <w:tcPr>
            <w:tcW w:type="dxa" w:w="1710"/>
            <w:shd w:val="clear" w:color="auto" w:fill="F4F6FA"/>
          </w:tcPr>
          <w:p>
            <w:pPr/>
            <w:r>
              <w:rPr>
                <w:rFonts w:ascii="Calibri" w:hAnsi="Calibri"/>
                <w:b w:val="0"/>
                <w:color w:val="00586C"/>
                <w:sz w:val="15"/>
              </w:rPr>
              <w:t>scaindiranagar.com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Tripura Mondoli Bengaluru (TMB)</w:t>
            </w:r>
          </w:p>
        </w:tc>
        <w:tc>
          <w:tcPr>
            <w:tcW w:type="dxa" w:w="1710"/>
            <w:shd w:val="clear" w:color="auto" w:fill="F4F6FA"/>
          </w:tcPr>
          <w:p>
            <w:pPr/>
            <w:r>
              <w:rPr>
                <w:rFonts w:ascii="Calibri" w:hAnsi="Calibri"/>
                <w:b w:val="0"/>
                <w:color w:val="00586C"/>
                <w:sz w:val="15"/>
              </w:rPr>
              <w:t>tmbagomoni.in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Utsab Cultural Association Hyderabad</w:t>
            </w:r>
          </w:p>
        </w:tc>
        <w:tc>
          <w:tcPr>
            <w:tcW w:type="dxa" w:w="1710"/>
            <w:shd w:val="clear" w:color="auto" w:fill="F4F6FA"/>
          </w:tcPr>
          <w:p>
            <w:pPr/>
            <w:r>
              <w:rPr>
                <w:rFonts w:ascii="Calibri" w:hAnsi="Calibri"/>
                <w:b w:val="0"/>
                <w:color w:val="00586C"/>
                <w:sz w:val="15"/>
              </w:rPr>
              <w:t>utsab.in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Devanahalli Sarbojanin Puja Samiti (DSPS)</w:t>
            </w:r>
          </w:p>
        </w:tc>
        <w:tc>
          <w:tcPr>
            <w:tcW w:type="dxa" w:w="1710"/>
            <w:shd w:val="clear" w:color="auto" w:fill="F4F6FA"/>
          </w:tcPr>
          <w:p>
            <w:pPr/>
            <w:r>
              <w:rPr>
                <w:rFonts w:ascii="Calibri" w:hAnsi="Calibri"/>
                <w:b w:val="0"/>
                <w:color w:val="00586C"/>
                <w:sz w:val="15"/>
              </w:rPr>
              <w:t>dspsbangalore.org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Jagriti Bangiyo Cultural Assoc. (JBCA)</w:t>
            </w:r>
          </w:p>
        </w:tc>
        <w:tc>
          <w:tcPr>
            <w:tcW w:type="dxa" w:w="1710"/>
            <w:shd w:val="clear" w:color="auto" w:fill="F4F6FA"/>
          </w:tcPr>
          <w:p>
            <w:pPr/>
            <w:r>
              <w:rPr>
                <w:rFonts w:ascii="Calibri" w:hAnsi="Calibri"/>
                <w:b w:val="0"/>
                <w:color w:val="00586C"/>
                <w:sz w:val="15"/>
              </w:rPr>
              <w:t>jbca.co.in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Probashi Bengali Association Bangalore</w:t>
            </w:r>
          </w:p>
        </w:tc>
        <w:tc>
          <w:tcPr>
            <w:tcW w:type="dxa" w:w="1710"/>
            <w:shd w:val="clear" w:color="auto" w:fill="F4F6FA"/>
          </w:tcPr>
          <w:p>
            <w:pPr/>
            <w:r>
              <w:rPr>
                <w:rFonts w:ascii="Calibri" w:hAnsi="Calibri"/>
                <w:b w:val="0"/>
                <w:color w:val="00586C"/>
                <w:sz w:val="15"/>
              </w:rPr>
              <w:t>probasibengali.in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SORRBA – Sarjapur ORR Bengali Assoc.</w:t>
            </w:r>
          </w:p>
        </w:tc>
        <w:tc>
          <w:tcPr>
            <w:tcW w:type="dxa" w:w="1710"/>
            <w:shd w:val="clear" w:color="auto" w:fill="F4F6FA"/>
          </w:tcPr>
          <w:p>
            <w:pPr/>
            <w:r>
              <w:rPr>
                <w:rFonts w:ascii="Calibri" w:hAnsi="Calibri"/>
                <w:b w:val="0"/>
                <w:color w:val="00586C"/>
                <w:sz w:val="15"/>
              </w:rPr>
              <w:t>sorrba.org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Agrani Socio Cultural Assoc. (ASCA)</w:t>
            </w:r>
          </w:p>
        </w:tc>
        <w:tc>
          <w:tcPr>
            <w:tcW w:type="dxa" w:w="1710"/>
            <w:shd w:val="clear" w:color="auto" w:fill="F4F6FA"/>
          </w:tcPr>
          <w:p>
            <w:pPr/>
            <w:r>
              <w:rPr>
                <w:rFonts w:ascii="Calibri" w:hAnsi="Calibri"/>
                <w:b w:val="0"/>
                <w:color w:val="00586C"/>
                <w:sz w:val="15"/>
              </w:rPr>
              <w:t>agrani-asca.com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43</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Hong Kong Bengali Association</w:t>
            </w:r>
          </w:p>
        </w:tc>
        <w:tc>
          <w:tcPr>
            <w:tcW w:type="dxa" w:w="1710"/>
            <w:shd w:val="clear" w:color="auto" w:fill="F4F6FA"/>
          </w:tcPr>
          <w:p>
            <w:pPr/>
            <w:r>
              <w:rPr>
                <w:rFonts w:ascii="Calibri" w:hAnsi="Calibri"/>
                <w:b w:val="0"/>
                <w:color w:val="00586C"/>
                <w:sz w:val="15"/>
              </w:rPr>
              <w:t>hkba.org.hk</w:t>
            </w:r>
          </w:p>
        </w:tc>
        <w:tc>
          <w:tcPr>
            <w:tcW w:type="dxa" w:w="1710"/>
            <w:shd w:val="clear" w:color="auto" w:fill="F4F6FA"/>
          </w:tcPr>
          <w:p>
            <w:pPr/>
            <w:r>
              <w:rPr>
                <w:rFonts w:ascii="Calibri" w:hAnsi="Calibri"/>
                <w:b w:val="0"/>
                <w:color w:val="373741"/>
                <w:sz w:val="14"/>
              </w:rPr>
              <w:t>Hong Kong</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44</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Kadubeesanahalli Bengali Youth Assoc. (KABYA)</w:t>
            </w:r>
          </w:p>
        </w:tc>
        <w:tc>
          <w:tcPr>
            <w:tcW w:type="dxa" w:w="1710"/>
            <w:shd w:val="clear" w:color="auto" w:fill="F4F6FA"/>
          </w:tcPr>
          <w:p>
            <w:pPr/>
            <w:r>
              <w:rPr>
                <w:rFonts w:ascii="Calibri" w:hAnsi="Calibri"/>
                <w:b w:val="0"/>
                <w:color w:val="00586C"/>
                <w:sz w:val="15"/>
              </w:rPr>
              <w:t>kabya.in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45</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Sukriti Cultural Association</w:t>
            </w:r>
          </w:p>
        </w:tc>
        <w:tc>
          <w:tcPr>
            <w:tcW w:type="dxa" w:w="1710"/>
            <w:shd w:val="clear" w:color="auto" w:fill="F4F6FA"/>
          </w:tcPr>
          <w:p>
            <w:pPr/>
            <w:r>
              <w:rPr>
                <w:rFonts w:ascii="Calibri" w:hAnsi="Calibri"/>
                <w:b w:val="0"/>
                <w:color w:val="00586C"/>
                <w:sz w:val="15"/>
              </w:rPr>
              <w:t>sukritica.org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46</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Sarbojanin Durga Puja Committee Kanpur</w:t>
            </w:r>
          </w:p>
        </w:tc>
        <w:tc>
          <w:tcPr>
            <w:tcW w:type="dxa" w:w="1710"/>
            <w:shd w:val="clear" w:color="auto" w:fill="F4F6FA"/>
          </w:tcPr>
          <w:p>
            <w:pPr/>
            <w:r>
              <w:rPr>
                <w:rFonts w:ascii="Calibri" w:hAnsi="Calibri"/>
                <w:b w:val="0"/>
                <w:color w:val="00586C"/>
                <w:sz w:val="15"/>
              </w:rPr>
              <w:t>sdpc.org.in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47</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Dakshinpara Durgotsab Committee</w:t>
            </w:r>
          </w:p>
        </w:tc>
        <w:tc>
          <w:tcPr>
            <w:tcW w:type="dxa" w:w="1710"/>
            <w:shd w:val="clear" w:color="auto" w:fill="F4F6FA"/>
          </w:tcPr>
          <w:p>
            <w:pPr/>
            <w:r>
              <w:rPr>
                <w:rFonts w:ascii="Calibri" w:hAnsi="Calibri"/>
                <w:b w:val="0"/>
                <w:color w:val="00586C"/>
                <w:sz w:val="15"/>
              </w:rPr>
              <w:t>dakshinparadurgotsab.com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48</w:t>
            </w:r>
          </w:p>
        </w:tc>
        <w:tc>
          <w:tcPr>
            <w:tcW w:type="dxa" w:w="1710"/>
            <w:shd w:val="clear" w:color="auto" w:fill="F4F6FA"/>
          </w:tcPr>
          <w:p>
            <w:pPr>
              <w:jc w:val="center"/>
            </w:pPr>
            <w:r>
              <w:rPr>
                <w:rFonts w:ascii="Calibri" w:hAnsi="Calibri"/>
                <w:b/>
                <w:color w:val="373741"/>
                <w:sz w:val="15"/>
              </w:rPr>
              <w:t>19</w:t>
            </w:r>
          </w:p>
        </w:tc>
        <w:tc>
          <w:tcPr>
            <w:tcW w:type="dxa" w:w="1710"/>
            <w:shd w:val="clear" w:color="auto" w:fill="F4F6FA"/>
          </w:tcPr>
          <w:p>
            <w:pPr/>
            <w:r>
              <w:rPr>
                <w:rFonts w:ascii="Calibri" w:hAnsi="Calibri"/>
                <w:b w:val="0"/>
                <w:color w:val="373741"/>
                <w:sz w:val="14"/>
              </w:rPr>
              <w:t>Aarohan – A Socio Cultural Forum</w:t>
            </w:r>
          </w:p>
        </w:tc>
        <w:tc>
          <w:tcPr>
            <w:tcW w:type="dxa" w:w="1710"/>
            <w:shd w:val="clear" w:color="auto" w:fill="F4F6FA"/>
          </w:tcPr>
          <w:p>
            <w:pPr/>
            <w:r>
              <w:rPr>
                <w:rFonts w:ascii="Calibri" w:hAnsi="Calibri"/>
                <w:b w:val="0"/>
                <w:color w:val="00586C"/>
                <w:sz w:val="15"/>
              </w:rPr>
              <w:t>aarohan.net.in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49</w:t>
            </w:r>
          </w:p>
        </w:tc>
        <w:tc>
          <w:tcPr>
            <w:tcW w:type="dxa" w:w="1710"/>
            <w:shd w:val="clear" w:color="auto" w:fill="F4F6FA"/>
          </w:tcPr>
          <w:p>
            <w:pPr>
              <w:jc w:val="center"/>
            </w:pPr>
            <w:r>
              <w:rPr>
                <w:rFonts w:ascii="Calibri" w:hAnsi="Calibri"/>
                <w:b/>
                <w:color w:val="373741"/>
                <w:sz w:val="15"/>
              </w:rPr>
              <w:t>19</w:t>
            </w:r>
          </w:p>
        </w:tc>
        <w:tc>
          <w:tcPr>
            <w:tcW w:type="dxa" w:w="1710"/>
            <w:shd w:val="clear" w:color="auto" w:fill="F4F6FA"/>
          </w:tcPr>
          <w:p>
            <w:pPr/>
            <w:r>
              <w:rPr>
                <w:rFonts w:ascii="Calibri" w:hAnsi="Calibri"/>
                <w:b w:val="0"/>
                <w:color w:val="373741"/>
                <w:sz w:val="14"/>
              </w:rPr>
              <w:t>Kithaganur Durga Puja Assoc. (KDPA)</w:t>
            </w:r>
          </w:p>
        </w:tc>
        <w:tc>
          <w:tcPr>
            <w:tcW w:type="dxa" w:w="1710"/>
            <w:shd w:val="clear" w:color="auto" w:fill="F4F6FA"/>
          </w:tcPr>
          <w:p>
            <w:pPr/>
            <w:r>
              <w:rPr>
                <w:rFonts w:ascii="Calibri" w:hAnsi="Calibri"/>
                <w:b w:val="0"/>
                <w:color w:val="00586C"/>
                <w:sz w:val="15"/>
              </w:rPr>
              <w:t>kithaganurdpa.in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50</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Durga Puja Seva Trust Bharuch (Aagamani)</w:t>
            </w:r>
          </w:p>
        </w:tc>
        <w:tc>
          <w:tcPr>
            <w:tcW w:type="dxa" w:w="1710"/>
            <w:shd w:val="clear" w:color="auto" w:fill="F4F6FA"/>
          </w:tcPr>
          <w:p>
            <w:pPr/>
            <w:r>
              <w:rPr>
                <w:rFonts w:ascii="Calibri" w:hAnsi="Calibri"/>
                <w:b w:val="0"/>
                <w:color w:val="00586C"/>
                <w:sz w:val="15"/>
              </w:rPr>
              <w:t>aagamani.org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51</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Horamavu Bengali Cultural Assoc. (HBCA)</w:t>
            </w:r>
          </w:p>
        </w:tc>
        <w:tc>
          <w:tcPr>
            <w:tcW w:type="dxa" w:w="1710"/>
            <w:shd w:val="clear" w:color="auto" w:fill="F4F6FA"/>
          </w:tcPr>
          <w:p>
            <w:pPr/>
            <w:r>
              <w:rPr>
                <w:rFonts w:ascii="Calibri" w:hAnsi="Calibri"/>
                <w:b w:val="0"/>
                <w:color w:val="00586C"/>
                <w:sz w:val="15"/>
              </w:rPr>
              <w:t>hbca.org.in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52</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Kodichikanahalli Sarbojanin Utsav Committee</w:t>
            </w:r>
          </w:p>
        </w:tc>
        <w:tc>
          <w:tcPr>
            <w:tcW w:type="dxa" w:w="1710"/>
            <w:shd w:val="clear" w:color="auto" w:fill="F4F6FA"/>
          </w:tcPr>
          <w:p>
            <w:pPr/>
            <w:r>
              <w:rPr>
                <w:rFonts w:ascii="Calibri" w:hAnsi="Calibri"/>
                <w:b w:val="0"/>
                <w:color w:val="00586C"/>
                <w:sz w:val="15"/>
              </w:rPr>
              <w:t>ksucbangalore.org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53</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Meerapur Barwari Durga Puja Committee</w:t>
            </w:r>
          </w:p>
        </w:tc>
        <w:tc>
          <w:tcPr>
            <w:tcW w:type="dxa" w:w="1710"/>
            <w:shd w:val="clear" w:color="auto" w:fill="F4F6FA"/>
          </w:tcPr>
          <w:p>
            <w:pPr/>
            <w:r>
              <w:rPr>
                <w:rFonts w:ascii="Calibri" w:hAnsi="Calibri"/>
                <w:b w:val="0"/>
                <w:color w:val="00586C"/>
                <w:sz w:val="15"/>
              </w:rPr>
              <w:t>meerapurdurgapuja.com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54</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Prateek Wisteria Durga Puja Samiti</w:t>
            </w:r>
          </w:p>
        </w:tc>
        <w:tc>
          <w:tcPr>
            <w:tcW w:type="dxa" w:w="1710"/>
            <w:shd w:val="clear" w:color="auto" w:fill="F4F6FA"/>
          </w:tcPr>
          <w:p>
            <w:pPr/>
            <w:r>
              <w:rPr>
                <w:rFonts w:ascii="Calibri" w:hAnsi="Calibri"/>
                <w:b w:val="0"/>
                <w:color w:val="00586C"/>
                <w:sz w:val="15"/>
              </w:rPr>
              <w:t>pwdurgapuja.com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55</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64 Pally Durgotsab Committee</w:t>
            </w:r>
          </w:p>
        </w:tc>
        <w:tc>
          <w:tcPr>
            <w:tcW w:type="dxa" w:w="1710"/>
            <w:shd w:val="clear" w:color="auto" w:fill="F4F6FA"/>
          </w:tcPr>
          <w:p>
            <w:pPr/>
            <w:r>
              <w:rPr>
                <w:rFonts w:ascii="Calibri" w:hAnsi="Calibri"/>
                <w:b w:val="0"/>
                <w:color w:val="00586C"/>
                <w:sz w:val="15"/>
              </w:rPr>
              <w:t>64pally.org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39</w:t>
            </w:r>
          </w:p>
        </w:tc>
        <w:tc>
          <w:tcPr>
            <w:tcW w:type="dxa" w:w="1710"/>
            <w:shd w:val="clear" w:color="auto" w:fill="F4F6FA"/>
          </w:tcPr>
          <w:p>
            <w:pPr>
              <w:jc w:val="center"/>
            </w:pPr>
            <w:r>
              <w:rPr>
                <w:rFonts w:ascii="Calibri" w:hAnsi="Calibri"/>
                <w:b/>
                <w:color w:val="006937"/>
                <w:sz w:val="15"/>
              </w:rPr>
              <w:t>50</w:t>
            </w:r>
          </w:p>
        </w:tc>
      </w:tr>
      <w:tr>
        <w:tc>
          <w:tcPr>
            <w:tcW w:type="dxa" w:w="1710"/>
            <w:shd w:val="clear" w:color="auto" w:fill="F4F6FA"/>
          </w:tcPr>
          <w:p>
            <w:pPr>
              <w:jc w:val="center"/>
            </w:pPr>
            <w:r>
              <w:rPr>
                <w:rFonts w:ascii="Calibri" w:hAnsi="Calibri"/>
                <w:b w:val="0"/>
                <w:color w:val="696973"/>
                <w:sz w:val="14"/>
              </w:rPr>
              <w:t>56</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 Association Korea</w:t>
            </w:r>
          </w:p>
        </w:tc>
        <w:tc>
          <w:tcPr>
            <w:tcW w:type="dxa" w:w="1710"/>
            <w:shd w:val="clear" w:color="auto" w:fill="F4F6FA"/>
          </w:tcPr>
          <w:p>
            <w:pPr/>
            <w:r>
              <w:rPr>
                <w:rFonts w:ascii="Calibri" w:hAnsi="Calibri"/>
                <w:b w:val="0"/>
                <w:color w:val="00586C"/>
                <w:sz w:val="15"/>
              </w:rPr>
              <w:t>bakorea.org</w:t>
            </w:r>
          </w:p>
        </w:tc>
        <w:tc>
          <w:tcPr>
            <w:tcW w:type="dxa" w:w="1710"/>
            <w:shd w:val="clear" w:color="auto" w:fill="F4F6FA"/>
          </w:tcPr>
          <w:p>
            <w:pPr/>
            <w:r>
              <w:rPr>
                <w:rFonts w:ascii="Calibri" w:hAnsi="Calibri"/>
                <w:b w:val="0"/>
                <w:color w:val="373741"/>
                <w:sz w:val="14"/>
              </w:rPr>
              <w:t>South Korea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57</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Association Philippines</w:t>
            </w:r>
          </w:p>
        </w:tc>
        <w:tc>
          <w:tcPr>
            <w:tcW w:type="dxa" w:w="1710"/>
            <w:shd w:val="clear" w:color="auto" w:fill="F4F6FA"/>
          </w:tcPr>
          <w:p>
            <w:pPr/>
            <w:r>
              <w:rPr>
                <w:rFonts w:ascii="Calibri" w:hAnsi="Calibri"/>
                <w:b w:val="0"/>
                <w:color w:val="00586C"/>
                <w:sz w:val="15"/>
              </w:rPr>
              <w:t>baphilippines.org</w:t>
            </w:r>
          </w:p>
        </w:tc>
        <w:tc>
          <w:tcPr>
            <w:tcW w:type="dxa" w:w="1710"/>
            <w:shd w:val="clear" w:color="auto" w:fill="F4F6FA"/>
          </w:tcPr>
          <w:p>
            <w:pPr/>
            <w:r>
              <w:rPr>
                <w:rFonts w:ascii="Calibri" w:hAnsi="Calibri"/>
                <w:b w:val="0"/>
                <w:color w:val="373741"/>
                <w:sz w:val="14"/>
              </w:rPr>
              <w:t>Philippines</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58</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Association Taiwan</w:t>
            </w:r>
          </w:p>
        </w:tc>
        <w:tc>
          <w:tcPr>
            <w:tcW w:type="dxa" w:w="1710"/>
            <w:shd w:val="clear" w:color="auto" w:fill="F4F6FA"/>
          </w:tcPr>
          <w:p>
            <w:pPr/>
            <w:r>
              <w:rPr>
                <w:rFonts w:ascii="Calibri" w:hAnsi="Calibri"/>
                <w:b w:val="0"/>
                <w:color w:val="00586C"/>
                <w:sz w:val="15"/>
              </w:rPr>
              <w:t>batw.org</w:t>
            </w:r>
          </w:p>
        </w:tc>
        <w:tc>
          <w:tcPr>
            <w:tcW w:type="dxa" w:w="1710"/>
            <w:shd w:val="clear" w:color="auto" w:fill="F4F6FA"/>
          </w:tcPr>
          <w:p>
            <w:pPr/>
            <w:r>
              <w:rPr>
                <w:rFonts w:ascii="Calibri" w:hAnsi="Calibri"/>
                <w:b w:val="0"/>
                <w:color w:val="373741"/>
                <w:sz w:val="14"/>
              </w:rPr>
              <w:t>Taiwan</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59</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Cultural Association Kuwait</w:t>
            </w:r>
          </w:p>
        </w:tc>
        <w:tc>
          <w:tcPr>
            <w:tcW w:type="dxa" w:w="1710"/>
            <w:shd w:val="clear" w:color="auto" w:fill="F4F6FA"/>
          </w:tcPr>
          <w:p>
            <w:pPr/>
            <w:r>
              <w:rPr>
                <w:rFonts w:ascii="Calibri" w:hAnsi="Calibri"/>
                <w:b w:val="0"/>
                <w:color w:val="00586C"/>
                <w:sz w:val="15"/>
              </w:rPr>
              <w:t>bcakuwait.com</w:t>
            </w:r>
          </w:p>
        </w:tc>
        <w:tc>
          <w:tcPr>
            <w:tcW w:type="dxa" w:w="1710"/>
            <w:shd w:val="clear" w:color="auto" w:fill="F4F6FA"/>
          </w:tcPr>
          <w:p>
            <w:pPr/>
            <w:r>
              <w:rPr>
                <w:rFonts w:ascii="Calibri" w:hAnsi="Calibri"/>
                <w:b w:val="0"/>
                <w:color w:val="373741"/>
                <w:sz w:val="14"/>
              </w:rPr>
              <w:t>Kuwait</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60</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Cultural Association Oman</w:t>
            </w:r>
          </w:p>
        </w:tc>
        <w:tc>
          <w:tcPr>
            <w:tcW w:type="dxa" w:w="1710"/>
            <w:shd w:val="clear" w:color="auto" w:fill="F4F6FA"/>
          </w:tcPr>
          <w:p>
            <w:pPr/>
            <w:r>
              <w:rPr>
                <w:rFonts w:ascii="Calibri" w:hAnsi="Calibri"/>
                <w:b w:val="0"/>
                <w:color w:val="00586C"/>
                <w:sz w:val="15"/>
              </w:rPr>
              <w:t>bcaoman.org</w:t>
            </w:r>
          </w:p>
        </w:tc>
        <w:tc>
          <w:tcPr>
            <w:tcW w:type="dxa" w:w="1710"/>
            <w:shd w:val="clear" w:color="auto" w:fill="F4F6FA"/>
          </w:tcPr>
          <w:p>
            <w:pPr/>
            <w:r>
              <w:rPr>
                <w:rFonts w:ascii="Calibri" w:hAnsi="Calibri"/>
                <w:b w:val="0"/>
                <w:color w:val="373741"/>
                <w:sz w:val="14"/>
              </w:rPr>
              <w:t>Oman</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61</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Cultural Association Qatar</w:t>
            </w:r>
          </w:p>
        </w:tc>
        <w:tc>
          <w:tcPr>
            <w:tcW w:type="dxa" w:w="1710"/>
            <w:shd w:val="clear" w:color="auto" w:fill="F4F6FA"/>
          </w:tcPr>
          <w:p>
            <w:pPr/>
            <w:r>
              <w:rPr>
                <w:rFonts w:ascii="Calibri" w:hAnsi="Calibri"/>
                <w:b w:val="0"/>
                <w:color w:val="00586C"/>
                <w:sz w:val="15"/>
              </w:rPr>
              <w:t>bcaqatar.com</w:t>
            </w:r>
          </w:p>
        </w:tc>
        <w:tc>
          <w:tcPr>
            <w:tcW w:type="dxa" w:w="1710"/>
            <w:shd w:val="clear" w:color="auto" w:fill="F4F6FA"/>
          </w:tcPr>
          <w:p>
            <w:pPr/>
            <w:r>
              <w:rPr>
                <w:rFonts w:ascii="Calibri" w:hAnsi="Calibri"/>
                <w:b w:val="0"/>
                <w:color w:val="373741"/>
                <w:sz w:val="14"/>
              </w:rPr>
              <w:t>Qatar</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62</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Riyadh Bengali Association</w:t>
            </w:r>
          </w:p>
        </w:tc>
        <w:tc>
          <w:tcPr>
            <w:tcW w:type="dxa" w:w="1710"/>
            <w:shd w:val="clear" w:color="auto" w:fill="F4F6FA"/>
          </w:tcPr>
          <w:p>
            <w:pPr/>
            <w:r>
              <w:rPr>
                <w:rFonts w:ascii="Calibri" w:hAnsi="Calibri"/>
                <w:b w:val="0"/>
                <w:color w:val="00586C"/>
                <w:sz w:val="15"/>
              </w:rPr>
              <w:t>rba-ksa.com</w:t>
            </w:r>
          </w:p>
        </w:tc>
        <w:tc>
          <w:tcPr>
            <w:tcW w:type="dxa" w:w="1710"/>
            <w:shd w:val="clear" w:color="auto" w:fill="F4F6FA"/>
          </w:tcPr>
          <w:p>
            <w:pPr/>
            <w:r>
              <w:rPr>
                <w:rFonts w:ascii="Calibri" w:hAnsi="Calibri"/>
                <w:b w:val="0"/>
                <w:color w:val="373741"/>
                <w:sz w:val="14"/>
              </w:rPr>
              <w:t>Saudi Arabia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63</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Thai Bengali Cultural Association</w:t>
            </w:r>
          </w:p>
        </w:tc>
        <w:tc>
          <w:tcPr>
            <w:tcW w:type="dxa" w:w="1710"/>
            <w:shd w:val="clear" w:color="auto" w:fill="F4F6FA"/>
          </w:tcPr>
          <w:p>
            <w:pPr/>
            <w:r>
              <w:rPr>
                <w:rFonts w:ascii="Calibri" w:hAnsi="Calibri"/>
                <w:b w:val="0"/>
                <w:color w:val="00586C"/>
                <w:sz w:val="15"/>
              </w:rPr>
              <w:t>tbca.or.th</w:t>
            </w:r>
          </w:p>
        </w:tc>
        <w:tc>
          <w:tcPr>
            <w:tcW w:type="dxa" w:w="1710"/>
            <w:shd w:val="clear" w:color="auto" w:fill="F4F6FA"/>
          </w:tcPr>
          <w:p>
            <w:pPr/>
            <w:r>
              <w:rPr>
                <w:rFonts w:ascii="Calibri" w:hAnsi="Calibri"/>
                <w:b w:val="0"/>
                <w:color w:val="373741"/>
                <w:sz w:val="14"/>
              </w:rPr>
              <w:t>Thailand</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Style w:val="Heading2"/>
        <w:spacing w:before="160" w:after="40"/>
      </w:pPr>
      <w:r>
        <w:rPr>
          <w:rFonts w:ascii="Calibri" w:hAnsi="Calibri"/>
          <w:b/>
          <w:color w:val="00586C"/>
          <w:sz w:val="26"/>
        </w:rPr>
        <w:t>Europe</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Bengal Heritage Foundation – London Sharad Utsav</w:t>
            </w:r>
          </w:p>
        </w:tc>
        <w:tc>
          <w:tcPr>
            <w:tcW w:type="dxa" w:w="1710"/>
            <w:shd w:val="clear" w:color="auto" w:fill="F4F6FA"/>
          </w:tcPr>
          <w:p>
            <w:pPr/>
            <w:r>
              <w:rPr>
                <w:rFonts w:ascii="Calibri" w:hAnsi="Calibri"/>
                <w:b w:val="0"/>
                <w:color w:val="00586C"/>
                <w:sz w:val="15"/>
              </w:rPr>
              <w:t>bengalheritagefoundation.org</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4</w:t>
            </w:r>
          </w:p>
        </w:tc>
        <w:tc>
          <w:tcPr>
            <w:tcW w:type="dxa" w:w="1710"/>
            <w:shd w:val="clear" w:color="auto" w:fill="F4F6FA"/>
          </w:tcPr>
          <w:p>
            <w:pPr>
              <w:jc w:val="center"/>
            </w:pPr>
            <w:r>
              <w:rPr>
                <w:rFonts w:ascii="Calibri" w:hAnsi="Calibri"/>
                <w:b/>
                <w:color w:val="006937"/>
                <w:sz w:val="15"/>
              </w:rPr>
              <w:t>87</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Cultural Assoc. UK (BCA UK)</w:t>
            </w:r>
          </w:p>
        </w:tc>
        <w:tc>
          <w:tcPr>
            <w:tcW w:type="dxa" w:w="1710"/>
            <w:shd w:val="clear" w:color="auto" w:fill="F4F6FA"/>
          </w:tcPr>
          <w:p>
            <w:pPr/>
            <w:r>
              <w:rPr>
                <w:rFonts w:ascii="Calibri" w:hAnsi="Calibri"/>
                <w:b w:val="0"/>
                <w:color w:val="00586C"/>
                <w:sz w:val="15"/>
              </w:rPr>
              <w:t>bcauk.co.uk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5</w:t>
            </w:r>
          </w:p>
        </w:tc>
        <w:tc>
          <w:tcPr>
            <w:tcW w:type="dxa" w:w="1710"/>
            <w:shd w:val="clear" w:color="auto" w:fill="F4F6FA"/>
          </w:tcPr>
          <w:p>
            <w:pPr>
              <w:jc w:val="center"/>
            </w:pPr>
            <w:r>
              <w:rPr>
                <w:rFonts w:ascii="Calibri" w:hAnsi="Calibri"/>
                <w:b/>
                <w:color w:val="006937"/>
                <w:sz w:val="15"/>
              </w:rPr>
              <w:t>86</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Kallol – Indian Bengali Assoc. Netherlands</w:t>
            </w:r>
          </w:p>
        </w:tc>
        <w:tc>
          <w:tcPr>
            <w:tcW w:type="dxa" w:w="1710"/>
            <w:shd w:val="clear" w:color="auto" w:fill="F4F6FA"/>
          </w:tcPr>
          <w:p>
            <w:pPr/>
            <w:r>
              <w:rPr>
                <w:rFonts w:ascii="Calibri" w:hAnsi="Calibri"/>
                <w:b w:val="0"/>
                <w:color w:val="00586C"/>
                <w:sz w:val="15"/>
              </w:rPr>
              <w:t>kallol.nl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6</w:t>
            </w:r>
          </w:p>
        </w:tc>
        <w:tc>
          <w:tcPr>
            <w:tcW w:type="dxa" w:w="1710"/>
            <w:shd w:val="clear" w:color="auto" w:fill="F4F6FA"/>
          </w:tcPr>
          <w:p>
            <w:pPr>
              <w:jc w:val="center"/>
            </w:pPr>
            <w:r>
              <w:rPr>
                <w:rFonts w:ascii="Calibri" w:hAnsi="Calibri"/>
                <w:b/>
                <w:color w:val="006937"/>
                <w:sz w:val="15"/>
              </w:rPr>
              <w:t>85</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Sampriti München e.V.</w:t>
            </w:r>
          </w:p>
        </w:tc>
        <w:tc>
          <w:tcPr>
            <w:tcW w:type="dxa" w:w="1710"/>
            <w:shd w:val="clear" w:color="auto" w:fill="F4F6FA"/>
          </w:tcPr>
          <w:p>
            <w:pPr/>
            <w:r>
              <w:rPr>
                <w:rFonts w:ascii="Calibri" w:hAnsi="Calibri"/>
                <w:b w:val="0"/>
                <w:color w:val="00586C"/>
                <w:sz w:val="15"/>
              </w:rPr>
              <w:t>sampritimunich.org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SwissPuja</w:t>
            </w:r>
          </w:p>
        </w:tc>
        <w:tc>
          <w:tcPr>
            <w:tcW w:type="dxa" w:w="1710"/>
            <w:shd w:val="clear" w:color="auto" w:fill="F4F6FA"/>
          </w:tcPr>
          <w:p>
            <w:pPr/>
            <w:r>
              <w:rPr>
                <w:rFonts w:ascii="Calibri" w:hAnsi="Calibri"/>
                <w:b w:val="0"/>
                <w:color w:val="00586C"/>
                <w:sz w:val="15"/>
              </w:rPr>
              <w:t>swisspuja.org</w:t>
            </w:r>
          </w:p>
        </w:tc>
        <w:tc>
          <w:tcPr>
            <w:tcW w:type="dxa" w:w="1710"/>
            <w:shd w:val="clear" w:color="auto" w:fill="F4F6FA"/>
          </w:tcPr>
          <w:p>
            <w:pPr/>
            <w:r>
              <w:rPr>
                <w:rFonts w:ascii="Calibri" w:hAnsi="Calibri"/>
                <w:b w:val="0"/>
                <w:color w:val="373741"/>
                <w:sz w:val="14"/>
              </w:rPr>
              <w:t>Switzerland</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UK Hindu Cultural Assoc. (UKHCA)</w:t>
            </w:r>
          </w:p>
        </w:tc>
        <w:tc>
          <w:tcPr>
            <w:tcW w:type="dxa" w:w="1710"/>
            <w:shd w:val="clear" w:color="auto" w:fill="F4F6FA"/>
          </w:tcPr>
          <w:p>
            <w:pPr/>
            <w:r>
              <w:rPr>
                <w:rFonts w:ascii="Calibri" w:hAnsi="Calibri"/>
                <w:b w:val="0"/>
                <w:color w:val="00586C"/>
                <w:sz w:val="15"/>
              </w:rPr>
              <w:t>ukhca.community</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London Durgotsav Committee</w:t>
            </w:r>
          </w:p>
        </w:tc>
        <w:tc>
          <w:tcPr>
            <w:tcW w:type="dxa" w:w="1710"/>
            <w:shd w:val="clear" w:color="auto" w:fill="F4F6FA"/>
          </w:tcPr>
          <w:p>
            <w:pPr/>
            <w:r>
              <w:rPr>
                <w:rFonts w:ascii="Calibri" w:hAnsi="Calibri"/>
                <w:b w:val="0"/>
                <w:color w:val="00586C"/>
                <w:sz w:val="15"/>
              </w:rPr>
              <w:t>londonpuja.co.uk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14</w:t>
            </w:r>
          </w:p>
        </w:tc>
        <w:tc>
          <w:tcPr>
            <w:tcW w:type="dxa" w:w="1710"/>
            <w:shd w:val="clear" w:color="auto" w:fill="F4F6FA"/>
          </w:tcPr>
          <w:p>
            <w:pPr>
              <w:jc w:val="center"/>
            </w:pPr>
            <w:r>
              <w:rPr>
                <w:rFonts w:ascii="Calibri" w:hAnsi="Calibri"/>
                <w:b/>
                <w:color w:val="006937"/>
                <w:sz w:val="15"/>
              </w:rPr>
              <w:t>76</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Rhein Neckar Bengali Assoc. (RNBA e.V.)</w:t>
            </w:r>
          </w:p>
        </w:tc>
        <w:tc>
          <w:tcPr>
            <w:tcW w:type="dxa" w:w="1710"/>
            <w:shd w:val="clear" w:color="auto" w:fill="F4F6FA"/>
          </w:tcPr>
          <w:p>
            <w:pPr/>
            <w:r>
              <w:rPr>
                <w:rFonts w:ascii="Calibri" w:hAnsi="Calibri"/>
                <w:b w:val="0"/>
                <w:color w:val="00586C"/>
                <w:sz w:val="15"/>
              </w:rPr>
              <w:t>rnbaev.org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14</w:t>
            </w:r>
          </w:p>
        </w:tc>
        <w:tc>
          <w:tcPr>
            <w:tcW w:type="dxa" w:w="1710"/>
            <w:shd w:val="clear" w:color="auto" w:fill="F4F6FA"/>
          </w:tcPr>
          <w:p>
            <w:pPr>
              <w:jc w:val="center"/>
            </w:pPr>
            <w:r>
              <w:rPr>
                <w:rFonts w:ascii="Calibri" w:hAnsi="Calibri"/>
                <w:b/>
                <w:color w:val="006937"/>
                <w:sz w:val="15"/>
              </w:rPr>
              <w:t>76</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Hoichoi (Amstelveen, Netherlands)</w:t>
            </w:r>
          </w:p>
        </w:tc>
        <w:tc>
          <w:tcPr>
            <w:tcW w:type="dxa" w:w="1710"/>
            <w:shd w:val="clear" w:color="auto" w:fill="F4F6FA"/>
          </w:tcPr>
          <w:p>
            <w:pPr/>
            <w:r>
              <w:rPr>
                <w:rFonts w:ascii="Calibri" w:hAnsi="Calibri"/>
                <w:b w:val="0"/>
                <w:color w:val="00586C"/>
                <w:sz w:val="15"/>
              </w:rPr>
              <w:t>hoichoi.nl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Anandadhara Netherlands</w:t>
            </w:r>
          </w:p>
        </w:tc>
        <w:tc>
          <w:tcPr>
            <w:tcW w:type="dxa" w:w="1710"/>
            <w:shd w:val="clear" w:color="auto" w:fill="F4F6FA"/>
          </w:tcPr>
          <w:p>
            <w:pPr/>
            <w:r>
              <w:rPr>
                <w:rFonts w:ascii="Calibri" w:hAnsi="Calibri"/>
                <w:b w:val="0"/>
                <w:color w:val="00586C"/>
                <w:sz w:val="15"/>
              </w:rPr>
              <w:t>anandadhara.nl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Bengali Association Midlands</w:t>
            </w:r>
          </w:p>
        </w:tc>
        <w:tc>
          <w:tcPr>
            <w:tcW w:type="dxa" w:w="1710"/>
            <w:shd w:val="clear" w:color="auto" w:fill="F4F6FA"/>
          </w:tcPr>
          <w:p>
            <w:pPr/>
            <w:r>
              <w:rPr>
                <w:rFonts w:ascii="Calibri" w:hAnsi="Calibri"/>
                <w:b w:val="0"/>
                <w:color w:val="00586C"/>
                <w:sz w:val="15"/>
              </w:rPr>
              <w:t>bengali.org.uk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Berliner Bengalis e.V.</w:t>
            </w:r>
          </w:p>
        </w:tc>
        <w:tc>
          <w:tcPr>
            <w:tcW w:type="dxa" w:w="1710"/>
            <w:shd w:val="clear" w:color="auto" w:fill="F4F6FA"/>
          </w:tcPr>
          <w:p>
            <w:pPr/>
            <w:r>
              <w:rPr>
                <w:rFonts w:ascii="Calibri" w:hAnsi="Calibri"/>
                <w:b w:val="0"/>
                <w:color w:val="00586C"/>
                <w:sz w:val="15"/>
              </w:rPr>
              <w:t>berlinerbengalis.com</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SwissUtsav</w:t>
            </w:r>
          </w:p>
        </w:tc>
        <w:tc>
          <w:tcPr>
            <w:tcW w:type="dxa" w:w="1710"/>
            <w:shd w:val="clear" w:color="auto" w:fill="F4F6FA"/>
          </w:tcPr>
          <w:p>
            <w:pPr/>
            <w:r>
              <w:rPr>
                <w:rFonts w:ascii="Calibri" w:hAnsi="Calibri"/>
                <w:b w:val="0"/>
                <w:color w:val="00586C"/>
                <w:sz w:val="15"/>
              </w:rPr>
              <w:t>swissutsav.com</w:t>
            </w:r>
          </w:p>
        </w:tc>
        <w:tc>
          <w:tcPr>
            <w:tcW w:type="dxa" w:w="1710"/>
            <w:shd w:val="clear" w:color="auto" w:fill="F4F6FA"/>
          </w:tcPr>
          <w:p>
            <w:pPr/>
            <w:r>
              <w:rPr>
                <w:rFonts w:ascii="Calibri" w:hAnsi="Calibri"/>
                <w:b w:val="0"/>
                <w:color w:val="373741"/>
                <w:sz w:val="14"/>
              </w:rPr>
              <w:t>Switzerland</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Bengali Cultural Assoc. of India in Spain</w:t>
            </w:r>
          </w:p>
        </w:tc>
        <w:tc>
          <w:tcPr>
            <w:tcW w:type="dxa" w:w="1710"/>
            <w:shd w:val="clear" w:color="auto" w:fill="F4F6FA"/>
          </w:tcPr>
          <w:p>
            <w:pPr/>
            <w:r>
              <w:rPr>
                <w:rFonts w:ascii="Calibri" w:hAnsi="Calibri"/>
                <w:b w:val="0"/>
                <w:color w:val="00586C"/>
                <w:sz w:val="15"/>
              </w:rPr>
              <w:t>bcaspain.org</w:t>
            </w:r>
          </w:p>
        </w:tc>
        <w:tc>
          <w:tcPr>
            <w:tcW w:type="dxa" w:w="1710"/>
            <w:shd w:val="clear" w:color="auto" w:fill="F4F6FA"/>
          </w:tcPr>
          <w:p>
            <w:pPr/>
            <w:r>
              <w:rPr>
                <w:rFonts w:ascii="Calibri" w:hAnsi="Calibri"/>
                <w:b w:val="0"/>
                <w:color w:val="373741"/>
                <w:sz w:val="14"/>
              </w:rPr>
              <w:t>Spain</w:t>
            </w:r>
          </w:p>
        </w:tc>
        <w:tc>
          <w:tcPr>
            <w:tcW w:type="dxa" w:w="1710"/>
            <w:shd w:val="clear" w:color="auto" w:fill="F4F6FA"/>
          </w:tcPr>
          <w:p>
            <w:pPr>
              <w:jc w:val="center"/>
            </w:pPr>
            <w:r>
              <w:rPr>
                <w:rFonts w:ascii="Calibri" w:hAnsi="Calibri"/>
                <w:b/>
                <w:color w:val="A88208"/>
                <w:sz w:val="14"/>
              </w:rPr>
              <w:t>19</w:t>
            </w:r>
          </w:p>
        </w:tc>
        <w:tc>
          <w:tcPr>
            <w:tcW w:type="dxa" w:w="1710"/>
            <w:shd w:val="clear" w:color="auto" w:fill="F4F6FA"/>
          </w:tcPr>
          <w:p>
            <w:pPr>
              <w:jc w:val="center"/>
            </w:pPr>
            <w:r>
              <w:rPr>
                <w:rFonts w:ascii="Calibri" w:hAnsi="Calibri"/>
                <w:b/>
                <w:color w:val="006937"/>
                <w:sz w:val="15"/>
              </w:rPr>
              <w:t>71</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Oslo Probasee Bangali</w:t>
            </w:r>
          </w:p>
        </w:tc>
        <w:tc>
          <w:tcPr>
            <w:tcW w:type="dxa" w:w="1710"/>
            <w:shd w:val="clear" w:color="auto" w:fill="F4F6FA"/>
          </w:tcPr>
          <w:p>
            <w:pPr/>
            <w:r>
              <w:rPr>
                <w:rFonts w:ascii="Calibri" w:hAnsi="Calibri"/>
                <w:b w:val="0"/>
                <w:color w:val="00586C"/>
                <w:sz w:val="15"/>
              </w:rPr>
              <w:t>osloprobaseebangali.org</w:t>
            </w:r>
          </w:p>
        </w:tc>
        <w:tc>
          <w:tcPr>
            <w:tcW w:type="dxa" w:w="1710"/>
            <w:shd w:val="clear" w:color="auto" w:fill="F4F6FA"/>
          </w:tcPr>
          <w:p>
            <w:pPr/>
            <w:r>
              <w:rPr>
                <w:rFonts w:ascii="Calibri" w:hAnsi="Calibri"/>
                <w:b w:val="0"/>
                <w:color w:val="373741"/>
                <w:sz w:val="14"/>
              </w:rPr>
              <w:t>Norway</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Bharat Samiti Cologne (durgapuja.de)</w:t>
            </w:r>
          </w:p>
        </w:tc>
        <w:tc>
          <w:tcPr>
            <w:tcW w:type="dxa" w:w="1710"/>
            <w:shd w:val="clear" w:color="auto" w:fill="F4F6FA"/>
          </w:tcPr>
          <w:p>
            <w:pPr/>
            <w:r>
              <w:rPr>
                <w:rFonts w:ascii="Calibri" w:hAnsi="Calibri"/>
                <w:b w:val="0"/>
                <w:color w:val="00586C"/>
                <w:sz w:val="15"/>
              </w:rPr>
              <w:t>durgapuja.de</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Frankfurt Durga Puja (RMBCA e.V.)</w:t>
            </w:r>
          </w:p>
        </w:tc>
        <w:tc>
          <w:tcPr>
            <w:tcW w:type="dxa" w:w="1710"/>
            <w:shd w:val="clear" w:color="auto" w:fill="F4F6FA"/>
          </w:tcPr>
          <w:p>
            <w:pPr/>
            <w:r>
              <w:rPr>
                <w:rFonts w:ascii="Calibri" w:hAnsi="Calibri"/>
                <w:b w:val="0"/>
                <w:color w:val="00586C"/>
                <w:sz w:val="15"/>
              </w:rPr>
              <w:t>frankfurtpuja.org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Sammilani Paris</w:t>
            </w:r>
          </w:p>
        </w:tc>
        <w:tc>
          <w:tcPr>
            <w:tcW w:type="dxa" w:w="1710"/>
            <w:shd w:val="clear" w:color="auto" w:fill="F4F6FA"/>
          </w:tcPr>
          <w:p>
            <w:pPr/>
            <w:r>
              <w:rPr>
                <w:rFonts w:ascii="Calibri" w:hAnsi="Calibri"/>
                <w:b w:val="0"/>
                <w:color w:val="00586C"/>
                <w:sz w:val="15"/>
              </w:rPr>
              <w:t>sammilani.fr</w:t>
            </w:r>
          </w:p>
        </w:tc>
        <w:tc>
          <w:tcPr>
            <w:tcW w:type="dxa" w:w="1710"/>
            <w:shd w:val="clear" w:color="auto" w:fill="F4F6FA"/>
          </w:tcPr>
          <w:p>
            <w:pPr/>
            <w:r>
              <w:rPr>
                <w:rFonts w:ascii="Calibri" w:hAnsi="Calibri"/>
                <w:b w:val="0"/>
                <w:color w:val="373741"/>
                <w:sz w:val="14"/>
              </w:rPr>
              <w:t>France</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Tero Parbon Belgium</w:t>
            </w:r>
          </w:p>
        </w:tc>
        <w:tc>
          <w:tcPr>
            <w:tcW w:type="dxa" w:w="1710"/>
            <w:shd w:val="clear" w:color="auto" w:fill="F4F6FA"/>
          </w:tcPr>
          <w:p>
            <w:pPr/>
            <w:r>
              <w:rPr>
                <w:rFonts w:ascii="Calibri" w:hAnsi="Calibri"/>
                <w:b w:val="0"/>
                <w:color w:val="00586C"/>
                <w:sz w:val="15"/>
              </w:rPr>
              <w:t>teroparbon.be</w:t>
            </w:r>
          </w:p>
        </w:tc>
        <w:tc>
          <w:tcPr>
            <w:tcW w:type="dxa" w:w="1710"/>
            <w:shd w:val="clear" w:color="auto" w:fill="F4F6FA"/>
          </w:tcPr>
          <w:p>
            <w:pPr/>
            <w:r>
              <w:rPr>
                <w:rFonts w:ascii="Calibri" w:hAnsi="Calibri"/>
                <w:b w:val="0"/>
                <w:color w:val="373741"/>
                <w:sz w:val="14"/>
              </w:rPr>
              <w:t>Belgium</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Bengali Cultural &amp; Social Club (Hainault)</w:t>
            </w:r>
          </w:p>
        </w:tc>
        <w:tc>
          <w:tcPr>
            <w:tcW w:type="dxa" w:w="1710"/>
            <w:shd w:val="clear" w:color="auto" w:fill="F4F6FA"/>
          </w:tcPr>
          <w:p>
            <w:pPr/>
            <w:r>
              <w:rPr>
                <w:rFonts w:ascii="Calibri" w:hAnsi="Calibri"/>
                <w:b w:val="0"/>
                <w:color w:val="00586C"/>
                <w:sz w:val="15"/>
              </w:rPr>
              <w:t>bengali-cultural-social-club.org.uk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London Durga Puja Dusserah Assoc. (Hampstead)</w:t>
            </w:r>
          </w:p>
        </w:tc>
        <w:tc>
          <w:tcPr>
            <w:tcW w:type="dxa" w:w="1710"/>
            <w:shd w:val="clear" w:color="auto" w:fill="F4F6FA"/>
          </w:tcPr>
          <w:p>
            <w:pPr/>
            <w:r>
              <w:rPr>
                <w:rFonts w:ascii="Calibri" w:hAnsi="Calibri"/>
                <w:b w:val="0"/>
                <w:color w:val="00586C"/>
                <w:sz w:val="15"/>
              </w:rPr>
              <w:t>hampsteadpujacommittee.co.uk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North East England Bengali Puja Assoc. (NEEBPA)</w:t>
            </w:r>
          </w:p>
        </w:tc>
        <w:tc>
          <w:tcPr>
            <w:tcW w:type="dxa" w:w="1710"/>
            <w:shd w:val="clear" w:color="auto" w:fill="F4F6FA"/>
          </w:tcPr>
          <w:p>
            <w:pPr/>
            <w:r>
              <w:rPr>
                <w:rFonts w:ascii="Calibri" w:hAnsi="Calibri"/>
                <w:b w:val="0"/>
                <w:color w:val="00586C"/>
                <w:sz w:val="15"/>
              </w:rPr>
              <w:t>neebpa.org.uk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Aantarik – Bengali Assoc. of Bromley</w:t>
            </w:r>
          </w:p>
        </w:tc>
        <w:tc>
          <w:tcPr>
            <w:tcW w:type="dxa" w:w="1710"/>
            <w:shd w:val="clear" w:color="auto" w:fill="F4F6FA"/>
          </w:tcPr>
          <w:p>
            <w:pPr/>
            <w:r>
              <w:rPr>
                <w:rFonts w:ascii="Calibri" w:hAnsi="Calibri"/>
                <w:b w:val="0"/>
                <w:color w:val="00586C"/>
                <w:sz w:val="15"/>
              </w:rPr>
              <w:t>bengaliassociationofbromley.co.uk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Maitree e.V. (Stuttgart Sarbojonin Durgapuja)</w:t>
            </w:r>
          </w:p>
        </w:tc>
        <w:tc>
          <w:tcPr>
            <w:tcW w:type="dxa" w:w="1710"/>
            <w:shd w:val="clear" w:color="auto" w:fill="F4F6FA"/>
          </w:tcPr>
          <w:p>
            <w:pPr/>
            <w:r>
              <w:rPr>
                <w:rFonts w:ascii="Calibri" w:hAnsi="Calibri"/>
                <w:b w:val="0"/>
                <w:color w:val="00586C"/>
                <w:sz w:val="15"/>
              </w:rPr>
              <w:t>maitree-ev.org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Glasgow Durga Puja (BSP Glasgow)</w:t>
            </w:r>
          </w:p>
        </w:tc>
        <w:tc>
          <w:tcPr>
            <w:tcW w:type="dxa" w:w="1710"/>
            <w:shd w:val="clear" w:color="auto" w:fill="F4F6FA"/>
          </w:tcPr>
          <w:p>
            <w:pPr/>
            <w:r>
              <w:rPr>
                <w:rFonts w:ascii="Calibri" w:hAnsi="Calibri"/>
                <w:b w:val="0"/>
                <w:color w:val="00586C"/>
                <w:sz w:val="15"/>
              </w:rPr>
              <w:t>glasgowdurgapuja.org.uk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Nordic Bengali Association</w:t>
            </w:r>
          </w:p>
        </w:tc>
        <w:tc>
          <w:tcPr>
            <w:tcW w:type="dxa" w:w="1710"/>
            <w:shd w:val="clear" w:color="auto" w:fill="F4F6FA"/>
          </w:tcPr>
          <w:p>
            <w:pPr/>
            <w:r>
              <w:rPr>
                <w:rFonts w:ascii="Calibri" w:hAnsi="Calibri"/>
                <w:b w:val="0"/>
                <w:color w:val="00586C"/>
                <w:sz w:val="15"/>
              </w:rPr>
              <w:t>nordicbengali.se</w:t>
            </w:r>
          </w:p>
        </w:tc>
        <w:tc>
          <w:tcPr>
            <w:tcW w:type="dxa" w:w="1710"/>
            <w:shd w:val="clear" w:color="auto" w:fill="F4F6FA"/>
          </w:tcPr>
          <w:p>
            <w:pPr/>
            <w:r>
              <w:rPr>
                <w:rFonts w:ascii="Calibri" w:hAnsi="Calibri"/>
                <w:b w:val="0"/>
                <w:color w:val="373741"/>
                <w:sz w:val="14"/>
              </w:rPr>
              <w:t>Sweden</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Bengali Association Gothenburg</w:t>
            </w:r>
          </w:p>
        </w:tc>
        <w:tc>
          <w:tcPr>
            <w:tcW w:type="dxa" w:w="1710"/>
            <w:shd w:val="clear" w:color="auto" w:fill="F4F6FA"/>
          </w:tcPr>
          <w:p>
            <w:pPr/>
            <w:r>
              <w:rPr>
                <w:rFonts w:ascii="Calibri" w:hAnsi="Calibri"/>
                <w:b w:val="0"/>
                <w:color w:val="00586C"/>
                <w:sz w:val="15"/>
              </w:rPr>
              <w:t>bengaliassociation.se</w:t>
            </w:r>
          </w:p>
        </w:tc>
        <w:tc>
          <w:tcPr>
            <w:tcW w:type="dxa" w:w="1710"/>
            <w:shd w:val="clear" w:color="auto" w:fill="F4F6FA"/>
          </w:tcPr>
          <w:p>
            <w:pPr/>
            <w:r>
              <w:rPr>
                <w:rFonts w:ascii="Calibri" w:hAnsi="Calibri"/>
                <w:b w:val="0"/>
                <w:color w:val="373741"/>
                <w:sz w:val="14"/>
              </w:rPr>
              <w:t>Sweden</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Bengalis in Denmark – Copenhagen</w:t>
            </w:r>
          </w:p>
        </w:tc>
        <w:tc>
          <w:tcPr>
            <w:tcW w:type="dxa" w:w="1710"/>
            <w:shd w:val="clear" w:color="auto" w:fill="F4F6FA"/>
          </w:tcPr>
          <w:p>
            <w:pPr/>
            <w:r>
              <w:rPr>
                <w:rFonts w:ascii="Calibri" w:hAnsi="Calibri"/>
                <w:b w:val="0"/>
                <w:color w:val="00586C"/>
                <w:sz w:val="15"/>
              </w:rPr>
              <w:t>bengalisindenmark.eventsmart.com</w:t>
            </w:r>
          </w:p>
        </w:tc>
        <w:tc>
          <w:tcPr>
            <w:tcW w:type="dxa" w:w="1710"/>
            <w:shd w:val="clear" w:color="auto" w:fill="F4F6FA"/>
          </w:tcPr>
          <w:p>
            <w:pPr/>
            <w:r>
              <w:rPr>
                <w:rFonts w:ascii="Calibri" w:hAnsi="Calibri"/>
                <w:b w:val="0"/>
                <w:color w:val="373741"/>
                <w:sz w:val="14"/>
              </w:rPr>
              <w:t>Denmark</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Bonghoven – Eindhoven Sharad Utsav</w:t>
            </w:r>
          </w:p>
        </w:tc>
        <w:tc>
          <w:tcPr>
            <w:tcW w:type="dxa" w:w="1710"/>
            <w:shd w:val="clear" w:color="auto" w:fill="F4F6FA"/>
          </w:tcPr>
          <w:p>
            <w:pPr/>
            <w:r>
              <w:rPr>
                <w:rFonts w:ascii="Calibri" w:hAnsi="Calibri"/>
                <w:b w:val="0"/>
                <w:color w:val="00586C"/>
                <w:sz w:val="15"/>
              </w:rPr>
              <w:t>bonghoven.nl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Bucks Baidik Association</w:t>
            </w:r>
          </w:p>
        </w:tc>
        <w:tc>
          <w:tcPr>
            <w:tcW w:type="dxa" w:w="1710"/>
            <w:shd w:val="clear" w:color="auto" w:fill="F4F6FA"/>
          </w:tcPr>
          <w:p>
            <w:pPr/>
            <w:r>
              <w:rPr>
                <w:rFonts w:ascii="Calibri" w:hAnsi="Calibri"/>
                <w:b w:val="0"/>
                <w:color w:val="00586C"/>
                <w:sz w:val="15"/>
              </w:rPr>
              <w:t>bucksbaidik.org.uk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North London Durga Puja</w:t>
            </w:r>
          </w:p>
        </w:tc>
        <w:tc>
          <w:tcPr>
            <w:tcW w:type="dxa" w:w="1710"/>
            <w:shd w:val="clear" w:color="auto" w:fill="F4F6FA"/>
          </w:tcPr>
          <w:p>
            <w:pPr/>
            <w:r>
              <w:rPr>
                <w:rFonts w:ascii="Calibri" w:hAnsi="Calibri"/>
                <w:b w:val="0"/>
                <w:color w:val="00586C"/>
                <w:sz w:val="15"/>
              </w:rPr>
              <w:t>londondurgapuja.com</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Royal Berkshire Bengali Assoc. (RBBA)</w:t>
            </w:r>
          </w:p>
        </w:tc>
        <w:tc>
          <w:tcPr>
            <w:tcW w:type="dxa" w:w="1710"/>
            <w:shd w:val="clear" w:color="auto" w:fill="F4F6FA"/>
          </w:tcPr>
          <w:p>
            <w:pPr/>
            <w:r>
              <w:rPr>
                <w:rFonts w:ascii="Calibri" w:hAnsi="Calibri"/>
                <w:b w:val="0"/>
                <w:color w:val="00586C"/>
                <w:sz w:val="15"/>
              </w:rPr>
              <w:t>therbba.org</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31</w:t>
            </w:r>
          </w:p>
        </w:tc>
        <w:tc>
          <w:tcPr>
            <w:tcW w:type="dxa" w:w="1710"/>
            <w:shd w:val="clear" w:color="auto" w:fill="F4F6FA"/>
          </w:tcPr>
          <w:p>
            <w:pPr>
              <w:jc w:val="center"/>
            </w:pPr>
            <w:r>
              <w:rPr>
                <w:rFonts w:ascii="Calibri" w:hAnsi="Calibri"/>
                <w:b/>
                <w:color w:val="006937"/>
                <w:sz w:val="15"/>
              </w:rPr>
              <w:t>59</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373741"/>
                <w:sz w:val="15"/>
              </w:rPr>
              <w:t>19</w:t>
            </w:r>
          </w:p>
        </w:tc>
        <w:tc>
          <w:tcPr>
            <w:tcW w:type="dxa" w:w="1710"/>
            <w:shd w:val="clear" w:color="auto" w:fill="F4F6FA"/>
          </w:tcPr>
          <w:p>
            <w:pPr/>
            <w:r>
              <w:rPr>
                <w:rFonts w:ascii="Calibri" w:hAnsi="Calibri"/>
                <w:b w:val="0"/>
                <w:color w:val="373741"/>
                <w:sz w:val="14"/>
              </w:rPr>
              <w:t>Almere Durga Puja</w:t>
            </w:r>
          </w:p>
        </w:tc>
        <w:tc>
          <w:tcPr>
            <w:tcW w:type="dxa" w:w="1710"/>
            <w:shd w:val="clear" w:color="auto" w:fill="F4F6FA"/>
          </w:tcPr>
          <w:p>
            <w:pPr/>
            <w:r>
              <w:rPr>
                <w:rFonts w:ascii="Calibri" w:hAnsi="Calibri"/>
                <w:b w:val="0"/>
                <w:color w:val="00586C"/>
                <w:sz w:val="15"/>
              </w:rPr>
              <w:t>almeredurgapuja.com</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Bengali Association of Rome</w:t>
            </w:r>
          </w:p>
        </w:tc>
        <w:tc>
          <w:tcPr>
            <w:tcW w:type="dxa" w:w="1710"/>
            <w:shd w:val="clear" w:color="auto" w:fill="F4F6FA"/>
          </w:tcPr>
          <w:p>
            <w:pPr/>
            <w:r>
              <w:rPr>
                <w:rFonts w:ascii="Calibri" w:hAnsi="Calibri"/>
                <w:b w:val="0"/>
                <w:color w:val="00586C"/>
                <w:sz w:val="15"/>
              </w:rPr>
              <w:t>bengaliassociationrome.it</w:t>
            </w:r>
          </w:p>
        </w:tc>
        <w:tc>
          <w:tcPr>
            <w:tcW w:type="dxa" w:w="1710"/>
            <w:shd w:val="clear" w:color="auto" w:fill="F4F6FA"/>
          </w:tcPr>
          <w:p>
            <w:pPr/>
            <w:r>
              <w:rPr>
                <w:rFonts w:ascii="Calibri" w:hAnsi="Calibri"/>
                <w:b w:val="0"/>
                <w:color w:val="373741"/>
                <w:sz w:val="14"/>
              </w:rPr>
              <w:t>Italy</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Dublin Durga Puja</w:t>
            </w:r>
          </w:p>
        </w:tc>
        <w:tc>
          <w:tcPr>
            <w:tcW w:type="dxa" w:w="1710"/>
            <w:shd w:val="clear" w:color="auto" w:fill="F4F6FA"/>
          </w:tcPr>
          <w:p>
            <w:pPr/>
            <w:r>
              <w:rPr>
                <w:rFonts w:ascii="Calibri" w:hAnsi="Calibri"/>
                <w:b w:val="0"/>
                <w:color w:val="00586C"/>
                <w:sz w:val="15"/>
              </w:rPr>
              <w:t>dublindurgapuja.ie</w:t>
            </w:r>
          </w:p>
        </w:tc>
        <w:tc>
          <w:tcPr>
            <w:tcW w:type="dxa" w:w="1710"/>
            <w:shd w:val="clear" w:color="auto" w:fill="F4F6FA"/>
          </w:tcPr>
          <w:p>
            <w:pPr/>
            <w:r>
              <w:rPr>
                <w:rFonts w:ascii="Calibri" w:hAnsi="Calibri"/>
                <w:b w:val="0"/>
                <w:color w:val="373741"/>
                <w:sz w:val="14"/>
              </w:rPr>
              <w:t>Ireland</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Ireland Bengal Cultural Association (IBCA)</w:t>
            </w:r>
          </w:p>
        </w:tc>
        <w:tc>
          <w:tcPr>
            <w:tcW w:type="dxa" w:w="1710"/>
            <w:shd w:val="clear" w:color="auto" w:fill="F4F6FA"/>
          </w:tcPr>
          <w:p>
            <w:pPr/>
            <w:r>
              <w:rPr>
                <w:rFonts w:ascii="Calibri" w:hAnsi="Calibri"/>
                <w:b w:val="0"/>
                <w:color w:val="00586C"/>
                <w:sz w:val="15"/>
              </w:rPr>
              <w:t>ibca.ie</w:t>
            </w:r>
          </w:p>
        </w:tc>
        <w:tc>
          <w:tcPr>
            <w:tcW w:type="dxa" w:w="1710"/>
            <w:shd w:val="clear" w:color="auto" w:fill="F4F6FA"/>
          </w:tcPr>
          <w:p>
            <w:pPr/>
            <w:r>
              <w:rPr>
                <w:rFonts w:ascii="Calibri" w:hAnsi="Calibri"/>
                <w:b w:val="0"/>
                <w:color w:val="373741"/>
                <w:sz w:val="14"/>
              </w:rPr>
              <w:t>Ireland</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Milan Durga Puja</w:t>
            </w:r>
          </w:p>
        </w:tc>
        <w:tc>
          <w:tcPr>
            <w:tcW w:type="dxa" w:w="1710"/>
            <w:shd w:val="clear" w:color="auto" w:fill="F4F6FA"/>
          </w:tcPr>
          <w:p>
            <w:pPr/>
            <w:r>
              <w:rPr>
                <w:rFonts w:ascii="Calibri" w:hAnsi="Calibri"/>
                <w:b w:val="0"/>
                <w:color w:val="00586C"/>
                <w:sz w:val="15"/>
              </w:rPr>
              <w:t>milandurgapuja.it</w:t>
            </w:r>
          </w:p>
        </w:tc>
        <w:tc>
          <w:tcPr>
            <w:tcW w:type="dxa" w:w="1710"/>
            <w:shd w:val="clear" w:color="auto" w:fill="F4F6FA"/>
          </w:tcPr>
          <w:p>
            <w:pPr/>
            <w:r>
              <w:rPr>
                <w:rFonts w:ascii="Calibri" w:hAnsi="Calibri"/>
                <w:b w:val="0"/>
                <w:color w:val="373741"/>
                <w:sz w:val="14"/>
              </w:rPr>
              <w:t>Italy</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Vienna Durga Puja</w:t>
            </w:r>
          </w:p>
        </w:tc>
        <w:tc>
          <w:tcPr>
            <w:tcW w:type="dxa" w:w="1710"/>
            <w:shd w:val="clear" w:color="auto" w:fill="F4F6FA"/>
          </w:tcPr>
          <w:p>
            <w:pPr/>
            <w:r>
              <w:rPr>
                <w:rFonts w:ascii="Calibri" w:hAnsi="Calibri"/>
                <w:b w:val="0"/>
                <w:color w:val="00586C"/>
                <w:sz w:val="15"/>
              </w:rPr>
              <w:t>viennadurgapuja.at</w:t>
            </w:r>
          </w:p>
        </w:tc>
        <w:tc>
          <w:tcPr>
            <w:tcW w:type="dxa" w:w="1710"/>
            <w:shd w:val="clear" w:color="auto" w:fill="F4F6FA"/>
          </w:tcPr>
          <w:p>
            <w:pPr/>
            <w:r>
              <w:rPr>
                <w:rFonts w:ascii="Calibri" w:hAnsi="Calibri"/>
                <w:b w:val="0"/>
                <w:color w:val="373741"/>
                <w:sz w:val="14"/>
              </w:rPr>
              <w:t>Austria</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Agomoni Bristol Durga Puja</w:t>
            </w:r>
          </w:p>
        </w:tc>
        <w:tc>
          <w:tcPr>
            <w:tcW w:type="dxa" w:w="1710"/>
            <w:shd w:val="clear" w:color="auto" w:fill="F4F6FA"/>
          </w:tcPr>
          <w:p>
            <w:pPr/>
            <w:r>
              <w:rPr>
                <w:rFonts w:ascii="Calibri" w:hAnsi="Calibri"/>
                <w:b w:val="0"/>
                <w:color w:val="00586C"/>
                <w:sz w:val="15"/>
              </w:rPr>
              <w:t>bristoldurgapuja.co.uk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38</w:t>
            </w:r>
          </w:p>
        </w:tc>
        <w:tc>
          <w:tcPr>
            <w:tcW w:type="dxa" w:w="1710"/>
            <w:shd w:val="clear" w:color="auto" w:fill="F4F6FA"/>
          </w:tcPr>
          <w:p>
            <w:pPr>
              <w:jc w:val="center"/>
            </w:pPr>
            <w:r>
              <w:rPr>
                <w:rFonts w:ascii="Calibri" w:hAnsi="Calibri"/>
                <w:b/>
                <w:color w:val="006937"/>
                <w:sz w:val="15"/>
              </w:rPr>
              <w:t>51</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Bengali Association Finland</w:t>
            </w:r>
          </w:p>
        </w:tc>
        <w:tc>
          <w:tcPr>
            <w:tcW w:type="dxa" w:w="1710"/>
            <w:shd w:val="clear" w:color="auto" w:fill="F4F6FA"/>
          </w:tcPr>
          <w:p>
            <w:pPr/>
            <w:r>
              <w:rPr>
                <w:rFonts w:ascii="Calibri" w:hAnsi="Calibri"/>
                <w:b w:val="0"/>
                <w:color w:val="00586C"/>
                <w:sz w:val="15"/>
              </w:rPr>
              <w:t>bengalifinland.fi</w:t>
            </w:r>
          </w:p>
        </w:tc>
        <w:tc>
          <w:tcPr>
            <w:tcW w:type="dxa" w:w="1710"/>
            <w:shd w:val="clear" w:color="auto" w:fill="F4F6FA"/>
          </w:tcPr>
          <w:p>
            <w:pPr/>
            <w:r>
              <w:rPr>
                <w:rFonts w:ascii="Calibri" w:hAnsi="Calibri"/>
                <w:b w:val="0"/>
                <w:color w:val="373741"/>
                <w:sz w:val="14"/>
              </w:rPr>
              <w:t>Finland</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Bengali Association Poland</w:t>
            </w:r>
          </w:p>
        </w:tc>
        <w:tc>
          <w:tcPr>
            <w:tcW w:type="dxa" w:w="1710"/>
            <w:shd w:val="clear" w:color="auto" w:fill="F4F6FA"/>
          </w:tcPr>
          <w:p>
            <w:pPr/>
            <w:r>
              <w:rPr>
                <w:rFonts w:ascii="Calibri" w:hAnsi="Calibri"/>
                <w:b w:val="0"/>
                <w:color w:val="00586C"/>
                <w:sz w:val="15"/>
              </w:rPr>
              <w:t>bengalipoland.org</w:t>
            </w:r>
          </w:p>
        </w:tc>
        <w:tc>
          <w:tcPr>
            <w:tcW w:type="dxa" w:w="1710"/>
            <w:shd w:val="clear" w:color="auto" w:fill="F4F6FA"/>
          </w:tcPr>
          <w:p>
            <w:pPr/>
            <w:r>
              <w:rPr>
                <w:rFonts w:ascii="Calibri" w:hAnsi="Calibri"/>
                <w:b w:val="0"/>
                <w:color w:val="373741"/>
                <w:sz w:val="14"/>
              </w:rPr>
              <w:t>Poland</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Prague Durga Puja Committee</w:t>
            </w:r>
          </w:p>
        </w:tc>
        <w:tc>
          <w:tcPr>
            <w:tcW w:type="dxa" w:w="1710"/>
            <w:shd w:val="clear" w:color="auto" w:fill="F4F6FA"/>
          </w:tcPr>
          <w:p>
            <w:pPr/>
            <w:r>
              <w:rPr>
                <w:rFonts w:ascii="Calibri" w:hAnsi="Calibri"/>
                <w:b w:val="0"/>
                <w:color w:val="00586C"/>
                <w:sz w:val="15"/>
              </w:rPr>
              <w:t>praguedurgapuja.cz</w:t>
            </w:r>
          </w:p>
        </w:tc>
        <w:tc>
          <w:tcPr>
            <w:tcW w:type="dxa" w:w="1710"/>
            <w:shd w:val="clear" w:color="auto" w:fill="F4F6FA"/>
          </w:tcPr>
          <w:p>
            <w:pPr/>
            <w:r>
              <w:rPr>
                <w:rFonts w:ascii="Calibri" w:hAnsi="Calibri"/>
                <w:b w:val="0"/>
                <w:color w:val="373741"/>
                <w:sz w:val="14"/>
              </w:rPr>
              <w:t>Czech Republic</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Style w:val="Heading2"/>
        <w:spacing w:before="160" w:after="40"/>
      </w:pPr>
      <w:r>
        <w:rPr>
          <w:rFonts w:ascii="Calibri" w:hAnsi="Calibri"/>
          <w:b/>
          <w:color w:val="00586C"/>
          <w:sz w:val="26"/>
        </w:rPr>
        <w:t>North America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Dakshini Bengali Assoc. of California</w:t>
            </w:r>
          </w:p>
        </w:tc>
        <w:tc>
          <w:tcPr>
            <w:tcW w:type="dxa" w:w="1710"/>
            <w:shd w:val="clear" w:color="auto" w:fill="F4F6FA"/>
          </w:tcPr>
          <w:p>
            <w:pPr/>
            <w:r>
              <w:rPr>
                <w:rFonts w:ascii="Calibri" w:hAnsi="Calibri"/>
                <w:b w:val="0"/>
                <w:color w:val="00586C"/>
                <w:sz w:val="15"/>
              </w:rPr>
              <w:t>dakshini.org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w:t>
            </w:r>
          </w:p>
        </w:tc>
        <w:tc>
          <w:tcPr>
            <w:tcW w:type="dxa" w:w="1710"/>
            <w:shd w:val="clear" w:color="auto" w:fill="F4F6FA"/>
          </w:tcPr>
          <w:p>
            <w:pPr>
              <w:jc w:val="center"/>
            </w:pPr>
            <w:r>
              <w:rPr>
                <w:rFonts w:ascii="Calibri" w:hAnsi="Calibri"/>
                <w:b/>
                <w:color w:val="006937"/>
                <w:sz w:val="15"/>
              </w:rPr>
              <w:t>90</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Bay Area Prabasi</w:t>
            </w:r>
          </w:p>
        </w:tc>
        <w:tc>
          <w:tcPr>
            <w:tcW w:type="dxa" w:w="1710"/>
            <w:shd w:val="clear" w:color="auto" w:fill="F4F6FA"/>
          </w:tcPr>
          <w:p>
            <w:pPr/>
            <w:r>
              <w:rPr>
                <w:rFonts w:ascii="Calibri" w:hAnsi="Calibri"/>
                <w:b w:val="0"/>
                <w:color w:val="00586C"/>
                <w:sz w:val="15"/>
              </w:rPr>
              <w:t>prabasi.org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3</w:t>
            </w:r>
          </w:p>
        </w:tc>
        <w:tc>
          <w:tcPr>
            <w:tcW w:type="dxa" w:w="1710"/>
            <w:shd w:val="clear" w:color="auto" w:fill="F4F6FA"/>
          </w:tcPr>
          <w:p>
            <w:pPr>
              <w:jc w:val="center"/>
            </w:pPr>
            <w:r>
              <w:rPr>
                <w:rFonts w:ascii="Calibri" w:hAnsi="Calibri"/>
                <w:b/>
                <w:color w:val="006937"/>
                <w:sz w:val="15"/>
              </w:rPr>
              <w:t>88</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Houston Durga Bari Society</w:t>
            </w:r>
          </w:p>
        </w:tc>
        <w:tc>
          <w:tcPr>
            <w:tcW w:type="dxa" w:w="1710"/>
            <w:shd w:val="clear" w:color="auto" w:fill="F4F6FA"/>
          </w:tcPr>
          <w:p>
            <w:pPr/>
            <w:r>
              <w:rPr>
                <w:rFonts w:ascii="Calibri" w:hAnsi="Calibri"/>
                <w:b w:val="0"/>
                <w:color w:val="00586C"/>
                <w:sz w:val="15"/>
              </w:rPr>
              <w:t>durgabari.org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Kallol of New Jersey</w:t>
            </w:r>
          </w:p>
        </w:tc>
        <w:tc>
          <w:tcPr>
            <w:tcW w:type="dxa" w:w="1710"/>
            <w:shd w:val="clear" w:color="auto" w:fill="F4F6FA"/>
          </w:tcPr>
          <w:p>
            <w:pPr/>
            <w:r>
              <w:rPr>
                <w:rFonts w:ascii="Calibri" w:hAnsi="Calibri"/>
                <w:b w:val="0"/>
                <w:color w:val="00586C"/>
                <w:sz w:val="15"/>
              </w:rPr>
              <w:t>kallol.com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Sanskriti DC (Washington Metro Area)</w:t>
            </w:r>
          </w:p>
        </w:tc>
        <w:tc>
          <w:tcPr>
            <w:tcW w:type="dxa" w:w="1710"/>
            <w:shd w:val="clear" w:color="auto" w:fill="F4F6FA"/>
          </w:tcPr>
          <w:p>
            <w:pPr/>
            <w:r>
              <w:rPr>
                <w:rFonts w:ascii="Calibri" w:hAnsi="Calibri"/>
                <w:b w:val="0"/>
                <w:color w:val="00586C"/>
                <w:sz w:val="15"/>
              </w:rPr>
              <w:t>sanskriti-dc.org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Bengali Assoc. of Southern California (BASC)</w:t>
            </w:r>
          </w:p>
        </w:tc>
        <w:tc>
          <w:tcPr>
            <w:tcW w:type="dxa" w:w="1710"/>
            <w:shd w:val="clear" w:color="auto" w:fill="F4F6FA"/>
          </w:tcPr>
          <w:p>
            <w:pPr/>
            <w:r>
              <w:rPr>
                <w:rFonts w:ascii="Calibri" w:hAnsi="Calibri"/>
                <w:b w:val="0"/>
                <w:color w:val="00586C"/>
                <w:sz w:val="15"/>
              </w:rPr>
              <w:t>bascweb.org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Times Square Durga Puja</w:t>
            </w:r>
          </w:p>
        </w:tc>
        <w:tc>
          <w:tcPr>
            <w:tcW w:type="dxa" w:w="1710"/>
            <w:shd w:val="clear" w:color="auto" w:fill="F4F6FA"/>
          </w:tcPr>
          <w:p>
            <w:pPr/>
            <w:r>
              <w:rPr>
                <w:rFonts w:ascii="Calibri" w:hAnsi="Calibri"/>
                <w:b w:val="0"/>
                <w:color w:val="00586C"/>
                <w:sz w:val="15"/>
              </w:rPr>
              <w:t>timessquaredurgapuja.org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Bengali Assoc. of Minnesota (BAM)</w:t>
            </w:r>
          </w:p>
        </w:tc>
        <w:tc>
          <w:tcPr>
            <w:tcW w:type="dxa" w:w="1710"/>
            <w:shd w:val="clear" w:color="auto" w:fill="F4F6FA"/>
          </w:tcPr>
          <w:p>
            <w:pPr/>
            <w:r>
              <w:rPr>
                <w:rFonts w:ascii="Calibri" w:hAnsi="Calibri"/>
                <w:b w:val="0"/>
                <w:color w:val="00586C"/>
                <w:sz w:val="15"/>
              </w:rPr>
              <w:t>mnbangali.org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Bengali Assoc. of North Carolina (BANC)</w:t>
            </w:r>
          </w:p>
        </w:tc>
        <w:tc>
          <w:tcPr>
            <w:tcW w:type="dxa" w:w="1710"/>
            <w:shd w:val="clear" w:color="auto" w:fill="F4F6FA"/>
          </w:tcPr>
          <w:p>
            <w:pPr/>
            <w:r>
              <w:rPr>
                <w:rFonts w:ascii="Calibri" w:hAnsi="Calibri"/>
                <w:b w:val="0"/>
                <w:color w:val="00586C"/>
                <w:sz w:val="15"/>
              </w:rPr>
              <w:t>banc-online.org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Bengali Assoc. of Charlotte (Probasi Charlotte)</w:t>
            </w:r>
          </w:p>
        </w:tc>
        <w:tc>
          <w:tcPr>
            <w:tcW w:type="dxa" w:w="1710"/>
            <w:shd w:val="clear" w:color="auto" w:fill="F4F6FA"/>
          </w:tcPr>
          <w:p>
            <w:pPr/>
            <w:r>
              <w:rPr>
                <w:rFonts w:ascii="Calibri" w:hAnsi="Calibri"/>
                <w:b w:val="0"/>
                <w:color w:val="00586C"/>
                <w:sz w:val="15"/>
              </w:rPr>
              <w:t>probasi.org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Pujari – Greater Atlanta Bengali Assoc.</w:t>
            </w:r>
          </w:p>
        </w:tc>
        <w:tc>
          <w:tcPr>
            <w:tcW w:type="dxa" w:w="1710"/>
            <w:shd w:val="clear" w:color="auto" w:fill="F4F6FA"/>
          </w:tcPr>
          <w:p>
            <w:pPr/>
            <w:r>
              <w:rPr>
                <w:rFonts w:ascii="Calibri" w:hAnsi="Calibri"/>
                <w:b w:val="0"/>
                <w:color w:val="00586C"/>
                <w:sz w:val="15"/>
              </w:rPr>
              <w:t>pujari.org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Nandan Bengali Assoc. of Atlanta</w:t>
            </w:r>
          </w:p>
        </w:tc>
        <w:tc>
          <w:tcPr>
            <w:tcW w:type="dxa" w:w="1710"/>
            <w:shd w:val="clear" w:color="auto" w:fill="F4F6FA"/>
          </w:tcPr>
          <w:p>
            <w:pPr/>
            <w:r>
              <w:rPr>
                <w:rFonts w:ascii="Calibri" w:hAnsi="Calibri"/>
                <w:b w:val="0"/>
                <w:color w:val="00586C"/>
                <w:sz w:val="15"/>
              </w:rPr>
              <w:t>nandanatl.org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13</w:t>
            </w:r>
          </w:p>
        </w:tc>
        <w:tc>
          <w:tcPr>
            <w:tcW w:type="dxa" w:w="1710"/>
            <w:shd w:val="clear" w:color="auto" w:fill="F4F6FA"/>
          </w:tcPr>
          <w:p>
            <w:pPr>
              <w:jc w:val="center"/>
            </w:pPr>
            <w:r>
              <w:rPr>
                <w:rFonts w:ascii="Calibri" w:hAnsi="Calibri"/>
                <w:b/>
                <w:color w:val="006937"/>
                <w:sz w:val="15"/>
              </w:rPr>
              <w:t>78</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Agomoni Cultural Association of Durham</w:t>
            </w:r>
          </w:p>
        </w:tc>
        <w:tc>
          <w:tcPr>
            <w:tcW w:type="dxa" w:w="1710"/>
            <w:shd w:val="clear" w:color="auto" w:fill="F4F6FA"/>
          </w:tcPr>
          <w:p>
            <w:pPr/>
            <w:r>
              <w:rPr>
                <w:rFonts w:ascii="Calibri" w:hAnsi="Calibri"/>
                <w:b w:val="0"/>
                <w:color w:val="00586C"/>
                <w:sz w:val="15"/>
              </w:rPr>
              <w:t>agomoni.ca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15</w:t>
            </w:r>
          </w:p>
        </w:tc>
        <w:tc>
          <w:tcPr>
            <w:tcW w:type="dxa" w:w="1710"/>
            <w:shd w:val="clear" w:color="auto" w:fill="F4F6FA"/>
          </w:tcPr>
          <w:p>
            <w:pPr>
              <w:jc w:val="center"/>
            </w:pPr>
            <w:r>
              <w:rPr>
                <w:rFonts w:ascii="Calibri" w:hAnsi="Calibri"/>
                <w:b/>
                <w:color w:val="006937"/>
                <w:sz w:val="15"/>
              </w:rPr>
              <w:t>75</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Bengali Assoc. of Delaware Valley (BADV)</w:t>
            </w:r>
          </w:p>
        </w:tc>
        <w:tc>
          <w:tcPr>
            <w:tcW w:type="dxa" w:w="1710"/>
            <w:shd w:val="clear" w:color="auto" w:fill="F4F6FA"/>
          </w:tcPr>
          <w:p>
            <w:pPr/>
            <w:r>
              <w:rPr>
                <w:rFonts w:ascii="Calibri" w:hAnsi="Calibri"/>
                <w:b w:val="0"/>
                <w:color w:val="00586C"/>
                <w:sz w:val="15"/>
              </w:rPr>
              <w:t>badv.us</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Cultural Association of Bengal USA (CAB)</w:t>
            </w:r>
          </w:p>
        </w:tc>
        <w:tc>
          <w:tcPr>
            <w:tcW w:type="dxa" w:w="1710"/>
            <w:shd w:val="clear" w:color="auto" w:fill="F4F6FA"/>
          </w:tcPr>
          <w:p>
            <w:pPr/>
            <w:r>
              <w:rPr>
                <w:rFonts w:ascii="Calibri" w:hAnsi="Calibri"/>
                <w:b w:val="0"/>
                <w:color w:val="00586C"/>
                <w:sz w:val="15"/>
              </w:rPr>
              <w:t>cabusa.org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Toronto Durgabari</w:t>
            </w:r>
          </w:p>
        </w:tc>
        <w:tc>
          <w:tcPr>
            <w:tcW w:type="dxa" w:w="1710"/>
            <w:shd w:val="clear" w:color="auto" w:fill="F4F6FA"/>
          </w:tcPr>
          <w:p>
            <w:pPr/>
            <w:r>
              <w:rPr>
                <w:rFonts w:ascii="Calibri" w:hAnsi="Calibri"/>
                <w:b w:val="0"/>
                <w:color w:val="00586C"/>
                <w:sz w:val="15"/>
              </w:rPr>
              <w:t>torontodurgabari.com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Bangiya Parishad Toronto (BPT)</w:t>
            </w:r>
          </w:p>
        </w:tc>
        <w:tc>
          <w:tcPr>
            <w:tcW w:type="dxa" w:w="1710"/>
            <w:shd w:val="clear" w:color="auto" w:fill="F4F6FA"/>
          </w:tcPr>
          <w:p>
            <w:pPr/>
            <w:r>
              <w:rPr>
                <w:rFonts w:ascii="Calibri" w:hAnsi="Calibri"/>
                <w:b w:val="0"/>
                <w:color w:val="00586C"/>
                <w:sz w:val="15"/>
              </w:rPr>
              <w:t>bangiyaparishad.ca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Bangla-O-Biswa</w:t>
            </w:r>
          </w:p>
        </w:tc>
        <w:tc>
          <w:tcPr>
            <w:tcW w:type="dxa" w:w="1710"/>
            <w:shd w:val="clear" w:color="auto" w:fill="F4F6FA"/>
          </w:tcPr>
          <w:p>
            <w:pPr/>
            <w:r>
              <w:rPr>
                <w:rFonts w:ascii="Calibri" w:hAnsi="Calibri"/>
                <w:b w:val="0"/>
                <w:color w:val="00586C"/>
                <w:sz w:val="15"/>
              </w:rPr>
              <w:t>banglabiswa.org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Bengali Association of Greater Chicago (BAGC)</w:t>
            </w:r>
          </w:p>
        </w:tc>
        <w:tc>
          <w:tcPr>
            <w:tcW w:type="dxa" w:w="1710"/>
            <w:shd w:val="clear" w:color="auto" w:fill="F4F6FA"/>
          </w:tcPr>
          <w:p>
            <w:pPr/>
            <w:r>
              <w:rPr>
                <w:rFonts w:ascii="Calibri" w:hAnsi="Calibri"/>
                <w:b w:val="0"/>
                <w:color w:val="00586C"/>
                <w:sz w:val="15"/>
              </w:rPr>
              <w:t>bagc.net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Bengali Club USA</w:t>
            </w:r>
          </w:p>
        </w:tc>
        <w:tc>
          <w:tcPr>
            <w:tcW w:type="dxa" w:w="1710"/>
            <w:shd w:val="clear" w:color="auto" w:fill="F4F6FA"/>
          </w:tcPr>
          <w:p>
            <w:pPr/>
            <w:r>
              <w:rPr>
                <w:rFonts w:ascii="Calibri" w:hAnsi="Calibri"/>
                <w:b w:val="0"/>
                <w:color w:val="00586C"/>
                <w:sz w:val="15"/>
              </w:rPr>
              <w:t>bengaliclubusa.org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Indian Community Center of Garden State</w:t>
            </w:r>
          </w:p>
        </w:tc>
        <w:tc>
          <w:tcPr>
            <w:tcW w:type="dxa" w:w="1710"/>
            <w:shd w:val="clear" w:color="auto" w:fill="F4F6FA"/>
          </w:tcPr>
          <w:p>
            <w:pPr/>
            <w:r>
              <w:rPr>
                <w:rFonts w:ascii="Calibri" w:hAnsi="Calibri"/>
                <w:b w:val="0"/>
                <w:color w:val="00586C"/>
                <w:sz w:val="15"/>
              </w:rPr>
              <w:t>iccgs.org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Valley Bengali Community</w:t>
            </w:r>
          </w:p>
        </w:tc>
        <w:tc>
          <w:tcPr>
            <w:tcW w:type="dxa" w:w="1710"/>
            <w:shd w:val="clear" w:color="auto" w:fill="F4F6FA"/>
          </w:tcPr>
          <w:p>
            <w:pPr/>
            <w:r>
              <w:rPr>
                <w:rFonts w:ascii="Calibri" w:hAnsi="Calibri"/>
                <w:b w:val="0"/>
                <w:color w:val="00586C"/>
                <w:sz w:val="15"/>
              </w:rPr>
              <w:t>durga.valleybengali.org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Bengali Assoc. of Madison</w:t>
            </w:r>
          </w:p>
        </w:tc>
        <w:tc>
          <w:tcPr>
            <w:tcW w:type="dxa" w:w="1710"/>
            <w:shd w:val="clear" w:color="auto" w:fill="F4F6FA"/>
          </w:tcPr>
          <w:p>
            <w:pPr/>
            <w:r>
              <w:rPr>
                <w:rFonts w:ascii="Calibri" w:hAnsi="Calibri"/>
                <w:b w:val="0"/>
                <w:color w:val="00586C"/>
                <w:sz w:val="15"/>
              </w:rPr>
              <w:t>bamadison.com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19</w:t>
            </w:r>
          </w:p>
        </w:tc>
        <w:tc>
          <w:tcPr>
            <w:tcW w:type="dxa" w:w="1710"/>
            <w:shd w:val="clear" w:color="auto" w:fill="F4F6FA"/>
          </w:tcPr>
          <w:p>
            <w:pPr>
              <w:jc w:val="center"/>
            </w:pPr>
            <w:r>
              <w:rPr>
                <w:rFonts w:ascii="Calibri" w:hAnsi="Calibri"/>
                <w:b/>
                <w:color w:val="006937"/>
                <w:sz w:val="15"/>
              </w:rPr>
              <w:t>71</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Greater Richmond Bengali Assoc. (GRBA)</w:t>
            </w:r>
          </w:p>
        </w:tc>
        <w:tc>
          <w:tcPr>
            <w:tcW w:type="dxa" w:w="1710"/>
            <w:shd w:val="clear" w:color="auto" w:fill="F4F6FA"/>
          </w:tcPr>
          <w:p>
            <w:pPr/>
            <w:r>
              <w:rPr>
                <w:rFonts w:ascii="Calibri" w:hAnsi="Calibri"/>
                <w:b w:val="0"/>
                <w:color w:val="00586C"/>
                <w:sz w:val="15"/>
              </w:rPr>
              <w:t>mygrba.org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20</w:t>
            </w:r>
          </w:p>
        </w:tc>
        <w:tc>
          <w:tcPr>
            <w:tcW w:type="dxa" w:w="1710"/>
            <w:shd w:val="clear" w:color="auto" w:fill="F4F6FA"/>
          </w:tcPr>
          <w:p>
            <w:pPr>
              <w:jc w:val="center"/>
            </w:pPr>
            <w:r>
              <w:rPr>
                <w:rFonts w:ascii="Calibri" w:hAnsi="Calibri"/>
                <w:b/>
                <w:color w:val="006937"/>
                <w:sz w:val="15"/>
              </w:rPr>
              <w:t>70</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Amra Sabai Calgary</w:t>
            </w:r>
          </w:p>
        </w:tc>
        <w:tc>
          <w:tcPr>
            <w:tcW w:type="dxa" w:w="1710"/>
            <w:shd w:val="clear" w:color="auto" w:fill="F4F6FA"/>
          </w:tcPr>
          <w:p>
            <w:pPr/>
            <w:r>
              <w:rPr>
                <w:rFonts w:ascii="Calibri" w:hAnsi="Calibri"/>
                <w:b w:val="0"/>
                <w:color w:val="00586C"/>
                <w:sz w:val="15"/>
              </w:rPr>
              <w:t>amrasabaicalgary.com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Garden State Puja Committee (GSPC NJ)</w:t>
            </w:r>
          </w:p>
        </w:tc>
        <w:tc>
          <w:tcPr>
            <w:tcW w:type="dxa" w:w="1710"/>
            <w:shd w:val="clear" w:color="auto" w:fill="F4F6FA"/>
          </w:tcPr>
          <w:p>
            <w:pPr/>
            <w:r>
              <w:rPr>
                <w:rFonts w:ascii="Calibri" w:hAnsi="Calibri"/>
                <w:b w:val="0"/>
                <w:color w:val="00586C"/>
                <w:sz w:val="15"/>
              </w:rPr>
              <w:t>gspcnj.org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Bengalis in Chicago</w:t>
            </w:r>
          </w:p>
        </w:tc>
        <w:tc>
          <w:tcPr>
            <w:tcW w:type="dxa" w:w="1710"/>
            <w:shd w:val="clear" w:color="auto" w:fill="F4F6FA"/>
          </w:tcPr>
          <w:p>
            <w:pPr/>
            <w:r>
              <w:rPr>
                <w:rFonts w:ascii="Calibri" w:hAnsi="Calibri"/>
                <w:b w:val="0"/>
                <w:color w:val="00586C"/>
                <w:sz w:val="15"/>
              </w:rPr>
              <w:t>bengalisinchicago.com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Uttoron Bengali Community (Seattle)</w:t>
            </w:r>
          </w:p>
        </w:tc>
        <w:tc>
          <w:tcPr>
            <w:tcW w:type="dxa" w:w="1710"/>
            <w:shd w:val="clear" w:color="auto" w:fill="F4F6FA"/>
          </w:tcPr>
          <w:p>
            <w:pPr/>
            <w:r>
              <w:rPr>
                <w:rFonts w:ascii="Calibri" w:hAnsi="Calibri"/>
                <w:b w:val="0"/>
                <w:color w:val="00586C"/>
                <w:sz w:val="15"/>
              </w:rPr>
              <w:t>uttoron.org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Probaashe Bangali Adda (Pbadda)</w:t>
            </w:r>
          </w:p>
        </w:tc>
        <w:tc>
          <w:tcPr>
            <w:tcW w:type="dxa" w:w="1710"/>
            <w:shd w:val="clear" w:color="auto" w:fill="F4F6FA"/>
          </w:tcPr>
          <w:p>
            <w:pPr/>
            <w:r>
              <w:rPr>
                <w:rFonts w:ascii="Calibri" w:hAnsi="Calibri"/>
                <w:b w:val="0"/>
                <w:color w:val="00586C"/>
                <w:sz w:val="15"/>
              </w:rPr>
              <w:t>pbadda.ca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Ananda Mandir (Somerset, NJ)</w:t>
            </w:r>
          </w:p>
        </w:tc>
        <w:tc>
          <w:tcPr>
            <w:tcW w:type="dxa" w:w="1710"/>
            <w:shd w:val="clear" w:color="auto" w:fill="F4F6FA"/>
          </w:tcPr>
          <w:p>
            <w:pPr/>
            <w:r>
              <w:rPr>
                <w:rFonts w:ascii="Calibri" w:hAnsi="Calibri"/>
                <w:b w:val="0"/>
                <w:color w:val="00586C"/>
                <w:sz w:val="15"/>
              </w:rPr>
              <w:t>anandamandir.org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Bangladesh Canada Hindu Cultural Society</w:t>
            </w:r>
          </w:p>
        </w:tc>
        <w:tc>
          <w:tcPr>
            <w:tcW w:type="dxa" w:w="1710"/>
            <w:shd w:val="clear" w:color="auto" w:fill="F4F6FA"/>
          </w:tcPr>
          <w:p>
            <w:pPr/>
            <w:r>
              <w:rPr>
                <w:rFonts w:ascii="Calibri" w:hAnsi="Calibri"/>
                <w:b w:val="0"/>
                <w:color w:val="00586C"/>
                <w:sz w:val="15"/>
              </w:rPr>
              <w:t>hindumondir.org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Bangladesh Hindu Mandir</w:t>
            </w:r>
          </w:p>
        </w:tc>
        <w:tc>
          <w:tcPr>
            <w:tcW w:type="dxa" w:w="1710"/>
            <w:shd w:val="clear" w:color="auto" w:fill="F4F6FA"/>
          </w:tcPr>
          <w:p>
            <w:pPr/>
            <w:r>
              <w:rPr>
                <w:rFonts w:ascii="Calibri" w:hAnsi="Calibri"/>
                <w:b w:val="0"/>
                <w:color w:val="00586C"/>
                <w:sz w:val="15"/>
              </w:rPr>
              <w:t>bangladeshhindumandir.org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Bengali Assoc. of Greater Atlanta (BAGA)</w:t>
            </w:r>
          </w:p>
        </w:tc>
        <w:tc>
          <w:tcPr>
            <w:tcW w:type="dxa" w:w="1710"/>
            <w:shd w:val="clear" w:color="auto" w:fill="F4F6FA"/>
          </w:tcPr>
          <w:p>
            <w:pPr/>
            <w:r>
              <w:rPr>
                <w:rFonts w:ascii="Calibri" w:hAnsi="Calibri"/>
                <w:b w:val="0"/>
                <w:color w:val="00586C"/>
                <w:sz w:val="15"/>
              </w:rPr>
              <w:t>baga.net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Prabasi Bengali Cultural Assoc. (Montreal)</w:t>
            </w:r>
          </w:p>
        </w:tc>
        <w:tc>
          <w:tcPr>
            <w:tcW w:type="dxa" w:w="1710"/>
            <w:shd w:val="clear" w:color="auto" w:fill="F4F6FA"/>
          </w:tcPr>
          <w:p>
            <w:pPr/>
            <w:r>
              <w:rPr>
                <w:rFonts w:ascii="Calibri" w:hAnsi="Calibri"/>
                <w:b w:val="0"/>
                <w:color w:val="00586C"/>
                <w:sz w:val="15"/>
              </w:rPr>
              <w:t>prabasimontreal.com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373741"/>
                <w:sz w:val="15"/>
              </w:rPr>
              <w:t>19</w:t>
            </w:r>
          </w:p>
        </w:tc>
        <w:tc>
          <w:tcPr>
            <w:tcW w:type="dxa" w:w="1710"/>
            <w:shd w:val="clear" w:color="auto" w:fill="F4F6FA"/>
          </w:tcPr>
          <w:p>
            <w:pPr/>
            <w:r>
              <w:rPr>
                <w:rFonts w:ascii="Calibri" w:hAnsi="Calibri"/>
                <w:b w:val="0"/>
                <w:color w:val="373741"/>
                <w:sz w:val="14"/>
              </w:rPr>
              <w:t>BongMilanti (Metro Vancouver)</w:t>
            </w:r>
          </w:p>
        </w:tc>
        <w:tc>
          <w:tcPr>
            <w:tcW w:type="dxa" w:w="1710"/>
            <w:shd w:val="clear" w:color="auto" w:fill="F4F6FA"/>
          </w:tcPr>
          <w:p>
            <w:pPr/>
            <w:r>
              <w:rPr>
                <w:rFonts w:ascii="Calibri" w:hAnsi="Calibri"/>
                <w:b w:val="0"/>
                <w:color w:val="00586C"/>
                <w:sz w:val="15"/>
              </w:rPr>
              <w:t>bongmilanti.org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Amantran Cultural Assoc. (Durham, GTA)</w:t>
            </w:r>
          </w:p>
        </w:tc>
        <w:tc>
          <w:tcPr>
            <w:tcW w:type="dxa" w:w="1710"/>
            <w:shd w:val="clear" w:color="auto" w:fill="F4F6FA"/>
          </w:tcPr>
          <w:p>
            <w:pPr/>
            <w:r>
              <w:rPr>
                <w:rFonts w:ascii="Calibri" w:hAnsi="Calibri"/>
                <w:b w:val="0"/>
                <w:color w:val="00586C"/>
                <w:sz w:val="15"/>
              </w:rPr>
              <w:t>amantran-gta.ca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BCA Columbus</w:t>
            </w:r>
          </w:p>
        </w:tc>
        <w:tc>
          <w:tcPr>
            <w:tcW w:type="dxa" w:w="1710"/>
            <w:shd w:val="clear" w:color="auto" w:fill="F4F6FA"/>
          </w:tcPr>
          <w:p>
            <w:pPr/>
            <w:r>
              <w:rPr>
                <w:rFonts w:ascii="Calibri" w:hAnsi="Calibri"/>
                <w:b w:val="0"/>
                <w:color w:val="00586C"/>
                <w:sz w:val="15"/>
              </w:rPr>
              <w:t>bcacolumbus.com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Garden State Cultural Assoc. (GSCA)</w:t>
            </w:r>
          </w:p>
        </w:tc>
        <w:tc>
          <w:tcPr>
            <w:tcW w:type="dxa" w:w="1710"/>
            <w:shd w:val="clear" w:color="auto" w:fill="F4F6FA"/>
          </w:tcPr>
          <w:p>
            <w:pPr/>
            <w:r>
              <w:rPr>
                <w:rFonts w:ascii="Calibri" w:hAnsi="Calibri"/>
                <w:b w:val="0"/>
                <w:color w:val="00586C"/>
                <w:sz w:val="15"/>
              </w:rPr>
              <w:t>gsca.us</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Sanatan Bengali Cultural Assoc. (SBCA Waterloo)</w:t>
            </w:r>
          </w:p>
        </w:tc>
        <w:tc>
          <w:tcPr>
            <w:tcW w:type="dxa" w:w="1710"/>
            <w:shd w:val="clear" w:color="auto" w:fill="F4F6FA"/>
          </w:tcPr>
          <w:p>
            <w:pPr/>
            <w:r>
              <w:rPr>
                <w:rFonts w:ascii="Calibri" w:hAnsi="Calibri"/>
                <w:b w:val="0"/>
                <w:color w:val="00586C"/>
                <w:sz w:val="15"/>
              </w:rPr>
              <w:t>sbca-kwc.ca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Moitri Bengali Assoc. (Greater Seattle)</w:t>
            </w:r>
          </w:p>
        </w:tc>
        <w:tc>
          <w:tcPr>
            <w:tcW w:type="dxa" w:w="1710"/>
            <w:shd w:val="clear" w:color="auto" w:fill="F4F6FA"/>
          </w:tcPr>
          <w:p>
            <w:pPr/>
            <w:r>
              <w:rPr>
                <w:rFonts w:ascii="Calibri" w:hAnsi="Calibri"/>
                <w:b w:val="0"/>
                <w:color w:val="00586C"/>
                <w:sz w:val="15"/>
              </w:rPr>
              <w:t>moitri.org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Utsov Inc. (East Brunswick, NJ)</w:t>
            </w:r>
          </w:p>
        </w:tc>
        <w:tc>
          <w:tcPr>
            <w:tcW w:type="dxa" w:w="1710"/>
            <w:shd w:val="clear" w:color="auto" w:fill="F4F6FA"/>
          </w:tcPr>
          <w:p>
            <w:pPr/>
            <w:r>
              <w:rPr>
                <w:rFonts w:ascii="Calibri" w:hAnsi="Calibri"/>
                <w:b w:val="0"/>
                <w:color w:val="00586C"/>
                <w:sz w:val="15"/>
              </w:rPr>
              <w:t>utsov.org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Utsav Bengali Association (London, Ontario)</w:t>
            </w:r>
          </w:p>
        </w:tc>
        <w:tc>
          <w:tcPr>
            <w:tcW w:type="dxa" w:w="1710"/>
            <w:shd w:val="clear" w:color="auto" w:fill="F4F6FA"/>
          </w:tcPr>
          <w:p>
            <w:pPr/>
            <w:r>
              <w:rPr>
                <w:rFonts w:ascii="Calibri" w:hAnsi="Calibri"/>
                <w:b w:val="0"/>
                <w:color w:val="00586C"/>
                <w:sz w:val="15"/>
              </w:rPr>
              <w:t>utsavontario.com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43</w:t>
            </w:r>
          </w:p>
        </w:tc>
        <w:tc>
          <w:tcPr>
            <w:tcW w:type="dxa" w:w="1710"/>
            <w:shd w:val="clear" w:color="auto" w:fill="F4F6FA"/>
          </w:tcPr>
          <w:p>
            <w:pPr>
              <w:jc w:val="center"/>
            </w:pPr>
            <w:r>
              <w:rPr>
                <w:rFonts w:ascii="Calibri" w:hAnsi="Calibri"/>
                <w:b/>
                <w:color w:val="373741"/>
                <w:sz w:val="15"/>
              </w:rPr>
              <w:t>24</w:t>
            </w:r>
          </w:p>
        </w:tc>
        <w:tc>
          <w:tcPr>
            <w:tcW w:type="dxa" w:w="1710"/>
            <w:shd w:val="clear" w:color="auto" w:fill="F4F6FA"/>
          </w:tcPr>
          <w:p>
            <w:pPr/>
            <w:r>
              <w:rPr>
                <w:rFonts w:ascii="Calibri" w:hAnsi="Calibri"/>
                <w:b w:val="0"/>
                <w:color w:val="373741"/>
                <w:sz w:val="14"/>
              </w:rPr>
              <w:t>Toronto Kalibari</w:t>
            </w:r>
          </w:p>
        </w:tc>
        <w:tc>
          <w:tcPr>
            <w:tcW w:type="dxa" w:w="1710"/>
            <w:shd w:val="clear" w:color="auto" w:fill="F4F6FA"/>
          </w:tcPr>
          <w:p>
            <w:pPr/>
            <w:r>
              <w:rPr>
                <w:rFonts w:ascii="Calibri" w:hAnsi="Calibri"/>
                <w:b w:val="0"/>
                <w:color w:val="00586C"/>
                <w:sz w:val="15"/>
              </w:rPr>
              <w:t>kalibaritoronto.com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44</w:t>
            </w:r>
          </w:p>
        </w:tc>
        <w:tc>
          <w:tcPr>
            <w:tcW w:type="dxa" w:w="1710"/>
            <w:shd w:val="clear" w:color="auto" w:fill="F4F6FA"/>
          </w:tcPr>
          <w:p>
            <w:pPr>
              <w:jc w:val="center"/>
            </w:pPr>
            <w:r>
              <w:rPr>
                <w:rFonts w:ascii="Calibri" w:hAnsi="Calibri"/>
                <w:b/>
                <w:color w:val="373741"/>
                <w:sz w:val="15"/>
              </w:rPr>
              <w:t>25</w:t>
            </w:r>
          </w:p>
        </w:tc>
        <w:tc>
          <w:tcPr>
            <w:tcW w:type="dxa" w:w="1710"/>
            <w:shd w:val="clear" w:color="auto" w:fill="F4F6FA"/>
          </w:tcPr>
          <w:p>
            <w:pPr/>
            <w:r>
              <w:rPr>
                <w:rFonts w:ascii="Calibri" w:hAnsi="Calibri"/>
                <w:b w:val="0"/>
                <w:color w:val="373741"/>
                <w:sz w:val="14"/>
              </w:rPr>
              <w:t>Bengali Assoc. of Calgary (BAC)</w:t>
            </w:r>
          </w:p>
        </w:tc>
        <w:tc>
          <w:tcPr>
            <w:tcW w:type="dxa" w:w="1710"/>
            <w:shd w:val="clear" w:color="auto" w:fill="F4F6FA"/>
          </w:tcPr>
          <w:p>
            <w:pPr/>
            <w:r>
              <w:rPr>
                <w:rFonts w:ascii="Calibri" w:hAnsi="Calibri"/>
                <w:b w:val="0"/>
                <w:color w:val="00586C"/>
                <w:sz w:val="15"/>
              </w:rPr>
              <w:t>bacalgary.org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45</w:t>
            </w:r>
          </w:p>
        </w:tc>
        <w:tc>
          <w:tcPr>
            <w:tcW w:type="dxa" w:w="1710"/>
            <w:shd w:val="clear" w:color="auto" w:fill="F4F6FA"/>
          </w:tcPr>
          <w:p>
            <w:pPr>
              <w:jc w:val="center"/>
            </w:pPr>
            <w:r>
              <w:rPr>
                <w:rFonts w:ascii="Calibri" w:hAnsi="Calibri"/>
                <w:b/>
                <w:color w:val="373741"/>
                <w:sz w:val="15"/>
              </w:rPr>
              <w:t>25</w:t>
            </w:r>
          </w:p>
        </w:tc>
        <w:tc>
          <w:tcPr>
            <w:tcW w:type="dxa" w:w="1710"/>
            <w:shd w:val="clear" w:color="auto" w:fill="F4F6FA"/>
          </w:tcPr>
          <w:p>
            <w:pPr/>
            <w:r>
              <w:rPr>
                <w:rFonts w:ascii="Calibri" w:hAnsi="Calibri"/>
                <w:b w:val="0"/>
                <w:color w:val="373741"/>
                <w:sz w:val="14"/>
              </w:rPr>
              <w:t>Edmonton Bengali Assoc. (EBA)</w:t>
            </w:r>
          </w:p>
        </w:tc>
        <w:tc>
          <w:tcPr>
            <w:tcW w:type="dxa" w:w="1710"/>
            <w:shd w:val="clear" w:color="auto" w:fill="F4F6FA"/>
          </w:tcPr>
          <w:p>
            <w:pPr/>
            <w:r>
              <w:rPr>
                <w:rFonts w:ascii="Calibri" w:hAnsi="Calibri"/>
                <w:b w:val="0"/>
                <w:color w:val="00586C"/>
                <w:sz w:val="15"/>
              </w:rPr>
              <w:t>myeba.org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46</w:t>
            </w:r>
          </w:p>
        </w:tc>
        <w:tc>
          <w:tcPr>
            <w:tcW w:type="dxa" w:w="1710"/>
            <w:shd w:val="clear" w:color="auto" w:fill="F4F6FA"/>
          </w:tcPr>
          <w:p>
            <w:pPr>
              <w:jc w:val="center"/>
            </w:pPr>
            <w:r>
              <w:rPr>
                <w:rFonts w:ascii="Calibri" w:hAnsi="Calibri"/>
                <w:b/>
                <w:color w:val="373741"/>
                <w:sz w:val="15"/>
              </w:rPr>
              <w:t>25</w:t>
            </w:r>
          </w:p>
        </w:tc>
        <w:tc>
          <w:tcPr>
            <w:tcW w:type="dxa" w:w="1710"/>
            <w:shd w:val="clear" w:color="auto" w:fill="F4F6FA"/>
          </w:tcPr>
          <w:p>
            <w:pPr/>
            <w:r>
              <w:rPr>
                <w:rFonts w:ascii="Calibri" w:hAnsi="Calibri"/>
                <w:b w:val="0"/>
                <w:color w:val="373741"/>
                <w:sz w:val="14"/>
              </w:rPr>
              <w:t>Lower Mainland Bengali Cultural Society</w:t>
            </w:r>
          </w:p>
        </w:tc>
        <w:tc>
          <w:tcPr>
            <w:tcW w:type="dxa" w:w="1710"/>
            <w:shd w:val="clear" w:color="auto" w:fill="F4F6FA"/>
          </w:tcPr>
          <w:p>
            <w:pPr/>
            <w:r>
              <w:rPr>
                <w:rFonts w:ascii="Calibri" w:hAnsi="Calibri"/>
                <w:b w:val="0"/>
                <w:color w:val="00586C"/>
                <w:sz w:val="15"/>
              </w:rPr>
              <w:t>lmbcs.org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47</w:t>
            </w:r>
          </w:p>
        </w:tc>
        <w:tc>
          <w:tcPr>
            <w:tcW w:type="dxa" w:w="1710"/>
            <w:shd w:val="clear" w:color="auto" w:fill="F4F6FA"/>
          </w:tcPr>
          <w:p>
            <w:pPr>
              <w:jc w:val="center"/>
            </w:pPr>
            <w:r>
              <w:rPr>
                <w:rFonts w:ascii="Calibri" w:hAnsi="Calibri"/>
                <w:b/>
                <w:color w:val="373741"/>
                <w:sz w:val="15"/>
              </w:rPr>
              <w:t>26</w:t>
            </w:r>
          </w:p>
        </w:tc>
        <w:tc>
          <w:tcPr>
            <w:tcW w:type="dxa" w:w="1710"/>
            <w:shd w:val="clear" w:color="auto" w:fill="F4F6FA"/>
          </w:tcPr>
          <w:p>
            <w:pPr/>
            <w:r>
              <w:rPr>
                <w:rFonts w:ascii="Calibri" w:hAnsi="Calibri"/>
                <w:b w:val="0"/>
                <w:color w:val="373741"/>
                <w:sz w:val="14"/>
              </w:rPr>
              <w:t>APCAT – Amar Pujo (Mississauga)</w:t>
            </w:r>
          </w:p>
        </w:tc>
        <w:tc>
          <w:tcPr>
            <w:tcW w:type="dxa" w:w="1710"/>
            <w:shd w:val="clear" w:color="auto" w:fill="F4F6FA"/>
          </w:tcPr>
          <w:p>
            <w:pPr/>
            <w:r>
              <w:rPr>
                <w:rFonts w:ascii="Calibri" w:hAnsi="Calibri"/>
                <w:b w:val="0"/>
                <w:color w:val="00586C"/>
                <w:sz w:val="15"/>
              </w:rPr>
              <w:t>apcatweb.com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34</w:t>
            </w:r>
          </w:p>
        </w:tc>
        <w:tc>
          <w:tcPr>
            <w:tcW w:type="dxa" w:w="1710"/>
            <w:shd w:val="clear" w:color="auto" w:fill="F4F6FA"/>
          </w:tcPr>
          <w:p>
            <w:pPr>
              <w:jc w:val="center"/>
            </w:pPr>
            <w:r>
              <w:rPr>
                <w:rFonts w:ascii="Calibri" w:hAnsi="Calibri"/>
                <w:b/>
                <w:color w:val="006937"/>
                <w:sz w:val="15"/>
              </w:rPr>
              <w:t>56</w:t>
            </w:r>
          </w:p>
        </w:tc>
      </w:tr>
      <w:tr>
        <w:tc>
          <w:tcPr>
            <w:tcW w:type="dxa" w:w="1710"/>
            <w:shd w:val="clear" w:color="auto" w:fill="F4F6FA"/>
          </w:tcPr>
          <w:p>
            <w:pPr>
              <w:jc w:val="center"/>
            </w:pPr>
            <w:r>
              <w:rPr>
                <w:rFonts w:ascii="Calibri" w:hAnsi="Calibri"/>
                <w:b w:val="0"/>
                <w:color w:val="696973"/>
                <w:sz w:val="14"/>
              </w:rPr>
              <w:t>48</w:t>
            </w:r>
          </w:p>
        </w:tc>
        <w:tc>
          <w:tcPr>
            <w:tcW w:type="dxa" w:w="1710"/>
            <w:shd w:val="clear" w:color="auto" w:fill="F4F6FA"/>
          </w:tcPr>
          <w:p>
            <w:pPr>
              <w:jc w:val="center"/>
            </w:pPr>
            <w:r>
              <w:rPr>
                <w:rFonts w:ascii="Calibri" w:hAnsi="Calibri"/>
                <w:b/>
                <w:color w:val="373741"/>
                <w:sz w:val="15"/>
              </w:rPr>
              <w:t>27</w:t>
            </w:r>
          </w:p>
        </w:tc>
        <w:tc>
          <w:tcPr>
            <w:tcW w:type="dxa" w:w="1710"/>
            <w:shd w:val="clear" w:color="auto" w:fill="F4F6FA"/>
          </w:tcPr>
          <w:p>
            <w:pPr/>
            <w:r>
              <w:rPr>
                <w:rFonts w:ascii="Calibri" w:hAnsi="Calibri"/>
                <w:b w:val="0"/>
                <w:color w:val="373741"/>
                <w:sz w:val="14"/>
              </w:rPr>
              <w:t>North Jersey Bengali Assoc. (NJBA)</w:t>
            </w:r>
          </w:p>
        </w:tc>
        <w:tc>
          <w:tcPr>
            <w:tcW w:type="dxa" w:w="1710"/>
            <w:shd w:val="clear" w:color="auto" w:fill="F4F6FA"/>
          </w:tcPr>
          <w:p>
            <w:pPr/>
            <w:r>
              <w:rPr>
                <w:rFonts w:ascii="Calibri" w:hAnsi="Calibri"/>
                <w:b w:val="0"/>
                <w:color w:val="00586C"/>
                <w:sz w:val="15"/>
              </w:rPr>
              <w:t>njbausa.org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35</w:t>
            </w:r>
          </w:p>
        </w:tc>
        <w:tc>
          <w:tcPr>
            <w:tcW w:type="dxa" w:w="1710"/>
            <w:shd w:val="clear" w:color="auto" w:fill="F4F6FA"/>
          </w:tcPr>
          <w:p>
            <w:pPr>
              <w:jc w:val="center"/>
            </w:pPr>
            <w:r>
              <w:rPr>
                <w:rFonts w:ascii="Calibri" w:hAnsi="Calibri"/>
                <w:b/>
                <w:color w:val="006937"/>
                <w:sz w:val="15"/>
              </w:rPr>
              <w:t>55</w:t>
            </w:r>
          </w:p>
        </w:tc>
      </w:tr>
      <w:tr>
        <w:tc>
          <w:tcPr>
            <w:tcW w:type="dxa" w:w="1710"/>
            <w:shd w:val="clear" w:color="auto" w:fill="F4F6FA"/>
          </w:tcPr>
          <w:p>
            <w:pPr>
              <w:jc w:val="center"/>
            </w:pPr>
            <w:r>
              <w:rPr>
                <w:rFonts w:ascii="Calibri" w:hAnsi="Calibri"/>
                <w:b w:val="0"/>
                <w:color w:val="696973"/>
                <w:sz w:val="14"/>
              </w:rPr>
              <w:t>49</w:t>
            </w:r>
          </w:p>
        </w:tc>
        <w:tc>
          <w:tcPr>
            <w:tcW w:type="dxa" w:w="1710"/>
            <w:shd w:val="clear" w:color="auto" w:fill="F4F6FA"/>
          </w:tcPr>
          <w:p>
            <w:pPr>
              <w:jc w:val="center"/>
            </w:pPr>
            <w:r>
              <w:rPr>
                <w:rFonts w:ascii="Calibri" w:hAnsi="Calibri"/>
                <w:b/>
                <w:color w:val="373741"/>
                <w:sz w:val="15"/>
              </w:rPr>
              <w:t>28</w:t>
            </w:r>
          </w:p>
        </w:tc>
        <w:tc>
          <w:tcPr>
            <w:tcW w:type="dxa" w:w="1710"/>
            <w:shd w:val="clear" w:color="auto" w:fill="F4F6FA"/>
          </w:tcPr>
          <w:p>
            <w:pPr/>
            <w:r>
              <w:rPr>
                <w:rFonts w:ascii="Calibri" w:hAnsi="Calibri"/>
                <w:b w:val="0"/>
                <w:color w:val="373741"/>
                <w:sz w:val="14"/>
              </w:rPr>
              <w:t>Bongo Poribar Socio-Cultural Assoc.</w:t>
            </w:r>
          </w:p>
        </w:tc>
        <w:tc>
          <w:tcPr>
            <w:tcW w:type="dxa" w:w="1710"/>
            <w:shd w:val="clear" w:color="auto" w:fill="F4F6FA"/>
          </w:tcPr>
          <w:p>
            <w:pPr/>
            <w:r>
              <w:rPr>
                <w:rFonts w:ascii="Calibri" w:hAnsi="Calibri"/>
                <w:b w:val="0"/>
                <w:color w:val="00586C"/>
                <w:sz w:val="15"/>
              </w:rPr>
              <w:t>bongoporibar.com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38</w:t>
            </w:r>
          </w:p>
        </w:tc>
        <w:tc>
          <w:tcPr>
            <w:tcW w:type="dxa" w:w="1710"/>
            <w:shd w:val="clear" w:color="auto" w:fill="F4F6FA"/>
          </w:tcPr>
          <w:p>
            <w:pPr>
              <w:jc w:val="center"/>
            </w:pPr>
            <w:r>
              <w:rPr>
                <w:rFonts w:ascii="Calibri" w:hAnsi="Calibri"/>
                <w:b/>
                <w:color w:val="006937"/>
                <w:sz w:val="15"/>
              </w:rPr>
              <w:t>51</w:t>
            </w:r>
          </w:p>
        </w:tc>
      </w:tr>
      <w:tr>
        <w:tc>
          <w:tcPr>
            <w:tcW w:type="dxa" w:w="1710"/>
            <w:shd w:val="clear" w:color="auto" w:fill="F4F6FA"/>
          </w:tcPr>
          <w:p>
            <w:pPr>
              <w:jc w:val="center"/>
            </w:pPr>
            <w:r>
              <w:rPr>
                <w:rFonts w:ascii="Calibri" w:hAnsi="Calibri"/>
                <w:b w:val="0"/>
                <w:color w:val="696973"/>
                <w:sz w:val="14"/>
              </w:rPr>
              <w:t>50</w:t>
            </w:r>
          </w:p>
        </w:tc>
        <w:tc>
          <w:tcPr>
            <w:tcW w:type="dxa" w:w="1710"/>
            <w:shd w:val="clear" w:color="auto" w:fill="F4F6FA"/>
          </w:tcPr>
          <w:p>
            <w:pPr>
              <w:jc w:val="center"/>
            </w:pPr>
            <w:r>
              <w:rPr>
                <w:rFonts w:ascii="Calibri" w:hAnsi="Calibri"/>
                <w:b/>
                <w:color w:val="373741"/>
                <w:sz w:val="15"/>
              </w:rPr>
              <w:t>29</w:t>
            </w:r>
          </w:p>
        </w:tc>
        <w:tc>
          <w:tcPr>
            <w:tcW w:type="dxa" w:w="1710"/>
            <w:shd w:val="clear" w:color="auto" w:fill="F4F6FA"/>
          </w:tcPr>
          <w:p>
            <w:pPr/>
            <w:r>
              <w:rPr>
                <w:rFonts w:ascii="Calibri" w:hAnsi="Calibri"/>
                <w:b w:val="0"/>
                <w:color w:val="373741"/>
                <w:sz w:val="14"/>
              </w:rPr>
              <w:t>Orlando Durga Puja (Anjali Hindu Society)</w:t>
            </w:r>
          </w:p>
        </w:tc>
        <w:tc>
          <w:tcPr>
            <w:tcW w:type="dxa" w:w="1710"/>
            <w:shd w:val="clear" w:color="auto" w:fill="F4F6FA"/>
          </w:tcPr>
          <w:p>
            <w:pPr/>
            <w:r>
              <w:rPr>
                <w:rFonts w:ascii="Calibri" w:hAnsi="Calibri"/>
                <w:b w:val="0"/>
                <w:color w:val="00586C"/>
                <w:sz w:val="15"/>
              </w:rPr>
              <w:t>orlandodurgapuja.com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39</w:t>
            </w:r>
          </w:p>
        </w:tc>
        <w:tc>
          <w:tcPr>
            <w:tcW w:type="dxa" w:w="1710"/>
            <w:shd w:val="clear" w:color="auto" w:fill="F4F6FA"/>
          </w:tcPr>
          <w:p>
            <w:pPr>
              <w:jc w:val="center"/>
            </w:pPr>
            <w:r>
              <w:rPr>
                <w:rFonts w:ascii="Calibri" w:hAnsi="Calibri"/>
                <w:b/>
                <w:color w:val="006937"/>
                <w:sz w:val="15"/>
              </w:rPr>
              <w:t>50</w:t>
            </w:r>
          </w:p>
        </w:tc>
      </w:tr>
      <w:tr>
        <w:tc>
          <w:tcPr>
            <w:tcW w:type="dxa" w:w="1710"/>
            <w:shd w:val="clear" w:color="auto" w:fill="F4F6FA"/>
          </w:tcPr>
          <w:p>
            <w:pPr>
              <w:jc w:val="center"/>
            </w:pPr>
            <w:r>
              <w:rPr>
                <w:rFonts w:ascii="Calibri" w:hAnsi="Calibri"/>
                <w:b w:val="0"/>
                <w:color w:val="696973"/>
                <w:sz w:val="14"/>
              </w:rPr>
              <w:t>51</w:t>
            </w:r>
          </w:p>
        </w:tc>
        <w:tc>
          <w:tcPr>
            <w:tcW w:type="dxa" w:w="1710"/>
            <w:shd w:val="clear" w:color="auto" w:fill="F4F6FA"/>
          </w:tcPr>
          <w:p>
            <w:pPr>
              <w:jc w:val="center"/>
            </w:pPr>
            <w:r>
              <w:rPr>
                <w:rFonts w:ascii="Calibri" w:hAnsi="Calibri"/>
                <w:b/>
                <w:color w:val="373741"/>
                <w:sz w:val="15"/>
              </w:rPr>
              <w:t>30</w:t>
            </w:r>
          </w:p>
        </w:tc>
        <w:tc>
          <w:tcPr>
            <w:tcW w:type="dxa" w:w="1710"/>
            <w:shd w:val="clear" w:color="auto" w:fill="F4F6FA"/>
          </w:tcPr>
          <w:p>
            <w:pPr/>
            <w:r>
              <w:rPr>
                <w:rFonts w:ascii="Calibri" w:hAnsi="Calibri"/>
                <w:b w:val="0"/>
                <w:color w:val="373741"/>
                <w:sz w:val="14"/>
              </w:rPr>
              <w:t>Probase Pujo (Greater Seattle)</w:t>
            </w:r>
          </w:p>
        </w:tc>
        <w:tc>
          <w:tcPr>
            <w:tcW w:type="dxa" w:w="1710"/>
            <w:shd w:val="clear" w:color="auto" w:fill="F4F6FA"/>
          </w:tcPr>
          <w:p>
            <w:pPr/>
            <w:r>
              <w:rPr>
                <w:rFonts w:ascii="Calibri" w:hAnsi="Calibri"/>
                <w:b w:val="0"/>
                <w:color w:val="00586C"/>
                <w:sz w:val="15"/>
              </w:rPr>
              <w:t>probasepujo.net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40</w:t>
            </w:r>
          </w:p>
        </w:tc>
        <w:tc>
          <w:tcPr>
            <w:tcW w:type="dxa" w:w="1710"/>
            <w:shd w:val="clear" w:color="auto" w:fill="F4F6FA"/>
          </w:tcPr>
          <w:p>
            <w:pPr>
              <w:jc w:val="center"/>
            </w:pPr>
            <w:r>
              <w:rPr>
                <w:rFonts w:ascii="Calibri" w:hAnsi="Calibri"/>
                <w:b/>
                <w:color w:val="006937"/>
                <w:sz w:val="15"/>
              </w:rPr>
              <w:t>46</w:t>
            </w:r>
          </w:p>
        </w:tc>
      </w:tr>
      <w:tr>
        <w:tc>
          <w:tcPr>
            <w:tcW w:type="dxa" w:w="1710"/>
            <w:shd w:val="clear" w:color="auto" w:fill="F4F6FA"/>
          </w:tcPr>
          <w:p>
            <w:pPr>
              <w:jc w:val="center"/>
            </w:pPr>
            <w:r>
              <w:rPr>
                <w:rFonts w:ascii="Calibri" w:hAnsi="Calibri"/>
                <w:b w:val="0"/>
                <w:color w:val="696973"/>
                <w:sz w:val="14"/>
              </w:rPr>
              <w:t>52</w:t>
            </w:r>
          </w:p>
        </w:tc>
        <w:tc>
          <w:tcPr>
            <w:tcW w:type="dxa" w:w="1710"/>
            <w:shd w:val="clear" w:color="auto" w:fill="F4F6FA"/>
          </w:tcPr>
          <w:p>
            <w:pPr>
              <w:jc w:val="center"/>
            </w:pPr>
            <w:r>
              <w:rPr>
                <w:rFonts w:ascii="Calibri" w:hAnsi="Calibri"/>
                <w:b/>
                <w:color w:val="373741"/>
                <w:sz w:val="15"/>
              </w:rPr>
              <w:t>31</w:t>
            </w:r>
          </w:p>
        </w:tc>
        <w:tc>
          <w:tcPr>
            <w:tcW w:type="dxa" w:w="1710"/>
            <w:shd w:val="clear" w:color="auto" w:fill="F4F6FA"/>
          </w:tcPr>
          <w:p>
            <w:pPr/>
            <w:r>
              <w:rPr>
                <w:rFonts w:ascii="Calibri" w:hAnsi="Calibri"/>
                <w:b w:val="0"/>
                <w:color w:val="373741"/>
                <w:sz w:val="14"/>
              </w:rPr>
              <w:t>Mexico Bengali Association</w:t>
            </w:r>
          </w:p>
        </w:tc>
        <w:tc>
          <w:tcPr>
            <w:tcW w:type="dxa" w:w="1710"/>
            <w:shd w:val="clear" w:color="auto" w:fill="F4F6FA"/>
          </w:tcPr>
          <w:p>
            <w:pPr/>
            <w:r>
              <w:rPr>
                <w:rFonts w:ascii="Calibri" w:hAnsi="Calibri"/>
                <w:b w:val="0"/>
                <w:color w:val="00586C"/>
                <w:sz w:val="15"/>
              </w:rPr>
              <w:t>mexicobengali.org</w:t>
            </w:r>
          </w:p>
        </w:tc>
        <w:tc>
          <w:tcPr>
            <w:tcW w:type="dxa" w:w="1710"/>
            <w:shd w:val="clear" w:color="auto" w:fill="F4F6FA"/>
          </w:tcPr>
          <w:p>
            <w:pPr/>
            <w:r>
              <w:rPr>
                <w:rFonts w:ascii="Calibri" w:hAnsi="Calibri"/>
                <w:b w:val="0"/>
                <w:color w:val="373741"/>
                <w:sz w:val="14"/>
              </w:rPr>
              <w:t>Mexico</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Style w:val="Heading2"/>
        <w:spacing w:before="160" w:after="40"/>
      </w:pPr>
      <w:r>
        <w:rPr>
          <w:rFonts w:ascii="Calibri" w:hAnsi="Calibri"/>
          <w:b/>
          <w:color w:val="00586C"/>
          <w:sz w:val="26"/>
        </w:rPr>
        <w:t>Oceania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Bengali Association of Victoria (BAV)</w:t>
            </w:r>
          </w:p>
        </w:tc>
        <w:tc>
          <w:tcPr>
            <w:tcW w:type="dxa" w:w="1710"/>
            <w:shd w:val="clear" w:color="auto" w:fill="F4F6FA"/>
          </w:tcPr>
          <w:p>
            <w:pPr/>
            <w:r>
              <w:rPr>
                <w:rFonts w:ascii="Calibri" w:hAnsi="Calibri"/>
                <w:b w:val="0"/>
                <w:color w:val="00586C"/>
                <w:sz w:val="15"/>
              </w:rPr>
              <w:t>bav.org.au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Association of NSW (BANSW)</w:t>
            </w:r>
          </w:p>
        </w:tc>
        <w:tc>
          <w:tcPr>
            <w:tcW w:type="dxa" w:w="1710"/>
            <w:shd w:val="clear" w:color="auto" w:fill="F4F6FA"/>
          </w:tcPr>
          <w:p>
            <w:pPr/>
            <w:r>
              <w:rPr>
                <w:rFonts w:ascii="Calibri" w:hAnsi="Calibri"/>
                <w:b w:val="0"/>
                <w:color w:val="00586C"/>
                <w:sz w:val="15"/>
              </w:rPr>
              <w:t>bansw.org.au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Bengali Society of New Zealand (BSNZ)</w:t>
            </w:r>
          </w:p>
        </w:tc>
        <w:tc>
          <w:tcPr>
            <w:tcW w:type="dxa" w:w="1710"/>
            <w:shd w:val="clear" w:color="auto" w:fill="F4F6FA"/>
          </w:tcPr>
          <w:p>
            <w:pPr/>
            <w:r>
              <w:rPr>
                <w:rFonts w:ascii="Calibri" w:hAnsi="Calibri"/>
                <w:b w:val="0"/>
                <w:color w:val="00586C"/>
                <w:sz w:val="15"/>
              </w:rPr>
              <w:t>bsnz.org.nz</w:t>
            </w:r>
          </w:p>
        </w:tc>
        <w:tc>
          <w:tcPr>
            <w:tcW w:type="dxa" w:w="1710"/>
            <w:shd w:val="clear" w:color="auto" w:fill="F4F6FA"/>
          </w:tcPr>
          <w:p>
            <w:pPr/>
            <w:r>
              <w:rPr>
                <w:rFonts w:ascii="Calibri" w:hAnsi="Calibri"/>
                <w:b w:val="0"/>
                <w:color w:val="373741"/>
                <w:sz w:val="14"/>
              </w:rPr>
              <w:t>New Zealand</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Bangladesh Puja Association Inc (BPAI)</w:t>
            </w:r>
          </w:p>
        </w:tc>
        <w:tc>
          <w:tcPr>
            <w:tcW w:type="dxa" w:w="1710"/>
            <w:shd w:val="clear" w:color="auto" w:fill="F4F6FA"/>
          </w:tcPr>
          <w:p>
            <w:pPr/>
            <w:r>
              <w:rPr>
                <w:rFonts w:ascii="Calibri" w:hAnsi="Calibri"/>
                <w:b w:val="0"/>
                <w:color w:val="00586C"/>
                <w:sz w:val="15"/>
              </w:rPr>
              <w:t>bpai.org.au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Australian Bengali Hindu Assoc. (ABHA)</w:t>
            </w:r>
          </w:p>
        </w:tc>
        <w:tc>
          <w:tcPr>
            <w:tcW w:type="dxa" w:w="1710"/>
            <w:shd w:val="clear" w:color="auto" w:fill="F4F6FA"/>
          </w:tcPr>
          <w:p>
            <w:pPr/>
            <w:r>
              <w:rPr>
                <w:rFonts w:ascii="Calibri" w:hAnsi="Calibri"/>
                <w:b w:val="0"/>
                <w:color w:val="00586C"/>
                <w:sz w:val="15"/>
              </w:rPr>
              <w:t>abha.org.au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Bengali Puja Cultural Society of Victoria</w:t>
            </w:r>
          </w:p>
        </w:tc>
        <w:tc>
          <w:tcPr>
            <w:tcW w:type="dxa" w:w="1710"/>
            <w:shd w:val="clear" w:color="auto" w:fill="F4F6FA"/>
          </w:tcPr>
          <w:p>
            <w:pPr/>
            <w:r>
              <w:rPr>
                <w:rFonts w:ascii="Calibri" w:hAnsi="Calibri"/>
                <w:b w:val="0"/>
                <w:color w:val="00586C"/>
                <w:sz w:val="15"/>
              </w:rPr>
              <w:t>bpcsv.org</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Bengali Society of Melbourne (BSM)</w:t>
            </w:r>
          </w:p>
        </w:tc>
        <w:tc>
          <w:tcPr>
            <w:tcW w:type="dxa" w:w="1710"/>
            <w:shd w:val="clear" w:color="auto" w:fill="F4F6FA"/>
          </w:tcPr>
          <w:p>
            <w:pPr/>
            <w:r>
              <w:rPr>
                <w:rFonts w:ascii="Calibri" w:hAnsi="Calibri"/>
                <w:b w:val="0"/>
                <w:color w:val="00586C"/>
                <w:sz w:val="15"/>
              </w:rPr>
              <w:t>bsm.org.au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Probasee Bengali of Perth (WA)</w:t>
            </w:r>
          </w:p>
        </w:tc>
        <w:tc>
          <w:tcPr>
            <w:tcW w:type="dxa" w:w="1710"/>
            <w:shd w:val="clear" w:color="auto" w:fill="F4F6FA"/>
          </w:tcPr>
          <w:p>
            <w:pPr/>
            <w:r>
              <w:rPr>
                <w:rFonts w:ascii="Calibri" w:hAnsi="Calibri"/>
                <w:b w:val="0"/>
                <w:color w:val="00586C"/>
                <w:sz w:val="15"/>
              </w:rPr>
              <w:t>probaseebengaliofperth.com</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34</w:t>
            </w:r>
          </w:p>
        </w:tc>
        <w:tc>
          <w:tcPr>
            <w:tcW w:type="dxa" w:w="1710"/>
            <w:shd w:val="clear" w:color="auto" w:fill="F4F6FA"/>
          </w:tcPr>
          <w:p>
            <w:pPr>
              <w:jc w:val="center"/>
            </w:pPr>
            <w:r>
              <w:rPr>
                <w:rFonts w:ascii="Calibri" w:hAnsi="Calibri"/>
                <w:b/>
                <w:color w:val="006937"/>
                <w:sz w:val="15"/>
              </w:rPr>
              <w:t>56</w:t>
            </w:r>
          </w:p>
        </w:tc>
      </w:tr>
    </w:tbl>
    <w:p/>
    <w:p>
      <w:pPr>
        <w:pStyle w:val="Heading2"/>
        <w:spacing w:before="160" w:after="40"/>
      </w:pPr>
      <w:r>
        <w:rPr>
          <w:rFonts w:ascii="Calibri" w:hAnsi="Calibri"/>
          <w:b/>
          <w:color w:val="00586C"/>
          <w:sz w:val="26"/>
        </w:rPr>
        <w:t>South America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Swami Vivekananda Cultural Center</w:t>
            </w:r>
          </w:p>
        </w:tc>
        <w:tc>
          <w:tcPr>
            <w:tcW w:type="dxa" w:w="1710"/>
            <w:shd w:val="clear" w:color="auto" w:fill="F4F6FA"/>
          </w:tcPr>
          <w:p>
            <w:pPr/>
            <w:r>
              <w:rPr>
                <w:rFonts w:ascii="Calibri" w:hAnsi="Calibri"/>
                <w:b w:val="0"/>
                <w:color w:val="00586C"/>
                <w:sz w:val="15"/>
              </w:rPr>
              <w:t>svcc.org.br</w:t>
            </w:r>
          </w:p>
        </w:tc>
        <w:tc>
          <w:tcPr>
            <w:tcW w:type="dxa" w:w="1710"/>
            <w:shd w:val="clear" w:color="auto" w:fill="F4F6FA"/>
          </w:tcPr>
          <w:p>
            <w:pPr/>
            <w:r>
              <w:rPr>
                <w:rFonts w:ascii="Calibri" w:hAnsi="Calibri"/>
                <w:b w:val="0"/>
                <w:color w:val="373741"/>
                <w:sz w:val="14"/>
              </w:rPr>
              <w:t>Brazil</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Association Argentina</w:t>
            </w:r>
          </w:p>
        </w:tc>
        <w:tc>
          <w:tcPr>
            <w:tcW w:type="dxa" w:w="1710"/>
            <w:shd w:val="clear" w:color="auto" w:fill="F4F6FA"/>
          </w:tcPr>
          <w:p>
            <w:pPr/>
            <w:r>
              <w:rPr>
                <w:rFonts w:ascii="Calibri" w:hAnsi="Calibri"/>
                <w:b w:val="0"/>
                <w:color w:val="00586C"/>
                <w:sz w:val="15"/>
              </w:rPr>
              <w:t>bengaliargentina.org</w:t>
            </w:r>
          </w:p>
        </w:tc>
        <w:tc>
          <w:tcPr>
            <w:tcW w:type="dxa" w:w="1710"/>
            <w:shd w:val="clear" w:color="auto" w:fill="F4F6FA"/>
          </w:tcPr>
          <w:p>
            <w:pPr/>
            <w:r>
              <w:rPr>
                <w:rFonts w:ascii="Calibri" w:hAnsi="Calibri"/>
                <w:b w:val="0"/>
                <w:color w:val="373741"/>
                <w:sz w:val="14"/>
              </w:rPr>
              <w:t>Argentina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Association Chile</w:t>
            </w:r>
          </w:p>
        </w:tc>
        <w:tc>
          <w:tcPr>
            <w:tcW w:type="dxa" w:w="1710"/>
            <w:shd w:val="clear" w:color="auto" w:fill="F4F6FA"/>
          </w:tcPr>
          <w:p>
            <w:pPr/>
            <w:r>
              <w:rPr>
                <w:rFonts w:ascii="Calibri" w:hAnsi="Calibri"/>
                <w:b w:val="0"/>
                <w:color w:val="00586C"/>
                <w:sz w:val="15"/>
              </w:rPr>
              <w:t>bengalichile.org</w:t>
            </w:r>
          </w:p>
        </w:tc>
        <w:tc>
          <w:tcPr>
            <w:tcW w:type="dxa" w:w="1710"/>
            <w:shd w:val="clear" w:color="auto" w:fill="F4F6FA"/>
          </w:tcPr>
          <w:p>
            <w:pPr/>
            <w:r>
              <w:rPr>
                <w:rFonts w:ascii="Calibri" w:hAnsi="Calibri"/>
                <w:b w:val="0"/>
                <w:color w:val="373741"/>
                <w:sz w:val="14"/>
              </w:rPr>
              <w:t>Chile</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Bdr>
          <w:bottom w:val="single" w:sz="6" w:space="1" w:color="B08A0A"/>
        </w:pBdr>
        <w:spacing w:after="60"/>
      </w:pPr>
    </w:p>
    <w:p>
      <w:r>
        <w:br w:type="page"/>
      </w:r>
    </w:p>
    <w:p>
      <w:bookmarkStart w:id="37" w:name="national_rankings"/>
      <w:pPr>
        <w:pStyle w:val="Heading1"/>
        <w:spacing w:before="200" w:after="80"/>
      </w:pPr>
      <w:r>
        <w:rPr>
          <w:rFonts w:ascii="Calibri" w:hAnsi="Calibri"/>
          <w:b/>
          <w:color w:val="162648"/>
          <w:sz w:val="32"/>
        </w:rPr>
        <w:t>Part III — National Rankings</w:t>
      </w:r>
      <w:bookmarkEnd w:id="37"/>
    </w:p>
    <w:p>
      <w:pPr>
        <w:pStyle w:val="Heading2"/>
        <w:spacing w:before="120" w:after="40"/>
      </w:pPr>
      <w:r>
        <w:rPr>
          <w:rFonts w:ascii="Calibri" w:hAnsi="Calibri"/>
          <w:b/>
          <w:color w:val="00586C"/>
          <w:sz w:val="26"/>
        </w:rPr>
        <w:t>III-A  India — National Ranking</w:t>
      </w:r>
    </w:p>
    <w:p>
      <w:pPr>
        <w:spacing w:after="60" w:before="40"/>
      </w:pPr>
      <w:r>
        <w:rPr>
          <w:rFonts w:ascii="Calibri" w:hAnsi="Calibri"/>
          <w:b w:val="0"/>
          <w:i w:val="0"/>
          <w:color w:val="373741"/>
          <w:sz w:val="18"/>
        </w:rPr>
        <w:t>All Indian associations ranked together nationally. State Rank shown separately per state.</w:t>
      </w:r>
    </w:p>
    <w:tbl>
      <w:tblPr>
        <w:tblStyle w:val="TableGrid"/>
        <w:tblW w:type="auto" w:w="0"/>
        <w:jc w:val="center"/>
        <w:tblLook w:firstColumn="1" w:firstRow="1" w:lastColumn="0" w:lastRow="0" w:noHBand="0" w:noVBand="1" w:val="04A0"/>
      </w:tblPr>
      <w:tblGrid>
        <w:gridCol w:w="1710"/>
        <w:gridCol w:w="1710"/>
        <w:gridCol w:w="1710"/>
        <w:gridCol w:w="1710"/>
        <w:gridCol w:w="1710"/>
        <w:gridCol w:w="1710"/>
        <w:gridCol w:w="1710"/>
        <w:gridCol w:w="1710"/>
      </w:tblGrid>
      <w:tr>
        <w:tc>
          <w:tcPr>
            <w:tcW w:type="dxa" w:w="1710"/>
            <w:shd w:val="clear" w:color="auto" w:fill="1E5A5A"/>
          </w:tcPr>
          <w:p>
            <w:r>
              <w:rPr>
                <w:rFonts w:ascii="Calibri" w:hAnsi="Calibri"/>
                <w:b/>
                <w:color w:val="FFFFFF"/>
                <w:sz w:val="15"/>
              </w:rPr>
              <w:t>S.No</w:t>
            </w:r>
          </w:p>
        </w:tc>
        <w:tc>
          <w:tcPr>
            <w:tcW w:type="dxa" w:w="1710"/>
            <w:shd w:val="clear" w:color="auto" w:fill="1E5A5A"/>
          </w:tcPr>
          <w:p>
            <w:r>
              <w:rPr>
                <w:rFonts w:ascii="Calibri" w:hAnsi="Calibri"/>
                <w:b/>
                <w:color w:val="FFFFFF"/>
                <w:sz w:val="15"/>
              </w:rPr>
              <w:t>India Rank</w:t>
            </w:r>
          </w:p>
        </w:tc>
        <w:tc>
          <w:tcPr>
            <w:tcW w:type="dxa" w:w="1710"/>
            <w:shd w:val="clear" w:color="auto" w:fill="1E5A5A"/>
          </w:tcPr>
          <w:p>
            <w:r>
              <w:rPr>
                <w:rFonts w:ascii="Calibri" w:hAnsi="Calibri"/>
                <w:b/>
                <w:color w:val="FFFFFF"/>
                <w:sz w:val="15"/>
              </w:rPr>
              <w:t>St. Rank</w:t>
            </w:r>
          </w:p>
        </w:tc>
        <w:tc>
          <w:tcPr>
            <w:tcW w:type="dxa" w:w="1710"/>
            <w:shd w:val="clear" w:color="auto" w:fill="1E5A5A"/>
          </w:tcPr>
          <w:p>
            <w:r>
              <w:rPr>
                <w:rFonts w:ascii="Calibri" w:hAnsi="Calibri"/>
                <w:b/>
                <w:color w:val="FFFFFF"/>
                <w:sz w:val="15"/>
              </w:rPr>
              <w:t>Association</w:t>
            </w:r>
          </w:p>
        </w:tc>
        <w:tc>
          <w:tcPr>
            <w:tcW w:type="dxa" w:w="1710"/>
            <w:shd w:val="clear" w:color="auto" w:fill="1E5A5A"/>
          </w:tcPr>
          <w:p>
            <w:r>
              <w:rPr>
                <w:rFonts w:ascii="Calibri" w:hAnsi="Calibri"/>
                <w:b/>
                <w:color w:val="FFFFFF"/>
                <w:sz w:val="15"/>
              </w:rPr>
              <w:t>Website</w:t>
            </w:r>
          </w:p>
        </w:tc>
        <w:tc>
          <w:tcPr>
            <w:tcW w:type="dxa" w:w="1710"/>
            <w:shd w:val="clear" w:color="auto" w:fill="1E5A5A"/>
          </w:tcPr>
          <w:p>
            <w:r>
              <w:rPr>
                <w:rFonts w:ascii="Calibri" w:hAnsi="Calibri"/>
                <w:b/>
                <w:color w:val="FFFFFF"/>
                <w:sz w:val="15"/>
              </w:rPr>
              <w:t>State</w:t>
            </w:r>
          </w:p>
        </w:tc>
        <w:tc>
          <w:tcPr>
            <w:tcW w:type="dxa" w:w="1710"/>
            <w:shd w:val="clear" w:color="auto" w:fill="1E5A5A"/>
          </w:tcPr>
          <w:p>
            <w:r>
              <w:rPr>
                <w:rFonts w:ascii="Calibri" w:hAnsi="Calibri"/>
                <w:b/>
                <w:color w:val="FFFFFF"/>
                <w:sz w:val="15"/>
              </w:rPr>
              <w:t>Region</w:t>
            </w:r>
          </w:p>
        </w:tc>
        <w:tc>
          <w:tcPr>
            <w:tcW w:type="dxa" w:w="1710"/>
            <w:shd w:val="clear" w:color="auto" w:fill="1E5A5A"/>
          </w:tcPr>
          <w:p>
            <w:r>
              <w:rPr>
                <w:rFonts w:ascii="Calibri" w:hAnsi="Calibri"/>
                <w:b/>
                <w:color w:val="FFFFFF"/>
                <w:sz w:val="15"/>
              </w:rPr>
              <w:t>Score /100</w:t>
            </w:r>
          </w:p>
        </w:tc>
      </w:tr>
      <w:tr>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pPr>
              <w:jc w:val="center"/>
            </w:pPr>
            <w:r>
              <w:rPr>
                <w:rFonts w:ascii="Calibri" w:hAnsi="Calibri"/>
                <w:b/>
                <w:color w:val="00586C"/>
                <w:sz w:val="15"/>
              </w:rPr>
              <w:t>1</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Sanskritik Bengali Association</w:t>
            </w:r>
          </w:p>
        </w:tc>
        <w:tc>
          <w:tcPr>
            <w:tcW w:type="dxa" w:w="1710"/>
            <w:shd w:val="clear" w:color="auto" w:fill="EEF8F8"/>
          </w:tcPr>
          <w:p>
            <w:r/>
            <w:hyperlink r:id="rId15">
              <w:r>
                <w:rPr>
                  <w:color w:val="00586C"/>
                  <w:sz w:val="15"/>
                  <w:rFonts w:ascii="Calibri" w:hAnsi="Calibri"/>
                  <w:u w:val="single"/>
                </w:rPr>
                <w:t>sanskritik.org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JP Nagar, S Bengaluru</w:t>
            </w:r>
          </w:p>
        </w:tc>
        <w:tc>
          <w:tcPr>
            <w:tcW w:type="dxa" w:w="1710"/>
            <w:shd w:val="clear" w:color="auto" w:fill="EEF8F8"/>
          </w:tcPr>
          <w:p>
            <w:pPr>
              <w:jc w:val="center"/>
            </w:pPr>
            <w:r>
              <w:rPr>
                <w:rFonts w:ascii="Calibri" w:hAnsi="Calibri"/>
                <w:b/>
                <w:color w:val="006937"/>
                <w:sz w:val="15"/>
              </w:rPr>
              <w:t>84</w:t>
            </w:r>
          </w:p>
        </w:tc>
      </w:tr>
      <w:tr>
        <w:tc>
          <w:tcPr>
            <w:tcW w:type="dxa" w:w="1710"/>
            <w:shd w:val="clear" w:color="auto" w:fill="FFFFFF"/>
          </w:tcPr>
          <w:p>
            <w:pPr>
              <w:jc w:val="center"/>
            </w:pPr>
            <w:r>
              <w:rPr>
                <w:rFonts w:ascii="Calibri" w:hAnsi="Calibri"/>
                <w:b w:val="0"/>
                <w:color w:val="696973"/>
                <w:sz w:val="14"/>
              </w:rPr>
              <w:t>2</w:t>
            </w:r>
          </w:p>
        </w:tc>
        <w:tc>
          <w:tcPr>
            <w:tcW w:type="dxa" w:w="1710"/>
            <w:shd w:val="clear" w:color="auto" w:fill="FFFFFF"/>
          </w:tcPr>
          <w:p>
            <w:pPr>
              <w:jc w:val="center"/>
            </w:pPr>
            <w:r>
              <w:rPr>
                <w:rFonts w:ascii="Calibri" w:hAnsi="Calibri"/>
                <w:b/>
                <w:color w:val="00586C"/>
                <w:sz w:val="15"/>
              </w:rPr>
              <w:t>2</w:t>
            </w:r>
          </w:p>
        </w:tc>
        <w:tc>
          <w:tcPr>
            <w:tcW w:type="dxa" w:w="1710"/>
            <w:shd w:val="clear" w:color="auto" w:fill="FFFFFF"/>
          </w:tcPr>
          <w:p>
            <w:pPr>
              <w:jc w:val="center"/>
            </w:pPr>
            <w:r>
              <w:rPr>
                <w:rFonts w:ascii="Calibri" w:hAnsi="Calibri"/>
                <w:b w:val="0"/>
                <w:color w:val="696973"/>
                <w:sz w:val="14"/>
              </w:rPr>
              <w:t>2</w:t>
            </w:r>
          </w:p>
        </w:tc>
        <w:tc>
          <w:tcPr>
            <w:tcW w:type="dxa" w:w="1710"/>
            <w:shd w:val="clear" w:color="auto" w:fill="FFFFFF"/>
          </w:tcPr>
          <w:p>
            <w:r>
              <w:rPr>
                <w:rFonts w:ascii="Calibri" w:hAnsi="Calibri"/>
                <w:b w:val="0"/>
                <w:color w:val="373741"/>
                <w:sz w:val="14"/>
              </w:rPr>
              <w:t>BARSHA – Bengali Assoc. HSR &amp; Sarjapur</w:t>
            </w:r>
          </w:p>
        </w:tc>
        <w:tc>
          <w:tcPr>
            <w:tcW w:type="dxa" w:w="1710"/>
            <w:shd w:val="clear" w:color="auto" w:fill="FFFFFF"/>
          </w:tcPr>
          <w:p>
            <w:r/>
            <w:hyperlink r:id="rId16">
              <w:r>
                <w:rPr>
                  <w:color w:val="00586C"/>
                  <w:sz w:val="15"/>
                  <w:rFonts w:ascii="Calibri" w:hAnsi="Calibri"/>
                  <w:u w:val="single"/>
                </w:rPr>
                <w:t>barshabangalore.org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HSR / Sarjapur, SE Bengaluru</w:t>
            </w:r>
          </w:p>
        </w:tc>
        <w:tc>
          <w:tcPr>
            <w:tcW w:type="dxa" w:w="1710"/>
            <w:shd w:val="clear" w:color="auto" w:fill="FFFFFF"/>
          </w:tcPr>
          <w:p>
            <w:pPr>
              <w:jc w:val="center"/>
            </w:pPr>
            <w:r>
              <w:rPr>
                <w:rFonts w:ascii="Calibri" w:hAnsi="Calibri"/>
                <w:b/>
                <w:color w:val="006937"/>
                <w:sz w:val="15"/>
              </w:rPr>
              <w:t>83</w:t>
            </w:r>
          </w:p>
        </w:tc>
      </w:tr>
      <w:tr>
        <w:tc>
          <w:tcPr>
            <w:tcW w:type="dxa" w:w="1710"/>
            <w:shd w:val="clear" w:color="auto" w:fill="EEF8F8"/>
          </w:tcPr>
          <w:p>
            <w:pPr>
              <w:jc w:val="center"/>
            </w:pPr>
            <w:r>
              <w:rPr>
                <w:rFonts w:ascii="Calibri" w:hAnsi="Calibri"/>
                <w:b w:val="0"/>
                <w:color w:val="696973"/>
                <w:sz w:val="14"/>
              </w:rPr>
              <w:t>3</w:t>
            </w:r>
          </w:p>
        </w:tc>
        <w:tc>
          <w:tcPr>
            <w:tcW w:type="dxa" w:w="1710"/>
            <w:shd w:val="clear" w:color="auto" w:fill="EEF8F8"/>
          </w:tcPr>
          <w:p>
            <w:pPr>
              <w:jc w:val="center"/>
            </w:pPr>
            <w:r>
              <w:rPr>
                <w:rFonts w:ascii="Calibri" w:hAnsi="Calibri"/>
                <w:b/>
                <w:color w:val="00586C"/>
                <w:sz w:val="15"/>
              </w:rPr>
              <w:t>2</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BDPC – Bengaluru Durga Puja Committee</w:t>
            </w:r>
          </w:p>
        </w:tc>
        <w:tc>
          <w:tcPr>
            <w:tcW w:type="dxa" w:w="1710"/>
            <w:shd w:val="clear" w:color="auto" w:fill="EEF8F8"/>
          </w:tcPr>
          <w:p>
            <w:r/>
            <w:hyperlink r:id="rId17">
              <w:r>
                <w:rPr>
                  <w:color w:val="00586C"/>
                  <w:sz w:val="15"/>
                  <w:rFonts w:ascii="Calibri" w:hAnsi="Calibri"/>
                  <w:u w:val="single"/>
                </w:rPr>
                <w:t>bdpc.co.in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Palace Grounds, Central Bengaluru</w:t>
            </w:r>
          </w:p>
        </w:tc>
        <w:tc>
          <w:tcPr>
            <w:tcW w:type="dxa" w:w="1710"/>
            <w:shd w:val="clear" w:color="auto" w:fill="EEF8F8"/>
          </w:tcPr>
          <w:p>
            <w:pPr>
              <w:jc w:val="center"/>
            </w:pPr>
            <w:r>
              <w:rPr>
                <w:rFonts w:ascii="Calibri" w:hAnsi="Calibri"/>
                <w:b/>
                <w:color w:val="006937"/>
                <w:sz w:val="15"/>
              </w:rPr>
              <w:t>83</w:t>
            </w:r>
          </w:p>
        </w:tc>
      </w:tr>
      <w:tr>
        <w:tc>
          <w:tcPr>
            <w:tcW w:type="dxa" w:w="1710"/>
            <w:shd w:val="clear" w:color="auto" w:fill="FFFFFF"/>
          </w:tcPr>
          <w:p>
            <w:pPr>
              <w:jc w:val="center"/>
            </w:pPr>
            <w:r>
              <w:rPr>
                <w:rFonts w:ascii="Calibri" w:hAnsi="Calibri"/>
                <w:b w:val="0"/>
                <w:color w:val="696973"/>
                <w:sz w:val="14"/>
              </w:rPr>
              <w:t>4</w:t>
            </w:r>
          </w:p>
        </w:tc>
        <w:tc>
          <w:tcPr>
            <w:tcW w:type="dxa" w:w="1710"/>
            <w:shd w:val="clear" w:color="auto" w:fill="FFFFFF"/>
          </w:tcPr>
          <w:p>
            <w:pPr>
              <w:jc w:val="center"/>
            </w:pPr>
            <w:r>
              <w:rPr>
                <w:rFonts w:ascii="Calibri" w:hAnsi="Calibri"/>
                <w:b/>
                <w:color w:val="00586C"/>
                <w:sz w:val="15"/>
              </w:rPr>
              <w:t>3</w:t>
            </w:r>
          </w:p>
        </w:tc>
        <w:tc>
          <w:tcPr>
            <w:tcW w:type="dxa" w:w="1710"/>
            <w:shd w:val="clear" w:color="auto" w:fill="FFFFFF"/>
          </w:tcPr>
          <w:p>
            <w:pPr>
              <w:jc w:val="center"/>
            </w:pPr>
            <w:r>
              <w:rPr>
                <w:rFonts w:ascii="Calibri" w:hAnsi="Calibri"/>
                <w:b w:val="0"/>
                <w:color w:val="696973"/>
                <w:sz w:val="14"/>
              </w:rPr>
              <w:t>3</w:t>
            </w:r>
          </w:p>
        </w:tc>
        <w:tc>
          <w:tcPr>
            <w:tcW w:type="dxa" w:w="1710"/>
            <w:shd w:val="clear" w:color="auto" w:fill="FFFFFF"/>
          </w:tcPr>
          <w:p>
            <w:r>
              <w:rPr>
                <w:rFonts w:ascii="Calibri" w:hAnsi="Calibri"/>
                <w:b w:val="0"/>
                <w:color w:val="373741"/>
                <w:sz w:val="14"/>
              </w:rPr>
              <w:t>Poorva Bangalore Cultural Assoc. (PBCA)</w:t>
            </w:r>
          </w:p>
        </w:tc>
        <w:tc>
          <w:tcPr>
            <w:tcW w:type="dxa" w:w="1710"/>
            <w:shd w:val="clear" w:color="auto" w:fill="FFFFFF"/>
          </w:tcPr>
          <w:p>
            <w:r/>
            <w:hyperlink r:id="rId23">
              <w:r>
                <w:rPr>
                  <w:color w:val="00586C"/>
                  <w:sz w:val="15"/>
                  <w:rFonts w:ascii="Calibri" w:hAnsi="Calibri"/>
                  <w:u w:val="single"/>
                </w:rPr>
                <w:t>pbca.in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Whitefield, E Bengaluru</w:t>
            </w:r>
          </w:p>
        </w:tc>
        <w:tc>
          <w:tcPr>
            <w:tcW w:type="dxa" w:w="1710"/>
            <w:shd w:val="clear" w:color="auto" w:fill="FFFFFF"/>
          </w:tcPr>
          <w:p>
            <w:pPr>
              <w:jc w:val="center"/>
            </w:pPr>
            <w:r>
              <w:rPr>
                <w:rFonts w:ascii="Calibri" w:hAnsi="Calibri"/>
                <w:b/>
                <w:color w:val="006937"/>
                <w:sz w:val="15"/>
              </w:rPr>
              <w:t>81</w:t>
            </w:r>
          </w:p>
        </w:tc>
      </w:tr>
      <w:tr>
        <w:tc>
          <w:tcPr>
            <w:tcW w:type="dxa" w:w="1710"/>
            <w:shd w:val="clear" w:color="auto" w:fill="EEF8F8"/>
          </w:tcPr>
          <w:p>
            <w:pPr>
              <w:jc w:val="center"/>
            </w:pPr>
            <w:r>
              <w:rPr>
                <w:rFonts w:ascii="Calibri" w:hAnsi="Calibri"/>
                <w:b w:val="0"/>
                <w:color w:val="696973"/>
                <w:sz w:val="14"/>
              </w:rPr>
              <w:t>5</w:t>
            </w:r>
          </w:p>
        </w:tc>
        <w:tc>
          <w:tcPr>
            <w:tcW w:type="dxa" w:w="1710"/>
            <w:shd w:val="clear" w:color="auto" w:fill="EEF8F8"/>
          </w:tcPr>
          <w:p>
            <w:pPr>
              <w:jc w:val="center"/>
            </w:pPr>
            <w:r>
              <w:rPr>
                <w:rFonts w:ascii="Calibri" w:hAnsi="Calibri"/>
                <w:b/>
                <w:color w:val="00586C"/>
                <w:sz w:val="15"/>
              </w:rPr>
              <w:t>3</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Powai Bengali Welfare Assoc. (PBWA) Mumbai</w:t>
            </w:r>
          </w:p>
        </w:tc>
        <w:tc>
          <w:tcPr>
            <w:tcW w:type="dxa" w:w="1710"/>
            <w:shd w:val="clear" w:color="auto" w:fill="EEF8F8"/>
          </w:tcPr>
          <w:p>
            <w:r/>
            <w:hyperlink r:id="rId24">
              <w:r>
                <w:rPr>
                  <w:color w:val="00586C"/>
                  <w:sz w:val="15"/>
                  <w:rFonts w:ascii="Calibri" w:hAnsi="Calibri"/>
                  <w:u w:val="single"/>
                </w:rPr>
                <w:t>pbwa.in</w:t>
              </w:r>
            </w:hyperlink>
          </w:p>
        </w:tc>
        <w:tc>
          <w:tcPr>
            <w:tcW w:type="dxa" w:w="1710"/>
            <w:shd w:val="clear" w:color="auto" w:fill="EEF8F8"/>
          </w:tcPr>
          <w:p>
            <w:r>
              <w:rPr>
                <w:rFonts w:ascii="Calibri" w:hAnsi="Calibri"/>
                <w:b w:val="0"/>
                <w:color w:val="373741"/>
                <w:sz w:val="14"/>
              </w:rPr>
              <w:t>Maharashtra</w:t>
            </w:r>
          </w:p>
        </w:tc>
        <w:tc>
          <w:tcPr>
            <w:tcW w:type="dxa" w:w="1710"/>
            <w:shd w:val="clear" w:color="auto" w:fill="EEF8F8"/>
          </w:tcPr>
          <w:p>
            <w:r>
              <w:rPr>
                <w:rFonts w:ascii="Calibri" w:hAnsi="Calibri"/>
                <w:b w:val="0"/>
                <w:color w:val="696973"/>
                <w:sz w:val="13"/>
              </w:rPr>
              <w:t>Powai, Mumbai</w:t>
            </w:r>
          </w:p>
        </w:tc>
        <w:tc>
          <w:tcPr>
            <w:tcW w:type="dxa" w:w="1710"/>
            <w:shd w:val="clear" w:color="auto" w:fill="EEF8F8"/>
          </w:tcPr>
          <w:p>
            <w:pPr>
              <w:jc w:val="center"/>
            </w:pPr>
            <w:r>
              <w:rPr>
                <w:rFonts w:ascii="Calibri" w:hAnsi="Calibri"/>
                <w:b/>
                <w:color w:val="006937"/>
                <w:sz w:val="15"/>
              </w:rPr>
              <w:t>81</w:t>
            </w:r>
          </w:p>
        </w:tc>
      </w:tr>
      <w:tr>
        <w:tc>
          <w:tcPr>
            <w:tcW w:type="dxa" w:w="1710"/>
            <w:shd w:val="clear" w:color="auto" w:fill="FFFFFF"/>
          </w:tcPr>
          <w:p>
            <w:pPr>
              <w:jc w:val="center"/>
            </w:pPr>
            <w:r>
              <w:rPr>
                <w:rFonts w:ascii="Calibri" w:hAnsi="Calibri"/>
                <w:b w:val="0"/>
                <w:color w:val="696973"/>
                <w:sz w:val="14"/>
              </w:rPr>
              <w:t>6</w:t>
            </w:r>
          </w:p>
        </w:tc>
        <w:tc>
          <w:tcPr>
            <w:tcW w:type="dxa" w:w="1710"/>
            <w:shd w:val="clear" w:color="auto" w:fill="FFFFFF"/>
          </w:tcPr>
          <w:p>
            <w:pPr>
              <w:jc w:val="center"/>
            </w:pPr>
            <w:r>
              <w:rPr>
                <w:rFonts w:ascii="Calibri" w:hAnsi="Calibri"/>
                <w:b/>
                <w:color w:val="00586C"/>
                <w:sz w:val="15"/>
              </w:rPr>
              <w:t>4</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Sreebhumi Sporting Club</w:t>
            </w:r>
          </w:p>
        </w:tc>
        <w:tc>
          <w:tcPr>
            <w:tcW w:type="dxa" w:w="1710"/>
            <w:shd w:val="clear" w:color="auto" w:fill="FFFFFF"/>
          </w:tcPr>
          <w:p>
            <w:r/>
            <w:hyperlink r:id="rId29">
              <w:r>
                <w:rPr>
                  <w:color w:val="00586C"/>
                  <w:sz w:val="15"/>
                  <w:rFonts w:ascii="Calibri" w:hAnsi="Calibri"/>
                  <w:u w:val="single"/>
                </w:rPr>
                <w:t>sreebhumisportingclub.com</w:t>
              </w:r>
            </w:hyperlink>
          </w:p>
        </w:tc>
        <w:tc>
          <w:tcPr>
            <w:tcW w:type="dxa" w:w="1710"/>
            <w:shd w:val="clear" w:color="auto" w:fill="FFFFFF"/>
          </w:tcPr>
          <w:p>
            <w:r>
              <w:rPr>
                <w:rFonts w:ascii="Calibri" w:hAnsi="Calibri"/>
                <w:b w:val="0"/>
                <w:color w:val="373741"/>
                <w:sz w:val="14"/>
              </w:rPr>
              <w:t>West Bengal</w:t>
            </w:r>
          </w:p>
        </w:tc>
        <w:tc>
          <w:tcPr>
            <w:tcW w:type="dxa" w:w="1710"/>
            <w:shd w:val="clear" w:color="auto" w:fill="FFFFFF"/>
          </w:tcPr>
          <w:p>
            <w:r>
              <w:rPr>
                <w:rFonts w:ascii="Calibri" w:hAnsi="Calibri"/>
                <w:b w:val="0"/>
                <w:color w:val="696973"/>
                <w:sz w:val="13"/>
              </w:rPr>
              <w:t>Lake Town, N Kolkata</w:t>
            </w:r>
          </w:p>
        </w:tc>
        <w:tc>
          <w:tcPr>
            <w:tcW w:type="dxa" w:w="1710"/>
            <w:shd w:val="clear" w:color="auto" w:fill="FFFFFF"/>
          </w:tcPr>
          <w:p>
            <w:pPr>
              <w:jc w:val="center"/>
            </w:pPr>
            <w:r>
              <w:rPr>
                <w:rFonts w:ascii="Calibri" w:hAnsi="Calibri"/>
                <w:b/>
                <w:color w:val="006937"/>
                <w:sz w:val="15"/>
              </w:rPr>
              <w:t>80</w:t>
            </w:r>
          </w:p>
        </w:tc>
      </w:tr>
      <w:tr>
        <w:tc>
          <w:tcPr>
            <w:tcW w:type="dxa" w:w="1710"/>
            <w:shd w:val="clear" w:color="auto" w:fill="EEF8F8"/>
          </w:tcPr>
          <w:p>
            <w:pPr>
              <w:jc w:val="center"/>
            </w:pPr>
            <w:r>
              <w:rPr>
                <w:rFonts w:ascii="Calibri" w:hAnsi="Calibri"/>
                <w:b w:val="0"/>
                <w:color w:val="696973"/>
                <w:sz w:val="14"/>
              </w:rPr>
              <w:t>7</w:t>
            </w:r>
          </w:p>
        </w:tc>
        <w:tc>
          <w:tcPr>
            <w:tcW w:type="dxa" w:w="1710"/>
            <w:shd w:val="clear" w:color="auto" w:fill="EEF8F8"/>
          </w:tcPr>
          <w:p>
            <w:pPr>
              <w:jc w:val="center"/>
            </w:pPr>
            <w:r>
              <w:rPr>
                <w:rFonts w:ascii="Calibri" w:hAnsi="Calibri"/>
                <w:b/>
                <w:color w:val="00586C"/>
                <w:sz w:val="15"/>
              </w:rPr>
              <w:t>4</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The Bengal Association (Chennai)</w:t>
            </w:r>
          </w:p>
        </w:tc>
        <w:tc>
          <w:tcPr>
            <w:tcW w:type="dxa" w:w="1710"/>
            <w:shd w:val="clear" w:color="auto" w:fill="EEF8F8"/>
          </w:tcPr>
          <w:p>
            <w:r/>
            <w:hyperlink r:id="rId31">
              <w:r>
                <w:rPr>
                  <w:color w:val="00586C"/>
                  <w:sz w:val="15"/>
                  <w:rFonts w:ascii="Calibri" w:hAnsi="Calibri"/>
                  <w:u w:val="single"/>
                </w:rPr>
                <w:t>thebengalassociation.com</w:t>
              </w:r>
            </w:hyperlink>
          </w:p>
        </w:tc>
        <w:tc>
          <w:tcPr>
            <w:tcW w:type="dxa" w:w="1710"/>
            <w:shd w:val="clear" w:color="auto" w:fill="EEF8F8"/>
          </w:tcPr>
          <w:p>
            <w:r>
              <w:rPr>
                <w:rFonts w:ascii="Calibri" w:hAnsi="Calibri"/>
                <w:b w:val="0"/>
                <w:color w:val="373741"/>
                <w:sz w:val="14"/>
              </w:rPr>
              <w:t>Tamil Nadu</w:t>
            </w:r>
          </w:p>
        </w:tc>
        <w:tc>
          <w:tcPr>
            <w:tcW w:type="dxa" w:w="1710"/>
            <w:shd w:val="clear" w:color="auto" w:fill="EEF8F8"/>
          </w:tcPr>
          <w:p>
            <w:r>
              <w:rPr>
                <w:rFonts w:ascii="Calibri" w:hAnsi="Calibri"/>
                <w:b w:val="0"/>
                <w:color w:val="696973"/>
                <w:sz w:val="13"/>
              </w:rPr>
              <w:t>T. Nagar, Chennai</w:t>
            </w:r>
          </w:p>
        </w:tc>
        <w:tc>
          <w:tcPr>
            <w:tcW w:type="dxa" w:w="1710"/>
            <w:shd w:val="clear" w:color="auto" w:fill="EEF8F8"/>
          </w:tcPr>
          <w:p>
            <w:pPr>
              <w:jc w:val="center"/>
            </w:pPr>
            <w:r>
              <w:rPr>
                <w:rFonts w:ascii="Calibri" w:hAnsi="Calibri"/>
                <w:b/>
                <w:color w:val="006937"/>
                <w:sz w:val="15"/>
              </w:rPr>
              <w:t>80</w:t>
            </w:r>
          </w:p>
        </w:tc>
      </w:tr>
      <w:tr>
        <w:tc>
          <w:tcPr>
            <w:tcW w:type="dxa" w:w="1710"/>
            <w:shd w:val="clear" w:color="auto" w:fill="FFFFFF"/>
          </w:tcPr>
          <w:p>
            <w:pPr>
              <w:jc w:val="center"/>
            </w:pPr>
            <w:r>
              <w:rPr>
                <w:rFonts w:ascii="Calibri" w:hAnsi="Calibri"/>
                <w:b w:val="0"/>
                <w:color w:val="696973"/>
                <w:sz w:val="14"/>
              </w:rPr>
              <w:t>8</w:t>
            </w:r>
          </w:p>
        </w:tc>
        <w:tc>
          <w:tcPr>
            <w:tcW w:type="dxa" w:w="1710"/>
            <w:shd w:val="clear" w:color="auto" w:fill="FFFFFF"/>
          </w:tcPr>
          <w:p>
            <w:pPr>
              <w:jc w:val="center"/>
            </w:pPr>
            <w:r>
              <w:rPr>
                <w:rFonts w:ascii="Calibri" w:hAnsi="Calibri"/>
                <w:b/>
                <w:color w:val="00586C"/>
                <w:sz w:val="15"/>
              </w:rPr>
              <w:t>5</w:t>
            </w:r>
          </w:p>
        </w:tc>
        <w:tc>
          <w:tcPr>
            <w:tcW w:type="dxa" w:w="1710"/>
            <w:shd w:val="clear" w:color="auto" w:fill="FFFFFF"/>
          </w:tcPr>
          <w:p>
            <w:pPr>
              <w:jc w:val="center"/>
            </w:pPr>
            <w:r>
              <w:rPr>
                <w:rFonts w:ascii="Calibri" w:hAnsi="Calibri"/>
                <w:b w:val="0"/>
                <w:color w:val="696973"/>
                <w:sz w:val="14"/>
              </w:rPr>
              <w:t>4</w:t>
            </w:r>
          </w:p>
        </w:tc>
        <w:tc>
          <w:tcPr>
            <w:tcW w:type="dxa" w:w="1710"/>
            <w:shd w:val="clear" w:color="auto" w:fill="FFFFFF"/>
          </w:tcPr>
          <w:p>
            <w:r>
              <w:rPr>
                <w:rFonts w:ascii="Calibri" w:hAnsi="Calibri"/>
                <w:b w:val="0"/>
                <w:color w:val="373741"/>
                <w:sz w:val="14"/>
              </w:rPr>
              <w:t>Harmony Cultural Welfare Assoc. (HCWA)</w:t>
            </w:r>
          </w:p>
        </w:tc>
        <w:tc>
          <w:tcPr>
            <w:tcW w:type="dxa" w:w="1710"/>
            <w:shd w:val="clear" w:color="auto" w:fill="FFFFFF"/>
          </w:tcPr>
          <w:p>
            <w:r/>
            <w:hyperlink r:id="rId34">
              <w:r>
                <w:rPr>
                  <w:color w:val="00586C"/>
                  <w:sz w:val="15"/>
                  <w:rFonts w:ascii="Calibri" w:hAnsi="Calibri"/>
                  <w:u w:val="single"/>
                </w:rPr>
                <w:t>hcwa.in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Jakkur, N Bengaluru</w:t>
            </w:r>
          </w:p>
        </w:tc>
        <w:tc>
          <w:tcPr>
            <w:tcW w:type="dxa" w:w="1710"/>
            <w:shd w:val="clear" w:color="auto" w:fill="FFFFFF"/>
          </w:tcPr>
          <w:p>
            <w:pPr>
              <w:jc w:val="center"/>
            </w:pPr>
            <w:r>
              <w:rPr>
                <w:rFonts w:ascii="Calibri" w:hAnsi="Calibri"/>
                <w:b/>
                <w:color w:val="006937"/>
                <w:sz w:val="15"/>
              </w:rPr>
              <w:t>79</w:t>
            </w:r>
          </w:p>
        </w:tc>
      </w:tr>
      <w:tr>
        <w:tc>
          <w:tcPr>
            <w:tcW w:type="dxa" w:w="1710"/>
            <w:shd w:val="clear" w:color="auto" w:fill="EEF8F8"/>
          </w:tcPr>
          <w:p>
            <w:pPr>
              <w:jc w:val="center"/>
            </w:pPr>
            <w:r>
              <w:rPr>
                <w:rFonts w:ascii="Calibri" w:hAnsi="Calibri"/>
                <w:b w:val="0"/>
                <w:color w:val="696973"/>
                <w:sz w:val="14"/>
              </w:rPr>
              <w:t>9</w:t>
            </w:r>
          </w:p>
        </w:tc>
        <w:tc>
          <w:tcPr>
            <w:tcW w:type="dxa" w:w="1710"/>
            <w:shd w:val="clear" w:color="auto" w:fill="EEF8F8"/>
          </w:tcPr>
          <w:p>
            <w:pPr>
              <w:jc w:val="center"/>
            </w:pPr>
            <w:r>
              <w:rPr>
                <w:rFonts w:ascii="Calibri" w:hAnsi="Calibri"/>
                <w:b/>
                <w:color w:val="00586C"/>
                <w:sz w:val="15"/>
              </w:rPr>
              <w:t>5</w:t>
            </w:r>
          </w:p>
        </w:tc>
        <w:tc>
          <w:tcPr>
            <w:tcW w:type="dxa" w:w="1710"/>
            <w:shd w:val="clear" w:color="auto" w:fill="EEF8F8"/>
          </w:tcPr>
          <w:p>
            <w:pPr>
              <w:jc w:val="center"/>
            </w:pPr>
            <w:r>
              <w:rPr>
                <w:rFonts w:ascii="Calibri" w:hAnsi="Calibri"/>
                <w:b w:val="0"/>
                <w:color w:val="696973"/>
                <w:sz w:val="14"/>
              </w:rPr>
              <w:t>4</w:t>
            </w:r>
          </w:p>
        </w:tc>
        <w:tc>
          <w:tcPr>
            <w:tcW w:type="dxa" w:w="1710"/>
            <w:shd w:val="clear" w:color="auto" w:fill="EEF8F8"/>
          </w:tcPr>
          <w:p>
            <w:r>
              <w:rPr>
                <w:rFonts w:ascii="Calibri" w:hAnsi="Calibri"/>
                <w:b w:val="0"/>
                <w:color w:val="373741"/>
                <w:sz w:val="14"/>
              </w:rPr>
              <w:t>Oikotan Hebbal Cultural Society</w:t>
            </w:r>
          </w:p>
        </w:tc>
        <w:tc>
          <w:tcPr>
            <w:tcW w:type="dxa" w:w="1710"/>
            <w:shd w:val="clear" w:color="auto" w:fill="EEF8F8"/>
          </w:tcPr>
          <w:p>
            <w:r/>
            <w:hyperlink r:id="rId35">
              <w:r>
                <w:rPr>
                  <w:color w:val="00586C"/>
                  <w:sz w:val="15"/>
                  <w:rFonts w:ascii="Calibri" w:hAnsi="Calibri"/>
                  <w:u w:val="single"/>
                </w:rPr>
                <w:t>oikotan.in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Hebbal, N Bengaluru</w:t>
            </w:r>
          </w:p>
        </w:tc>
        <w:tc>
          <w:tcPr>
            <w:tcW w:type="dxa" w:w="1710"/>
            <w:shd w:val="clear" w:color="auto" w:fill="EEF8F8"/>
          </w:tcPr>
          <w:p>
            <w:pPr>
              <w:jc w:val="center"/>
            </w:pPr>
            <w:r>
              <w:rPr>
                <w:rFonts w:ascii="Calibri" w:hAnsi="Calibri"/>
                <w:b/>
                <w:color w:val="006937"/>
                <w:sz w:val="15"/>
              </w:rPr>
              <w:t>79</w:t>
            </w:r>
          </w:p>
        </w:tc>
      </w:tr>
      <w:tr>
        <w:tc>
          <w:tcPr>
            <w:tcW w:type="dxa" w:w="1710"/>
            <w:shd w:val="clear" w:color="auto" w:fill="FFFFFF"/>
          </w:tcPr>
          <w:p>
            <w:pPr>
              <w:jc w:val="center"/>
            </w:pPr>
            <w:r>
              <w:rPr>
                <w:rFonts w:ascii="Calibri" w:hAnsi="Calibri"/>
                <w:b w:val="0"/>
                <w:color w:val="696973"/>
                <w:sz w:val="14"/>
              </w:rPr>
              <w:t>10</w:t>
            </w:r>
          </w:p>
        </w:tc>
        <w:tc>
          <w:tcPr>
            <w:tcW w:type="dxa" w:w="1710"/>
            <w:shd w:val="clear" w:color="auto" w:fill="FFFFFF"/>
          </w:tcPr>
          <w:p>
            <w:pPr>
              <w:jc w:val="center"/>
            </w:pPr>
            <w:r>
              <w:rPr>
                <w:rFonts w:ascii="Calibri" w:hAnsi="Calibri"/>
                <w:b/>
                <w:color w:val="00586C"/>
                <w:sz w:val="15"/>
              </w:rPr>
              <w:t>6</w:t>
            </w:r>
          </w:p>
        </w:tc>
        <w:tc>
          <w:tcPr>
            <w:tcW w:type="dxa" w:w="1710"/>
            <w:shd w:val="clear" w:color="auto" w:fill="FFFFFF"/>
          </w:tcPr>
          <w:p>
            <w:pPr>
              <w:jc w:val="center"/>
            </w:pPr>
            <w:r>
              <w:rPr>
                <w:rFonts w:ascii="Calibri" w:hAnsi="Calibri"/>
                <w:b w:val="0"/>
                <w:color w:val="696973"/>
                <w:sz w:val="14"/>
              </w:rPr>
              <w:t>5</w:t>
            </w:r>
          </w:p>
        </w:tc>
        <w:tc>
          <w:tcPr>
            <w:tcW w:type="dxa" w:w="1710"/>
            <w:shd w:val="clear" w:color="auto" w:fill="FFFFFF"/>
          </w:tcPr>
          <w:p>
            <w:r>
              <w:rPr>
                <w:rFonts w:ascii="Calibri" w:hAnsi="Calibri"/>
                <w:b w:val="0"/>
                <w:color w:val="373741"/>
                <w:sz w:val="14"/>
              </w:rPr>
              <w:t>The Bengalee Association (Ulsoor)</w:t>
            </w:r>
          </w:p>
        </w:tc>
        <w:tc>
          <w:tcPr>
            <w:tcW w:type="dxa" w:w="1710"/>
            <w:shd w:val="clear" w:color="auto" w:fill="FFFFFF"/>
          </w:tcPr>
          <w:p>
            <w:r/>
            <w:hyperlink r:id="rId41">
              <w:r>
                <w:rPr>
                  <w:color w:val="00586C"/>
                  <w:sz w:val="15"/>
                  <w:rFonts w:ascii="Calibri" w:hAnsi="Calibri"/>
                  <w:u w:val="single"/>
                </w:rPr>
                <w:t>thebengaleeassociation.com</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Ulsoor, Bengaluru</w:t>
            </w:r>
          </w:p>
        </w:tc>
        <w:tc>
          <w:tcPr>
            <w:tcW w:type="dxa" w:w="1710"/>
            <w:shd w:val="clear" w:color="auto" w:fill="FFFFFF"/>
          </w:tcPr>
          <w:p>
            <w:pPr>
              <w:jc w:val="center"/>
            </w:pPr>
            <w:r>
              <w:rPr>
                <w:rFonts w:ascii="Calibri" w:hAnsi="Calibri"/>
                <w:b/>
                <w:color w:val="AF6900"/>
                <w:sz w:val="15"/>
              </w:rPr>
              <w:t>75</w:t>
            </w:r>
          </w:p>
        </w:tc>
      </w:tr>
      <w:tr>
        <w:tc>
          <w:tcPr>
            <w:tcW w:type="dxa" w:w="1710"/>
            <w:shd w:val="clear" w:color="auto" w:fill="EEF8F8"/>
          </w:tcPr>
          <w:p>
            <w:pPr>
              <w:jc w:val="center"/>
            </w:pPr>
            <w:r>
              <w:rPr>
                <w:rFonts w:ascii="Calibri" w:hAnsi="Calibri"/>
                <w:b w:val="0"/>
                <w:color w:val="696973"/>
                <w:sz w:val="14"/>
              </w:rPr>
              <w:t>11</w:t>
            </w:r>
          </w:p>
        </w:tc>
        <w:tc>
          <w:tcPr>
            <w:tcW w:type="dxa" w:w="1710"/>
            <w:shd w:val="clear" w:color="auto" w:fill="EEF8F8"/>
          </w:tcPr>
          <w:p>
            <w:pPr>
              <w:jc w:val="center"/>
            </w:pPr>
            <w:r>
              <w:rPr>
                <w:rFonts w:ascii="Calibri" w:hAnsi="Calibri"/>
                <w:b/>
                <w:color w:val="00586C"/>
                <w:sz w:val="15"/>
              </w:rPr>
              <w:t>7</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Forum for Durgotsab</w:t>
            </w:r>
          </w:p>
        </w:tc>
        <w:tc>
          <w:tcPr>
            <w:tcW w:type="dxa" w:w="1710"/>
            <w:shd w:val="clear" w:color="auto" w:fill="EEF8F8"/>
          </w:tcPr>
          <w:p>
            <w:r/>
            <w:hyperlink r:id="rId47">
              <w:r>
                <w:rPr>
                  <w:color w:val="00586C"/>
                  <w:sz w:val="15"/>
                  <w:rFonts w:ascii="Calibri" w:hAnsi="Calibri"/>
                  <w:u w:val="single"/>
                </w:rPr>
                <w:t>forumfordurgotsab.org</w:t>
              </w:r>
            </w:hyperlink>
          </w:p>
        </w:tc>
        <w:tc>
          <w:tcPr>
            <w:tcW w:type="dxa" w:w="1710"/>
            <w:shd w:val="clear" w:color="auto" w:fill="EEF8F8"/>
          </w:tcPr>
          <w:p>
            <w:r>
              <w:rPr>
                <w:rFonts w:ascii="Calibri" w:hAnsi="Calibri"/>
                <w:b w:val="0"/>
                <w:color w:val="373741"/>
                <w:sz w:val="14"/>
              </w:rPr>
              <w:t>West Bengal</w:t>
            </w:r>
          </w:p>
        </w:tc>
        <w:tc>
          <w:tcPr>
            <w:tcW w:type="dxa" w:w="1710"/>
            <w:shd w:val="clear" w:color="auto" w:fill="EEF8F8"/>
          </w:tcPr>
          <w:p>
            <w:r>
              <w:rPr>
                <w:rFonts w:ascii="Calibri" w:hAnsi="Calibri"/>
                <w:b w:val="0"/>
                <w:color w:val="696973"/>
                <w:sz w:val="13"/>
              </w:rPr>
              <w:t>Kolkata (Central governing body)</w:t>
            </w:r>
          </w:p>
        </w:tc>
        <w:tc>
          <w:tcPr>
            <w:tcW w:type="dxa" w:w="1710"/>
            <w:shd w:val="clear" w:color="auto" w:fill="EEF8F8"/>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12</w:t>
            </w:r>
          </w:p>
        </w:tc>
        <w:tc>
          <w:tcPr>
            <w:tcW w:type="dxa" w:w="1710"/>
            <w:shd w:val="clear" w:color="auto" w:fill="FFFFFF"/>
          </w:tcPr>
          <w:p>
            <w:pPr>
              <w:jc w:val="center"/>
            </w:pPr>
            <w:r>
              <w:rPr>
                <w:rFonts w:ascii="Calibri" w:hAnsi="Calibri"/>
                <w:b/>
                <w:color w:val="00586C"/>
                <w:sz w:val="15"/>
              </w:rPr>
              <w:t>7</w:t>
            </w:r>
          </w:p>
        </w:tc>
        <w:tc>
          <w:tcPr>
            <w:tcW w:type="dxa" w:w="1710"/>
            <w:shd w:val="clear" w:color="auto" w:fill="FFFFFF"/>
          </w:tcPr>
          <w:p>
            <w:pPr>
              <w:jc w:val="center"/>
            </w:pPr>
            <w:r>
              <w:rPr>
                <w:rFonts w:ascii="Calibri" w:hAnsi="Calibri"/>
                <w:b w:val="0"/>
                <w:color w:val="696973"/>
                <w:sz w:val="14"/>
              </w:rPr>
              <w:t>6</w:t>
            </w:r>
          </w:p>
        </w:tc>
        <w:tc>
          <w:tcPr>
            <w:tcW w:type="dxa" w:w="1710"/>
            <w:shd w:val="clear" w:color="auto" w:fill="FFFFFF"/>
          </w:tcPr>
          <w:p>
            <w:r>
              <w:rPr>
                <w:rFonts w:ascii="Calibri" w:hAnsi="Calibri"/>
                <w:b w:val="0"/>
                <w:color w:val="373741"/>
                <w:sz w:val="14"/>
              </w:rPr>
              <w:t>KARBA – Kempapura Bengali Assoc.</w:t>
            </w:r>
          </w:p>
        </w:tc>
        <w:tc>
          <w:tcPr>
            <w:tcW w:type="dxa" w:w="1710"/>
            <w:shd w:val="clear" w:color="auto" w:fill="FFFFFF"/>
          </w:tcPr>
          <w:p>
            <w:r/>
            <w:hyperlink r:id="rId48">
              <w:r>
                <w:rPr>
                  <w:color w:val="00586C"/>
                  <w:sz w:val="15"/>
                  <w:rFonts w:ascii="Calibri" w:hAnsi="Calibri"/>
                  <w:u w:val="single"/>
                </w:rPr>
                <w:t>karba.online</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Kempapura, N Bengaluru</w:t>
            </w:r>
          </w:p>
        </w:tc>
        <w:tc>
          <w:tcPr>
            <w:tcW w:type="dxa" w:w="1710"/>
            <w:shd w:val="clear" w:color="auto" w:fill="FFFFFF"/>
          </w:tcPr>
          <w:p>
            <w:pPr>
              <w:jc w:val="center"/>
            </w:pPr>
            <w:r>
              <w:rPr>
                <w:rFonts w:ascii="Calibri" w:hAnsi="Calibri"/>
                <w:b/>
                <w:color w:val="AF6900"/>
                <w:sz w:val="15"/>
              </w:rPr>
              <w:t>73</w:t>
            </w:r>
          </w:p>
        </w:tc>
      </w:tr>
      <w:tr>
        <w:tc>
          <w:tcPr>
            <w:tcW w:type="dxa" w:w="1710"/>
            <w:shd w:val="clear" w:color="auto" w:fill="EEF8F8"/>
          </w:tcPr>
          <w:p>
            <w:pPr>
              <w:jc w:val="center"/>
            </w:pPr>
            <w:r>
              <w:rPr>
                <w:rFonts w:ascii="Calibri" w:hAnsi="Calibri"/>
                <w:b w:val="0"/>
                <w:color w:val="696973"/>
                <w:sz w:val="14"/>
              </w:rPr>
              <w:t>13</w:t>
            </w:r>
          </w:p>
        </w:tc>
        <w:tc>
          <w:tcPr>
            <w:tcW w:type="dxa" w:w="1710"/>
            <w:shd w:val="clear" w:color="auto" w:fill="EEF8F8"/>
          </w:tcPr>
          <w:p>
            <w:pPr>
              <w:jc w:val="center"/>
            </w:pPr>
            <w:r>
              <w:rPr>
                <w:rFonts w:ascii="Calibri" w:hAnsi="Calibri"/>
                <w:b/>
                <w:color w:val="00586C"/>
                <w:sz w:val="15"/>
              </w:rPr>
              <w:t>7</w:t>
            </w:r>
          </w:p>
        </w:tc>
        <w:tc>
          <w:tcPr>
            <w:tcW w:type="dxa" w:w="1710"/>
            <w:shd w:val="clear" w:color="auto" w:fill="EEF8F8"/>
          </w:tcPr>
          <w:p>
            <w:pPr>
              <w:jc w:val="center"/>
            </w:pPr>
            <w:r>
              <w:rPr>
                <w:rFonts w:ascii="Calibri" w:hAnsi="Calibri"/>
                <w:b w:val="0"/>
                <w:color w:val="696973"/>
                <w:sz w:val="14"/>
              </w:rPr>
              <w:t>6</w:t>
            </w:r>
          </w:p>
        </w:tc>
        <w:tc>
          <w:tcPr>
            <w:tcW w:type="dxa" w:w="1710"/>
            <w:shd w:val="clear" w:color="auto" w:fill="EEF8F8"/>
          </w:tcPr>
          <w:p>
            <w:r>
              <w:rPr>
                <w:rFonts w:ascii="Calibri" w:hAnsi="Calibri"/>
                <w:b w:val="0"/>
                <w:color w:val="373741"/>
                <w:sz w:val="14"/>
              </w:rPr>
              <w:t>R.T. Nagar Socio-Cultural Trust</w:t>
            </w:r>
          </w:p>
        </w:tc>
        <w:tc>
          <w:tcPr>
            <w:tcW w:type="dxa" w:w="1710"/>
            <w:shd w:val="clear" w:color="auto" w:fill="EEF8F8"/>
          </w:tcPr>
          <w:p>
            <w:r/>
            <w:hyperlink r:id="rId49">
              <w:r>
                <w:rPr>
                  <w:color w:val="00586C"/>
                  <w:sz w:val="15"/>
                  <w:rFonts w:ascii="Calibri" w:hAnsi="Calibri"/>
                  <w:u w:val="single"/>
                </w:rPr>
                <w:t>rtnagardurgapuja.org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R.T. Nagar, N-Central Bengaluru</w:t>
            </w:r>
          </w:p>
        </w:tc>
        <w:tc>
          <w:tcPr>
            <w:tcW w:type="dxa" w:w="1710"/>
            <w:shd w:val="clear" w:color="auto" w:fill="EEF8F8"/>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14</w:t>
            </w:r>
          </w:p>
        </w:tc>
        <w:tc>
          <w:tcPr>
            <w:tcW w:type="dxa" w:w="1710"/>
            <w:shd w:val="clear" w:color="auto" w:fill="FFFFFF"/>
          </w:tcPr>
          <w:p>
            <w:pPr>
              <w:jc w:val="center"/>
            </w:pPr>
            <w:r>
              <w:rPr>
                <w:rFonts w:ascii="Calibri" w:hAnsi="Calibri"/>
                <w:b/>
                <w:color w:val="00586C"/>
                <w:sz w:val="15"/>
              </w:rPr>
              <w:t>7</w:t>
            </w:r>
          </w:p>
        </w:tc>
        <w:tc>
          <w:tcPr>
            <w:tcW w:type="dxa" w:w="1710"/>
            <w:shd w:val="clear" w:color="auto" w:fill="FFFFFF"/>
          </w:tcPr>
          <w:p>
            <w:pPr>
              <w:jc w:val="center"/>
            </w:pPr>
            <w:r>
              <w:rPr>
                <w:rFonts w:ascii="Calibri" w:hAnsi="Calibri"/>
                <w:b w:val="0"/>
                <w:color w:val="696973"/>
                <w:sz w:val="14"/>
              </w:rPr>
              <w:t>6</w:t>
            </w:r>
          </w:p>
        </w:tc>
        <w:tc>
          <w:tcPr>
            <w:tcW w:type="dxa" w:w="1710"/>
            <w:shd w:val="clear" w:color="auto" w:fill="FFFFFF"/>
          </w:tcPr>
          <w:p>
            <w:r>
              <w:rPr>
                <w:rFonts w:ascii="Calibri" w:hAnsi="Calibri"/>
                <w:b w:val="0"/>
                <w:color w:val="373741"/>
                <w:sz w:val="14"/>
              </w:rPr>
              <w:t>South Bangalore Cultural Assoc. (SBCA)</w:t>
            </w:r>
          </w:p>
        </w:tc>
        <w:tc>
          <w:tcPr>
            <w:tcW w:type="dxa" w:w="1710"/>
            <w:shd w:val="clear" w:color="auto" w:fill="FFFFFF"/>
          </w:tcPr>
          <w:p>
            <w:r/>
            <w:hyperlink r:id="rId50">
              <w:r>
                <w:rPr>
                  <w:color w:val="00586C"/>
                  <w:sz w:val="15"/>
                  <w:rFonts w:ascii="Calibri" w:hAnsi="Calibri"/>
                  <w:u w:val="single"/>
                </w:rPr>
                <w:t>sbca.org.in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Hulimavu / Bannerghatta Rd, S Bengaluru</w:t>
            </w:r>
          </w:p>
        </w:tc>
        <w:tc>
          <w:tcPr>
            <w:tcW w:type="dxa" w:w="1710"/>
            <w:shd w:val="clear" w:color="auto" w:fill="FFFFFF"/>
          </w:tcPr>
          <w:p>
            <w:pPr>
              <w:jc w:val="center"/>
            </w:pPr>
            <w:r>
              <w:rPr>
                <w:rFonts w:ascii="Calibri" w:hAnsi="Calibri"/>
                <w:b/>
                <w:color w:val="AF6900"/>
                <w:sz w:val="15"/>
              </w:rPr>
              <w:t>73</w:t>
            </w:r>
          </w:p>
        </w:tc>
      </w:tr>
      <w:tr>
        <w:tc>
          <w:tcPr>
            <w:tcW w:type="dxa" w:w="1710"/>
            <w:shd w:val="clear" w:color="auto" w:fill="EEF8F8"/>
          </w:tcPr>
          <w:p>
            <w:pPr>
              <w:jc w:val="center"/>
            </w:pPr>
            <w:r>
              <w:rPr>
                <w:rFonts w:ascii="Calibri" w:hAnsi="Calibri"/>
                <w:b w:val="0"/>
                <w:color w:val="696973"/>
                <w:sz w:val="14"/>
              </w:rPr>
              <w:t>15</w:t>
            </w:r>
          </w:p>
        </w:tc>
        <w:tc>
          <w:tcPr>
            <w:tcW w:type="dxa" w:w="1710"/>
            <w:shd w:val="clear" w:color="auto" w:fill="EEF8F8"/>
          </w:tcPr>
          <w:p>
            <w:pPr>
              <w:jc w:val="center"/>
            </w:pPr>
            <w:r>
              <w:rPr>
                <w:rFonts w:ascii="Calibri" w:hAnsi="Calibri"/>
                <w:b/>
                <w:color w:val="00586C"/>
                <w:sz w:val="15"/>
              </w:rPr>
              <w:t>7</w:t>
            </w:r>
          </w:p>
        </w:tc>
        <w:tc>
          <w:tcPr>
            <w:tcW w:type="dxa" w:w="1710"/>
            <w:shd w:val="clear" w:color="auto" w:fill="EEF8F8"/>
          </w:tcPr>
          <w:p>
            <w:pPr>
              <w:jc w:val="center"/>
            </w:pPr>
            <w:r>
              <w:rPr>
                <w:rFonts w:ascii="Calibri" w:hAnsi="Calibri"/>
                <w:b w:val="0"/>
                <w:color w:val="696973"/>
                <w:sz w:val="14"/>
              </w:rPr>
              <w:t>6</w:t>
            </w:r>
          </w:p>
        </w:tc>
        <w:tc>
          <w:tcPr>
            <w:tcW w:type="dxa" w:w="1710"/>
            <w:shd w:val="clear" w:color="auto" w:fill="EEF8F8"/>
          </w:tcPr>
          <w:p>
            <w:r>
              <w:rPr>
                <w:rFonts w:ascii="Calibri" w:hAnsi="Calibri"/>
                <w:b w:val="0"/>
                <w:color w:val="373741"/>
                <w:sz w:val="14"/>
              </w:rPr>
              <w:t>South East Bengaluru Bengali Assoc. (SEBBA)</w:t>
            </w:r>
          </w:p>
        </w:tc>
        <w:tc>
          <w:tcPr>
            <w:tcW w:type="dxa" w:w="1710"/>
            <w:shd w:val="clear" w:color="auto" w:fill="EEF8F8"/>
          </w:tcPr>
          <w:p>
            <w:r/>
            <w:hyperlink r:id="rId51">
              <w:r>
                <w:rPr>
                  <w:color w:val="00586C"/>
                  <w:sz w:val="15"/>
                  <w:rFonts w:ascii="Calibri" w:hAnsi="Calibri"/>
                  <w:u w:val="single"/>
                </w:rPr>
                <w:t>sebba.in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HSR Layout, SE Bengaluru</w:t>
            </w:r>
          </w:p>
        </w:tc>
        <w:tc>
          <w:tcPr>
            <w:tcW w:type="dxa" w:w="1710"/>
            <w:shd w:val="clear" w:color="auto" w:fill="EEF8F8"/>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16</w:t>
            </w:r>
          </w:p>
        </w:tc>
        <w:tc>
          <w:tcPr>
            <w:tcW w:type="dxa" w:w="1710"/>
            <w:shd w:val="clear" w:color="auto" w:fill="FFFFFF"/>
          </w:tcPr>
          <w:p>
            <w:pPr>
              <w:jc w:val="center"/>
            </w:pPr>
            <w:r>
              <w:rPr>
                <w:rFonts w:ascii="Calibri" w:hAnsi="Calibri"/>
                <w:b/>
                <w:color w:val="00586C"/>
                <w:sz w:val="15"/>
              </w:rPr>
              <w:t>8</w:t>
            </w:r>
          </w:p>
        </w:tc>
        <w:tc>
          <w:tcPr>
            <w:tcW w:type="dxa" w:w="1710"/>
            <w:shd w:val="clear" w:color="auto" w:fill="FFFFFF"/>
          </w:tcPr>
          <w:p>
            <w:pPr>
              <w:jc w:val="center"/>
            </w:pPr>
            <w:r>
              <w:rPr>
                <w:rFonts w:ascii="Calibri" w:hAnsi="Calibri"/>
                <w:b w:val="0"/>
                <w:color w:val="696973"/>
                <w:sz w:val="14"/>
              </w:rPr>
              <w:t>7</w:t>
            </w:r>
          </w:p>
        </w:tc>
        <w:tc>
          <w:tcPr>
            <w:tcW w:type="dxa" w:w="1710"/>
            <w:shd w:val="clear" w:color="auto" w:fill="FFFFFF"/>
          </w:tcPr>
          <w:p>
            <w:r>
              <w:rPr>
                <w:rFonts w:ascii="Calibri" w:hAnsi="Calibri"/>
                <w:b w:val="0"/>
                <w:color w:val="373741"/>
                <w:sz w:val="14"/>
              </w:rPr>
              <w:t>East Bengaluru Cultural Assoc. (EBCA)</w:t>
            </w:r>
          </w:p>
        </w:tc>
        <w:tc>
          <w:tcPr>
            <w:tcW w:type="dxa" w:w="1710"/>
            <w:shd w:val="clear" w:color="auto" w:fill="FFFFFF"/>
          </w:tcPr>
          <w:p>
            <w:r/>
            <w:hyperlink r:id="rId59">
              <w:r>
                <w:rPr>
                  <w:color w:val="00586C"/>
                  <w:sz w:val="15"/>
                  <w:rFonts w:ascii="Calibri" w:hAnsi="Calibri"/>
                  <w:u w:val="single"/>
                </w:rPr>
                <w:t>ebcafamily.com</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Whitefield / Kadugodi, E Bengaluru</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EEF8F8"/>
          </w:tcPr>
          <w:p>
            <w:pPr>
              <w:jc w:val="center"/>
            </w:pPr>
            <w:r>
              <w:rPr>
                <w:rFonts w:ascii="Calibri" w:hAnsi="Calibri"/>
                <w:b w:val="0"/>
                <w:color w:val="696973"/>
                <w:sz w:val="14"/>
              </w:rPr>
              <w:t>17</w:t>
            </w:r>
          </w:p>
        </w:tc>
        <w:tc>
          <w:tcPr>
            <w:tcW w:type="dxa" w:w="1710"/>
            <w:shd w:val="clear" w:color="auto" w:fill="EEF8F8"/>
          </w:tcPr>
          <w:p>
            <w:pPr>
              <w:jc w:val="center"/>
            </w:pPr>
            <w:r>
              <w:rPr>
                <w:rFonts w:ascii="Calibri" w:hAnsi="Calibri"/>
                <w:b/>
                <w:color w:val="00586C"/>
                <w:sz w:val="15"/>
              </w:rPr>
              <w:t>8</w:t>
            </w:r>
          </w:p>
        </w:tc>
        <w:tc>
          <w:tcPr>
            <w:tcW w:type="dxa" w:w="1710"/>
            <w:shd w:val="clear" w:color="auto" w:fill="EEF8F8"/>
          </w:tcPr>
          <w:p>
            <w:pPr>
              <w:jc w:val="center"/>
            </w:pPr>
            <w:r>
              <w:rPr>
                <w:rFonts w:ascii="Calibri" w:hAnsi="Calibri"/>
                <w:b w:val="0"/>
                <w:color w:val="696973"/>
                <w:sz w:val="14"/>
              </w:rPr>
              <w:t>7</w:t>
            </w:r>
          </w:p>
        </w:tc>
        <w:tc>
          <w:tcPr>
            <w:tcW w:type="dxa" w:w="1710"/>
            <w:shd w:val="clear" w:color="auto" w:fill="EEF8F8"/>
          </w:tcPr>
          <w:p>
            <w:r>
              <w:rPr>
                <w:rFonts w:ascii="Calibri" w:hAnsi="Calibri"/>
                <w:b w:val="0"/>
                <w:color w:val="373741"/>
                <w:sz w:val="14"/>
              </w:rPr>
              <w:t>Jayamahal Cultural Association (JCA)</w:t>
            </w:r>
          </w:p>
        </w:tc>
        <w:tc>
          <w:tcPr>
            <w:tcW w:type="dxa" w:w="1710"/>
            <w:shd w:val="clear" w:color="auto" w:fill="EEF8F8"/>
          </w:tcPr>
          <w:p>
            <w:r/>
            <w:hyperlink r:id="rId62">
              <w:r>
                <w:rPr>
                  <w:color w:val="00586C"/>
                  <w:sz w:val="15"/>
                  <w:rFonts w:ascii="Calibri" w:hAnsi="Calibri"/>
                  <w:u w:val="single"/>
                </w:rPr>
                <w:t>jayamahal.org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Jayamahal Extension, Bengaluru</w:t>
            </w:r>
          </w:p>
        </w:tc>
        <w:tc>
          <w:tcPr>
            <w:tcW w:type="dxa" w:w="1710"/>
            <w:shd w:val="clear" w:color="auto" w:fill="EEF8F8"/>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18</w:t>
            </w:r>
          </w:p>
        </w:tc>
        <w:tc>
          <w:tcPr>
            <w:tcW w:type="dxa" w:w="1710"/>
            <w:shd w:val="clear" w:color="auto" w:fill="FFFFFF"/>
          </w:tcPr>
          <w:p>
            <w:pPr>
              <w:jc w:val="center"/>
            </w:pPr>
            <w:r>
              <w:rPr>
                <w:rFonts w:ascii="Calibri" w:hAnsi="Calibri"/>
                <w:b/>
                <w:color w:val="00586C"/>
                <w:sz w:val="15"/>
              </w:rPr>
              <w:t>8</w:t>
            </w:r>
          </w:p>
        </w:tc>
        <w:tc>
          <w:tcPr>
            <w:tcW w:type="dxa" w:w="1710"/>
            <w:shd w:val="clear" w:color="auto" w:fill="FFFFFF"/>
          </w:tcPr>
          <w:p>
            <w:pPr>
              <w:jc w:val="center"/>
            </w:pPr>
            <w:r>
              <w:rPr>
                <w:rFonts w:ascii="Calibri" w:hAnsi="Calibri"/>
                <w:b w:val="0"/>
                <w:color w:val="696973"/>
                <w:sz w:val="14"/>
              </w:rPr>
              <w:t>3</w:t>
            </w:r>
          </w:p>
        </w:tc>
        <w:tc>
          <w:tcPr>
            <w:tcW w:type="dxa" w:w="1710"/>
            <w:shd w:val="clear" w:color="auto" w:fill="FFFFFF"/>
          </w:tcPr>
          <w:p>
            <w:r>
              <w:rPr>
                <w:rFonts w:ascii="Calibri" w:hAnsi="Calibri"/>
                <w:b w:val="0"/>
                <w:color w:val="373741"/>
                <w:sz w:val="14"/>
              </w:rPr>
              <w:t>Mudiali Club</w:t>
            </w:r>
          </w:p>
        </w:tc>
        <w:tc>
          <w:tcPr>
            <w:tcW w:type="dxa" w:w="1710"/>
            <w:shd w:val="clear" w:color="auto" w:fill="FFFFFF"/>
          </w:tcPr>
          <w:p>
            <w:r/>
            <w:hyperlink r:id="rId64">
              <w:r>
                <w:rPr>
                  <w:color w:val="00586C"/>
                  <w:sz w:val="15"/>
                  <w:rFonts w:ascii="Calibri" w:hAnsi="Calibri"/>
                  <w:u w:val="single"/>
                </w:rPr>
                <w:t>mudialiclub.org</w:t>
              </w:r>
            </w:hyperlink>
          </w:p>
        </w:tc>
        <w:tc>
          <w:tcPr>
            <w:tcW w:type="dxa" w:w="1710"/>
            <w:shd w:val="clear" w:color="auto" w:fill="FFFFFF"/>
          </w:tcPr>
          <w:p>
            <w:r>
              <w:rPr>
                <w:rFonts w:ascii="Calibri" w:hAnsi="Calibri"/>
                <w:b w:val="0"/>
                <w:color w:val="373741"/>
                <w:sz w:val="14"/>
              </w:rPr>
              <w:t>West Bengal</w:t>
            </w:r>
          </w:p>
        </w:tc>
        <w:tc>
          <w:tcPr>
            <w:tcW w:type="dxa" w:w="1710"/>
            <w:shd w:val="clear" w:color="auto" w:fill="FFFFFF"/>
          </w:tcPr>
          <w:p>
            <w:r>
              <w:rPr>
                <w:rFonts w:ascii="Calibri" w:hAnsi="Calibri"/>
                <w:b w:val="0"/>
                <w:color w:val="696973"/>
                <w:sz w:val="13"/>
              </w:rPr>
              <w:t>Mudiali, Kalighat, S Kolkata</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EEF8F8"/>
          </w:tcPr>
          <w:p>
            <w:pPr>
              <w:jc w:val="center"/>
            </w:pPr>
            <w:r>
              <w:rPr>
                <w:rFonts w:ascii="Calibri" w:hAnsi="Calibri"/>
                <w:b w:val="0"/>
                <w:color w:val="696973"/>
                <w:sz w:val="14"/>
              </w:rPr>
              <w:t>19</w:t>
            </w:r>
          </w:p>
        </w:tc>
        <w:tc>
          <w:tcPr>
            <w:tcW w:type="dxa" w:w="1710"/>
            <w:shd w:val="clear" w:color="auto" w:fill="EEF8F8"/>
          </w:tcPr>
          <w:p>
            <w:pPr>
              <w:jc w:val="center"/>
            </w:pPr>
            <w:r>
              <w:rPr>
                <w:rFonts w:ascii="Calibri" w:hAnsi="Calibri"/>
                <w:b/>
                <w:color w:val="00586C"/>
                <w:sz w:val="15"/>
              </w:rPr>
              <w:t>8</w:t>
            </w:r>
          </w:p>
        </w:tc>
        <w:tc>
          <w:tcPr>
            <w:tcW w:type="dxa" w:w="1710"/>
            <w:shd w:val="clear" w:color="auto" w:fill="EEF8F8"/>
          </w:tcPr>
          <w:p>
            <w:pPr>
              <w:jc w:val="center"/>
            </w:pPr>
            <w:r>
              <w:rPr>
                <w:rFonts w:ascii="Calibri" w:hAnsi="Calibri"/>
                <w:b w:val="0"/>
                <w:color w:val="696973"/>
                <w:sz w:val="14"/>
              </w:rPr>
              <w:t>7</w:t>
            </w:r>
          </w:p>
        </w:tc>
        <w:tc>
          <w:tcPr>
            <w:tcW w:type="dxa" w:w="1710"/>
            <w:shd w:val="clear" w:color="auto" w:fill="EEF8F8"/>
          </w:tcPr>
          <w:p>
            <w:r>
              <w:rPr>
                <w:rFonts w:ascii="Calibri" w:hAnsi="Calibri"/>
                <w:b w:val="0"/>
                <w:color w:val="373741"/>
                <w:sz w:val="14"/>
              </w:rPr>
              <w:t>Sarathi Socio-Cultural Trust</w:t>
            </w:r>
          </w:p>
        </w:tc>
        <w:tc>
          <w:tcPr>
            <w:tcW w:type="dxa" w:w="1710"/>
            <w:shd w:val="clear" w:color="auto" w:fill="EEF8F8"/>
          </w:tcPr>
          <w:p>
            <w:r/>
            <w:hyperlink r:id="rId65">
              <w:r>
                <w:rPr>
                  <w:color w:val="00586C"/>
                  <w:sz w:val="15"/>
                  <w:rFonts w:ascii="Calibri" w:hAnsi="Calibri"/>
                  <w:u w:val="single"/>
                </w:rPr>
                <w:t>sarathionline.org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Koramangala, S Bengaluru</w:t>
            </w:r>
          </w:p>
        </w:tc>
        <w:tc>
          <w:tcPr>
            <w:tcW w:type="dxa" w:w="1710"/>
            <w:shd w:val="clear" w:color="auto" w:fill="EEF8F8"/>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20</w:t>
            </w:r>
          </w:p>
        </w:tc>
        <w:tc>
          <w:tcPr>
            <w:tcW w:type="dxa" w:w="1710"/>
            <w:shd w:val="clear" w:color="auto" w:fill="FFFFFF"/>
          </w:tcPr>
          <w:p>
            <w:pPr>
              <w:jc w:val="center"/>
            </w:pPr>
            <w:r>
              <w:rPr>
                <w:rFonts w:ascii="Calibri" w:hAnsi="Calibri"/>
                <w:b/>
                <w:color w:val="00586C"/>
                <w:sz w:val="15"/>
              </w:rPr>
              <w:t>8</w:t>
            </w:r>
          </w:p>
        </w:tc>
        <w:tc>
          <w:tcPr>
            <w:tcW w:type="dxa" w:w="1710"/>
            <w:shd w:val="clear" w:color="auto" w:fill="FFFFFF"/>
          </w:tcPr>
          <w:p>
            <w:pPr>
              <w:jc w:val="center"/>
            </w:pPr>
            <w:r>
              <w:rPr>
                <w:rFonts w:ascii="Calibri" w:hAnsi="Calibri"/>
                <w:b w:val="0"/>
                <w:color w:val="696973"/>
                <w:sz w:val="14"/>
              </w:rPr>
              <w:t>7</w:t>
            </w:r>
          </w:p>
        </w:tc>
        <w:tc>
          <w:tcPr>
            <w:tcW w:type="dxa" w:w="1710"/>
            <w:shd w:val="clear" w:color="auto" w:fill="FFFFFF"/>
          </w:tcPr>
          <w:p>
            <w:r>
              <w:rPr>
                <w:rFonts w:ascii="Calibri" w:hAnsi="Calibri"/>
                <w:b w:val="0"/>
                <w:color w:val="373741"/>
                <w:sz w:val="14"/>
              </w:rPr>
              <w:t>Uttaran Bengaluru</w:t>
            </w:r>
          </w:p>
        </w:tc>
        <w:tc>
          <w:tcPr>
            <w:tcW w:type="dxa" w:w="1710"/>
            <w:shd w:val="clear" w:color="auto" w:fill="FFFFFF"/>
          </w:tcPr>
          <w:p>
            <w:r/>
            <w:hyperlink r:id="rId67">
              <w:r>
                <w:rPr>
                  <w:color w:val="00586C"/>
                  <w:sz w:val="15"/>
                  <w:rFonts w:ascii="Calibri" w:hAnsi="Calibri"/>
                  <w:u w:val="single"/>
                </w:rPr>
                <w:t>uttaranblr.in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Hebbal / Manpho zone, N Bengaluru</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EEF8F8"/>
          </w:tcPr>
          <w:p>
            <w:pPr>
              <w:jc w:val="center"/>
            </w:pPr>
            <w:r>
              <w:rPr>
                <w:rFonts w:ascii="Calibri" w:hAnsi="Calibri"/>
                <w:b w:val="0"/>
                <w:color w:val="696973"/>
                <w:sz w:val="14"/>
              </w:rPr>
              <w:t>21</w:t>
            </w:r>
          </w:p>
        </w:tc>
        <w:tc>
          <w:tcPr>
            <w:tcW w:type="dxa" w:w="1710"/>
            <w:shd w:val="clear" w:color="auto" w:fill="EEF8F8"/>
          </w:tcPr>
          <w:p>
            <w:pPr>
              <w:jc w:val="center"/>
            </w:pPr>
            <w:r>
              <w:rPr>
                <w:rFonts w:ascii="Calibri" w:hAnsi="Calibri"/>
                <w:b/>
                <w:color w:val="00586C"/>
                <w:sz w:val="15"/>
              </w:rPr>
              <w:t>9</w:t>
            </w:r>
          </w:p>
        </w:tc>
        <w:tc>
          <w:tcPr>
            <w:tcW w:type="dxa" w:w="1710"/>
            <w:shd w:val="clear" w:color="auto" w:fill="EEF8F8"/>
          </w:tcPr>
          <w:p>
            <w:pPr>
              <w:jc w:val="center"/>
            </w:pPr>
            <w:r>
              <w:rPr>
                <w:rFonts w:ascii="Calibri" w:hAnsi="Calibri"/>
                <w:b w:val="0"/>
                <w:color w:val="696973"/>
                <w:sz w:val="14"/>
              </w:rPr>
              <w:t>8</w:t>
            </w:r>
          </w:p>
        </w:tc>
        <w:tc>
          <w:tcPr>
            <w:tcW w:type="dxa" w:w="1710"/>
            <w:shd w:val="clear" w:color="auto" w:fill="EEF8F8"/>
          </w:tcPr>
          <w:p>
            <w:r>
              <w:rPr>
                <w:rFonts w:ascii="Calibri" w:hAnsi="Calibri"/>
                <w:b w:val="0"/>
                <w:color w:val="373741"/>
                <w:sz w:val="14"/>
              </w:rPr>
              <w:t>Green Glen Layout Cultural Assoc. (Anandotsab)</w:t>
            </w:r>
          </w:p>
        </w:tc>
        <w:tc>
          <w:tcPr>
            <w:tcW w:type="dxa" w:w="1710"/>
            <w:shd w:val="clear" w:color="auto" w:fill="EEF8F8"/>
          </w:tcPr>
          <w:p>
            <w:r/>
            <w:hyperlink r:id="rId74">
              <w:r>
                <w:rPr>
                  <w:color w:val="00586C"/>
                  <w:sz w:val="15"/>
                  <w:rFonts w:ascii="Calibri" w:hAnsi="Calibri"/>
                  <w:u w:val="single"/>
                </w:rPr>
                <w:t>gglca.in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Bellandur, SE Bengaluru</w:t>
            </w:r>
          </w:p>
        </w:tc>
        <w:tc>
          <w:tcPr>
            <w:tcW w:type="dxa" w:w="1710"/>
            <w:shd w:val="clear" w:color="auto" w:fill="EEF8F8"/>
          </w:tcPr>
          <w:p>
            <w:pPr>
              <w:jc w:val="center"/>
            </w:pPr>
            <w:r>
              <w:rPr>
                <w:rFonts w:ascii="Calibri" w:hAnsi="Calibri"/>
                <w:b/>
                <w:color w:val="AF6900"/>
                <w:sz w:val="15"/>
              </w:rPr>
              <w:t>69</w:t>
            </w:r>
          </w:p>
        </w:tc>
      </w:tr>
      <w:tr>
        <w:tc>
          <w:tcPr>
            <w:tcW w:type="dxa" w:w="1710"/>
            <w:shd w:val="clear" w:color="auto" w:fill="FFFFFF"/>
          </w:tcPr>
          <w:p>
            <w:pPr>
              <w:jc w:val="center"/>
            </w:pPr>
            <w:r>
              <w:rPr>
                <w:rFonts w:ascii="Calibri" w:hAnsi="Calibri"/>
                <w:b w:val="0"/>
                <w:color w:val="696973"/>
                <w:sz w:val="14"/>
              </w:rPr>
              <w:t>22</w:t>
            </w:r>
          </w:p>
        </w:tc>
        <w:tc>
          <w:tcPr>
            <w:tcW w:type="dxa" w:w="1710"/>
            <w:shd w:val="clear" w:color="auto" w:fill="FFFFFF"/>
          </w:tcPr>
          <w:p>
            <w:pPr>
              <w:jc w:val="center"/>
            </w:pPr>
            <w:r>
              <w:rPr>
                <w:rFonts w:ascii="Calibri" w:hAnsi="Calibri"/>
                <w:b/>
                <w:color w:val="00586C"/>
                <w:sz w:val="15"/>
              </w:rPr>
              <w:t>10</w:t>
            </w:r>
          </w:p>
        </w:tc>
        <w:tc>
          <w:tcPr>
            <w:tcW w:type="dxa" w:w="1710"/>
            <w:shd w:val="clear" w:color="auto" w:fill="FFFFFF"/>
          </w:tcPr>
          <w:p>
            <w:pPr>
              <w:jc w:val="center"/>
            </w:pPr>
            <w:r>
              <w:rPr>
                <w:rFonts w:ascii="Calibri" w:hAnsi="Calibri"/>
                <w:b w:val="0"/>
                <w:color w:val="696973"/>
                <w:sz w:val="14"/>
              </w:rPr>
              <w:t>9</w:t>
            </w:r>
          </w:p>
        </w:tc>
        <w:tc>
          <w:tcPr>
            <w:tcW w:type="dxa" w:w="1710"/>
            <w:shd w:val="clear" w:color="auto" w:fill="FFFFFF"/>
          </w:tcPr>
          <w:p>
            <w:r>
              <w:rPr>
                <w:rFonts w:ascii="Calibri" w:hAnsi="Calibri"/>
                <w:b w:val="0"/>
                <w:color w:val="373741"/>
                <w:sz w:val="14"/>
              </w:rPr>
              <w:t>Bengali in Bangalore (BinB)</w:t>
            </w:r>
          </w:p>
        </w:tc>
        <w:tc>
          <w:tcPr>
            <w:tcW w:type="dxa" w:w="1710"/>
            <w:shd w:val="clear" w:color="auto" w:fill="FFFFFF"/>
          </w:tcPr>
          <w:p>
            <w:r/>
            <w:hyperlink r:id="rId76">
              <w:r>
                <w:rPr>
                  <w:color w:val="00586C"/>
                  <w:sz w:val="15"/>
                  <w:rFonts w:ascii="Calibri" w:hAnsi="Calibri"/>
                  <w:u w:val="single"/>
                </w:rPr>
                <w:t>bengaliinbangalore.org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Bannerghatta Rd / BTM, S Bengaluru</w:t>
            </w:r>
          </w:p>
        </w:tc>
        <w:tc>
          <w:tcPr>
            <w:tcW w:type="dxa" w:w="1710"/>
            <w:shd w:val="clear" w:color="auto" w:fill="FFFFFF"/>
          </w:tcPr>
          <w:p>
            <w:pPr>
              <w:jc w:val="center"/>
            </w:pPr>
            <w:r>
              <w:rPr>
                <w:rFonts w:ascii="Calibri" w:hAnsi="Calibri"/>
                <w:b/>
                <w:color w:val="AF6900"/>
                <w:sz w:val="15"/>
              </w:rPr>
              <w:t>68</w:t>
            </w:r>
          </w:p>
        </w:tc>
      </w:tr>
      <w:tr>
        <w:tc>
          <w:tcPr>
            <w:tcW w:type="dxa" w:w="1710"/>
            <w:shd w:val="clear" w:color="auto" w:fill="EEF8F8"/>
          </w:tcPr>
          <w:p>
            <w:pPr>
              <w:jc w:val="center"/>
            </w:pPr>
            <w:r>
              <w:rPr>
                <w:rFonts w:ascii="Calibri" w:hAnsi="Calibri"/>
                <w:b w:val="0"/>
                <w:color w:val="696973"/>
                <w:sz w:val="14"/>
              </w:rPr>
              <w:t>23</w:t>
            </w:r>
          </w:p>
        </w:tc>
        <w:tc>
          <w:tcPr>
            <w:tcW w:type="dxa" w:w="1710"/>
            <w:shd w:val="clear" w:color="auto" w:fill="EEF8F8"/>
          </w:tcPr>
          <w:p>
            <w:pPr>
              <w:jc w:val="center"/>
            </w:pPr>
            <w:r>
              <w:rPr>
                <w:rFonts w:ascii="Calibri" w:hAnsi="Calibri"/>
                <w:b/>
                <w:color w:val="00586C"/>
                <w:sz w:val="15"/>
              </w:rPr>
              <w:t>10</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South Madras Cultural Association (SMCA)</w:t>
            </w:r>
          </w:p>
        </w:tc>
        <w:tc>
          <w:tcPr>
            <w:tcW w:type="dxa" w:w="1710"/>
            <w:shd w:val="clear" w:color="auto" w:fill="EEF8F8"/>
          </w:tcPr>
          <w:p>
            <w:r/>
            <w:hyperlink r:id="rId78">
              <w:r>
                <w:rPr>
                  <w:color w:val="00586C"/>
                  <w:sz w:val="15"/>
                  <w:rFonts w:ascii="Calibri" w:hAnsi="Calibri"/>
                  <w:u w:val="single"/>
                </w:rPr>
                <w:t>smca.org.in</w:t>
              </w:r>
            </w:hyperlink>
          </w:p>
        </w:tc>
        <w:tc>
          <w:tcPr>
            <w:tcW w:type="dxa" w:w="1710"/>
            <w:shd w:val="clear" w:color="auto" w:fill="EEF8F8"/>
          </w:tcPr>
          <w:p>
            <w:r>
              <w:rPr>
                <w:rFonts w:ascii="Calibri" w:hAnsi="Calibri"/>
                <w:b w:val="0"/>
                <w:color w:val="373741"/>
                <w:sz w:val="14"/>
              </w:rPr>
              <w:t>Tamil Nadu</w:t>
            </w:r>
          </w:p>
        </w:tc>
        <w:tc>
          <w:tcPr>
            <w:tcW w:type="dxa" w:w="1710"/>
            <w:shd w:val="clear" w:color="auto" w:fill="EEF8F8"/>
          </w:tcPr>
          <w:p>
            <w:r>
              <w:rPr>
                <w:rFonts w:ascii="Calibri" w:hAnsi="Calibri"/>
                <w:b w:val="0"/>
                <w:color w:val="696973"/>
                <w:sz w:val="13"/>
              </w:rPr>
              <w:t>South Chennai</w:t>
            </w:r>
          </w:p>
        </w:tc>
        <w:tc>
          <w:tcPr>
            <w:tcW w:type="dxa" w:w="1710"/>
            <w:shd w:val="clear" w:color="auto" w:fill="EEF8F8"/>
          </w:tcPr>
          <w:p>
            <w:pPr>
              <w:jc w:val="center"/>
            </w:pPr>
            <w:r>
              <w:rPr>
                <w:rFonts w:ascii="Calibri" w:hAnsi="Calibri"/>
                <w:b/>
                <w:color w:val="AF6900"/>
                <w:sz w:val="15"/>
              </w:rPr>
              <w:t>68</w:t>
            </w:r>
          </w:p>
        </w:tc>
      </w:tr>
      <w:tr>
        <w:tc>
          <w:tcPr>
            <w:tcW w:type="dxa" w:w="1710"/>
            <w:shd w:val="clear" w:color="auto" w:fill="FFFFFF"/>
          </w:tcPr>
          <w:p>
            <w:pPr>
              <w:jc w:val="center"/>
            </w:pPr>
            <w:r>
              <w:rPr>
                <w:rFonts w:ascii="Calibri" w:hAnsi="Calibri"/>
                <w:b w:val="0"/>
                <w:color w:val="696973"/>
                <w:sz w:val="14"/>
              </w:rPr>
              <w:t>24</w:t>
            </w:r>
          </w:p>
        </w:tc>
        <w:tc>
          <w:tcPr>
            <w:tcW w:type="dxa" w:w="1710"/>
            <w:shd w:val="clear" w:color="auto" w:fill="FFFFFF"/>
          </w:tcPr>
          <w:p>
            <w:pPr>
              <w:jc w:val="center"/>
            </w:pPr>
            <w:r>
              <w:rPr>
                <w:rFonts w:ascii="Calibri" w:hAnsi="Calibri"/>
                <w:b/>
                <w:color w:val="00586C"/>
                <w:sz w:val="15"/>
              </w:rPr>
              <w:t>11</w:t>
            </w:r>
          </w:p>
        </w:tc>
        <w:tc>
          <w:tcPr>
            <w:tcW w:type="dxa" w:w="1710"/>
            <w:shd w:val="clear" w:color="auto" w:fill="FFFFFF"/>
          </w:tcPr>
          <w:p>
            <w:pPr>
              <w:jc w:val="center"/>
            </w:pPr>
            <w:r>
              <w:rPr>
                <w:rFonts w:ascii="Calibri" w:hAnsi="Calibri"/>
                <w:b w:val="0"/>
                <w:color w:val="696973"/>
                <w:sz w:val="14"/>
              </w:rPr>
              <w:t>10</w:t>
            </w:r>
          </w:p>
        </w:tc>
        <w:tc>
          <w:tcPr>
            <w:tcW w:type="dxa" w:w="1710"/>
            <w:shd w:val="clear" w:color="auto" w:fill="FFFFFF"/>
          </w:tcPr>
          <w:p>
            <w:r>
              <w:rPr>
                <w:rFonts w:ascii="Calibri" w:hAnsi="Calibri"/>
                <w:b w:val="0"/>
                <w:color w:val="373741"/>
                <w:sz w:val="14"/>
              </w:rPr>
              <w:t>Bengali Association of Aerospace Park (BAAP)</w:t>
            </w:r>
          </w:p>
        </w:tc>
        <w:tc>
          <w:tcPr>
            <w:tcW w:type="dxa" w:w="1710"/>
            <w:shd w:val="clear" w:color="auto" w:fill="FFFFFF"/>
          </w:tcPr>
          <w:p>
            <w:r/>
            <w:hyperlink r:id="rId79">
              <w:r>
                <w:rPr>
                  <w:color w:val="00586C"/>
                  <w:sz w:val="15"/>
                  <w:rFonts w:ascii="Calibri" w:hAnsi="Calibri"/>
                  <w:u w:val="single"/>
                </w:rPr>
                <w:t>aerospaceparkbengalis.in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Aerospace Park / Bagalur, N Bengaluru</w:t>
            </w:r>
          </w:p>
        </w:tc>
        <w:tc>
          <w:tcPr>
            <w:tcW w:type="dxa" w:w="1710"/>
            <w:shd w:val="clear" w:color="auto" w:fill="FFFFFF"/>
          </w:tcPr>
          <w:p>
            <w:pPr>
              <w:jc w:val="center"/>
            </w:pPr>
            <w:r>
              <w:rPr>
                <w:rFonts w:ascii="Calibri" w:hAnsi="Calibri"/>
                <w:b/>
                <w:color w:val="AF6900"/>
                <w:sz w:val="15"/>
              </w:rPr>
              <w:t>67</w:t>
            </w:r>
          </w:p>
        </w:tc>
      </w:tr>
      <w:tr>
        <w:tc>
          <w:tcPr>
            <w:tcW w:type="dxa" w:w="1710"/>
            <w:shd w:val="clear" w:color="auto" w:fill="EEF8F8"/>
          </w:tcPr>
          <w:p>
            <w:pPr>
              <w:jc w:val="center"/>
            </w:pPr>
            <w:r>
              <w:rPr>
                <w:rFonts w:ascii="Calibri" w:hAnsi="Calibri"/>
                <w:b w:val="0"/>
                <w:color w:val="696973"/>
                <w:sz w:val="14"/>
              </w:rPr>
              <w:t>25</w:t>
            </w:r>
          </w:p>
        </w:tc>
        <w:tc>
          <w:tcPr>
            <w:tcW w:type="dxa" w:w="1710"/>
            <w:shd w:val="clear" w:color="auto" w:fill="EEF8F8"/>
          </w:tcPr>
          <w:p>
            <w:pPr>
              <w:jc w:val="center"/>
            </w:pPr>
            <w:r>
              <w:rPr>
                <w:rFonts w:ascii="Calibri" w:hAnsi="Calibri"/>
                <w:b/>
                <w:color w:val="00586C"/>
                <w:sz w:val="15"/>
              </w:rPr>
              <w:t>11</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C.R. Park Kali Mandir Society</w:t>
            </w:r>
          </w:p>
        </w:tc>
        <w:tc>
          <w:tcPr>
            <w:tcW w:type="dxa" w:w="1710"/>
            <w:shd w:val="clear" w:color="auto" w:fill="EEF8F8"/>
          </w:tcPr>
          <w:p>
            <w:r/>
            <w:hyperlink r:id="rId81">
              <w:r>
                <w:rPr>
                  <w:color w:val="00586C"/>
                  <w:sz w:val="15"/>
                  <w:rFonts w:ascii="Calibri" w:hAnsi="Calibri"/>
                  <w:u w:val="single"/>
                </w:rPr>
                <w:t>crparkkalimandir.org</w:t>
              </w:r>
            </w:hyperlink>
          </w:p>
        </w:tc>
        <w:tc>
          <w:tcPr>
            <w:tcW w:type="dxa" w:w="1710"/>
            <w:shd w:val="clear" w:color="auto" w:fill="EEF8F8"/>
          </w:tcPr>
          <w:p>
            <w:r>
              <w:rPr>
                <w:rFonts w:ascii="Calibri" w:hAnsi="Calibri"/>
                <w:b w:val="0"/>
                <w:color w:val="373741"/>
                <w:sz w:val="14"/>
              </w:rPr>
              <w:t>Delhi NCR</w:t>
            </w:r>
          </w:p>
        </w:tc>
        <w:tc>
          <w:tcPr>
            <w:tcW w:type="dxa" w:w="1710"/>
            <w:shd w:val="clear" w:color="auto" w:fill="EEF8F8"/>
          </w:tcPr>
          <w:p>
            <w:r>
              <w:rPr>
                <w:rFonts w:ascii="Calibri" w:hAnsi="Calibri"/>
                <w:b w:val="0"/>
                <w:color w:val="696973"/>
                <w:sz w:val="13"/>
              </w:rPr>
              <w:t>Chittaranjan Park, New Delhi</w:t>
            </w:r>
          </w:p>
        </w:tc>
        <w:tc>
          <w:tcPr>
            <w:tcW w:type="dxa" w:w="1710"/>
            <w:shd w:val="clear" w:color="auto" w:fill="EEF8F8"/>
          </w:tcPr>
          <w:p>
            <w:pPr>
              <w:jc w:val="center"/>
            </w:pPr>
            <w:r>
              <w:rPr>
                <w:rFonts w:ascii="Calibri" w:hAnsi="Calibri"/>
                <w:b/>
                <w:color w:val="AF6900"/>
                <w:sz w:val="15"/>
              </w:rPr>
              <w:t>67</w:t>
            </w:r>
          </w:p>
        </w:tc>
      </w:tr>
      <w:tr>
        <w:tc>
          <w:tcPr>
            <w:tcW w:type="dxa" w:w="1710"/>
            <w:shd w:val="clear" w:color="auto" w:fill="FFFFFF"/>
          </w:tcPr>
          <w:p>
            <w:pPr>
              <w:jc w:val="center"/>
            </w:pPr>
            <w:r>
              <w:rPr>
                <w:rFonts w:ascii="Calibri" w:hAnsi="Calibri"/>
                <w:b w:val="0"/>
                <w:color w:val="696973"/>
                <w:sz w:val="14"/>
              </w:rPr>
              <w:t>26</w:t>
            </w:r>
          </w:p>
        </w:tc>
        <w:tc>
          <w:tcPr>
            <w:tcW w:type="dxa" w:w="1710"/>
            <w:shd w:val="clear" w:color="auto" w:fill="FFFFFF"/>
          </w:tcPr>
          <w:p>
            <w:pPr>
              <w:jc w:val="center"/>
            </w:pPr>
            <w:r>
              <w:rPr>
                <w:rFonts w:ascii="Calibri" w:hAnsi="Calibri"/>
                <w:b/>
                <w:color w:val="00586C"/>
                <w:sz w:val="15"/>
              </w:rPr>
              <w:t>12</w:t>
            </w:r>
          </w:p>
        </w:tc>
        <w:tc>
          <w:tcPr>
            <w:tcW w:type="dxa" w:w="1710"/>
            <w:shd w:val="clear" w:color="auto" w:fill="FFFFFF"/>
          </w:tcPr>
          <w:p>
            <w:pPr>
              <w:jc w:val="center"/>
            </w:pPr>
            <w:r>
              <w:rPr>
                <w:rFonts w:ascii="Calibri" w:hAnsi="Calibri"/>
                <w:b w:val="0"/>
                <w:color w:val="696973"/>
                <w:sz w:val="14"/>
              </w:rPr>
              <w:t>4</w:t>
            </w:r>
          </w:p>
        </w:tc>
        <w:tc>
          <w:tcPr>
            <w:tcW w:type="dxa" w:w="1710"/>
            <w:shd w:val="clear" w:color="auto" w:fill="FFFFFF"/>
          </w:tcPr>
          <w:p>
            <w:r>
              <w:rPr>
                <w:rFonts w:ascii="Calibri" w:hAnsi="Calibri"/>
                <w:b w:val="0"/>
                <w:color w:val="373741"/>
                <w:sz w:val="14"/>
              </w:rPr>
              <w:t>Aamader Pujo</w:t>
            </w:r>
          </w:p>
        </w:tc>
        <w:tc>
          <w:tcPr>
            <w:tcW w:type="dxa" w:w="1710"/>
            <w:shd w:val="clear" w:color="auto" w:fill="FFFFFF"/>
          </w:tcPr>
          <w:p>
            <w:r/>
            <w:hyperlink r:id="rId93">
              <w:r>
                <w:rPr>
                  <w:color w:val="00586C"/>
                  <w:sz w:val="15"/>
                  <w:rFonts w:ascii="Calibri" w:hAnsi="Calibri"/>
                  <w:u w:val="single"/>
                </w:rPr>
                <w:t>aamaderpujo.com</w:t>
              </w:r>
            </w:hyperlink>
          </w:p>
        </w:tc>
        <w:tc>
          <w:tcPr>
            <w:tcW w:type="dxa" w:w="1710"/>
            <w:shd w:val="clear" w:color="auto" w:fill="FFFFFF"/>
          </w:tcPr>
          <w:p>
            <w:r>
              <w:rPr>
                <w:rFonts w:ascii="Calibri" w:hAnsi="Calibri"/>
                <w:b w:val="0"/>
                <w:color w:val="373741"/>
                <w:sz w:val="14"/>
              </w:rPr>
              <w:t>West Bengal</w:t>
            </w:r>
          </w:p>
        </w:tc>
        <w:tc>
          <w:tcPr>
            <w:tcW w:type="dxa" w:w="1710"/>
            <w:shd w:val="clear" w:color="auto" w:fill="FFFFFF"/>
          </w:tcPr>
          <w:p>
            <w:r>
              <w:rPr>
                <w:rFonts w:ascii="Calibri" w:hAnsi="Calibri"/>
                <w:b w:val="0"/>
                <w:color w:val="696973"/>
                <w:sz w:val="13"/>
              </w:rPr>
              <w:t>Kolkata</w:t>
            </w:r>
          </w:p>
        </w:tc>
        <w:tc>
          <w:tcPr>
            <w:tcW w:type="dxa" w:w="1710"/>
            <w:shd w:val="clear" w:color="auto" w:fill="FFFFFF"/>
          </w:tcPr>
          <w:p>
            <w:pPr>
              <w:jc w:val="center"/>
            </w:pPr>
            <w:r>
              <w:rPr>
                <w:rFonts w:ascii="Calibri" w:hAnsi="Calibri"/>
                <w:b/>
                <w:color w:val="AF6900"/>
                <w:sz w:val="15"/>
              </w:rPr>
              <w:t>65</w:t>
            </w:r>
          </w:p>
        </w:tc>
      </w:tr>
      <w:tr>
        <w:tc>
          <w:tcPr>
            <w:tcW w:type="dxa" w:w="1710"/>
            <w:shd w:val="clear" w:color="auto" w:fill="EEF8F8"/>
          </w:tcPr>
          <w:p>
            <w:pPr>
              <w:jc w:val="center"/>
            </w:pPr>
            <w:r>
              <w:rPr>
                <w:rFonts w:ascii="Calibri" w:hAnsi="Calibri"/>
                <w:b w:val="0"/>
                <w:color w:val="696973"/>
                <w:sz w:val="14"/>
              </w:rPr>
              <w:t>27</w:t>
            </w:r>
          </w:p>
        </w:tc>
        <w:tc>
          <w:tcPr>
            <w:tcW w:type="dxa" w:w="1710"/>
            <w:shd w:val="clear" w:color="auto" w:fill="EEF8F8"/>
          </w:tcPr>
          <w:p>
            <w:pPr>
              <w:jc w:val="center"/>
            </w:pPr>
            <w:r>
              <w:rPr>
                <w:rFonts w:ascii="Calibri" w:hAnsi="Calibri"/>
                <w:b/>
                <w:color w:val="00586C"/>
                <w:sz w:val="15"/>
              </w:rPr>
              <w:t>12</w:t>
            </w:r>
          </w:p>
        </w:tc>
        <w:tc>
          <w:tcPr>
            <w:tcW w:type="dxa" w:w="1710"/>
            <w:shd w:val="clear" w:color="auto" w:fill="EEF8F8"/>
          </w:tcPr>
          <w:p>
            <w:pPr>
              <w:jc w:val="center"/>
            </w:pPr>
            <w:r>
              <w:rPr>
                <w:rFonts w:ascii="Calibri" w:hAnsi="Calibri"/>
                <w:b w:val="0"/>
                <w:color w:val="696973"/>
                <w:sz w:val="14"/>
              </w:rPr>
              <w:t>11</w:t>
            </w:r>
          </w:p>
        </w:tc>
        <w:tc>
          <w:tcPr>
            <w:tcW w:type="dxa" w:w="1710"/>
            <w:shd w:val="clear" w:color="auto" w:fill="EEF8F8"/>
          </w:tcPr>
          <w:p>
            <w:r>
              <w:rPr>
                <w:rFonts w:ascii="Calibri" w:hAnsi="Calibri"/>
                <w:b w:val="0"/>
                <w:color w:val="373741"/>
                <w:sz w:val="14"/>
              </w:rPr>
              <w:t>Whitefield Cultural Association (WCA)</w:t>
            </w:r>
          </w:p>
        </w:tc>
        <w:tc>
          <w:tcPr>
            <w:tcW w:type="dxa" w:w="1710"/>
            <w:shd w:val="clear" w:color="auto" w:fill="EEF8F8"/>
          </w:tcPr>
          <w:p>
            <w:r/>
            <w:hyperlink r:id="rId97">
              <w:r>
                <w:rPr>
                  <w:color w:val="00586C"/>
                  <w:sz w:val="15"/>
                  <w:rFonts w:ascii="Calibri" w:hAnsi="Calibri"/>
                  <w:u w:val="single"/>
                </w:rPr>
                <w:t>whitefielddurgapuja.com</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Whitefield, E Bengaluru</w:t>
            </w:r>
          </w:p>
        </w:tc>
        <w:tc>
          <w:tcPr>
            <w:tcW w:type="dxa" w:w="1710"/>
            <w:shd w:val="clear" w:color="auto" w:fill="EEF8F8"/>
          </w:tcPr>
          <w:p>
            <w:pPr>
              <w:jc w:val="center"/>
            </w:pPr>
            <w:r>
              <w:rPr>
                <w:rFonts w:ascii="Calibri" w:hAnsi="Calibri"/>
                <w:b/>
                <w:color w:val="AF6900"/>
                <w:sz w:val="15"/>
              </w:rPr>
              <w:t>65</w:t>
            </w:r>
          </w:p>
        </w:tc>
      </w:tr>
      <w:tr>
        <w:tc>
          <w:tcPr>
            <w:tcW w:type="dxa" w:w="1710"/>
            <w:shd w:val="clear" w:color="auto" w:fill="FFFFFF"/>
          </w:tcPr>
          <w:p>
            <w:pPr>
              <w:jc w:val="center"/>
            </w:pPr>
            <w:r>
              <w:rPr>
                <w:rFonts w:ascii="Calibri" w:hAnsi="Calibri"/>
                <w:b w:val="0"/>
                <w:color w:val="696973"/>
                <w:sz w:val="14"/>
              </w:rPr>
              <w:t>28</w:t>
            </w:r>
          </w:p>
        </w:tc>
        <w:tc>
          <w:tcPr>
            <w:tcW w:type="dxa" w:w="1710"/>
            <w:shd w:val="clear" w:color="auto" w:fill="FFFFFF"/>
          </w:tcPr>
          <w:p>
            <w:pPr>
              <w:jc w:val="center"/>
            </w:pPr>
            <w:r>
              <w:rPr>
                <w:rFonts w:ascii="Calibri" w:hAnsi="Calibri"/>
                <w:b/>
                <w:color w:val="00586C"/>
                <w:sz w:val="15"/>
              </w:rPr>
              <w:t>13</w:t>
            </w:r>
          </w:p>
        </w:tc>
        <w:tc>
          <w:tcPr>
            <w:tcW w:type="dxa" w:w="1710"/>
            <w:shd w:val="clear" w:color="auto" w:fill="FFFFFF"/>
          </w:tcPr>
          <w:p>
            <w:pPr>
              <w:jc w:val="center"/>
            </w:pPr>
            <w:r>
              <w:rPr>
                <w:rFonts w:ascii="Calibri" w:hAnsi="Calibri"/>
                <w:b w:val="0"/>
                <w:color w:val="696973"/>
                <w:sz w:val="14"/>
              </w:rPr>
              <w:t>12</w:t>
            </w:r>
          </w:p>
        </w:tc>
        <w:tc>
          <w:tcPr>
            <w:tcW w:type="dxa" w:w="1710"/>
            <w:shd w:val="clear" w:color="auto" w:fill="FFFFFF"/>
          </w:tcPr>
          <w:p>
            <w:r>
              <w:rPr>
                <w:rFonts w:ascii="Calibri" w:hAnsi="Calibri"/>
                <w:b w:val="0"/>
                <w:color w:val="373741"/>
                <w:sz w:val="14"/>
              </w:rPr>
              <w:t>Socio Cultural Association (SCA) Indiranagar</w:t>
            </w:r>
          </w:p>
        </w:tc>
        <w:tc>
          <w:tcPr>
            <w:tcW w:type="dxa" w:w="1710"/>
            <w:shd w:val="clear" w:color="auto" w:fill="FFFFFF"/>
          </w:tcPr>
          <w:p>
            <w:r/>
            <w:hyperlink r:id="rId99">
              <w:r>
                <w:rPr>
                  <w:color w:val="00586C"/>
                  <w:sz w:val="15"/>
                  <w:rFonts w:ascii="Calibri" w:hAnsi="Calibri"/>
                  <w:u w:val="single"/>
                </w:rPr>
                <w:t>scaindiranagar.com</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Indiranagar, E Bengaluru</w:t>
            </w:r>
          </w:p>
        </w:tc>
        <w:tc>
          <w:tcPr>
            <w:tcW w:type="dxa" w:w="1710"/>
            <w:shd w:val="clear" w:color="auto" w:fill="FFFFFF"/>
          </w:tcPr>
          <w:p>
            <w:pPr>
              <w:jc w:val="center"/>
            </w:pPr>
            <w:r>
              <w:rPr>
                <w:rFonts w:ascii="Calibri" w:hAnsi="Calibri"/>
                <w:b/>
                <w:color w:val="AF6900"/>
                <w:sz w:val="15"/>
              </w:rPr>
              <w:t>64</w:t>
            </w:r>
          </w:p>
        </w:tc>
      </w:tr>
      <w:tr>
        <w:tc>
          <w:tcPr>
            <w:tcW w:type="dxa" w:w="1710"/>
            <w:shd w:val="clear" w:color="auto" w:fill="EEF8F8"/>
          </w:tcPr>
          <w:p>
            <w:pPr>
              <w:jc w:val="center"/>
            </w:pPr>
            <w:r>
              <w:rPr>
                <w:rFonts w:ascii="Calibri" w:hAnsi="Calibri"/>
                <w:b w:val="0"/>
                <w:color w:val="696973"/>
                <w:sz w:val="14"/>
              </w:rPr>
              <w:t>29</w:t>
            </w:r>
          </w:p>
        </w:tc>
        <w:tc>
          <w:tcPr>
            <w:tcW w:type="dxa" w:w="1710"/>
            <w:shd w:val="clear" w:color="auto" w:fill="EEF8F8"/>
          </w:tcPr>
          <w:p>
            <w:pPr>
              <w:jc w:val="center"/>
            </w:pPr>
            <w:r>
              <w:rPr>
                <w:rFonts w:ascii="Calibri" w:hAnsi="Calibri"/>
                <w:b/>
                <w:color w:val="00586C"/>
                <w:sz w:val="15"/>
              </w:rPr>
              <w:t>13</w:t>
            </w:r>
          </w:p>
        </w:tc>
        <w:tc>
          <w:tcPr>
            <w:tcW w:type="dxa" w:w="1710"/>
            <w:shd w:val="clear" w:color="auto" w:fill="EEF8F8"/>
          </w:tcPr>
          <w:p>
            <w:pPr>
              <w:jc w:val="center"/>
            </w:pPr>
            <w:r>
              <w:rPr>
                <w:rFonts w:ascii="Calibri" w:hAnsi="Calibri"/>
                <w:b w:val="0"/>
                <w:color w:val="696973"/>
                <w:sz w:val="14"/>
              </w:rPr>
              <w:t>12</w:t>
            </w:r>
          </w:p>
        </w:tc>
        <w:tc>
          <w:tcPr>
            <w:tcW w:type="dxa" w:w="1710"/>
            <w:shd w:val="clear" w:color="auto" w:fill="EEF8F8"/>
          </w:tcPr>
          <w:p>
            <w:r>
              <w:rPr>
                <w:rFonts w:ascii="Calibri" w:hAnsi="Calibri"/>
                <w:b w:val="0"/>
                <w:color w:val="373741"/>
                <w:sz w:val="14"/>
              </w:rPr>
              <w:t>Tripura Mondoli Bengaluru (TMB)</w:t>
            </w:r>
          </w:p>
        </w:tc>
        <w:tc>
          <w:tcPr>
            <w:tcW w:type="dxa" w:w="1710"/>
            <w:shd w:val="clear" w:color="auto" w:fill="EEF8F8"/>
          </w:tcPr>
          <w:p>
            <w:r/>
            <w:hyperlink r:id="rId100">
              <w:r>
                <w:rPr>
                  <w:color w:val="00586C"/>
                  <w:sz w:val="15"/>
                  <w:rFonts w:ascii="Calibri" w:hAnsi="Calibri"/>
                  <w:u w:val="single"/>
                </w:rPr>
                <w:t>tmbagomoni.in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Dooravani Nagar / KR Puram, E Bengaluru</w:t>
            </w:r>
          </w:p>
        </w:tc>
        <w:tc>
          <w:tcPr>
            <w:tcW w:type="dxa" w:w="1710"/>
            <w:shd w:val="clear" w:color="auto" w:fill="EEF8F8"/>
          </w:tcPr>
          <w:p>
            <w:pPr>
              <w:jc w:val="center"/>
            </w:pPr>
            <w:r>
              <w:rPr>
                <w:rFonts w:ascii="Calibri" w:hAnsi="Calibri"/>
                <w:b/>
                <w:color w:val="AF6900"/>
                <w:sz w:val="15"/>
              </w:rPr>
              <w:t>64</w:t>
            </w:r>
          </w:p>
        </w:tc>
      </w:tr>
      <w:tr>
        <w:tc>
          <w:tcPr>
            <w:tcW w:type="dxa" w:w="1710"/>
            <w:shd w:val="clear" w:color="auto" w:fill="FFFFFF"/>
          </w:tcPr>
          <w:p>
            <w:pPr>
              <w:jc w:val="center"/>
            </w:pPr>
            <w:r>
              <w:rPr>
                <w:rFonts w:ascii="Calibri" w:hAnsi="Calibri"/>
                <w:b w:val="0"/>
                <w:color w:val="696973"/>
                <w:sz w:val="14"/>
              </w:rPr>
              <w:t>30</w:t>
            </w:r>
          </w:p>
        </w:tc>
        <w:tc>
          <w:tcPr>
            <w:tcW w:type="dxa" w:w="1710"/>
            <w:shd w:val="clear" w:color="auto" w:fill="FFFFFF"/>
          </w:tcPr>
          <w:p>
            <w:pPr>
              <w:jc w:val="center"/>
            </w:pPr>
            <w:r>
              <w:rPr>
                <w:rFonts w:ascii="Calibri" w:hAnsi="Calibri"/>
                <w:b/>
                <w:color w:val="00586C"/>
                <w:sz w:val="15"/>
              </w:rPr>
              <w:t>13</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Utsab Cultural Association Hyderabad</w:t>
            </w:r>
          </w:p>
        </w:tc>
        <w:tc>
          <w:tcPr>
            <w:tcW w:type="dxa" w:w="1710"/>
            <w:shd w:val="clear" w:color="auto" w:fill="FFFFFF"/>
          </w:tcPr>
          <w:p>
            <w:r/>
            <w:hyperlink r:id="rId101">
              <w:r>
                <w:rPr>
                  <w:color w:val="00586C"/>
                  <w:sz w:val="15"/>
                  <w:rFonts w:ascii="Calibri" w:hAnsi="Calibri"/>
                  <w:u w:val="single"/>
                </w:rPr>
                <w:t>utsab.in</w:t>
              </w:r>
            </w:hyperlink>
          </w:p>
        </w:tc>
        <w:tc>
          <w:tcPr>
            <w:tcW w:type="dxa" w:w="1710"/>
            <w:shd w:val="clear" w:color="auto" w:fill="FFFFFF"/>
          </w:tcPr>
          <w:p>
            <w:r>
              <w:rPr>
                <w:rFonts w:ascii="Calibri" w:hAnsi="Calibri"/>
                <w:b w:val="0"/>
                <w:color w:val="373741"/>
                <w:sz w:val="14"/>
              </w:rPr>
              <w:t>Telangana</w:t>
            </w:r>
          </w:p>
        </w:tc>
        <w:tc>
          <w:tcPr>
            <w:tcW w:type="dxa" w:w="1710"/>
            <w:shd w:val="clear" w:color="auto" w:fill="FFFFFF"/>
          </w:tcPr>
          <w:p>
            <w:r>
              <w:rPr>
                <w:rFonts w:ascii="Calibri" w:hAnsi="Calibri"/>
                <w:b w:val="0"/>
                <w:color w:val="696973"/>
                <w:sz w:val="13"/>
              </w:rPr>
              <w:t>Hyderabad</w:t>
            </w:r>
          </w:p>
        </w:tc>
        <w:tc>
          <w:tcPr>
            <w:tcW w:type="dxa" w:w="1710"/>
            <w:shd w:val="clear" w:color="auto" w:fill="FFFFFF"/>
          </w:tcPr>
          <w:p>
            <w:pPr>
              <w:jc w:val="center"/>
            </w:pPr>
            <w:r>
              <w:rPr>
                <w:rFonts w:ascii="Calibri" w:hAnsi="Calibri"/>
                <w:b/>
                <w:color w:val="AF6900"/>
                <w:sz w:val="15"/>
              </w:rPr>
              <w:t>64</w:t>
            </w:r>
          </w:p>
        </w:tc>
      </w:tr>
      <w:tr>
        <w:tc>
          <w:tcPr>
            <w:tcW w:type="dxa" w:w="1710"/>
            <w:shd w:val="clear" w:color="auto" w:fill="EEF8F8"/>
          </w:tcPr>
          <w:p>
            <w:pPr>
              <w:jc w:val="center"/>
            </w:pPr>
            <w:r>
              <w:rPr>
                <w:rFonts w:ascii="Calibri" w:hAnsi="Calibri"/>
                <w:b w:val="0"/>
                <w:color w:val="696973"/>
                <w:sz w:val="14"/>
              </w:rPr>
              <w:t>31</w:t>
            </w:r>
          </w:p>
        </w:tc>
        <w:tc>
          <w:tcPr>
            <w:tcW w:type="dxa" w:w="1710"/>
            <w:shd w:val="clear" w:color="auto" w:fill="EEF8F8"/>
          </w:tcPr>
          <w:p>
            <w:pPr>
              <w:jc w:val="center"/>
            </w:pPr>
            <w:r>
              <w:rPr>
                <w:rFonts w:ascii="Calibri" w:hAnsi="Calibri"/>
                <w:b/>
                <w:color w:val="00586C"/>
                <w:sz w:val="15"/>
              </w:rPr>
              <w:t>14</w:t>
            </w:r>
          </w:p>
        </w:tc>
        <w:tc>
          <w:tcPr>
            <w:tcW w:type="dxa" w:w="1710"/>
            <w:shd w:val="clear" w:color="auto" w:fill="EEF8F8"/>
          </w:tcPr>
          <w:p>
            <w:pPr>
              <w:jc w:val="center"/>
            </w:pPr>
            <w:r>
              <w:rPr>
                <w:rFonts w:ascii="Calibri" w:hAnsi="Calibri"/>
                <w:b w:val="0"/>
                <w:color w:val="696973"/>
                <w:sz w:val="14"/>
              </w:rPr>
              <w:t>13</w:t>
            </w:r>
          </w:p>
        </w:tc>
        <w:tc>
          <w:tcPr>
            <w:tcW w:type="dxa" w:w="1710"/>
            <w:shd w:val="clear" w:color="auto" w:fill="EEF8F8"/>
          </w:tcPr>
          <w:p>
            <w:r>
              <w:rPr>
                <w:rFonts w:ascii="Calibri" w:hAnsi="Calibri"/>
                <w:b w:val="0"/>
                <w:color w:val="373741"/>
                <w:sz w:val="14"/>
              </w:rPr>
              <w:t>Devanahalli Sarbojanin Puja Samiti (DSPS)</w:t>
            </w:r>
          </w:p>
        </w:tc>
        <w:tc>
          <w:tcPr>
            <w:tcW w:type="dxa" w:w="1710"/>
            <w:shd w:val="clear" w:color="auto" w:fill="EEF8F8"/>
          </w:tcPr>
          <w:p>
            <w:r/>
            <w:hyperlink r:id="rId103">
              <w:r>
                <w:rPr>
                  <w:color w:val="00586C"/>
                  <w:sz w:val="15"/>
                  <w:rFonts w:ascii="Calibri" w:hAnsi="Calibri"/>
                  <w:u w:val="single"/>
                </w:rPr>
                <w:t>dspsbangalore.org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Devanahalli / Airport axis, N Bengaluru</w:t>
            </w:r>
          </w:p>
        </w:tc>
        <w:tc>
          <w:tcPr>
            <w:tcW w:type="dxa" w:w="1710"/>
            <w:shd w:val="clear" w:color="auto" w:fill="EEF8F8"/>
          </w:tcPr>
          <w:p>
            <w:pPr>
              <w:jc w:val="center"/>
            </w:pPr>
            <w:r>
              <w:rPr>
                <w:rFonts w:ascii="Calibri" w:hAnsi="Calibri"/>
                <w:b/>
                <w:color w:val="AF6900"/>
                <w:sz w:val="15"/>
              </w:rPr>
              <w:t>63</w:t>
            </w:r>
          </w:p>
        </w:tc>
      </w:tr>
      <w:tr>
        <w:tc>
          <w:tcPr>
            <w:tcW w:type="dxa" w:w="1710"/>
            <w:shd w:val="clear" w:color="auto" w:fill="FFFFFF"/>
          </w:tcPr>
          <w:p>
            <w:pPr>
              <w:jc w:val="center"/>
            </w:pPr>
            <w:r>
              <w:rPr>
                <w:rFonts w:ascii="Calibri" w:hAnsi="Calibri"/>
                <w:b w:val="0"/>
                <w:color w:val="696973"/>
                <w:sz w:val="14"/>
              </w:rPr>
              <w:t>32</w:t>
            </w:r>
          </w:p>
        </w:tc>
        <w:tc>
          <w:tcPr>
            <w:tcW w:type="dxa" w:w="1710"/>
            <w:shd w:val="clear" w:color="auto" w:fill="FFFFFF"/>
          </w:tcPr>
          <w:p>
            <w:pPr>
              <w:jc w:val="center"/>
            </w:pPr>
            <w:r>
              <w:rPr>
                <w:rFonts w:ascii="Calibri" w:hAnsi="Calibri"/>
                <w:b/>
                <w:color w:val="00586C"/>
                <w:sz w:val="15"/>
              </w:rPr>
              <w:t>14</w:t>
            </w:r>
          </w:p>
        </w:tc>
        <w:tc>
          <w:tcPr>
            <w:tcW w:type="dxa" w:w="1710"/>
            <w:shd w:val="clear" w:color="auto" w:fill="FFFFFF"/>
          </w:tcPr>
          <w:p>
            <w:pPr>
              <w:jc w:val="center"/>
            </w:pPr>
            <w:r>
              <w:rPr>
                <w:rFonts w:ascii="Calibri" w:hAnsi="Calibri"/>
                <w:b w:val="0"/>
                <w:color w:val="696973"/>
                <w:sz w:val="14"/>
              </w:rPr>
              <w:t>13</w:t>
            </w:r>
          </w:p>
        </w:tc>
        <w:tc>
          <w:tcPr>
            <w:tcW w:type="dxa" w:w="1710"/>
            <w:shd w:val="clear" w:color="auto" w:fill="FFFFFF"/>
          </w:tcPr>
          <w:p>
            <w:r>
              <w:rPr>
                <w:rFonts w:ascii="Calibri" w:hAnsi="Calibri"/>
                <w:b w:val="0"/>
                <w:color w:val="373741"/>
                <w:sz w:val="14"/>
              </w:rPr>
              <w:t>Jagriti Bangiyo Cultural Assoc. (JBCA)</w:t>
            </w:r>
          </w:p>
        </w:tc>
        <w:tc>
          <w:tcPr>
            <w:tcW w:type="dxa" w:w="1710"/>
            <w:shd w:val="clear" w:color="auto" w:fill="FFFFFF"/>
          </w:tcPr>
          <w:p>
            <w:r/>
            <w:hyperlink r:id="rId104">
              <w:r>
                <w:rPr>
                  <w:color w:val="00586C"/>
                  <w:sz w:val="15"/>
                  <w:rFonts w:ascii="Calibri" w:hAnsi="Calibri"/>
                  <w:u w:val="single"/>
                </w:rPr>
                <w:t>jbca.co.in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Ramamurthy Nagar / KR Puram, E Bengaluru</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EEF8F8"/>
          </w:tcPr>
          <w:p>
            <w:pPr>
              <w:jc w:val="center"/>
            </w:pPr>
            <w:r>
              <w:rPr>
                <w:rFonts w:ascii="Calibri" w:hAnsi="Calibri"/>
                <w:b w:val="0"/>
                <w:color w:val="696973"/>
                <w:sz w:val="14"/>
              </w:rPr>
              <w:t>33</w:t>
            </w:r>
          </w:p>
        </w:tc>
        <w:tc>
          <w:tcPr>
            <w:tcW w:type="dxa" w:w="1710"/>
            <w:shd w:val="clear" w:color="auto" w:fill="EEF8F8"/>
          </w:tcPr>
          <w:p>
            <w:pPr>
              <w:jc w:val="center"/>
            </w:pPr>
            <w:r>
              <w:rPr>
                <w:rFonts w:ascii="Calibri" w:hAnsi="Calibri"/>
                <w:b/>
                <w:color w:val="00586C"/>
                <w:sz w:val="15"/>
              </w:rPr>
              <w:t>14</w:t>
            </w:r>
          </w:p>
        </w:tc>
        <w:tc>
          <w:tcPr>
            <w:tcW w:type="dxa" w:w="1710"/>
            <w:shd w:val="clear" w:color="auto" w:fill="EEF8F8"/>
          </w:tcPr>
          <w:p>
            <w:pPr>
              <w:jc w:val="center"/>
            </w:pPr>
            <w:r>
              <w:rPr>
                <w:rFonts w:ascii="Calibri" w:hAnsi="Calibri"/>
                <w:b w:val="0"/>
                <w:color w:val="696973"/>
                <w:sz w:val="14"/>
              </w:rPr>
              <w:t>13</w:t>
            </w:r>
          </w:p>
        </w:tc>
        <w:tc>
          <w:tcPr>
            <w:tcW w:type="dxa" w:w="1710"/>
            <w:shd w:val="clear" w:color="auto" w:fill="EEF8F8"/>
          </w:tcPr>
          <w:p>
            <w:r>
              <w:rPr>
                <w:rFonts w:ascii="Calibri" w:hAnsi="Calibri"/>
                <w:b w:val="0"/>
                <w:color w:val="373741"/>
                <w:sz w:val="14"/>
              </w:rPr>
              <w:t>Probashi Bengali Association Bangalore</w:t>
            </w:r>
          </w:p>
        </w:tc>
        <w:tc>
          <w:tcPr>
            <w:tcW w:type="dxa" w:w="1710"/>
            <w:shd w:val="clear" w:color="auto" w:fill="EEF8F8"/>
          </w:tcPr>
          <w:p>
            <w:r/>
            <w:hyperlink r:id="rId106">
              <w:r>
                <w:rPr>
                  <w:color w:val="00586C"/>
                  <w:sz w:val="15"/>
                  <w:rFonts w:ascii="Calibri" w:hAnsi="Calibri"/>
                  <w:u w:val="single"/>
                </w:rPr>
                <w:t>probasibengali.in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Bengaluru (South / Central)</w:t>
            </w:r>
          </w:p>
        </w:tc>
        <w:tc>
          <w:tcPr>
            <w:tcW w:type="dxa" w:w="1710"/>
            <w:shd w:val="clear" w:color="auto" w:fill="EEF8F8"/>
          </w:tcPr>
          <w:p>
            <w:pPr>
              <w:jc w:val="center"/>
            </w:pPr>
            <w:r>
              <w:rPr>
                <w:rFonts w:ascii="Calibri" w:hAnsi="Calibri"/>
                <w:b/>
                <w:color w:val="AF6900"/>
                <w:sz w:val="15"/>
              </w:rPr>
              <w:t>63</w:t>
            </w:r>
          </w:p>
        </w:tc>
      </w:tr>
      <w:tr>
        <w:tc>
          <w:tcPr>
            <w:tcW w:type="dxa" w:w="1710"/>
            <w:shd w:val="clear" w:color="auto" w:fill="FFFFFF"/>
          </w:tcPr>
          <w:p>
            <w:pPr>
              <w:jc w:val="center"/>
            </w:pPr>
            <w:r>
              <w:rPr>
                <w:rFonts w:ascii="Calibri" w:hAnsi="Calibri"/>
                <w:b w:val="0"/>
                <w:color w:val="696973"/>
                <w:sz w:val="14"/>
              </w:rPr>
              <w:t>34</w:t>
            </w:r>
          </w:p>
        </w:tc>
        <w:tc>
          <w:tcPr>
            <w:tcW w:type="dxa" w:w="1710"/>
            <w:shd w:val="clear" w:color="auto" w:fill="FFFFFF"/>
          </w:tcPr>
          <w:p>
            <w:pPr>
              <w:jc w:val="center"/>
            </w:pPr>
            <w:r>
              <w:rPr>
                <w:rFonts w:ascii="Calibri" w:hAnsi="Calibri"/>
                <w:b/>
                <w:color w:val="00586C"/>
                <w:sz w:val="15"/>
              </w:rPr>
              <w:t>14</w:t>
            </w:r>
          </w:p>
        </w:tc>
        <w:tc>
          <w:tcPr>
            <w:tcW w:type="dxa" w:w="1710"/>
            <w:shd w:val="clear" w:color="auto" w:fill="FFFFFF"/>
          </w:tcPr>
          <w:p>
            <w:pPr>
              <w:jc w:val="center"/>
            </w:pPr>
            <w:r>
              <w:rPr>
                <w:rFonts w:ascii="Calibri" w:hAnsi="Calibri"/>
                <w:b w:val="0"/>
                <w:color w:val="696973"/>
                <w:sz w:val="14"/>
              </w:rPr>
              <w:t>13</w:t>
            </w:r>
          </w:p>
        </w:tc>
        <w:tc>
          <w:tcPr>
            <w:tcW w:type="dxa" w:w="1710"/>
            <w:shd w:val="clear" w:color="auto" w:fill="FFFFFF"/>
          </w:tcPr>
          <w:p>
            <w:r>
              <w:rPr>
                <w:rFonts w:ascii="Calibri" w:hAnsi="Calibri"/>
                <w:b w:val="0"/>
                <w:color w:val="373741"/>
                <w:sz w:val="14"/>
              </w:rPr>
              <w:t>SORRBA – Sarjapur ORR Bengali Assoc.</w:t>
            </w:r>
          </w:p>
        </w:tc>
        <w:tc>
          <w:tcPr>
            <w:tcW w:type="dxa" w:w="1710"/>
            <w:shd w:val="clear" w:color="auto" w:fill="FFFFFF"/>
          </w:tcPr>
          <w:p>
            <w:r/>
            <w:hyperlink r:id="rId108">
              <w:r>
                <w:rPr>
                  <w:color w:val="00586C"/>
                  <w:sz w:val="15"/>
                  <w:rFonts w:ascii="Calibri" w:hAnsi="Calibri"/>
                  <w:u w:val="single"/>
                </w:rPr>
                <w:t>sorrba.org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Sarjapur ORR Belt, SE Bengaluru</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EEF8F8"/>
          </w:tcPr>
          <w:p>
            <w:pPr>
              <w:jc w:val="center"/>
            </w:pPr>
            <w:r>
              <w:rPr>
                <w:rFonts w:ascii="Calibri" w:hAnsi="Calibri"/>
                <w:b w:val="0"/>
                <w:color w:val="696973"/>
                <w:sz w:val="14"/>
              </w:rPr>
              <w:t>35</w:t>
            </w:r>
          </w:p>
        </w:tc>
        <w:tc>
          <w:tcPr>
            <w:tcW w:type="dxa" w:w="1710"/>
            <w:shd w:val="clear" w:color="auto" w:fill="EEF8F8"/>
          </w:tcPr>
          <w:p>
            <w:pPr>
              <w:jc w:val="center"/>
            </w:pPr>
            <w:r>
              <w:rPr>
                <w:rFonts w:ascii="Calibri" w:hAnsi="Calibri"/>
                <w:b/>
                <w:color w:val="00586C"/>
                <w:sz w:val="15"/>
              </w:rPr>
              <w:t>15</w:t>
            </w:r>
          </w:p>
        </w:tc>
        <w:tc>
          <w:tcPr>
            <w:tcW w:type="dxa" w:w="1710"/>
            <w:shd w:val="clear" w:color="auto" w:fill="EEF8F8"/>
          </w:tcPr>
          <w:p>
            <w:pPr>
              <w:jc w:val="center"/>
            </w:pPr>
            <w:r>
              <w:rPr>
                <w:rFonts w:ascii="Calibri" w:hAnsi="Calibri"/>
                <w:b w:val="0"/>
                <w:color w:val="696973"/>
                <w:sz w:val="14"/>
              </w:rPr>
              <w:t>14</w:t>
            </w:r>
          </w:p>
        </w:tc>
        <w:tc>
          <w:tcPr>
            <w:tcW w:type="dxa" w:w="1710"/>
            <w:shd w:val="clear" w:color="auto" w:fill="EEF8F8"/>
          </w:tcPr>
          <w:p>
            <w:r>
              <w:rPr>
                <w:rFonts w:ascii="Calibri" w:hAnsi="Calibri"/>
                <w:b w:val="0"/>
                <w:color w:val="373741"/>
                <w:sz w:val="14"/>
              </w:rPr>
              <w:t>Agrani Socio Cultural Assoc. (ASCA)</w:t>
            </w:r>
          </w:p>
        </w:tc>
        <w:tc>
          <w:tcPr>
            <w:tcW w:type="dxa" w:w="1710"/>
            <w:shd w:val="clear" w:color="auto" w:fill="EEF8F8"/>
          </w:tcPr>
          <w:p>
            <w:r/>
            <w:hyperlink r:id="rId109">
              <w:r>
                <w:rPr>
                  <w:color w:val="00586C"/>
                  <w:sz w:val="15"/>
                  <w:rFonts w:ascii="Calibri" w:hAnsi="Calibri"/>
                  <w:u w:val="single"/>
                </w:rPr>
                <w:t>agrani-asca.com</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Electronic City Ph-II, SE Bengaluru</w:t>
            </w:r>
          </w:p>
        </w:tc>
        <w:tc>
          <w:tcPr>
            <w:tcW w:type="dxa" w:w="1710"/>
            <w:shd w:val="clear" w:color="auto" w:fill="EEF8F8"/>
          </w:tcPr>
          <w:p>
            <w:pPr>
              <w:jc w:val="center"/>
            </w:pPr>
            <w:r>
              <w:rPr>
                <w:rFonts w:ascii="Calibri" w:hAnsi="Calibri"/>
                <w:b/>
                <w:color w:val="AF6900"/>
                <w:sz w:val="15"/>
              </w:rPr>
              <w:t>62</w:t>
            </w:r>
          </w:p>
        </w:tc>
      </w:tr>
      <w:tr>
        <w:tc>
          <w:tcPr>
            <w:tcW w:type="dxa" w:w="1710"/>
            <w:shd w:val="clear" w:color="auto" w:fill="FFFFFF"/>
          </w:tcPr>
          <w:p>
            <w:pPr>
              <w:jc w:val="center"/>
            </w:pPr>
            <w:r>
              <w:rPr>
                <w:rFonts w:ascii="Calibri" w:hAnsi="Calibri"/>
                <w:b w:val="0"/>
                <w:color w:val="696973"/>
                <w:sz w:val="14"/>
              </w:rPr>
              <w:t>36</w:t>
            </w:r>
          </w:p>
        </w:tc>
        <w:tc>
          <w:tcPr>
            <w:tcW w:type="dxa" w:w="1710"/>
            <w:shd w:val="clear" w:color="auto" w:fill="FFFFFF"/>
          </w:tcPr>
          <w:p>
            <w:pPr>
              <w:jc w:val="center"/>
            </w:pPr>
            <w:r>
              <w:rPr>
                <w:rFonts w:ascii="Calibri" w:hAnsi="Calibri"/>
                <w:b/>
                <w:color w:val="00586C"/>
                <w:sz w:val="15"/>
              </w:rPr>
              <w:t>15</w:t>
            </w:r>
          </w:p>
        </w:tc>
        <w:tc>
          <w:tcPr>
            <w:tcW w:type="dxa" w:w="1710"/>
            <w:shd w:val="clear" w:color="auto" w:fill="FFFFFF"/>
          </w:tcPr>
          <w:p>
            <w:pPr>
              <w:jc w:val="center"/>
            </w:pPr>
            <w:r>
              <w:rPr>
                <w:rFonts w:ascii="Calibri" w:hAnsi="Calibri"/>
                <w:b w:val="0"/>
                <w:color w:val="696973"/>
                <w:sz w:val="14"/>
              </w:rPr>
              <w:t>14</w:t>
            </w:r>
          </w:p>
        </w:tc>
        <w:tc>
          <w:tcPr>
            <w:tcW w:type="dxa" w:w="1710"/>
            <w:shd w:val="clear" w:color="auto" w:fill="FFFFFF"/>
          </w:tcPr>
          <w:p>
            <w:r>
              <w:rPr>
                <w:rFonts w:ascii="Calibri" w:hAnsi="Calibri"/>
                <w:b w:val="0"/>
                <w:color w:val="373741"/>
                <w:sz w:val="14"/>
              </w:rPr>
              <w:t>Kadubeesanahalli Bengali Youth Assoc. (KABYA)</w:t>
            </w:r>
          </w:p>
        </w:tc>
        <w:tc>
          <w:tcPr>
            <w:tcW w:type="dxa" w:w="1710"/>
            <w:shd w:val="clear" w:color="auto" w:fill="FFFFFF"/>
          </w:tcPr>
          <w:p>
            <w:r/>
            <w:hyperlink r:id="rId113">
              <w:r>
                <w:rPr>
                  <w:color w:val="00586C"/>
                  <w:sz w:val="15"/>
                  <w:rFonts w:ascii="Calibri" w:hAnsi="Calibri"/>
                  <w:u w:val="single"/>
                </w:rPr>
                <w:t>kabya.in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Kadubeesanahalli / ORR, E Bengaluru</w:t>
            </w:r>
          </w:p>
        </w:tc>
        <w:tc>
          <w:tcPr>
            <w:tcW w:type="dxa" w:w="1710"/>
            <w:shd w:val="clear" w:color="auto" w:fill="FFFFFF"/>
          </w:tcPr>
          <w:p>
            <w:pPr>
              <w:jc w:val="center"/>
            </w:pPr>
            <w:r>
              <w:rPr>
                <w:rFonts w:ascii="Calibri" w:hAnsi="Calibri"/>
                <w:b/>
                <w:color w:val="AF6900"/>
                <w:sz w:val="15"/>
              </w:rPr>
              <w:t>62</w:t>
            </w:r>
          </w:p>
        </w:tc>
      </w:tr>
      <w:tr>
        <w:tc>
          <w:tcPr>
            <w:tcW w:type="dxa" w:w="1710"/>
            <w:shd w:val="clear" w:color="auto" w:fill="EEF8F8"/>
          </w:tcPr>
          <w:p>
            <w:pPr>
              <w:jc w:val="center"/>
            </w:pPr>
            <w:r>
              <w:rPr>
                <w:rFonts w:ascii="Calibri" w:hAnsi="Calibri"/>
                <w:b w:val="0"/>
                <w:color w:val="696973"/>
                <w:sz w:val="14"/>
              </w:rPr>
              <w:t>37</w:t>
            </w:r>
          </w:p>
        </w:tc>
        <w:tc>
          <w:tcPr>
            <w:tcW w:type="dxa" w:w="1710"/>
            <w:shd w:val="clear" w:color="auto" w:fill="EEF8F8"/>
          </w:tcPr>
          <w:p>
            <w:pPr>
              <w:jc w:val="center"/>
            </w:pPr>
            <w:r>
              <w:rPr>
                <w:rFonts w:ascii="Calibri" w:hAnsi="Calibri"/>
                <w:b/>
                <w:color w:val="00586C"/>
                <w:sz w:val="15"/>
              </w:rPr>
              <w:t>15</w:t>
            </w:r>
          </w:p>
        </w:tc>
        <w:tc>
          <w:tcPr>
            <w:tcW w:type="dxa" w:w="1710"/>
            <w:shd w:val="clear" w:color="auto" w:fill="EEF8F8"/>
          </w:tcPr>
          <w:p>
            <w:pPr>
              <w:jc w:val="center"/>
            </w:pPr>
            <w:r>
              <w:rPr>
                <w:rFonts w:ascii="Calibri" w:hAnsi="Calibri"/>
                <w:b w:val="0"/>
                <w:color w:val="696973"/>
                <w:sz w:val="14"/>
              </w:rPr>
              <w:t>14</w:t>
            </w:r>
          </w:p>
        </w:tc>
        <w:tc>
          <w:tcPr>
            <w:tcW w:type="dxa" w:w="1710"/>
            <w:shd w:val="clear" w:color="auto" w:fill="EEF8F8"/>
          </w:tcPr>
          <w:p>
            <w:r>
              <w:rPr>
                <w:rFonts w:ascii="Calibri" w:hAnsi="Calibri"/>
                <w:b w:val="0"/>
                <w:color w:val="373741"/>
                <w:sz w:val="14"/>
              </w:rPr>
              <w:t>Sukriti Cultural Association</w:t>
            </w:r>
          </w:p>
        </w:tc>
        <w:tc>
          <w:tcPr>
            <w:tcW w:type="dxa" w:w="1710"/>
            <w:shd w:val="clear" w:color="auto" w:fill="EEF8F8"/>
          </w:tcPr>
          <w:p>
            <w:r/>
            <w:hyperlink r:id="rId114">
              <w:r>
                <w:rPr>
                  <w:color w:val="00586C"/>
                  <w:sz w:val="15"/>
                  <w:rFonts w:ascii="Calibri" w:hAnsi="Calibri"/>
                  <w:u w:val="single"/>
                </w:rPr>
                <w:t>sukritica.org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Sarjapur Rd, SE Bengaluru</w:t>
            </w:r>
          </w:p>
        </w:tc>
        <w:tc>
          <w:tcPr>
            <w:tcW w:type="dxa" w:w="1710"/>
            <w:shd w:val="clear" w:color="auto" w:fill="EEF8F8"/>
          </w:tcPr>
          <w:p>
            <w:pPr>
              <w:jc w:val="center"/>
            </w:pPr>
            <w:r>
              <w:rPr>
                <w:rFonts w:ascii="Calibri" w:hAnsi="Calibri"/>
                <w:b/>
                <w:color w:val="AF6900"/>
                <w:sz w:val="15"/>
              </w:rPr>
              <w:t>62</w:t>
            </w:r>
          </w:p>
        </w:tc>
      </w:tr>
      <w:tr>
        <w:tc>
          <w:tcPr>
            <w:tcW w:type="dxa" w:w="1710"/>
            <w:shd w:val="clear" w:color="auto" w:fill="FFFFFF"/>
          </w:tcPr>
          <w:p>
            <w:pPr>
              <w:jc w:val="center"/>
            </w:pPr>
            <w:r>
              <w:rPr>
                <w:rFonts w:ascii="Calibri" w:hAnsi="Calibri"/>
                <w:b w:val="0"/>
                <w:color w:val="696973"/>
                <w:sz w:val="14"/>
              </w:rPr>
              <w:t>38</w:t>
            </w:r>
          </w:p>
        </w:tc>
        <w:tc>
          <w:tcPr>
            <w:tcW w:type="dxa" w:w="1710"/>
            <w:shd w:val="clear" w:color="auto" w:fill="FFFFFF"/>
          </w:tcPr>
          <w:p>
            <w:pPr>
              <w:jc w:val="center"/>
            </w:pPr>
            <w:r>
              <w:rPr>
                <w:rFonts w:ascii="Calibri" w:hAnsi="Calibri"/>
                <w:b/>
                <w:color w:val="00586C"/>
                <w:sz w:val="15"/>
              </w:rPr>
              <w:t>16</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Sarbojanin Durga Puja Committee Kanpur</w:t>
            </w:r>
          </w:p>
        </w:tc>
        <w:tc>
          <w:tcPr>
            <w:tcW w:type="dxa" w:w="1710"/>
            <w:shd w:val="clear" w:color="auto" w:fill="FFFFFF"/>
          </w:tcPr>
          <w:p>
            <w:r/>
            <w:hyperlink r:id="rId118">
              <w:r>
                <w:rPr>
                  <w:color w:val="00586C"/>
                  <w:sz w:val="15"/>
                  <w:rFonts w:ascii="Calibri" w:hAnsi="Calibri"/>
                  <w:u w:val="single"/>
                </w:rPr>
                <w:t>sdpc.org.in</w:t>
              </w:r>
            </w:hyperlink>
          </w:p>
        </w:tc>
        <w:tc>
          <w:tcPr>
            <w:tcW w:type="dxa" w:w="1710"/>
            <w:shd w:val="clear" w:color="auto" w:fill="FFFFFF"/>
          </w:tcPr>
          <w:p>
            <w:r>
              <w:rPr>
                <w:rFonts w:ascii="Calibri" w:hAnsi="Calibri"/>
                <w:b w:val="0"/>
                <w:color w:val="373741"/>
                <w:sz w:val="14"/>
              </w:rPr>
              <w:t>Uttar Pradesh</w:t>
            </w:r>
          </w:p>
        </w:tc>
        <w:tc>
          <w:tcPr>
            <w:tcW w:type="dxa" w:w="1710"/>
            <w:shd w:val="clear" w:color="auto" w:fill="FFFFFF"/>
          </w:tcPr>
          <w:p>
            <w:r>
              <w:rPr>
                <w:rFonts w:ascii="Calibri" w:hAnsi="Calibri"/>
                <w:b w:val="0"/>
                <w:color w:val="696973"/>
                <w:sz w:val="13"/>
              </w:rPr>
              <w:t>Kanpur, UP</w:t>
            </w:r>
          </w:p>
        </w:tc>
        <w:tc>
          <w:tcPr>
            <w:tcW w:type="dxa" w:w="1710"/>
            <w:shd w:val="clear" w:color="auto" w:fill="FFFFFF"/>
          </w:tcPr>
          <w:p>
            <w:pPr>
              <w:jc w:val="center"/>
            </w:pPr>
            <w:r>
              <w:rPr>
                <w:rFonts w:ascii="Calibri" w:hAnsi="Calibri"/>
                <w:b/>
                <w:color w:val="9B1C1C"/>
                <w:sz w:val="15"/>
              </w:rPr>
              <w:t>61</w:t>
            </w:r>
          </w:p>
        </w:tc>
      </w:tr>
      <w:tr>
        <w:tc>
          <w:tcPr>
            <w:tcW w:type="dxa" w:w="1710"/>
            <w:shd w:val="clear" w:color="auto" w:fill="EEF8F8"/>
          </w:tcPr>
          <w:p>
            <w:pPr>
              <w:jc w:val="center"/>
            </w:pPr>
            <w:r>
              <w:rPr>
                <w:rFonts w:ascii="Calibri" w:hAnsi="Calibri"/>
                <w:b w:val="0"/>
                <w:color w:val="696973"/>
                <w:sz w:val="14"/>
              </w:rPr>
              <w:t>39</w:t>
            </w:r>
          </w:p>
        </w:tc>
        <w:tc>
          <w:tcPr>
            <w:tcW w:type="dxa" w:w="1710"/>
            <w:shd w:val="clear" w:color="auto" w:fill="EEF8F8"/>
          </w:tcPr>
          <w:p>
            <w:pPr>
              <w:jc w:val="center"/>
            </w:pPr>
            <w:r>
              <w:rPr>
                <w:rFonts w:ascii="Calibri" w:hAnsi="Calibri"/>
                <w:b/>
                <w:color w:val="00586C"/>
                <w:sz w:val="15"/>
              </w:rPr>
              <w:t>17</w:t>
            </w:r>
          </w:p>
        </w:tc>
        <w:tc>
          <w:tcPr>
            <w:tcW w:type="dxa" w:w="1710"/>
            <w:shd w:val="clear" w:color="auto" w:fill="EEF8F8"/>
          </w:tcPr>
          <w:p>
            <w:pPr>
              <w:jc w:val="center"/>
            </w:pPr>
            <w:r>
              <w:rPr>
                <w:rFonts w:ascii="Calibri" w:hAnsi="Calibri"/>
                <w:b w:val="0"/>
                <w:color w:val="696973"/>
                <w:sz w:val="14"/>
              </w:rPr>
              <w:t>5</w:t>
            </w:r>
          </w:p>
        </w:tc>
        <w:tc>
          <w:tcPr>
            <w:tcW w:type="dxa" w:w="1710"/>
            <w:shd w:val="clear" w:color="auto" w:fill="EEF8F8"/>
          </w:tcPr>
          <w:p>
            <w:r>
              <w:rPr>
                <w:rFonts w:ascii="Calibri" w:hAnsi="Calibri"/>
                <w:b w:val="0"/>
                <w:color w:val="373741"/>
                <w:sz w:val="14"/>
              </w:rPr>
              <w:t>Dakshinpara Durgotsab Committee</w:t>
            </w:r>
          </w:p>
        </w:tc>
        <w:tc>
          <w:tcPr>
            <w:tcW w:type="dxa" w:w="1710"/>
            <w:shd w:val="clear" w:color="auto" w:fill="EEF8F8"/>
          </w:tcPr>
          <w:p>
            <w:r/>
            <w:hyperlink r:id="rId119">
              <w:r>
                <w:rPr>
                  <w:color w:val="00586C"/>
                  <w:sz w:val="15"/>
                  <w:rFonts w:ascii="Calibri" w:hAnsi="Calibri"/>
                  <w:u w:val="single"/>
                </w:rPr>
                <w:t>dakshinparadurgotsab.com</w:t>
              </w:r>
            </w:hyperlink>
          </w:p>
        </w:tc>
        <w:tc>
          <w:tcPr>
            <w:tcW w:type="dxa" w:w="1710"/>
            <w:shd w:val="clear" w:color="auto" w:fill="EEF8F8"/>
          </w:tcPr>
          <w:p>
            <w:r>
              <w:rPr>
                <w:rFonts w:ascii="Calibri" w:hAnsi="Calibri"/>
                <w:b w:val="0"/>
                <w:color w:val="373741"/>
                <w:sz w:val="14"/>
              </w:rPr>
              <w:t>West Bengal</w:t>
            </w:r>
          </w:p>
        </w:tc>
        <w:tc>
          <w:tcPr>
            <w:tcW w:type="dxa" w:w="1710"/>
            <w:shd w:val="clear" w:color="auto" w:fill="EEF8F8"/>
          </w:tcPr>
          <w:p>
            <w:r>
              <w:rPr>
                <w:rFonts w:ascii="Calibri" w:hAnsi="Calibri"/>
                <w:b w:val="0"/>
                <w:color w:val="696973"/>
                <w:sz w:val="13"/>
              </w:rPr>
              <w:t>Dakshinpara, Kolkata</w:t>
            </w:r>
          </w:p>
        </w:tc>
        <w:tc>
          <w:tcPr>
            <w:tcW w:type="dxa" w:w="1710"/>
            <w:shd w:val="clear" w:color="auto" w:fill="EEF8F8"/>
          </w:tcPr>
          <w:p>
            <w:pPr>
              <w:jc w:val="center"/>
            </w:pPr>
            <w:r>
              <w:rPr>
                <w:rFonts w:ascii="Calibri" w:hAnsi="Calibri"/>
                <w:b/>
                <w:color w:val="9B1C1C"/>
                <w:sz w:val="15"/>
              </w:rPr>
              <w:t>60</w:t>
            </w:r>
          </w:p>
        </w:tc>
      </w:tr>
      <w:tr>
        <w:tc>
          <w:tcPr>
            <w:tcW w:type="dxa" w:w="1710"/>
            <w:shd w:val="clear" w:color="auto" w:fill="FFFFFF"/>
          </w:tcPr>
          <w:p>
            <w:pPr>
              <w:jc w:val="center"/>
            </w:pPr>
            <w:r>
              <w:rPr>
                <w:rFonts w:ascii="Calibri" w:hAnsi="Calibri"/>
                <w:b w:val="0"/>
                <w:color w:val="696973"/>
                <w:sz w:val="14"/>
              </w:rPr>
              <w:t>40</w:t>
            </w:r>
          </w:p>
        </w:tc>
        <w:tc>
          <w:tcPr>
            <w:tcW w:type="dxa" w:w="1710"/>
            <w:shd w:val="clear" w:color="auto" w:fill="FFFFFF"/>
          </w:tcPr>
          <w:p>
            <w:pPr>
              <w:jc w:val="center"/>
            </w:pPr>
            <w:r>
              <w:rPr>
                <w:rFonts w:ascii="Calibri" w:hAnsi="Calibri"/>
                <w:b/>
                <w:color w:val="00586C"/>
                <w:sz w:val="15"/>
              </w:rPr>
              <w:t>18</w:t>
            </w:r>
          </w:p>
        </w:tc>
        <w:tc>
          <w:tcPr>
            <w:tcW w:type="dxa" w:w="1710"/>
            <w:shd w:val="clear" w:color="auto" w:fill="FFFFFF"/>
          </w:tcPr>
          <w:p>
            <w:pPr>
              <w:jc w:val="center"/>
            </w:pPr>
            <w:r>
              <w:rPr>
                <w:rFonts w:ascii="Calibri" w:hAnsi="Calibri"/>
                <w:b w:val="0"/>
                <w:color w:val="696973"/>
                <w:sz w:val="14"/>
              </w:rPr>
              <w:t>15</w:t>
            </w:r>
          </w:p>
        </w:tc>
        <w:tc>
          <w:tcPr>
            <w:tcW w:type="dxa" w:w="1710"/>
            <w:shd w:val="clear" w:color="auto" w:fill="FFFFFF"/>
          </w:tcPr>
          <w:p>
            <w:r>
              <w:rPr>
                <w:rFonts w:ascii="Calibri" w:hAnsi="Calibri"/>
                <w:b w:val="0"/>
                <w:color w:val="373741"/>
                <w:sz w:val="14"/>
              </w:rPr>
              <w:t>Aarohan – A Socio Cultural Forum</w:t>
            </w:r>
          </w:p>
        </w:tc>
        <w:tc>
          <w:tcPr>
            <w:tcW w:type="dxa" w:w="1710"/>
            <w:shd w:val="clear" w:color="auto" w:fill="FFFFFF"/>
          </w:tcPr>
          <w:p>
            <w:r/>
            <w:hyperlink r:id="rId121">
              <w:r>
                <w:rPr>
                  <w:color w:val="00586C"/>
                  <w:sz w:val="15"/>
                  <w:rFonts w:ascii="Calibri" w:hAnsi="Calibri"/>
                  <w:u w:val="single"/>
                </w:rPr>
                <w:t>aarohan.net.in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Kadugodi / Whitefield, E Bengaluru</w:t>
            </w:r>
          </w:p>
        </w:tc>
        <w:tc>
          <w:tcPr>
            <w:tcW w:type="dxa" w:w="1710"/>
            <w:shd w:val="clear" w:color="auto" w:fill="FFFFFF"/>
          </w:tcPr>
          <w:p>
            <w:pPr>
              <w:jc w:val="center"/>
            </w:pPr>
            <w:r>
              <w:rPr>
                <w:rFonts w:ascii="Calibri" w:hAnsi="Calibri"/>
                <w:b/>
                <w:color w:val="9B1C1C"/>
                <w:sz w:val="15"/>
              </w:rPr>
              <w:t>58</w:t>
            </w:r>
          </w:p>
        </w:tc>
      </w:tr>
      <w:tr>
        <w:tc>
          <w:tcPr>
            <w:tcW w:type="dxa" w:w="1710"/>
            <w:shd w:val="clear" w:color="auto" w:fill="EEF8F8"/>
          </w:tcPr>
          <w:p>
            <w:pPr>
              <w:jc w:val="center"/>
            </w:pPr>
            <w:r>
              <w:rPr>
                <w:rFonts w:ascii="Calibri" w:hAnsi="Calibri"/>
                <w:b w:val="0"/>
                <w:color w:val="696973"/>
                <w:sz w:val="14"/>
              </w:rPr>
              <w:t>41</w:t>
            </w:r>
          </w:p>
        </w:tc>
        <w:tc>
          <w:tcPr>
            <w:tcW w:type="dxa" w:w="1710"/>
            <w:shd w:val="clear" w:color="auto" w:fill="EEF8F8"/>
          </w:tcPr>
          <w:p>
            <w:pPr>
              <w:jc w:val="center"/>
            </w:pPr>
            <w:r>
              <w:rPr>
                <w:rFonts w:ascii="Calibri" w:hAnsi="Calibri"/>
                <w:b/>
                <w:color w:val="00586C"/>
                <w:sz w:val="15"/>
              </w:rPr>
              <w:t>18</w:t>
            </w:r>
          </w:p>
        </w:tc>
        <w:tc>
          <w:tcPr>
            <w:tcW w:type="dxa" w:w="1710"/>
            <w:shd w:val="clear" w:color="auto" w:fill="EEF8F8"/>
          </w:tcPr>
          <w:p>
            <w:pPr>
              <w:jc w:val="center"/>
            </w:pPr>
            <w:r>
              <w:rPr>
                <w:rFonts w:ascii="Calibri" w:hAnsi="Calibri"/>
                <w:b w:val="0"/>
                <w:color w:val="696973"/>
                <w:sz w:val="14"/>
              </w:rPr>
              <w:t>15</w:t>
            </w:r>
          </w:p>
        </w:tc>
        <w:tc>
          <w:tcPr>
            <w:tcW w:type="dxa" w:w="1710"/>
            <w:shd w:val="clear" w:color="auto" w:fill="EEF8F8"/>
          </w:tcPr>
          <w:p>
            <w:r>
              <w:rPr>
                <w:rFonts w:ascii="Calibri" w:hAnsi="Calibri"/>
                <w:b w:val="0"/>
                <w:color w:val="373741"/>
                <w:sz w:val="14"/>
              </w:rPr>
              <w:t>Kithaganur Durga Puja Assoc. (KDPA)</w:t>
            </w:r>
          </w:p>
        </w:tc>
        <w:tc>
          <w:tcPr>
            <w:tcW w:type="dxa" w:w="1710"/>
            <w:shd w:val="clear" w:color="auto" w:fill="EEF8F8"/>
          </w:tcPr>
          <w:p>
            <w:r/>
            <w:hyperlink r:id="rId122">
              <w:r>
                <w:rPr>
                  <w:color w:val="00586C"/>
                  <w:sz w:val="15"/>
                  <w:rFonts w:ascii="Calibri" w:hAnsi="Calibri"/>
                  <w:u w:val="single"/>
                </w:rPr>
                <w:t>kithaganurdpa.in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KR Puram / Kithaganur, E Bengaluru</w:t>
            </w:r>
          </w:p>
        </w:tc>
        <w:tc>
          <w:tcPr>
            <w:tcW w:type="dxa" w:w="1710"/>
            <w:shd w:val="clear" w:color="auto" w:fill="EEF8F8"/>
          </w:tcPr>
          <w:p>
            <w:pPr>
              <w:jc w:val="center"/>
            </w:pPr>
            <w:r>
              <w:rPr>
                <w:rFonts w:ascii="Calibri" w:hAnsi="Calibri"/>
                <w:b/>
                <w:color w:val="9B1C1C"/>
                <w:sz w:val="15"/>
              </w:rPr>
              <w:t>58</w:t>
            </w:r>
          </w:p>
        </w:tc>
      </w:tr>
      <w:tr>
        <w:tc>
          <w:tcPr>
            <w:tcW w:type="dxa" w:w="1710"/>
            <w:shd w:val="clear" w:color="auto" w:fill="FFFFFF"/>
          </w:tcPr>
          <w:p>
            <w:pPr>
              <w:jc w:val="center"/>
            </w:pPr>
            <w:r>
              <w:rPr>
                <w:rFonts w:ascii="Calibri" w:hAnsi="Calibri"/>
                <w:b w:val="0"/>
                <w:color w:val="696973"/>
                <w:sz w:val="14"/>
              </w:rPr>
              <w:t>42</w:t>
            </w:r>
          </w:p>
        </w:tc>
        <w:tc>
          <w:tcPr>
            <w:tcW w:type="dxa" w:w="1710"/>
            <w:shd w:val="clear" w:color="auto" w:fill="FFFFFF"/>
          </w:tcPr>
          <w:p>
            <w:pPr>
              <w:jc w:val="center"/>
            </w:pPr>
            <w:r>
              <w:rPr>
                <w:rFonts w:ascii="Calibri" w:hAnsi="Calibri"/>
                <w:b/>
                <w:color w:val="00586C"/>
                <w:sz w:val="15"/>
              </w:rPr>
              <w:t>19</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Durga Puja Seva Trust Bharuch (Aagamani)</w:t>
            </w:r>
          </w:p>
        </w:tc>
        <w:tc>
          <w:tcPr>
            <w:tcW w:type="dxa" w:w="1710"/>
            <w:shd w:val="clear" w:color="auto" w:fill="FFFFFF"/>
          </w:tcPr>
          <w:p>
            <w:r/>
            <w:hyperlink r:id="rId123">
              <w:r>
                <w:rPr>
                  <w:color w:val="00586C"/>
                  <w:sz w:val="15"/>
                  <w:rFonts w:ascii="Calibri" w:hAnsi="Calibri"/>
                  <w:u w:val="single"/>
                </w:rPr>
                <w:t>aagamani.org</w:t>
              </w:r>
            </w:hyperlink>
          </w:p>
        </w:tc>
        <w:tc>
          <w:tcPr>
            <w:tcW w:type="dxa" w:w="1710"/>
            <w:shd w:val="clear" w:color="auto" w:fill="FFFFFF"/>
          </w:tcPr>
          <w:p>
            <w:r>
              <w:rPr>
                <w:rFonts w:ascii="Calibri" w:hAnsi="Calibri"/>
                <w:b w:val="0"/>
                <w:color w:val="373741"/>
                <w:sz w:val="14"/>
              </w:rPr>
              <w:t>Gujarat</w:t>
            </w:r>
          </w:p>
        </w:tc>
        <w:tc>
          <w:tcPr>
            <w:tcW w:type="dxa" w:w="1710"/>
            <w:shd w:val="clear" w:color="auto" w:fill="FFFFFF"/>
          </w:tcPr>
          <w:p>
            <w:r>
              <w:rPr>
                <w:rFonts w:ascii="Calibri" w:hAnsi="Calibri"/>
                <w:b w:val="0"/>
                <w:color w:val="696973"/>
                <w:sz w:val="13"/>
              </w:rPr>
              <w:t>Bharuch, Gujarat</w:t>
            </w:r>
          </w:p>
        </w:tc>
        <w:tc>
          <w:tcPr>
            <w:tcW w:type="dxa" w:w="1710"/>
            <w:shd w:val="clear" w:color="auto" w:fill="FFFFFF"/>
          </w:tcPr>
          <w:p>
            <w:pPr>
              <w:jc w:val="center"/>
            </w:pPr>
            <w:r>
              <w:rPr>
                <w:rFonts w:ascii="Calibri" w:hAnsi="Calibri"/>
                <w:b/>
                <w:color w:val="9B1C1C"/>
                <w:sz w:val="15"/>
              </w:rPr>
              <w:t>57</w:t>
            </w:r>
          </w:p>
        </w:tc>
      </w:tr>
      <w:tr>
        <w:tc>
          <w:tcPr>
            <w:tcW w:type="dxa" w:w="1710"/>
            <w:shd w:val="clear" w:color="auto" w:fill="EEF8F8"/>
          </w:tcPr>
          <w:p>
            <w:pPr>
              <w:jc w:val="center"/>
            </w:pPr>
            <w:r>
              <w:rPr>
                <w:rFonts w:ascii="Calibri" w:hAnsi="Calibri"/>
                <w:b w:val="0"/>
                <w:color w:val="696973"/>
                <w:sz w:val="14"/>
              </w:rPr>
              <w:t>43</w:t>
            </w:r>
          </w:p>
        </w:tc>
        <w:tc>
          <w:tcPr>
            <w:tcW w:type="dxa" w:w="1710"/>
            <w:shd w:val="clear" w:color="auto" w:fill="EEF8F8"/>
          </w:tcPr>
          <w:p>
            <w:pPr>
              <w:jc w:val="center"/>
            </w:pPr>
            <w:r>
              <w:rPr>
                <w:rFonts w:ascii="Calibri" w:hAnsi="Calibri"/>
                <w:b/>
                <w:color w:val="00586C"/>
                <w:sz w:val="15"/>
              </w:rPr>
              <w:t>20</w:t>
            </w:r>
          </w:p>
        </w:tc>
        <w:tc>
          <w:tcPr>
            <w:tcW w:type="dxa" w:w="1710"/>
            <w:shd w:val="clear" w:color="auto" w:fill="EEF8F8"/>
          </w:tcPr>
          <w:p>
            <w:pPr>
              <w:jc w:val="center"/>
            </w:pPr>
            <w:r>
              <w:rPr>
                <w:rFonts w:ascii="Calibri" w:hAnsi="Calibri"/>
                <w:b w:val="0"/>
                <w:color w:val="696973"/>
                <w:sz w:val="14"/>
              </w:rPr>
              <w:t>16</w:t>
            </w:r>
          </w:p>
        </w:tc>
        <w:tc>
          <w:tcPr>
            <w:tcW w:type="dxa" w:w="1710"/>
            <w:shd w:val="clear" w:color="auto" w:fill="EEF8F8"/>
          </w:tcPr>
          <w:p>
            <w:r>
              <w:rPr>
                <w:rFonts w:ascii="Calibri" w:hAnsi="Calibri"/>
                <w:b w:val="0"/>
                <w:color w:val="373741"/>
                <w:sz w:val="14"/>
              </w:rPr>
              <w:t>Horamavu Bengali Cultural Assoc. (HBCA)</w:t>
            </w:r>
          </w:p>
        </w:tc>
        <w:tc>
          <w:tcPr>
            <w:tcW w:type="dxa" w:w="1710"/>
            <w:shd w:val="clear" w:color="auto" w:fill="EEF8F8"/>
          </w:tcPr>
          <w:p>
            <w:r/>
            <w:hyperlink r:id="rId124">
              <w:r>
                <w:rPr>
                  <w:color w:val="00586C"/>
                  <w:sz w:val="15"/>
                  <w:rFonts w:ascii="Calibri" w:hAnsi="Calibri"/>
                  <w:u w:val="single"/>
                </w:rPr>
                <w:t>hbca.org.in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Horamavu, NE Bengaluru</w:t>
            </w:r>
          </w:p>
        </w:tc>
        <w:tc>
          <w:tcPr>
            <w:tcW w:type="dxa" w:w="1710"/>
            <w:shd w:val="clear" w:color="auto" w:fill="EEF8F8"/>
          </w:tcPr>
          <w:p>
            <w:pPr>
              <w:jc w:val="center"/>
            </w:pPr>
            <w:r>
              <w:rPr>
                <w:rFonts w:ascii="Calibri" w:hAnsi="Calibri"/>
                <w:b/>
                <w:color w:val="9B1C1C"/>
                <w:sz w:val="15"/>
              </w:rPr>
              <w:t>54</w:t>
            </w:r>
          </w:p>
        </w:tc>
      </w:tr>
      <w:tr>
        <w:tc>
          <w:tcPr>
            <w:tcW w:type="dxa" w:w="1710"/>
            <w:shd w:val="clear" w:color="auto" w:fill="FFFFFF"/>
          </w:tcPr>
          <w:p>
            <w:pPr>
              <w:jc w:val="center"/>
            </w:pPr>
            <w:r>
              <w:rPr>
                <w:rFonts w:ascii="Calibri" w:hAnsi="Calibri"/>
                <w:b w:val="0"/>
                <w:color w:val="696973"/>
                <w:sz w:val="14"/>
              </w:rPr>
              <w:t>44</w:t>
            </w:r>
          </w:p>
        </w:tc>
        <w:tc>
          <w:tcPr>
            <w:tcW w:type="dxa" w:w="1710"/>
            <w:shd w:val="clear" w:color="auto" w:fill="FFFFFF"/>
          </w:tcPr>
          <w:p>
            <w:pPr>
              <w:jc w:val="center"/>
            </w:pPr>
            <w:r>
              <w:rPr>
                <w:rFonts w:ascii="Calibri" w:hAnsi="Calibri"/>
                <w:b/>
                <w:color w:val="00586C"/>
                <w:sz w:val="15"/>
              </w:rPr>
              <w:t>20</w:t>
            </w:r>
          </w:p>
        </w:tc>
        <w:tc>
          <w:tcPr>
            <w:tcW w:type="dxa" w:w="1710"/>
            <w:shd w:val="clear" w:color="auto" w:fill="FFFFFF"/>
          </w:tcPr>
          <w:p>
            <w:pPr>
              <w:jc w:val="center"/>
            </w:pPr>
            <w:r>
              <w:rPr>
                <w:rFonts w:ascii="Calibri" w:hAnsi="Calibri"/>
                <w:b w:val="0"/>
                <w:color w:val="696973"/>
                <w:sz w:val="14"/>
              </w:rPr>
              <w:t>16</w:t>
            </w:r>
          </w:p>
        </w:tc>
        <w:tc>
          <w:tcPr>
            <w:tcW w:type="dxa" w:w="1710"/>
            <w:shd w:val="clear" w:color="auto" w:fill="FFFFFF"/>
          </w:tcPr>
          <w:p>
            <w:r>
              <w:rPr>
                <w:rFonts w:ascii="Calibri" w:hAnsi="Calibri"/>
                <w:b w:val="0"/>
                <w:color w:val="373741"/>
                <w:sz w:val="14"/>
              </w:rPr>
              <w:t>Kodichikanahalli Sarbojanin Utsav Committee</w:t>
            </w:r>
          </w:p>
        </w:tc>
        <w:tc>
          <w:tcPr>
            <w:tcW w:type="dxa" w:w="1710"/>
            <w:shd w:val="clear" w:color="auto" w:fill="FFFFFF"/>
          </w:tcPr>
          <w:p>
            <w:r/>
            <w:hyperlink r:id="rId125">
              <w:r>
                <w:rPr>
                  <w:color w:val="00586C"/>
                  <w:sz w:val="15"/>
                  <w:rFonts w:ascii="Calibri" w:hAnsi="Calibri"/>
                  <w:u w:val="single"/>
                </w:rPr>
                <w:t>ksucbangalore.org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Bilekahalli, S Bengaluru</w:t>
            </w:r>
          </w:p>
        </w:tc>
        <w:tc>
          <w:tcPr>
            <w:tcW w:type="dxa" w:w="1710"/>
            <w:shd w:val="clear" w:color="auto" w:fill="FFFFFF"/>
          </w:tcPr>
          <w:p>
            <w:pPr>
              <w:jc w:val="center"/>
            </w:pPr>
            <w:r>
              <w:rPr>
                <w:rFonts w:ascii="Calibri" w:hAnsi="Calibri"/>
                <w:b/>
                <w:color w:val="9B1C1C"/>
                <w:sz w:val="15"/>
              </w:rPr>
              <w:t>54</w:t>
            </w:r>
          </w:p>
        </w:tc>
      </w:tr>
      <w:tr>
        <w:tc>
          <w:tcPr>
            <w:tcW w:type="dxa" w:w="1710"/>
            <w:shd w:val="clear" w:color="auto" w:fill="EEF8F8"/>
          </w:tcPr>
          <w:p>
            <w:pPr>
              <w:jc w:val="center"/>
            </w:pPr>
            <w:r>
              <w:rPr>
                <w:rFonts w:ascii="Calibri" w:hAnsi="Calibri"/>
                <w:b w:val="0"/>
                <w:color w:val="696973"/>
                <w:sz w:val="14"/>
              </w:rPr>
              <w:t>45</w:t>
            </w:r>
          </w:p>
        </w:tc>
        <w:tc>
          <w:tcPr>
            <w:tcW w:type="dxa" w:w="1710"/>
            <w:shd w:val="clear" w:color="auto" w:fill="EEF8F8"/>
          </w:tcPr>
          <w:p>
            <w:pPr>
              <w:jc w:val="center"/>
            </w:pPr>
            <w:r>
              <w:rPr>
                <w:rFonts w:ascii="Calibri" w:hAnsi="Calibri"/>
                <w:b/>
                <w:color w:val="00586C"/>
                <w:sz w:val="15"/>
              </w:rPr>
              <w:t>20</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Meerapur Barwari Durga Puja Committee</w:t>
            </w:r>
          </w:p>
        </w:tc>
        <w:tc>
          <w:tcPr>
            <w:tcW w:type="dxa" w:w="1710"/>
            <w:shd w:val="clear" w:color="auto" w:fill="EEF8F8"/>
          </w:tcPr>
          <w:p>
            <w:r/>
            <w:hyperlink r:id="rId126">
              <w:r>
                <w:rPr>
                  <w:color w:val="00586C"/>
                  <w:sz w:val="15"/>
                  <w:rFonts w:ascii="Calibri" w:hAnsi="Calibri"/>
                  <w:u w:val="single"/>
                </w:rPr>
                <w:t>meerapurdurgapuja.com</w:t>
              </w:r>
            </w:hyperlink>
          </w:p>
        </w:tc>
        <w:tc>
          <w:tcPr>
            <w:tcW w:type="dxa" w:w="1710"/>
            <w:shd w:val="clear" w:color="auto" w:fill="EEF8F8"/>
          </w:tcPr>
          <w:p>
            <w:r>
              <w:rPr>
                <w:rFonts w:ascii="Calibri" w:hAnsi="Calibri"/>
                <w:b w:val="0"/>
                <w:color w:val="373741"/>
                <w:sz w:val="14"/>
              </w:rPr>
              <w:t>Uttar Pradesh</w:t>
            </w:r>
          </w:p>
        </w:tc>
        <w:tc>
          <w:tcPr>
            <w:tcW w:type="dxa" w:w="1710"/>
            <w:shd w:val="clear" w:color="auto" w:fill="EEF8F8"/>
          </w:tcPr>
          <w:p>
            <w:r>
              <w:rPr>
                <w:rFonts w:ascii="Calibri" w:hAnsi="Calibri"/>
                <w:b w:val="0"/>
                <w:color w:val="696973"/>
                <w:sz w:val="13"/>
              </w:rPr>
              <w:t>Prayagraj, UP</w:t>
            </w:r>
          </w:p>
        </w:tc>
        <w:tc>
          <w:tcPr>
            <w:tcW w:type="dxa" w:w="1710"/>
            <w:shd w:val="clear" w:color="auto" w:fill="EEF8F8"/>
          </w:tcPr>
          <w:p>
            <w:pPr>
              <w:jc w:val="center"/>
            </w:pPr>
            <w:r>
              <w:rPr>
                <w:rFonts w:ascii="Calibri" w:hAnsi="Calibri"/>
                <w:b/>
                <w:color w:val="9B1C1C"/>
                <w:sz w:val="15"/>
              </w:rPr>
              <w:t>54</w:t>
            </w:r>
          </w:p>
        </w:tc>
      </w:tr>
      <w:tr>
        <w:tc>
          <w:tcPr>
            <w:tcW w:type="dxa" w:w="1710"/>
            <w:shd w:val="clear" w:color="auto" w:fill="FFFFFF"/>
          </w:tcPr>
          <w:p>
            <w:pPr>
              <w:jc w:val="center"/>
            </w:pPr>
            <w:r>
              <w:rPr>
                <w:rFonts w:ascii="Calibri" w:hAnsi="Calibri"/>
                <w:b w:val="0"/>
                <w:color w:val="696973"/>
                <w:sz w:val="14"/>
              </w:rPr>
              <w:t>46</w:t>
            </w:r>
          </w:p>
        </w:tc>
        <w:tc>
          <w:tcPr>
            <w:tcW w:type="dxa" w:w="1710"/>
            <w:shd w:val="clear" w:color="auto" w:fill="FFFFFF"/>
          </w:tcPr>
          <w:p>
            <w:pPr>
              <w:jc w:val="center"/>
            </w:pPr>
            <w:r>
              <w:rPr>
                <w:rFonts w:ascii="Calibri" w:hAnsi="Calibri"/>
                <w:b/>
                <w:color w:val="00586C"/>
                <w:sz w:val="15"/>
              </w:rPr>
              <w:t>20</w:t>
            </w:r>
          </w:p>
        </w:tc>
        <w:tc>
          <w:tcPr>
            <w:tcW w:type="dxa" w:w="1710"/>
            <w:shd w:val="clear" w:color="auto" w:fill="FFFFFF"/>
          </w:tcPr>
          <w:p>
            <w:pPr>
              <w:jc w:val="center"/>
            </w:pPr>
            <w:r>
              <w:rPr>
                <w:rFonts w:ascii="Calibri" w:hAnsi="Calibri"/>
                <w:b w:val="0"/>
                <w:color w:val="696973"/>
                <w:sz w:val="14"/>
              </w:rPr>
              <w:t>2</w:t>
            </w:r>
          </w:p>
        </w:tc>
        <w:tc>
          <w:tcPr>
            <w:tcW w:type="dxa" w:w="1710"/>
            <w:shd w:val="clear" w:color="auto" w:fill="FFFFFF"/>
          </w:tcPr>
          <w:p>
            <w:r>
              <w:rPr>
                <w:rFonts w:ascii="Calibri" w:hAnsi="Calibri"/>
                <w:b w:val="0"/>
                <w:color w:val="373741"/>
                <w:sz w:val="14"/>
              </w:rPr>
              <w:t>Prateek Wisteria Durga Puja Samiti</w:t>
            </w:r>
          </w:p>
        </w:tc>
        <w:tc>
          <w:tcPr>
            <w:tcW w:type="dxa" w:w="1710"/>
            <w:shd w:val="clear" w:color="auto" w:fill="FFFFFF"/>
          </w:tcPr>
          <w:p>
            <w:r/>
            <w:hyperlink r:id="rId127">
              <w:r>
                <w:rPr>
                  <w:color w:val="00586C"/>
                  <w:sz w:val="15"/>
                  <w:rFonts w:ascii="Calibri" w:hAnsi="Calibri"/>
                  <w:u w:val="single"/>
                </w:rPr>
                <w:t>pwdurgapuja.com</w:t>
              </w:r>
            </w:hyperlink>
          </w:p>
        </w:tc>
        <w:tc>
          <w:tcPr>
            <w:tcW w:type="dxa" w:w="1710"/>
            <w:shd w:val="clear" w:color="auto" w:fill="FFFFFF"/>
          </w:tcPr>
          <w:p>
            <w:r>
              <w:rPr>
                <w:rFonts w:ascii="Calibri" w:hAnsi="Calibri"/>
                <w:b w:val="0"/>
                <w:color w:val="373741"/>
                <w:sz w:val="14"/>
              </w:rPr>
              <w:t>Maharashtra</w:t>
            </w:r>
          </w:p>
        </w:tc>
        <w:tc>
          <w:tcPr>
            <w:tcW w:type="dxa" w:w="1710"/>
            <w:shd w:val="clear" w:color="auto" w:fill="FFFFFF"/>
          </w:tcPr>
          <w:p>
            <w:r>
              <w:rPr>
                <w:rFonts w:ascii="Calibri" w:hAnsi="Calibri"/>
                <w:b w:val="0"/>
                <w:color w:val="696973"/>
                <w:sz w:val="13"/>
              </w:rPr>
              <w:t>Pune, Maharashtra</w:t>
            </w:r>
          </w:p>
        </w:tc>
        <w:tc>
          <w:tcPr>
            <w:tcW w:type="dxa" w:w="1710"/>
            <w:shd w:val="clear" w:color="auto" w:fill="FFFFFF"/>
          </w:tcPr>
          <w:p>
            <w:pPr>
              <w:jc w:val="center"/>
            </w:pPr>
            <w:r>
              <w:rPr>
                <w:rFonts w:ascii="Calibri" w:hAnsi="Calibri"/>
                <w:b/>
                <w:color w:val="9B1C1C"/>
                <w:sz w:val="15"/>
              </w:rPr>
              <w:t>54</w:t>
            </w:r>
          </w:p>
        </w:tc>
      </w:tr>
      <w:tr>
        <w:tc>
          <w:tcPr>
            <w:tcW w:type="dxa" w:w="1710"/>
            <w:shd w:val="clear" w:color="auto" w:fill="EEF8F8"/>
          </w:tcPr>
          <w:p>
            <w:pPr>
              <w:jc w:val="center"/>
            </w:pPr>
            <w:r>
              <w:rPr>
                <w:rFonts w:ascii="Calibri" w:hAnsi="Calibri"/>
                <w:b w:val="0"/>
                <w:color w:val="696973"/>
                <w:sz w:val="14"/>
              </w:rPr>
              <w:t>47</w:t>
            </w:r>
          </w:p>
        </w:tc>
        <w:tc>
          <w:tcPr>
            <w:tcW w:type="dxa" w:w="1710"/>
            <w:shd w:val="clear" w:color="auto" w:fill="EEF8F8"/>
          </w:tcPr>
          <w:p>
            <w:pPr>
              <w:jc w:val="center"/>
            </w:pPr>
            <w:r>
              <w:rPr>
                <w:rFonts w:ascii="Calibri" w:hAnsi="Calibri"/>
                <w:b/>
                <w:color w:val="00586C"/>
                <w:sz w:val="15"/>
              </w:rPr>
              <w:t>21</w:t>
            </w:r>
          </w:p>
        </w:tc>
        <w:tc>
          <w:tcPr>
            <w:tcW w:type="dxa" w:w="1710"/>
            <w:shd w:val="clear" w:color="auto" w:fill="EEF8F8"/>
          </w:tcPr>
          <w:p>
            <w:pPr>
              <w:jc w:val="center"/>
            </w:pPr>
            <w:r>
              <w:rPr>
                <w:rFonts w:ascii="Calibri" w:hAnsi="Calibri"/>
                <w:b w:val="0"/>
                <w:color w:val="696973"/>
                <w:sz w:val="14"/>
              </w:rPr>
              <w:t>6</w:t>
            </w:r>
          </w:p>
        </w:tc>
        <w:tc>
          <w:tcPr>
            <w:tcW w:type="dxa" w:w="1710"/>
            <w:shd w:val="clear" w:color="auto" w:fill="EEF8F8"/>
          </w:tcPr>
          <w:p>
            <w:r>
              <w:rPr>
                <w:rFonts w:ascii="Calibri" w:hAnsi="Calibri"/>
                <w:b w:val="0"/>
                <w:color w:val="373741"/>
                <w:sz w:val="14"/>
              </w:rPr>
              <w:t>64 Pally Durgotsab Committee</w:t>
            </w:r>
          </w:p>
        </w:tc>
        <w:tc>
          <w:tcPr>
            <w:tcW w:type="dxa" w:w="1710"/>
            <w:shd w:val="clear" w:color="auto" w:fill="EEF8F8"/>
          </w:tcPr>
          <w:p>
            <w:r/>
            <w:hyperlink r:id="rId133">
              <w:r>
                <w:rPr>
                  <w:color w:val="00586C"/>
                  <w:sz w:val="15"/>
                  <w:rFonts w:ascii="Calibri" w:hAnsi="Calibri"/>
                  <w:u w:val="single"/>
                </w:rPr>
                <w:t>64pally.org</w:t>
              </w:r>
            </w:hyperlink>
          </w:p>
        </w:tc>
        <w:tc>
          <w:tcPr>
            <w:tcW w:type="dxa" w:w="1710"/>
            <w:shd w:val="clear" w:color="auto" w:fill="EEF8F8"/>
          </w:tcPr>
          <w:p>
            <w:r>
              <w:rPr>
                <w:rFonts w:ascii="Calibri" w:hAnsi="Calibri"/>
                <w:b w:val="0"/>
                <w:color w:val="373741"/>
                <w:sz w:val="14"/>
              </w:rPr>
              <w:t>West Bengal</w:t>
            </w:r>
          </w:p>
        </w:tc>
        <w:tc>
          <w:tcPr>
            <w:tcW w:type="dxa" w:w="1710"/>
            <w:shd w:val="clear" w:color="auto" w:fill="EEF8F8"/>
          </w:tcPr>
          <w:p>
            <w:r>
              <w:rPr>
                <w:rFonts w:ascii="Calibri" w:hAnsi="Calibri"/>
                <w:b w:val="0"/>
                <w:color w:val="696973"/>
                <w:sz w:val="13"/>
              </w:rPr>
              <w:t>64 Pally, Kolkata</w:t>
            </w:r>
          </w:p>
        </w:tc>
        <w:tc>
          <w:tcPr>
            <w:tcW w:type="dxa" w:w="1710"/>
            <w:shd w:val="clear" w:color="auto" w:fill="EEF8F8"/>
          </w:tcPr>
          <w:p>
            <w:pPr>
              <w:jc w:val="center"/>
            </w:pPr>
            <w:r>
              <w:rPr>
                <w:rFonts w:ascii="Calibri" w:hAnsi="Calibri"/>
                <w:b/>
                <w:color w:val="9B1C1C"/>
                <w:sz w:val="15"/>
              </w:rPr>
              <w:t>50</w:t>
            </w:r>
          </w:p>
        </w:tc>
      </w:tr>
    </w:tbl>
    <w:p/>
    <w:p>
      <w:pPr>
        <w:pStyle w:val="Heading3"/>
        <w:spacing w:before="120" w:after="40"/>
      </w:pPr>
      <w:r>
        <w:rPr>
          <w:rFonts w:ascii="Calibri" w:hAnsi="Calibri"/>
          <w:b/>
          <w:color w:val="502800"/>
          <w:sz w:val="22"/>
        </w:rPr>
        <w:t>State: Delhi NCR</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C.R. Park Kali Mandir Society</w:t>
            </w:r>
          </w:p>
        </w:tc>
        <w:tc>
          <w:tcPr>
            <w:tcW w:type="dxa" w:w="2736"/>
            <w:shd w:val="clear" w:color="auto" w:fill="FFF5EE"/>
          </w:tcPr>
          <w:p>
            <w:r/>
            <w:hyperlink r:id="rId81">
              <w:r>
                <w:rPr>
                  <w:color w:val="00586C"/>
                  <w:sz w:val="15"/>
                  <w:rFonts w:ascii="Calibri" w:hAnsi="Calibri"/>
                  <w:u w:val="single"/>
                </w:rPr>
                <w:t>crparkkalimandir.org</w:t>
              </w:r>
            </w:hyperlink>
          </w:p>
        </w:tc>
        <w:tc>
          <w:tcPr>
            <w:tcW w:type="dxa" w:w="2736"/>
            <w:shd w:val="clear" w:color="auto" w:fill="FFF5EE"/>
          </w:tcPr>
          <w:p>
            <w:pPr>
              <w:jc w:val="center"/>
            </w:pPr>
            <w:r>
              <w:rPr>
                <w:rFonts w:ascii="Calibri" w:hAnsi="Calibri"/>
                <w:b/>
                <w:color w:val="AF6900"/>
                <w:sz w:val="15"/>
              </w:rPr>
              <w:t>67</w:t>
            </w:r>
          </w:p>
        </w:tc>
      </w:tr>
    </w:tbl>
    <w:p/>
    <w:p>
      <w:pPr>
        <w:pStyle w:val="Heading3"/>
        <w:spacing w:before="120" w:after="40"/>
      </w:pPr>
      <w:r>
        <w:rPr>
          <w:rFonts w:ascii="Calibri" w:hAnsi="Calibri"/>
          <w:b/>
          <w:color w:val="502800"/>
          <w:sz w:val="22"/>
        </w:rPr>
        <w:t>State: Gujarat</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Durga Puja Seva Trust Bharuch (Aagamani)</w:t>
            </w:r>
          </w:p>
        </w:tc>
        <w:tc>
          <w:tcPr>
            <w:tcW w:type="dxa" w:w="2736"/>
            <w:shd w:val="clear" w:color="auto" w:fill="FFF5EE"/>
          </w:tcPr>
          <w:p>
            <w:r/>
            <w:hyperlink r:id="rId123">
              <w:r>
                <w:rPr>
                  <w:color w:val="00586C"/>
                  <w:sz w:val="15"/>
                  <w:rFonts w:ascii="Calibri" w:hAnsi="Calibri"/>
                  <w:u w:val="single"/>
                </w:rPr>
                <w:t>aagamani.org</w:t>
              </w:r>
            </w:hyperlink>
          </w:p>
        </w:tc>
        <w:tc>
          <w:tcPr>
            <w:tcW w:type="dxa" w:w="2736"/>
            <w:shd w:val="clear" w:color="auto" w:fill="FFF5EE"/>
          </w:tcPr>
          <w:p>
            <w:pPr>
              <w:jc w:val="center"/>
            </w:pPr>
            <w:r>
              <w:rPr>
                <w:rFonts w:ascii="Calibri" w:hAnsi="Calibri"/>
                <w:b/>
                <w:color w:val="9B1C1C"/>
                <w:sz w:val="15"/>
              </w:rPr>
              <w:t>57</w:t>
            </w:r>
          </w:p>
        </w:tc>
      </w:tr>
    </w:tbl>
    <w:p/>
    <w:p>
      <w:pPr>
        <w:pStyle w:val="Heading3"/>
        <w:spacing w:before="120" w:after="40"/>
      </w:pPr>
      <w:r>
        <w:rPr>
          <w:rFonts w:ascii="Calibri" w:hAnsi="Calibri"/>
          <w:b/>
          <w:color w:val="502800"/>
          <w:sz w:val="22"/>
        </w:rPr>
        <w:t>State: Karnataka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Sanskritik Bengali Association</w:t>
            </w:r>
          </w:p>
        </w:tc>
        <w:tc>
          <w:tcPr>
            <w:tcW w:type="dxa" w:w="2736"/>
            <w:shd w:val="clear" w:color="auto" w:fill="FFF5EE"/>
          </w:tcPr>
          <w:p>
            <w:r/>
            <w:hyperlink r:id="rId15">
              <w:r>
                <w:rPr>
                  <w:color w:val="00586C"/>
                  <w:sz w:val="15"/>
                  <w:rFonts w:ascii="Calibri" w:hAnsi="Calibri"/>
                  <w:u w:val="single"/>
                </w:rPr>
                <w:t>sanskritik.org</w:t>
              </w:r>
            </w:hyperlink>
          </w:p>
        </w:tc>
        <w:tc>
          <w:tcPr>
            <w:tcW w:type="dxa" w:w="2736"/>
            <w:shd w:val="clear" w:color="auto" w:fill="FFF5EE"/>
          </w:tcPr>
          <w:p>
            <w:pPr>
              <w:jc w:val="center"/>
            </w:pPr>
            <w:r>
              <w:rPr>
                <w:rFonts w:ascii="Calibri" w:hAnsi="Calibri"/>
                <w:b/>
                <w:color w:val="006937"/>
                <w:sz w:val="15"/>
              </w:rPr>
              <w:t>84</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BARSHA – Bengali Assoc. HSR &amp; Sarjapur</w:t>
            </w:r>
          </w:p>
        </w:tc>
        <w:tc>
          <w:tcPr>
            <w:tcW w:type="dxa" w:w="2736"/>
            <w:shd w:val="clear" w:color="auto" w:fill="FFFFFF"/>
          </w:tcPr>
          <w:p>
            <w:r/>
            <w:hyperlink r:id="rId16">
              <w:r>
                <w:rPr>
                  <w:color w:val="00586C"/>
                  <w:sz w:val="15"/>
                  <w:rFonts w:ascii="Calibri" w:hAnsi="Calibri"/>
                  <w:u w:val="single"/>
                </w:rPr>
                <w:t>barshabangalore.org</w:t>
              </w:r>
            </w:hyperlink>
          </w:p>
        </w:tc>
        <w:tc>
          <w:tcPr>
            <w:tcW w:type="dxa" w:w="2736"/>
            <w:shd w:val="clear" w:color="auto" w:fill="FFFFFF"/>
          </w:tcPr>
          <w:p>
            <w:pPr>
              <w:jc w:val="center"/>
            </w:pPr>
            <w:r>
              <w:rPr>
                <w:rFonts w:ascii="Calibri" w:hAnsi="Calibri"/>
                <w:b/>
                <w:color w:val="006937"/>
                <w:sz w:val="15"/>
              </w:rPr>
              <w:t>83</w:t>
            </w:r>
          </w:p>
        </w:tc>
      </w:tr>
      <w:tr>
        <w:tc>
          <w:tcPr>
            <w:tcW w:type="dxa" w:w="2736"/>
            <w:shd w:val="clear" w:color="auto" w:fill="FFF5EE"/>
          </w:tcPr>
          <w:p>
            <w:pPr>
              <w:jc w:val="center"/>
            </w:pPr>
            <w:r>
              <w:rPr>
                <w:rFonts w:ascii="Calibri" w:hAnsi="Calibri"/>
                <w:b w:val="0"/>
                <w:color w:val="696973"/>
                <w:sz w:val="14"/>
              </w:rPr>
              <w:t>3</w:t>
            </w:r>
          </w:p>
        </w:tc>
        <w:tc>
          <w:tcPr>
            <w:tcW w:type="dxa" w:w="2736"/>
            <w:shd w:val="clear" w:color="auto" w:fill="FFF5EE"/>
          </w:tcPr>
          <w:p>
            <w:pPr>
              <w:jc w:val="center"/>
            </w:pPr>
            <w:r>
              <w:rPr>
                <w:rFonts w:ascii="Calibri" w:hAnsi="Calibri"/>
                <w:b/>
                <w:color w:val="AF6900"/>
                <w:sz w:val="15"/>
              </w:rPr>
              <w:t>2</w:t>
            </w:r>
          </w:p>
        </w:tc>
        <w:tc>
          <w:tcPr>
            <w:tcW w:type="dxa" w:w="2736"/>
            <w:shd w:val="clear" w:color="auto" w:fill="FFF5EE"/>
          </w:tcPr>
          <w:p>
            <w:r>
              <w:rPr>
                <w:rFonts w:ascii="Calibri" w:hAnsi="Calibri"/>
                <w:b w:val="0"/>
                <w:color w:val="373741"/>
                <w:sz w:val="14"/>
              </w:rPr>
              <w:t>BDPC – Bengaluru Durga Puja Committee</w:t>
            </w:r>
          </w:p>
        </w:tc>
        <w:tc>
          <w:tcPr>
            <w:tcW w:type="dxa" w:w="2736"/>
            <w:shd w:val="clear" w:color="auto" w:fill="FFF5EE"/>
          </w:tcPr>
          <w:p>
            <w:r/>
            <w:hyperlink r:id="rId17">
              <w:r>
                <w:rPr>
                  <w:color w:val="00586C"/>
                  <w:sz w:val="15"/>
                  <w:rFonts w:ascii="Calibri" w:hAnsi="Calibri"/>
                  <w:u w:val="single"/>
                </w:rPr>
                <w:t>bdpc.co.in</w:t>
              </w:r>
            </w:hyperlink>
          </w:p>
        </w:tc>
        <w:tc>
          <w:tcPr>
            <w:tcW w:type="dxa" w:w="2736"/>
            <w:shd w:val="clear" w:color="auto" w:fill="FFF5EE"/>
          </w:tcPr>
          <w:p>
            <w:pPr>
              <w:jc w:val="center"/>
            </w:pPr>
            <w:r>
              <w:rPr>
                <w:rFonts w:ascii="Calibri" w:hAnsi="Calibri"/>
                <w:b/>
                <w:color w:val="006937"/>
                <w:sz w:val="15"/>
              </w:rPr>
              <w:t>83</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AF6900"/>
                <w:sz w:val="15"/>
              </w:rPr>
              <w:t>3</w:t>
            </w:r>
          </w:p>
        </w:tc>
        <w:tc>
          <w:tcPr>
            <w:tcW w:type="dxa" w:w="2736"/>
            <w:shd w:val="clear" w:color="auto" w:fill="FFFFFF"/>
          </w:tcPr>
          <w:p>
            <w:r>
              <w:rPr>
                <w:rFonts w:ascii="Calibri" w:hAnsi="Calibri"/>
                <w:b w:val="0"/>
                <w:color w:val="373741"/>
                <w:sz w:val="14"/>
              </w:rPr>
              <w:t>Poorva Bangalore Cultural Assoc. (PBCA)</w:t>
            </w:r>
          </w:p>
        </w:tc>
        <w:tc>
          <w:tcPr>
            <w:tcW w:type="dxa" w:w="2736"/>
            <w:shd w:val="clear" w:color="auto" w:fill="FFFFFF"/>
          </w:tcPr>
          <w:p>
            <w:r/>
            <w:hyperlink r:id="rId23">
              <w:r>
                <w:rPr>
                  <w:color w:val="00586C"/>
                  <w:sz w:val="15"/>
                  <w:rFonts w:ascii="Calibri" w:hAnsi="Calibri"/>
                  <w:u w:val="single"/>
                </w:rPr>
                <w:t>pbca.in</w:t>
              </w:r>
            </w:hyperlink>
          </w:p>
        </w:tc>
        <w:tc>
          <w:tcPr>
            <w:tcW w:type="dxa" w:w="2736"/>
            <w:shd w:val="clear" w:color="auto" w:fill="FFFFFF"/>
          </w:tcPr>
          <w:p>
            <w:pPr>
              <w:jc w:val="center"/>
            </w:pPr>
            <w:r>
              <w:rPr>
                <w:rFonts w:ascii="Calibri" w:hAnsi="Calibri"/>
                <w:b/>
                <w:color w:val="006937"/>
                <w:sz w:val="15"/>
              </w:rPr>
              <w:t>81</w:t>
            </w:r>
          </w:p>
        </w:tc>
      </w:tr>
      <w:tr>
        <w:tc>
          <w:tcPr>
            <w:tcW w:type="dxa" w:w="2736"/>
            <w:shd w:val="clear" w:color="auto" w:fill="FFF5EE"/>
          </w:tcPr>
          <w:p>
            <w:pPr>
              <w:jc w:val="center"/>
            </w:pPr>
            <w:r>
              <w:rPr>
                <w:rFonts w:ascii="Calibri" w:hAnsi="Calibri"/>
                <w:b w:val="0"/>
                <w:color w:val="696973"/>
                <w:sz w:val="14"/>
              </w:rPr>
              <w:t>5</w:t>
            </w:r>
          </w:p>
        </w:tc>
        <w:tc>
          <w:tcPr>
            <w:tcW w:type="dxa" w:w="2736"/>
            <w:shd w:val="clear" w:color="auto" w:fill="FFF5EE"/>
          </w:tcPr>
          <w:p>
            <w:pPr>
              <w:jc w:val="center"/>
            </w:pPr>
            <w:r>
              <w:rPr>
                <w:rFonts w:ascii="Calibri" w:hAnsi="Calibri"/>
                <w:b/>
                <w:color w:val="AF6900"/>
                <w:sz w:val="15"/>
              </w:rPr>
              <w:t>4</w:t>
            </w:r>
          </w:p>
        </w:tc>
        <w:tc>
          <w:tcPr>
            <w:tcW w:type="dxa" w:w="2736"/>
            <w:shd w:val="clear" w:color="auto" w:fill="FFF5EE"/>
          </w:tcPr>
          <w:p>
            <w:r>
              <w:rPr>
                <w:rFonts w:ascii="Calibri" w:hAnsi="Calibri"/>
                <w:b w:val="0"/>
                <w:color w:val="373741"/>
                <w:sz w:val="14"/>
              </w:rPr>
              <w:t>Harmony Cultural Welfare Assoc. (HCWA)</w:t>
            </w:r>
          </w:p>
        </w:tc>
        <w:tc>
          <w:tcPr>
            <w:tcW w:type="dxa" w:w="2736"/>
            <w:shd w:val="clear" w:color="auto" w:fill="FFF5EE"/>
          </w:tcPr>
          <w:p>
            <w:r/>
            <w:hyperlink r:id="rId34">
              <w:r>
                <w:rPr>
                  <w:color w:val="00586C"/>
                  <w:sz w:val="15"/>
                  <w:rFonts w:ascii="Calibri" w:hAnsi="Calibri"/>
                  <w:u w:val="single"/>
                </w:rPr>
                <w:t>hcwa.in</w:t>
              </w:r>
            </w:hyperlink>
          </w:p>
        </w:tc>
        <w:tc>
          <w:tcPr>
            <w:tcW w:type="dxa" w:w="2736"/>
            <w:shd w:val="clear" w:color="auto" w:fill="FFF5EE"/>
          </w:tcPr>
          <w:p>
            <w:pPr>
              <w:jc w:val="center"/>
            </w:pPr>
            <w:r>
              <w:rPr>
                <w:rFonts w:ascii="Calibri" w:hAnsi="Calibri"/>
                <w:b/>
                <w:color w:val="006937"/>
                <w:sz w:val="15"/>
              </w:rPr>
              <w:t>79</w:t>
            </w:r>
          </w:p>
        </w:tc>
      </w:tr>
      <w:tr>
        <w:tc>
          <w:tcPr>
            <w:tcW w:type="dxa" w:w="2736"/>
            <w:shd w:val="clear" w:color="auto" w:fill="FFFFFF"/>
          </w:tcPr>
          <w:p>
            <w:pPr>
              <w:jc w:val="center"/>
            </w:pPr>
            <w:r>
              <w:rPr>
                <w:rFonts w:ascii="Calibri" w:hAnsi="Calibri"/>
                <w:b w:val="0"/>
                <w:color w:val="696973"/>
                <w:sz w:val="14"/>
              </w:rPr>
              <w:t>6</w:t>
            </w:r>
          </w:p>
        </w:tc>
        <w:tc>
          <w:tcPr>
            <w:tcW w:type="dxa" w:w="2736"/>
            <w:shd w:val="clear" w:color="auto" w:fill="FFFFFF"/>
          </w:tcPr>
          <w:p>
            <w:pPr>
              <w:jc w:val="center"/>
            </w:pPr>
            <w:r>
              <w:rPr>
                <w:rFonts w:ascii="Calibri" w:hAnsi="Calibri"/>
                <w:b/>
                <w:color w:val="AF6900"/>
                <w:sz w:val="15"/>
              </w:rPr>
              <w:t>4</w:t>
            </w:r>
          </w:p>
        </w:tc>
        <w:tc>
          <w:tcPr>
            <w:tcW w:type="dxa" w:w="2736"/>
            <w:shd w:val="clear" w:color="auto" w:fill="FFFFFF"/>
          </w:tcPr>
          <w:p>
            <w:r>
              <w:rPr>
                <w:rFonts w:ascii="Calibri" w:hAnsi="Calibri"/>
                <w:b w:val="0"/>
                <w:color w:val="373741"/>
                <w:sz w:val="14"/>
              </w:rPr>
              <w:t>Oikotan Hebbal Cultural Society</w:t>
            </w:r>
          </w:p>
        </w:tc>
        <w:tc>
          <w:tcPr>
            <w:tcW w:type="dxa" w:w="2736"/>
            <w:shd w:val="clear" w:color="auto" w:fill="FFFFFF"/>
          </w:tcPr>
          <w:p>
            <w:r/>
            <w:hyperlink r:id="rId35">
              <w:r>
                <w:rPr>
                  <w:color w:val="00586C"/>
                  <w:sz w:val="15"/>
                  <w:rFonts w:ascii="Calibri" w:hAnsi="Calibri"/>
                  <w:u w:val="single"/>
                </w:rPr>
                <w:t>oikotan.in</w:t>
              </w:r>
            </w:hyperlink>
          </w:p>
        </w:tc>
        <w:tc>
          <w:tcPr>
            <w:tcW w:type="dxa" w:w="2736"/>
            <w:shd w:val="clear" w:color="auto" w:fill="FFFFFF"/>
          </w:tcPr>
          <w:p>
            <w:pPr>
              <w:jc w:val="center"/>
            </w:pPr>
            <w:r>
              <w:rPr>
                <w:rFonts w:ascii="Calibri" w:hAnsi="Calibri"/>
                <w:b/>
                <w:color w:val="006937"/>
                <w:sz w:val="15"/>
              </w:rPr>
              <w:t>79</w:t>
            </w:r>
          </w:p>
        </w:tc>
      </w:tr>
      <w:tr>
        <w:tc>
          <w:tcPr>
            <w:tcW w:type="dxa" w:w="2736"/>
            <w:shd w:val="clear" w:color="auto" w:fill="FFF5EE"/>
          </w:tcPr>
          <w:p>
            <w:pPr>
              <w:jc w:val="center"/>
            </w:pPr>
            <w:r>
              <w:rPr>
                <w:rFonts w:ascii="Calibri" w:hAnsi="Calibri"/>
                <w:b w:val="0"/>
                <w:color w:val="696973"/>
                <w:sz w:val="14"/>
              </w:rPr>
              <w:t>7</w:t>
            </w:r>
          </w:p>
        </w:tc>
        <w:tc>
          <w:tcPr>
            <w:tcW w:type="dxa" w:w="2736"/>
            <w:shd w:val="clear" w:color="auto" w:fill="FFF5EE"/>
          </w:tcPr>
          <w:p>
            <w:pPr>
              <w:jc w:val="center"/>
            </w:pPr>
            <w:r>
              <w:rPr>
                <w:rFonts w:ascii="Calibri" w:hAnsi="Calibri"/>
                <w:b/>
                <w:color w:val="AF6900"/>
                <w:sz w:val="15"/>
              </w:rPr>
              <w:t>5</w:t>
            </w:r>
          </w:p>
        </w:tc>
        <w:tc>
          <w:tcPr>
            <w:tcW w:type="dxa" w:w="2736"/>
            <w:shd w:val="clear" w:color="auto" w:fill="FFF5EE"/>
          </w:tcPr>
          <w:p>
            <w:r>
              <w:rPr>
                <w:rFonts w:ascii="Calibri" w:hAnsi="Calibri"/>
                <w:b w:val="0"/>
                <w:color w:val="373741"/>
                <w:sz w:val="14"/>
              </w:rPr>
              <w:t>The Bengalee Association (Ulsoor)</w:t>
            </w:r>
          </w:p>
        </w:tc>
        <w:tc>
          <w:tcPr>
            <w:tcW w:type="dxa" w:w="2736"/>
            <w:shd w:val="clear" w:color="auto" w:fill="FFF5EE"/>
          </w:tcPr>
          <w:p>
            <w:r/>
            <w:hyperlink r:id="rId41">
              <w:r>
                <w:rPr>
                  <w:color w:val="00586C"/>
                  <w:sz w:val="15"/>
                  <w:rFonts w:ascii="Calibri" w:hAnsi="Calibri"/>
                  <w:u w:val="single"/>
                </w:rPr>
                <w:t>thebengaleeassociation.com</w:t>
              </w:r>
            </w:hyperlink>
          </w:p>
        </w:tc>
        <w:tc>
          <w:tcPr>
            <w:tcW w:type="dxa" w:w="2736"/>
            <w:shd w:val="clear" w:color="auto" w:fill="FFF5EE"/>
          </w:tcPr>
          <w:p>
            <w:pPr>
              <w:jc w:val="center"/>
            </w:pPr>
            <w:r>
              <w:rPr>
                <w:rFonts w:ascii="Calibri" w:hAnsi="Calibri"/>
                <w:b/>
                <w:color w:val="AF6900"/>
                <w:sz w:val="15"/>
              </w:rPr>
              <w:t>75</w:t>
            </w:r>
          </w:p>
        </w:tc>
      </w:tr>
      <w:tr>
        <w:tc>
          <w:tcPr>
            <w:tcW w:type="dxa" w:w="2736"/>
            <w:shd w:val="clear" w:color="auto" w:fill="FFFFFF"/>
          </w:tcPr>
          <w:p>
            <w:pPr>
              <w:jc w:val="center"/>
            </w:pPr>
            <w:r>
              <w:rPr>
                <w:rFonts w:ascii="Calibri" w:hAnsi="Calibri"/>
                <w:b w:val="0"/>
                <w:color w:val="696973"/>
                <w:sz w:val="14"/>
              </w:rPr>
              <w:t>8</w:t>
            </w:r>
          </w:p>
        </w:tc>
        <w:tc>
          <w:tcPr>
            <w:tcW w:type="dxa" w:w="2736"/>
            <w:shd w:val="clear" w:color="auto" w:fill="FFFFFF"/>
          </w:tcPr>
          <w:p>
            <w:pPr>
              <w:jc w:val="center"/>
            </w:pPr>
            <w:r>
              <w:rPr>
                <w:rFonts w:ascii="Calibri" w:hAnsi="Calibri"/>
                <w:b/>
                <w:color w:val="AF6900"/>
                <w:sz w:val="15"/>
              </w:rPr>
              <w:t>6</w:t>
            </w:r>
          </w:p>
        </w:tc>
        <w:tc>
          <w:tcPr>
            <w:tcW w:type="dxa" w:w="2736"/>
            <w:shd w:val="clear" w:color="auto" w:fill="FFFFFF"/>
          </w:tcPr>
          <w:p>
            <w:r>
              <w:rPr>
                <w:rFonts w:ascii="Calibri" w:hAnsi="Calibri"/>
                <w:b w:val="0"/>
                <w:color w:val="373741"/>
                <w:sz w:val="14"/>
              </w:rPr>
              <w:t>KARBA – Kempapura Bengali Assoc.</w:t>
            </w:r>
          </w:p>
        </w:tc>
        <w:tc>
          <w:tcPr>
            <w:tcW w:type="dxa" w:w="2736"/>
            <w:shd w:val="clear" w:color="auto" w:fill="FFFFFF"/>
          </w:tcPr>
          <w:p>
            <w:r/>
            <w:hyperlink r:id="rId48">
              <w:r>
                <w:rPr>
                  <w:color w:val="00586C"/>
                  <w:sz w:val="15"/>
                  <w:rFonts w:ascii="Calibri" w:hAnsi="Calibri"/>
                  <w:u w:val="single"/>
                </w:rPr>
                <w:t>karba.online</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FF5EE"/>
          </w:tcPr>
          <w:p>
            <w:pPr>
              <w:jc w:val="center"/>
            </w:pPr>
            <w:r>
              <w:rPr>
                <w:rFonts w:ascii="Calibri" w:hAnsi="Calibri"/>
                <w:b w:val="0"/>
                <w:color w:val="696973"/>
                <w:sz w:val="14"/>
              </w:rPr>
              <w:t>9</w:t>
            </w:r>
          </w:p>
        </w:tc>
        <w:tc>
          <w:tcPr>
            <w:tcW w:type="dxa" w:w="2736"/>
            <w:shd w:val="clear" w:color="auto" w:fill="FFF5EE"/>
          </w:tcPr>
          <w:p>
            <w:pPr>
              <w:jc w:val="center"/>
            </w:pPr>
            <w:r>
              <w:rPr>
                <w:rFonts w:ascii="Calibri" w:hAnsi="Calibri"/>
                <w:b/>
                <w:color w:val="AF6900"/>
                <w:sz w:val="15"/>
              </w:rPr>
              <w:t>6</w:t>
            </w:r>
          </w:p>
        </w:tc>
        <w:tc>
          <w:tcPr>
            <w:tcW w:type="dxa" w:w="2736"/>
            <w:shd w:val="clear" w:color="auto" w:fill="FFF5EE"/>
          </w:tcPr>
          <w:p>
            <w:r>
              <w:rPr>
                <w:rFonts w:ascii="Calibri" w:hAnsi="Calibri"/>
                <w:b w:val="0"/>
                <w:color w:val="373741"/>
                <w:sz w:val="14"/>
              </w:rPr>
              <w:t>R.T. Nagar Socio-Cultural Trust</w:t>
            </w:r>
          </w:p>
        </w:tc>
        <w:tc>
          <w:tcPr>
            <w:tcW w:type="dxa" w:w="2736"/>
            <w:shd w:val="clear" w:color="auto" w:fill="FFF5EE"/>
          </w:tcPr>
          <w:p>
            <w:r/>
            <w:hyperlink r:id="rId49">
              <w:r>
                <w:rPr>
                  <w:color w:val="00586C"/>
                  <w:sz w:val="15"/>
                  <w:rFonts w:ascii="Calibri" w:hAnsi="Calibri"/>
                  <w:u w:val="single"/>
                </w:rPr>
                <w:t>rtnagardurgapuja.org</w:t>
              </w:r>
            </w:hyperlink>
          </w:p>
        </w:tc>
        <w:tc>
          <w:tcPr>
            <w:tcW w:type="dxa" w:w="2736"/>
            <w:shd w:val="clear" w:color="auto" w:fill="FFF5EE"/>
          </w:tcPr>
          <w:p>
            <w:pPr>
              <w:jc w:val="center"/>
            </w:pPr>
            <w:r>
              <w:rPr>
                <w:rFonts w:ascii="Calibri" w:hAnsi="Calibri"/>
                <w:b/>
                <w:color w:val="AF6900"/>
                <w:sz w:val="15"/>
              </w:rPr>
              <w:t>73</w:t>
            </w:r>
          </w:p>
        </w:tc>
      </w:tr>
      <w:tr>
        <w:tc>
          <w:tcPr>
            <w:tcW w:type="dxa" w:w="2736"/>
            <w:shd w:val="clear" w:color="auto" w:fill="FFFFFF"/>
          </w:tcPr>
          <w:p>
            <w:pPr>
              <w:jc w:val="center"/>
            </w:pPr>
            <w:r>
              <w:rPr>
                <w:rFonts w:ascii="Calibri" w:hAnsi="Calibri"/>
                <w:b w:val="0"/>
                <w:color w:val="696973"/>
                <w:sz w:val="14"/>
              </w:rPr>
              <w:t>10</w:t>
            </w:r>
          </w:p>
        </w:tc>
        <w:tc>
          <w:tcPr>
            <w:tcW w:type="dxa" w:w="2736"/>
            <w:shd w:val="clear" w:color="auto" w:fill="FFFFFF"/>
          </w:tcPr>
          <w:p>
            <w:pPr>
              <w:jc w:val="center"/>
            </w:pPr>
            <w:r>
              <w:rPr>
                <w:rFonts w:ascii="Calibri" w:hAnsi="Calibri"/>
                <w:b/>
                <w:color w:val="AF6900"/>
                <w:sz w:val="15"/>
              </w:rPr>
              <w:t>6</w:t>
            </w:r>
          </w:p>
        </w:tc>
        <w:tc>
          <w:tcPr>
            <w:tcW w:type="dxa" w:w="2736"/>
            <w:shd w:val="clear" w:color="auto" w:fill="FFFFFF"/>
          </w:tcPr>
          <w:p>
            <w:r>
              <w:rPr>
                <w:rFonts w:ascii="Calibri" w:hAnsi="Calibri"/>
                <w:b w:val="0"/>
                <w:color w:val="373741"/>
                <w:sz w:val="14"/>
              </w:rPr>
              <w:t>South Bangalore Cultural Assoc. (SBCA)</w:t>
            </w:r>
          </w:p>
        </w:tc>
        <w:tc>
          <w:tcPr>
            <w:tcW w:type="dxa" w:w="2736"/>
            <w:shd w:val="clear" w:color="auto" w:fill="FFFFFF"/>
          </w:tcPr>
          <w:p>
            <w:r/>
            <w:hyperlink r:id="rId50">
              <w:r>
                <w:rPr>
                  <w:color w:val="00586C"/>
                  <w:sz w:val="15"/>
                  <w:rFonts w:ascii="Calibri" w:hAnsi="Calibri"/>
                  <w:u w:val="single"/>
                </w:rPr>
                <w:t>sbca.org.in</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FF5EE"/>
          </w:tcPr>
          <w:p>
            <w:pPr>
              <w:jc w:val="center"/>
            </w:pPr>
            <w:r>
              <w:rPr>
                <w:rFonts w:ascii="Calibri" w:hAnsi="Calibri"/>
                <w:b w:val="0"/>
                <w:color w:val="696973"/>
                <w:sz w:val="14"/>
              </w:rPr>
              <w:t>11</w:t>
            </w:r>
          </w:p>
        </w:tc>
        <w:tc>
          <w:tcPr>
            <w:tcW w:type="dxa" w:w="2736"/>
            <w:shd w:val="clear" w:color="auto" w:fill="FFF5EE"/>
          </w:tcPr>
          <w:p>
            <w:pPr>
              <w:jc w:val="center"/>
            </w:pPr>
            <w:r>
              <w:rPr>
                <w:rFonts w:ascii="Calibri" w:hAnsi="Calibri"/>
                <w:b/>
                <w:color w:val="AF6900"/>
                <w:sz w:val="15"/>
              </w:rPr>
              <w:t>6</w:t>
            </w:r>
          </w:p>
        </w:tc>
        <w:tc>
          <w:tcPr>
            <w:tcW w:type="dxa" w:w="2736"/>
            <w:shd w:val="clear" w:color="auto" w:fill="FFF5EE"/>
          </w:tcPr>
          <w:p>
            <w:r>
              <w:rPr>
                <w:rFonts w:ascii="Calibri" w:hAnsi="Calibri"/>
                <w:b w:val="0"/>
                <w:color w:val="373741"/>
                <w:sz w:val="14"/>
              </w:rPr>
              <w:t>South East Bengaluru Bengali Assoc. (SEBBA)</w:t>
            </w:r>
          </w:p>
        </w:tc>
        <w:tc>
          <w:tcPr>
            <w:tcW w:type="dxa" w:w="2736"/>
            <w:shd w:val="clear" w:color="auto" w:fill="FFF5EE"/>
          </w:tcPr>
          <w:p>
            <w:r/>
            <w:hyperlink r:id="rId51">
              <w:r>
                <w:rPr>
                  <w:color w:val="00586C"/>
                  <w:sz w:val="15"/>
                  <w:rFonts w:ascii="Calibri" w:hAnsi="Calibri"/>
                  <w:u w:val="single"/>
                </w:rPr>
                <w:t>sebba.in</w:t>
              </w:r>
            </w:hyperlink>
          </w:p>
        </w:tc>
        <w:tc>
          <w:tcPr>
            <w:tcW w:type="dxa" w:w="2736"/>
            <w:shd w:val="clear" w:color="auto" w:fill="FFF5EE"/>
          </w:tcPr>
          <w:p>
            <w:pPr>
              <w:jc w:val="center"/>
            </w:pPr>
            <w:r>
              <w:rPr>
                <w:rFonts w:ascii="Calibri" w:hAnsi="Calibri"/>
                <w:b/>
                <w:color w:val="AF6900"/>
                <w:sz w:val="15"/>
              </w:rPr>
              <w:t>73</w:t>
            </w:r>
          </w:p>
        </w:tc>
      </w:tr>
      <w:tr>
        <w:tc>
          <w:tcPr>
            <w:tcW w:type="dxa" w:w="2736"/>
            <w:shd w:val="clear" w:color="auto" w:fill="FFFFFF"/>
          </w:tcPr>
          <w:p>
            <w:pPr>
              <w:jc w:val="center"/>
            </w:pPr>
            <w:r>
              <w:rPr>
                <w:rFonts w:ascii="Calibri" w:hAnsi="Calibri"/>
                <w:b w:val="0"/>
                <w:color w:val="696973"/>
                <w:sz w:val="14"/>
              </w:rPr>
              <w:t>12</w:t>
            </w:r>
          </w:p>
        </w:tc>
        <w:tc>
          <w:tcPr>
            <w:tcW w:type="dxa" w:w="2736"/>
            <w:shd w:val="clear" w:color="auto" w:fill="FFFFFF"/>
          </w:tcPr>
          <w:p>
            <w:pPr>
              <w:jc w:val="center"/>
            </w:pPr>
            <w:r>
              <w:rPr>
                <w:rFonts w:ascii="Calibri" w:hAnsi="Calibri"/>
                <w:b/>
                <w:color w:val="AF6900"/>
                <w:sz w:val="15"/>
              </w:rPr>
              <w:t>7</w:t>
            </w:r>
          </w:p>
        </w:tc>
        <w:tc>
          <w:tcPr>
            <w:tcW w:type="dxa" w:w="2736"/>
            <w:shd w:val="clear" w:color="auto" w:fill="FFFFFF"/>
          </w:tcPr>
          <w:p>
            <w:r>
              <w:rPr>
                <w:rFonts w:ascii="Calibri" w:hAnsi="Calibri"/>
                <w:b w:val="0"/>
                <w:color w:val="373741"/>
                <w:sz w:val="14"/>
              </w:rPr>
              <w:t>East Bengaluru Cultural Assoc. (EBCA)</w:t>
            </w:r>
          </w:p>
        </w:tc>
        <w:tc>
          <w:tcPr>
            <w:tcW w:type="dxa" w:w="2736"/>
            <w:shd w:val="clear" w:color="auto" w:fill="FFFFFF"/>
          </w:tcPr>
          <w:p>
            <w:r/>
            <w:hyperlink r:id="rId59">
              <w:r>
                <w:rPr>
                  <w:color w:val="00586C"/>
                  <w:sz w:val="15"/>
                  <w:rFonts w:ascii="Calibri" w:hAnsi="Calibri"/>
                  <w:u w:val="single"/>
                </w:rPr>
                <w:t>ebcafamily.com</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FF5EE"/>
          </w:tcPr>
          <w:p>
            <w:pPr>
              <w:jc w:val="center"/>
            </w:pPr>
            <w:r>
              <w:rPr>
                <w:rFonts w:ascii="Calibri" w:hAnsi="Calibri"/>
                <w:b w:val="0"/>
                <w:color w:val="696973"/>
                <w:sz w:val="14"/>
              </w:rPr>
              <w:t>13</w:t>
            </w:r>
          </w:p>
        </w:tc>
        <w:tc>
          <w:tcPr>
            <w:tcW w:type="dxa" w:w="2736"/>
            <w:shd w:val="clear" w:color="auto" w:fill="FFF5EE"/>
          </w:tcPr>
          <w:p>
            <w:pPr>
              <w:jc w:val="center"/>
            </w:pPr>
            <w:r>
              <w:rPr>
                <w:rFonts w:ascii="Calibri" w:hAnsi="Calibri"/>
                <w:b/>
                <w:color w:val="AF6900"/>
                <w:sz w:val="15"/>
              </w:rPr>
              <w:t>7</w:t>
            </w:r>
          </w:p>
        </w:tc>
        <w:tc>
          <w:tcPr>
            <w:tcW w:type="dxa" w:w="2736"/>
            <w:shd w:val="clear" w:color="auto" w:fill="FFF5EE"/>
          </w:tcPr>
          <w:p>
            <w:r>
              <w:rPr>
                <w:rFonts w:ascii="Calibri" w:hAnsi="Calibri"/>
                <w:b w:val="0"/>
                <w:color w:val="373741"/>
                <w:sz w:val="14"/>
              </w:rPr>
              <w:t>Jayamahal Cultural Association (JCA)</w:t>
            </w:r>
          </w:p>
        </w:tc>
        <w:tc>
          <w:tcPr>
            <w:tcW w:type="dxa" w:w="2736"/>
            <w:shd w:val="clear" w:color="auto" w:fill="FFF5EE"/>
          </w:tcPr>
          <w:p>
            <w:r/>
            <w:hyperlink r:id="rId62">
              <w:r>
                <w:rPr>
                  <w:color w:val="00586C"/>
                  <w:sz w:val="15"/>
                  <w:rFonts w:ascii="Calibri" w:hAnsi="Calibri"/>
                  <w:u w:val="single"/>
                </w:rPr>
                <w:t>jayamahal.org</w:t>
              </w:r>
            </w:hyperlink>
          </w:p>
        </w:tc>
        <w:tc>
          <w:tcPr>
            <w:tcW w:type="dxa" w:w="2736"/>
            <w:shd w:val="clear" w:color="auto" w:fill="FFF5EE"/>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14</w:t>
            </w:r>
          </w:p>
        </w:tc>
        <w:tc>
          <w:tcPr>
            <w:tcW w:type="dxa" w:w="2736"/>
            <w:shd w:val="clear" w:color="auto" w:fill="FFFFFF"/>
          </w:tcPr>
          <w:p>
            <w:pPr>
              <w:jc w:val="center"/>
            </w:pPr>
            <w:r>
              <w:rPr>
                <w:rFonts w:ascii="Calibri" w:hAnsi="Calibri"/>
                <w:b/>
                <w:color w:val="AF6900"/>
                <w:sz w:val="15"/>
              </w:rPr>
              <w:t>7</w:t>
            </w:r>
          </w:p>
        </w:tc>
        <w:tc>
          <w:tcPr>
            <w:tcW w:type="dxa" w:w="2736"/>
            <w:shd w:val="clear" w:color="auto" w:fill="FFFFFF"/>
          </w:tcPr>
          <w:p>
            <w:r>
              <w:rPr>
                <w:rFonts w:ascii="Calibri" w:hAnsi="Calibri"/>
                <w:b w:val="0"/>
                <w:color w:val="373741"/>
                <w:sz w:val="14"/>
              </w:rPr>
              <w:t>Sarathi Socio-Cultural Trust</w:t>
            </w:r>
          </w:p>
        </w:tc>
        <w:tc>
          <w:tcPr>
            <w:tcW w:type="dxa" w:w="2736"/>
            <w:shd w:val="clear" w:color="auto" w:fill="FFFFFF"/>
          </w:tcPr>
          <w:p>
            <w:r/>
            <w:hyperlink r:id="rId65">
              <w:r>
                <w:rPr>
                  <w:color w:val="00586C"/>
                  <w:sz w:val="15"/>
                  <w:rFonts w:ascii="Calibri" w:hAnsi="Calibri"/>
                  <w:u w:val="single"/>
                </w:rPr>
                <w:t>sarathionline.org</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FF5EE"/>
          </w:tcPr>
          <w:p>
            <w:pPr>
              <w:jc w:val="center"/>
            </w:pPr>
            <w:r>
              <w:rPr>
                <w:rFonts w:ascii="Calibri" w:hAnsi="Calibri"/>
                <w:b w:val="0"/>
                <w:color w:val="696973"/>
                <w:sz w:val="14"/>
              </w:rPr>
              <w:t>15</w:t>
            </w:r>
          </w:p>
        </w:tc>
        <w:tc>
          <w:tcPr>
            <w:tcW w:type="dxa" w:w="2736"/>
            <w:shd w:val="clear" w:color="auto" w:fill="FFF5EE"/>
          </w:tcPr>
          <w:p>
            <w:pPr>
              <w:jc w:val="center"/>
            </w:pPr>
            <w:r>
              <w:rPr>
                <w:rFonts w:ascii="Calibri" w:hAnsi="Calibri"/>
                <w:b/>
                <w:color w:val="AF6900"/>
                <w:sz w:val="15"/>
              </w:rPr>
              <w:t>7</w:t>
            </w:r>
          </w:p>
        </w:tc>
        <w:tc>
          <w:tcPr>
            <w:tcW w:type="dxa" w:w="2736"/>
            <w:shd w:val="clear" w:color="auto" w:fill="FFF5EE"/>
          </w:tcPr>
          <w:p>
            <w:r>
              <w:rPr>
                <w:rFonts w:ascii="Calibri" w:hAnsi="Calibri"/>
                <w:b w:val="0"/>
                <w:color w:val="373741"/>
                <w:sz w:val="14"/>
              </w:rPr>
              <w:t>Uttaran Bengaluru</w:t>
            </w:r>
          </w:p>
        </w:tc>
        <w:tc>
          <w:tcPr>
            <w:tcW w:type="dxa" w:w="2736"/>
            <w:shd w:val="clear" w:color="auto" w:fill="FFF5EE"/>
          </w:tcPr>
          <w:p>
            <w:r/>
            <w:hyperlink r:id="rId67">
              <w:r>
                <w:rPr>
                  <w:color w:val="00586C"/>
                  <w:sz w:val="15"/>
                  <w:rFonts w:ascii="Calibri" w:hAnsi="Calibri"/>
                  <w:u w:val="single"/>
                </w:rPr>
                <w:t>uttaranblr.in</w:t>
              </w:r>
            </w:hyperlink>
          </w:p>
        </w:tc>
        <w:tc>
          <w:tcPr>
            <w:tcW w:type="dxa" w:w="2736"/>
            <w:shd w:val="clear" w:color="auto" w:fill="FFF5EE"/>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16</w:t>
            </w:r>
          </w:p>
        </w:tc>
        <w:tc>
          <w:tcPr>
            <w:tcW w:type="dxa" w:w="2736"/>
            <w:shd w:val="clear" w:color="auto" w:fill="FFFFFF"/>
          </w:tcPr>
          <w:p>
            <w:pPr>
              <w:jc w:val="center"/>
            </w:pPr>
            <w:r>
              <w:rPr>
                <w:rFonts w:ascii="Calibri" w:hAnsi="Calibri"/>
                <w:b/>
                <w:color w:val="AF6900"/>
                <w:sz w:val="15"/>
              </w:rPr>
              <w:t>8</w:t>
            </w:r>
          </w:p>
        </w:tc>
        <w:tc>
          <w:tcPr>
            <w:tcW w:type="dxa" w:w="2736"/>
            <w:shd w:val="clear" w:color="auto" w:fill="FFFFFF"/>
          </w:tcPr>
          <w:p>
            <w:r>
              <w:rPr>
                <w:rFonts w:ascii="Calibri" w:hAnsi="Calibri"/>
                <w:b w:val="0"/>
                <w:color w:val="373741"/>
                <w:sz w:val="14"/>
              </w:rPr>
              <w:t>Green Glen Layout Cultural Assoc. (Anandotsab)</w:t>
            </w:r>
          </w:p>
        </w:tc>
        <w:tc>
          <w:tcPr>
            <w:tcW w:type="dxa" w:w="2736"/>
            <w:shd w:val="clear" w:color="auto" w:fill="FFFFFF"/>
          </w:tcPr>
          <w:p>
            <w:r/>
            <w:hyperlink r:id="rId74">
              <w:r>
                <w:rPr>
                  <w:color w:val="00586C"/>
                  <w:sz w:val="15"/>
                  <w:rFonts w:ascii="Calibri" w:hAnsi="Calibri"/>
                  <w:u w:val="single"/>
                </w:rPr>
                <w:t>gglca.in</w:t>
              </w:r>
            </w:hyperlink>
          </w:p>
        </w:tc>
        <w:tc>
          <w:tcPr>
            <w:tcW w:type="dxa" w:w="2736"/>
            <w:shd w:val="clear" w:color="auto" w:fill="FFFFFF"/>
          </w:tcPr>
          <w:p>
            <w:pPr>
              <w:jc w:val="center"/>
            </w:pPr>
            <w:r>
              <w:rPr>
                <w:rFonts w:ascii="Calibri" w:hAnsi="Calibri"/>
                <w:b/>
                <w:color w:val="AF6900"/>
                <w:sz w:val="15"/>
              </w:rPr>
              <w:t>69</w:t>
            </w:r>
          </w:p>
        </w:tc>
      </w:tr>
      <w:tr>
        <w:tc>
          <w:tcPr>
            <w:tcW w:type="dxa" w:w="2736"/>
            <w:shd w:val="clear" w:color="auto" w:fill="FFF5EE"/>
          </w:tcPr>
          <w:p>
            <w:pPr>
              <w:jc w:val="center"/>
            </w:pPr>
            <w:r>
              <w:rPr>
                <w:rFonts w:ascii="Calibri" w:hAnsi="Calibri"/>
                <w:b w:val="0"/>
                <w:color w:val="696973"/>
                <w:sz w:val="14"/>
              </w:rPr>
              <w:t>17</w:t>
            </w:r>
          </w:p>
        </w:tc>
        <w:tc>
          <w:tcPr>
            <w:tcW w:type="dxa" w:w="2736"/>
            <w:shd w:val="clear" w:color="auto" w:fill="FFF5EE"/>
          </w:tcPr>
          <w:p>
            <w:pPr>
              <w:jc w:val="center"/>
            </w:pPr>
            <w:r>
              <w:rPr>
                <w:rFonts w:ascii="Calibri" w:hAnsi="Calibri"/>
                <w:b/>
                <w:color w:val="AF6900"/>
                <w:sz w:val="15"/>
              </w:rPr>
              <w:t>9</w:t>
            </w:r>
          </w:p>
        </w:tc>
        <w:tc>
          <w:tcPr>
            <w:tcW w:type="dxa" w:w="2736"/>
            <w:shd w:val="clear" w:color="auto" w:fill="FFF5EE"/>
          </w:tcPr>
          <w:p>
            <w:r>
              <w:rPr>
                <w:rFonts w:ascii="Calibri" w:hAnsi="Calibri"/>
                <w:b w:val="0"/>
                <w:color w:val="373741"/>
                <w:sz w:val="14"/>
              </w:rPr>
              <w:t>Bengali in Bangalore (BinB)</w:t>
            </w:r>
          </w:p>
        </w:tc>
        <w:tc>
          <w:tcPr>
            <w:tcW w:type="dxa" w:w="2736"/>
            <w:shd w:val="clear" w:color="auto" w:fill="FFF5EE"/>
          </w:tcPr>
          <w:p>
            <w:r/>
            <w:hyperlink r:id="rId76">
              <w:r>
                <w:rPr>
                  <w:color w:val="00586C"/>
                  <w:sz w:val="15"/>
                  <w:rFonts w:ascii="Calibri" w:hAnsi="Calibri"/>
                  <w:u w:val="single"/>
                </w:rPr>
                <w:t>bengaliinbangalore.org</w:t>
              </w:r>
            </w:hyperlink>
          </w:p>
        </w:tc>
        <w:tc>
          <w:tcPr>
            <w:tcW w:type="dxa" w:w="2736"/>
            <w:shd w:val="clear" w:color="auto" w:fill="FFF5EE"/>
          </w:tcPr>
          <w:p>
            <w:pPr>
              <w:jc w:val="center"/>
            </w:pPr>
            <w:r>
              <w:rPr>
                <w:rFonts w:ascii="Calibri" w:hAnsi="Calibri"/>
                <w:b/>
                <w:color w:val="AF6900"/>
                <w:sz w:val="15"/>
              </w:rPr>
              <w:t>68</w:t>
            </w:r>
          </w:p>
        </w:tc>
      </w:tr>
      <w:tr>
        <w:tc>
          <w:tcPr>
            <w:tcW w:type="dxa" w:w="2736"/>
            <w:shd w:val="clear" w:color="auto" w:fill="FFFFFF"/>
          </w:tcPr>
          <w:p>
            <w:pPr>
              <w:jc w:val="center"/>
            </w:pPr>
            <w:r>
              <w:rPr>
                <w:rFonts w:ascii="Calibri" w:hAnsi="Calibri"/>
                <w:b w:val="0"/>
                <w:color w:val="696973"/>
                <w:sz w:val="14"/>
              </w:rPr>
              <w:t>18</w:t>
            </w:r>
          </w:p>
        </w:tc>
        <w:tc>
          <w:tcPr>
            <w:tcW w:type="dxa" w:w="2736"/>
            <w:shd w:val="clear" w:color="auto" w:fill="FFFFFF"/>
          </w:tcPr>
          <w:p>
            <w:pPr>
              <w:jc w:val="center"/>
            </w:pPr>
            <w:r>
              <w:rPr>
                <w:rFonts w:ascii="Calibri" w:hAnsi="Calibri"/>
                <w:b/>
                <w:color w:val="AF6900"/>
                <w:sz w:val="15"/>
              </w:rPr>
              <w:t>10</w:t>
            </w:r>
          </w:p>
        </w:tc>
        <w:tc>
          <w:tcPr>
            <w:tcW w:type="dxa" w:w="2736"/>
            <w:shd w:val="clear" w:color="auto" w:fill="FFFFFF"/>
          </w:tcPr>
          <w:p>
            <w:r>
              <w:rPr>
                <w:rFonts w:ascii="Calibri" w:hAnsi="Calibri"/>
                <w:b w:val="0"/>
                <w:color w:val="373741"/>
                <w:sz w:val="14"/>
              </w:rPr>
              <w:t>Bengali Association of Aerospace Park (BAAP)</w:t>
            </w:r>
          </w:p>
        </w:tc>
        <w:tc>
          <w:tcPr>
            <w:tcW w:type="dxa" w:w="2736"/>
            <w:shd w:val="clear" w:color="auto" w:fill="FFFFFF"/>
          </w:tcPr>
          <w:p>
            <w:r/>
            <w:hyperlink r:id="rId79">
              <w:r>
                <w:rPr>
                  <w:color w:val="00586C"/>
                  <w:sz w:val="15"/>
                  <w:rFonts w:ascii="Calibri" w:hAnsi="Calibri"/>
                  <w:u w:val="single"/>
                </w:rPr>
                <w:t>aerospaceparkbengalis.in</w:t>
              </w:r>
            </w:hyperlink>
          </w:p>
        </w:tc>
        <w:tc>
          <w:tcPr>
            <w:tcW w:type="dxa" w:w="2736"/>
            <w:shd w:val="clear" w:color="auto" w:fill="FFFFFF"/>
          </w:tcPr>
          <w:p>
            <w:pPr>
              <w:jc w:val="center"/>
            </w:pPr>
            <w:r>
              <w:rPr>
                <w:rFonts w:ascii="Calibri" w:hAnsi="Calibri"/>
                <w:b/>
                <w:color w:val="AF6900"/>
                <w:sz w:val="15"/>
              </w:rPr>
              <w:t>67</w:t>
            </w:r>
          </w:p>
        </w:tc>
      </w:tr>
      <w:tr>
        <w:tc>
          <w:tcPr>
            <w:tcW w:type="dxa" w:w="2736"/>
            <w:shd w:val="clear" w:color="auto" w:fill="FFF5EE"/>
          </w:tcPr>
          <w:p>
            <w:pPr>
              <w:jc w:val="center"/>
            </w:pPr>
            <w:r>
              <w:rPr>
                <w:rFonts w:ascii="Calibri" w:hAnsi="Calibri"/>
                <w:b w:val="0"/>
                <w:color w:val="696973"/>
                <w:sz w:val="14"/>
              </w:rPr>
              <w:t>19</w:t>
            </w:r>
          </w:p>
        </w:tc>
        <w:tc>
          <w:tcPr>
            <w:tcW w:type="dxa" w:w="2736"/>
            <w:shd w:val="clear" w:color="auto" w:fill="FFF5EE"/>
          </w:tcPr>
          <w:p>
            <w:pPr>
              <w:jc w:val="center"/>
            </w:pPr>
            <w:r>
              <w:rPr>
                <w:rFonts w:ascii="Calibri" w:hAnsi="Calibri"/>
                <w:b/>
                <w:color w:val="AF6900"/>
                <w:sz w:val="15"/>
              </w:rPr>
              <w:t>11</w:t>
            </w:r>
          </w:p>
        </w:tc>
        <w:tc>
          <w:tcPr>
            <w:tcW w:type="dxa" w:w="2736"/>
            <w:shd w:val="clear" w:color="auto" w:fill="FFF5EE"/>
          </w:tcPr>
          <w:p>
            <w:r>
              <w:rPr>
                <w:rFonts w:ascii="Calibri" w:hAnsi="Calibri"/>
                <w:b w:val="0"/>
                <w:color w:val="373741"/>
                <w:sz w:val="14"/>
              </w:rPr>
              <w:t>Whitefield Cultural Association (WCA)</w:t>
            </w:r>
          </w:p>
        </w:tc>
        <w:tc>
          <w:tcPr>
            <w:tcW w:type="dxa" w:w="2736"/>
            <w:shd w:val="clear" w:color="auto" w:fill="FFF5EE"/>
          </w:tcPr>
          <w:p>
            <w:r/>
            <w:hyperlink r:id="rId97">
              <w:r>
                <w:rPr>
                  <w:color w:val="00586C"/>
                  <w:sz w:val="15"/>
                  <w:rFonts w:ascii="Calibri" w:hAnsi="Calibri"/>
                  <w:u w:val="single"/>
                </w:rPr>
                <w:t>whitefielddurgapuja.com</w:t>
              </w:r>
            </w:hyperlink>
          </w:p>
        </w:tc>
        <w:tc>
          <w:tcPr>
            <w:tcW w:type="dxa" w:w="2736"/>
            <w:shd w:val="clear" w:color="auto" w:fill="FFF5EE"/>
          </w:tcPr>
          <w:p>
            <w:pPr>
              <w:jc w:val="center"/>
            </w:pPr>
            <w:r>
              <w:rPr>
                <w:rFonts w:ascii="Calibri" w:hAnsi="Calibri"/>
                <w:b/>
                <w:color w:val="AF6900"/>
                <w:sz w:val="15"/>
              </w:rPr>
              <w:t>65</w:t>
            </w:r>
          </w:p>
        </w:tc>
      </w:tr>
      <w:tr>
        <w:tc>
          <w:tcPr>
            <w:tcW w:type="dxa" w:w="2736"/>
            <w:shd w:val="clear" w:color="auto" w:fill="FFFFFF"/>
          </w:tcPr>
          <w:p>
            <w:pPr>
              <w:jc w:val="center"/>
            </w:pPr>
            <w:r>
              <w:rPr>
                <w:rFonts w:ascii="Calibri" w:hAnsi="Calibri"/>
                <w:b w:val="0"/>
                <w:color w:val="696973"/>
                <w:sz w:val="14"/>
              </w:rPr>
              <w:t>20</w:t>
            </w:r>
          </w:p>
        </w:tc>
        <w:tc>
          <w:tcPr>
            <w:tcW w:type="dxa" w:w="2736"/>
            <w:shd w:val="clear" w:color="auto" w:fill="FFFFFF"/>
          </w:tcPr>
          <w:p>
            <w:pPr>
              <w:jc w:val="center"/>
            </w:pPr>
            <w:r>
              <w:rPr>
                <w:rFonts w:ascii="Calibri" w:hAnsi="Calibri"/>
                <w:b/>
                <w:color w:val="AF6900"/>
                <w:sz w:val="15"/>
              </w:rPr>
              <w:t>12</w:t>
            </w:r>
          </w:p>
        </w:tc>
        <w:tc>
          <w:tcPr>
            <w:tcW w:type="dxa" w:w="2736"/>
            <w:shd w:val="clear" w:color="auto" w:fill="FFFFFF"/>
          </w:tcPr>
          <w:p>
            <w:r>
              <w:rPr>
                <w:rFonts w:ascii="Calibri" w:hAnsi="Calibri"/>
                <w:b w:val="0"/>
                <w:color w:val="373741"/>
                <w:sz w:val="14"/>
              </w:rPr>
              <w:t>Socio Cultural Association (SCA) Indiranagar</w:t>
            </w:r>
          </w:p>
        </w:tc>
        <w:tc>
          <w:tcPr>
            <w:tcW w:type="dxa" w:w="2736"/>
            <w:shd w:val="clear" w:color="auto" w:fill="FFFFFF"/>
          </w:tcPr>
          <w:p>
            <w:r/>
            <w:hyperlink r:id="rId99">
              <w:r>
                <w:rPr>
                  <w:color w:val="00586C"/>
                  <w:sz w:val="15"/>
                  <w:rFonts w:ascii="Calibri" w:hAnsi="Calibri"/>
                  <w:u w:val="single"/>
                </w:rPr>
                <w:t>scaindiranagar.com</w:t>
              </w:r>
            </w:hyperlink>
          </w:p>
        </w:tc>
        <w:tc>
          <w:tcPr>
            <w:tcW w:type="dxa" w:w="2736"/>
            <w:shd w:val="clear" w:color="auto" w:fill="FFFFFF"/>
          </w:tcPr>
          <w:p>
            <w:pPr>
              <w:jc w:val="center"/>
            </w:pPr>
            <w:r>
              <w:rPr>
                <w:rFonts w:ascii="Calibri" w:hAnsi="Calibri"/>
                <w:b/>
                <w:color w:val="AF6900"/>
                <w:sz w:val="15"/>
              </w:rPr>
              <w:t>64</w:t>
            </w:r>
          </w:p>
        </w:tc>
      </w:tr>
      <w:tr>
        <w:tc>
          <w:tcPr>
            <w:tcW w:type="dxa" w:w="2736"/>
            <w:shd w:val="clear" w:color="auto" w:fill="FFF5EE"/>
          </w:tcPr>
          <w:p>
            <w:pPr>
              <w:jc w:val="center"/>
            </w:pPr>
            <w:r>
              <w:rPr>
                <w:rFonts w:ascii="Calibri" w:hAnsi="Calibri"/>
                <w:b w:val="0"/>
                <w:color w:val="696973"/>
                <w:sz w:val="14"/>
              </w:rPr>
              <w:t>21</w:t>
            </w:r>
          </w:p>
        </w:tc>
        <w:tc>
          <w:tcPr>
            <w:tcW w:type="dxa" w:w="2736"/>
            <w:shd w:val="clear" w:color="auto" w:fill="FFF5EE"/>
          </w:tcPr>
          <w:p>
            <w:pPr>
              <w:jc w:val="center"/>
            </w:pPr>
            <w:r>
              <w:rPr>
                <w:rFonts w:ascii="Calibri" w:hAnsi="Calibri"/>
                <w:b/>
                <w:color w:val="AF6900"/>
                <w:sz w:val="15"/>
              </w:rPr>
              <w:t>12</w:t>
            </w:r>
          </w:p>
        </w:tc>
        <w:tc>
          <w:tcPr>
            <w:tcW w:type="dxa" w:w="2736"/>
            <w:shd w:val="clear" w:color="auto" w:fill="FFF5EE"/>
          </w:tcPr>
          <w:p>
            <w:r>
              <w:rPr>
                <w:rFonts w:ascii="Calibri" w:hAnsi="Calibri"/>
                <w:b w:val="0"/>
                <w:color w:val="373741"/>
                <w:sz w:val="14"/>
              </w:rPr>
              <w:t>Tripura Mondoli Bengaluru (TMB)</w:t>
            </w:r>
          </w:p>
        </w:tc>
        <w:tc>
          <w:tcPr>
            <w:tcW w:type="dxa" w:w="2736"/>
            <w:shd w:val="clear" w:color="auto" w:fill="FFF5EE"/>
          </w:tcPr>
          <w:p>
            <w:r/>
            <w:hyperlink r:id="rId100">
              <w:r>
                <w:rPr>
                  <w:color w:val="00586C"/>
                  <w:sz w:val="15"/>
                  <w:rFonts w:ascii="Calibri" w:hAnsi="Calibri"/>
                  <w:u w:val="single"/>
                </w:rPr>
                <w:t>tmbagomoni.in</w:t>
              </w:r>
            </w:hyperlink>
          </w:p>
        </w:tc>
        <w:tc>
          <w:tcPr>
            <w:tcW w:type="dxa" w:w="2736"/>
            <w:shd w:val="clear" w:color="auto" w:fill="FFF5EE"/>
          </w:tcPr>
          <w:p>
            <w:pPr>
              <w:jc w:val="center"/>
            </w:pPr>
            <w:r>
              <w:rPr>
                <w:rFonts w:ascii="Calibri" w:hAnsi="Calibri"/>
                <w:b/>
                <w:color w:val="AF6900"/>
                <w:sz w:val="15"/>
              </w:rPr>
              <w:t>64</w:t>
            </w:r>
          </w:p>
        </w:tc>
      </w:tr>
      <w:tr>
        <w:tc>
          <w:tcPr>
            <w:tcW w:type="dxa" w:w="2736"/>
            <w:shd w:val="clear" w:color="auto" w:fill="FFFFFF"/>
          </w:tcPr>
          <w:p>
            <w:pPr>
              <w:jc w:val="center"/>
            </w:pPr>
            <w:r>
              <w:rPr>
                <w:rFonts w:ascii="Calibri" w:hAnsi="Calibri"/>
                <w:b w:val="0"/>
                <w:color w:val="696973"/>
                <w:sz w:val="14"/>
              </w:rPr>
              <w:t>22</w:t>
            </w:r>
          </w:p>
        </w:tc>
        <w:tc>
          <w:tcPr>
            <w:tcW w:type="dxa" w:w="2736"/>
            <w:shd w:val="clear" w:color="auto" w:fill="FFFFFF"/>
          </w:tcPr>
          <w:p>
            <w:pPr>
              <w:jc w:val="center"/>
            </w:pPr>
            <w:r>
              <w:rPr>
                <w:rFonts w:ascii="Calibri" w:hAnsi="Calibri"/>
                <w:b/>
                <w:color w:val="AF6900"/>
                <w:sz w:val="15"/>
              </w:rPr>
              <w:t>13</w:t>
            </w:r>
          </w:p>
        </w:tc>
        <w:tc>
          <w:tcPr>
            <w:tcW w:type="dxa" w:w="2736"/>
            <w:shd w:val="clear" w:color="auto" w:fill="FFFFFF"/>
          </w:tcPr>
          <w:p>
            <w:r>
              <w:rPr>
                <w:rFonts w:ascii="Calibri" w:hAnsi="Calibri"/>
                <w:b w:val="0"/>
                <w:color w:val="373741"/>
                <w:sz w:val="14"/>
              </w:rPr>
              <w:t>Devanahalli Sarbojanin Puja Samiti (DSPS)</w:t>
            </w:r>
          </w:p>
        </w:tc>
        <w:tc>
          <w:tcPr>
            <w:tcW w:type="dxa" w:w="2736"/>
            <w:shd w:val="clear" w:color="auto" w:fill="FFFFFF"/>
          </w:tcPr>
          <w:p>
            <w:r/>
            <w:hyperlink r:id="rId103">
              <w:r>
                <w:rPr>
                  <w:color w:val="00586C"/>
                  <w:sz w:val="15"/>
                  <w:rFonts w:ascii="Calibri" w:hAnsi="Calibri"/>
                  <w:u w:val="single"/>
                </w:rPr>
                <w:t>dspsbangalore.org</w:t>
              </w:r>
            </w:hyperlink>
          </w:p>
        </w:tc>
        <w:tc>
          <w:tcPr>
            <w:tcW w:type="dxa" w:w="2736"/>
            <w:shd w:val="clear" w:color="auto" w:fill="FFFFFF"/>
          </w:tcPr>
          <w:p>
            <w:pPr>
              <w:jc w:val="center"/>
            </w:pPr>
            <w:r>
              <w:rPr>
                <w:rFonts w:ascii="Calibri" w:hAnsi="Calibri"/>
                <w:b/>
                <w:color w:val="AF6900"/>
                <w:sz w:val="15"/>
              </w:rPr>
              <w:t>63</w:t>
            </w:r>
          </w:p>
        </w:tc>
      </w:tr>
      <w:tr>
        <w:tc>
          <w:tcPr>
            <w:tcW w:type="dxa" w:w="2736"/>
            <w:shd w:val="clear" w:color="auto" w:fill="FFF5EE"/>
          </w:tcPr>
          <w:p>
            <w:pPr>
              <w:jc w:val="center"/>
            </w:pPr>
            <w:r>
              <w:rPr>
                <w:rFonts w:ascii="Calibri" w:hAnsi="Calibri"/>
                <w:b w:val="0"/>
                <w:color w:val="696973"/>
                <w:sz w:val="14"/>
              </w:rPr>
              <w:t>23</w:t>
            </w:r>
          </w:p>
        </w:tc>
        <w:tc>
          <w:tcPr>
            <w:tcW w:type="dxa" w:w="2736"/>
            <w:shd w:val="clear" w:color="auto" w:fill="FFF5EE"/>
          </w:tcPr>
          <w:p>
            <w:pPr>
              <w:jc w:val="center"/>
            </w:pPr>
            <w:r>
              <w:rPr>
                <w:rFonts w:ascii="Calibri" w:hAnsi="Calibri"/>
                <w:b/>
                <w:color w:val="AF6900"/>
                <w:sz w:val="15"/>
              </w:rPr>
              <w:t>13</w:t>
            </w:r>
          </w:p>
        </w:tc>
        <w:tc>
          <w:tcPr>
            <w:tcW w:type="dxa" w:w="2736"/>
            <w:shd w:val="clear" w:color="auto" w:fill="FFF5EE"/>
          </w:tcPr>
          <w:p>
            <w:r>
              <w:rPr>
                <w:rFonts w:ascii="Calibri" w:hAnsi="Calibri"/>
                <w:b w:val="0"/>
                <w:color w:val="373741"/>
                <w:sz w:val="14"/>
              </w:rPr>
              <w:t>Jagriti Bangiyo Cultural Assoc. (JBCA)</w:t>
            </w:r>
          </w:p>
        </w:tc>
        <w:tc>
          <w:tcPr>
            <w:tcW w:type="dxa" w:w="2736"/>
            <w:shd w:val="clear" w:color="auto" w:fill="FFF5EE"/>
          </w:tcPr>
          <w:p>
            <w:r/>
            <w:hyperlink r:id="rId104">
              <w:r>
                <w:rPr>
                  <w:color w:val="00586C"/>
                  <w:sz w:val="15"/>
                  <w:rFonts w:ascii="Calibri" w:hAnsi="Calibri"/>
                  <w:u w:val="single"/>
                </w:rPr>
                <w:t>jbca.co.in</w:t>
              </w:r>
            </w:hyperlink>
          </w:p>
        </w:tc>
        <w:tc>
          <w:tcPr>
            <w:tcW w:type="dxa" w:w="2736"/>
            <w:shd w:val="clear" w:color="auto" w:fill="FFF5EE"/>
          </w:tcPr>
          <w:p>
            <w:pPr>
              <w:jc w:val="center"/>
            </w:pPr>
            <w:r>
              <w:rPr>
                <w:rFonts w:ascii="Calibri" w:hAnsi="Calibri"/>
                <w:b/>
                <w:color w:val="AF6900"/>
                <w:sz w:val="15"/>
              </w:rPr>
              <w:t>63</w:t>
            </w:r>
          </w:p>
        </w:tc>
      </w:tr>
      <w:tr>
        <w:tc>
          <w:tcPr>
            <w:tcW w:type="dxa" w:w="2736"/>
            <w:shd w:val="clear" w:color="auto" w:fill="FFFFFF"/>
          </w:tcPr>
          <w:p>
            <w:pPr>
              <w:jc w:val="center"/>
            </w:pPr>
            <w:r>
              <w:rPr>
                <w:rFonts w:ascii="Calibri" w:hAnsi="Calibri"/>
                <w:b w:val="0"/>
                <w:color w:val="696973"/>
                <w:sz w:val="14"/>
              </w:rPr>
              <w:t>24</w:t>
            </w:r>
          </w:p>
        </w:tc>
        <w:tc>
          <w:tcPr>
            <w:tcW w:type="dxa" w:w="2736"/>
            <w:shd w:val="clear" w:color="auto" w:fill="FFFFFF"/>
          </w:tcPr>
          <w:p>
            <w:pPr>
              <w:jc w:val="center"/>
            </w:pPr>
            <w:r>
              <w:rPr>
                <w:rFonts w:ascii="Calibri" w:hAnsi="Calibri"/>
                <w:b/>
                <w:color w:val="AF6900"/>
                <w:sz w:val="15"/>
              </w:rPr>
              <w:t>13</w:t>
            </w:r>
          </w:p>
        </w:tc>
        <w:tc>
          <w:tcPr>
            <w:tcW w:type="dxa" w:w="2736"/>
            <w:shd w:val="clear" w:color="auto" w:fill="FFFFFF"/>
          </w:tcPr>
          <w:p>
            <w:r>
              <w:rPr>
                <w:rFonts w:ascii="Calibri" w:hAnsi="Calibri"/>
                <w:b w:val="0"/>
                <w:color w:val="373741"/>
                <w:sz w:val="14"/>
              </w:rPr>
              <w:t>Probashi Bengali Association Bangalore</w:t>
            </w:r>
          </w:p>
        </w:tc>
        <w:tc>
          <w:tcPr>
            <w:tcW w:type="dxa" w:w="2736"/>
            <w:shd w:val="clear" w:color="auto" w:fill="FFFFFF"/>
          </w:tcPr>
          <w:p>
            <w:r/>
            <w:hyperlink r:id="rId106">
              <w:r>
                <w:rPr>
                  <w:color w:val="00586C"/>
                  <w:sz w:val="15"/>
                  <w:rFonts w:ascii="Calibri" w:hAnsi="Calibri"/>
                  <w:u w:val="single"/>
                </w:rPr>
                <w:t>probasibengali.in</w:t>
              </w:r>
            </w:hyperlink>
          </w:p>
        </w:tc>
        <w:tc>
          <w:tcPr>
            <w:tcW w:type="dxa" w:w="2736"/>
            <w:shd w:val="clear" w:color="auto" w:fill="FFFFFF"/>
          </w:tcPr>
          <w:p>
            <w:pPr>
              <w:jc w:val="center"/>
            </w:pPr>
            <w:r>
              <w:rPr>
                <w:rFonts w:ascii="Calibri" w:hAnsi="Calibri"/>
                <w:b/>
                <w:color w:val="AF6900"/>
                <w:sz w:val="15"/>
              </w:rPr>
              <w:t>63</w:t>
            </w:r>
          </w:p>
        </w:tc>
      </w:tr>
      <w:tr>
        <w:tc>
          <w:tcPr>
            <w:tcW w:type="dxa" w:w="2736"/>
            <w:shd w:val="clear" w:color="auto" w:fill="FFF5EE"/>
          </w:tcPr>
          <w:p>
            <w:pPr>
              <w:jc w:val="center"/>
            </w:pPr>
            <w:r>
              <w:rPr>
                <w:rFonts w:ascii="Calibri" w:hAnsi="Calibri"/>
                <w:b w:val="0"/>
                <w:color w:val="696973"/>
                <w:sz w:val="14"/>
              </w:rPr>
              <w:t>25</w:t>
            </w:r>
          </w:p>
        </w:tc>
        <w:tc>
          <w:tcPr>
            <w:tcW w:type="dxa" w:w="2736"/>
            <w:shd w:val="clear" w:color="auto" w:fill="FFF5EE"/>
          </w:tcPr>
          <w:p>
            <w:pPr>
              <w:jc w:val="center"/>
            </w:pPr>
            <w:r>
              <w:rPr>
                <w:rFonts w:ascii="Calibri" w:hAnsi="Calibri"/>
                <w:b/>
                <w:color w:val="AF6900"/>
                <w:sz w:val="15"/>
              </w:rPr>
              <w:t>13</w:t>
            </w:r>
          </w:p>
        </w:tc>
        <w:tc>
          <w:tcPr>
            <w:tcW w:type="dxa" w:w="2736"/>
            <w:shd w:val="clear" w:color="auto" w:fill="FFF5EE"/>
          </w:tcPr>
          <w:p>
            <w:r>
              <w:rPr>
                <w:rFonts w:ascii="Calibri" w:hAnsi="Calibri"/>
                <w:b w:val="0"/>
                <w:color w:val="373741"/>
                <w:sz w:val="14"/>
              </w:rPr>
              <w:t>SORRBA – Sarjapur ORR Bengali Assoc.</w:t>
            </w:r>
          </w:p>
        </w:tc>
        <w:tc>
          <w:tcPr>
            <w:tcW w:type="dxa" w:w="2736"/>
            <w:shd w:val="clear" w:color="auto" w:fill="FFF5EE"/>
          </w:tcPr>
          <w:p>
            <w:r/>
            <w:hyperlink r:id="rId108">
              <w:r>
                <w:rPr>
                  <w:color w:val="00586C"/>
                  <w:sz w:val="15"/>
                  <w:rFonts w:ascii="Calibri" w:hAnsi="Calibri"/>
                  <w:u w:val="single"/>
                </w:rPr>
                <w:t>sorrba.org</w:t>
              </w:r>
            </w:hyperlink>
          </w:p>
        </w:tc>
        <w:tc>
          <w:tcPr>
            <w:tcW w:type="dxa" w:w="2736"/>
            <w:shd w:val="clear" w:color="auto" w:fill="FFF5EE"/>
          </w:tcPr>
          <w:p>
            <w:pPr>
              <w:jc w:val="center"/>
            </w:pPr>
            <w:r>
              <w:rPr>
                <w:rFonts w:ascii="Calibri" w:hAnsi="Calibri"/>
                <w:b/>
                <w:color w:val="AF6900"/>
                <w:sz w:val="15"/>
              </w:rPr>
              <w:t>63</w:t>
            </w:r>
          </w:p>
        </w:tc>
      </w:tr>
      <w:tr>
        <w:tc>
          <w:tcPr>
            <w:tcW w:type="dxa" w:w="2736"/>
            <w:shd w:val="clear" w:color="auto" w:fill="FFFFFF"/>
          </w:tcPr>
          <w:p>
            <w:pPr>
              <w:jc w:val="center"/>
            </w:pPr>
            <w:r>
              <w:rPr>
                <w:rFonts w:ascii="Calibri" w:hAnsi="Calibri"/>
                <w:b w:val="0"/>
                <w:color w:val="696973"/>
                <w:sz w:val="14"/>
              </w:rPr>
              <w:t>26</w:t>
            </w:r>
          </w:p>
        </w:tc>
        <w:tc>
          <w:tcPr>
            <w:tcW w:type="dxa" w:w="2736"/>
            <w:shd w:val="clear" w:color="auto" w:fill="FFFFFF"/>
          </w:tcPr>
          <w:p>
            <w:pPr>
              <w:jc w:val="center"/>
            </w:pPr>
            <w:r>
              <w:rPr>
                <w:rFonts w:ascii="Calibri" w:hAnsi="Calibri"/>
                <w:b/>
                <w:color w:val="AF6900"/>
                <w:sz w:val="15"/>
              </w:rPr>
              <w:t>14</w:t>
            </w:r>
          </w:p>
        </w:tc>
        <w:tc>
          <w:tcPr>
            <w:tcW w:type="dxa" w:w="2736"/>
            <w:shd w:val="clear" w:color="auto" w:fill="FFFFFF"/>
          </w:tcPr>
          <w:p>
            <w:r>
              <w:rPr>
                <w:rFonts w:ascii="Calibri" w:hAnsi="Calibri"/>
                <w:b w:val="0"/>
                <w:color w:val="373741"/>
                <w:sz w:val="14"/>
              </w:rPr>
              <w:t>Agrani Socio Cultural Assoc. (ASCA)</w:t>
            </w:r>
          </w:p>
        </w:tc>
        <w:tc>
          <w:tcPr>
            <w:tcW w:type="dxa" w:w="2736"/>
            <w:shd w:val="clear" w:color="auto" w:fill="FFFFFF"/>
          </w:tcPr>
          <w:p>
            <w:r/>
            <w:hyperlink r:id="rId109">
              <w:r>
                <w:rPr>
                  <w:color w:val="00586C"/>
                  <w:sz w:val="15"/>
                  <w:rFonts w:ascii="Calibri" w:hAnsi="Calibri"/>
                  <w:u w:val="single"/>
                </w:rPr>
                <w:t>agrani-asca.com</w:t>
              </w:r>
            </w:hyperlink>
          </w:p>
        </w:tc>
        <w:tc>
          <w:tcPr>
            <w:tcW w:type="dxa" w:w="2736"/>
            <w:shd w:val="clear" w:color="auto" w:fill="FFFFFF"/>
          </w:tcPr>
          <w:p>
            <w:pPr>
              <w:jc w:val="center"/>
            </w:pPr>
            <w:r>
              <w:rPr>
                <w:rFonts w:ascii="Calibri" w:hAnsi="Calibri"/>
                <w:b/>
                <w:color w:val="AF6900"/>
                <w:sz w:val="15"/>
              </w:rPr>
              <w:t>62</w:t>
            </w:r>
          </w:p>
        </w:tc>
      </w:tr>
      <w:tr>
        <w:tc>
          <w:tcPr>
            <w:tcW w:type="dxa" w:w="2736"/>
            <w:shd w:val="clear" w:color="auto" w:fill="FFF5EE"/>
          </w:tcPr>
          <w:p>
            <w:pPr>
              <w:jc w:val="center"/>
            </w:pPr>
            <w:r>
              <w:rPr>
                <w:rFonts w:ascii="Calibri" w:hAnsi="Calibri"/>
                <w:b w:val="0"/>
                <w:color w:val="696973"/>
                <w:sz w:val="14"/>
              </w:rPr>
              <w:t>27</w:t>
            </w:r>
          </w:p>
        </w:tc>
        <w:tc>
          <w:tcPr>
            <w:tcW w:type="dxa" w:w="2736"/>
            <w:shd w:val="clear" w:color="auto" w:fill="FFF5EE"/>
          </w:tcPr>
          <w:p>
            <w:pPr>
              <w:jc w:val="center"/>
            </w:pPr>
            <w:r>
              <w:rPr>
                <w:rFonts w:ascii="Calibri" w:hAnsi="Calibri"/>
                <w:b/>
                <w:color w:val="AF6900"/>
                <w:sz w:val="15"/>
              </w:rPr>
              <w:t>14</w:t>
            </w:r>
          </w:p>
        </w:tc>
        <w:tc>
          <w:tcPr>
            <w:tcW w:type="dxa" w:w="2736"/>
            <w:shd w:val="clear" w:color="auto" w:fill="FFF5EE"/>
          </w:tcPr>
          <w:p>
            <w:r>
              <w:rPr>
                <w:rFonts w:ascii="Calibri" w:hAnsi="Calibri"/>
                <w:b w:val="0"/>
                <w:color w:val="373741"/>
                <w:sz w:val="14"/>
              </w:rPr>
              <w:t>Kadubeesanahalli Bengali Youth Assoc. (KABYA)</w:t>
            </w:r>
          </w:p>
        </w:tc>
        <w:tc>
          <w:tcPr>
            <w:tcW w:type="dxa" w:w="2736"/>
            <w:shd w:val="clear" w:color="auto" w:fill="FFF5EE"/>
          </w:tcPr>
          <w:p>
            <w:r/>
            <w:hyperlink r:id="rId113">
              <w:r>
                <w:rPr>
                  <w:color w:val="00586C"/>
                  <w:sz w:val="15"/>
                  <w:rFonts w:ascii="Calibri" w:hAnsi="Calibri"/>
                  <w:u w:val="single"/>
                </w:rPr>
                <w:t>kabya.in</w:t>
              </w:r>
            </w:hyperlink>
          </w:p>
        </w:tc>
        <w:tc>
          <w:tcPr>
            <w:tcW w:type="dxa" w:w="2736"/>
            <w:shd w:val="clear" w:color="auto" w:fill="FFF5EE"/>
          </w:tcPr>
          <w:p>
            <w:pPr>
              <w:jc w:val="center"/>
            </w:pPr>
            <w:r>
              <w:rPr>
                <w:rFonts w:ascii="Calibri" w:hAnsi="Calibri"/>
                <w:b/>
                <w:color w:val="AF6900"/>
                <w:sz w:val="15"/>
              </w:rPr>
              <w:t>62</w:t>
            </w:r>
          </w:p>
        </w:tc>
      </w:tr>
      <w:tr>
        <w:tc>
          <w:tcPr>
            <w:tcW w:type="dxa" w:w="2736"/>
            <w:shd w:val="clear" w:color="auto" w:fill="FFFFFF"/>
          </w:tcPr>
          <w:p>
            <w:pPr>
              <w:jc w:val="center"/>
            </w:pPr>
            <w:r>
              <w:rPr>
                <w:rFonts w:ascii="Calibri" w:hAnsi="Calibri"/>
                <w:b w:val="0"/>
                <w:color w:val="696973"/>
                <w:sz w:val="14"/>
              </w:rPr>
              <w:t>28</w:t>
            </w:r>
          </w:p>
        </w:tc>
        <w:tc>
          <w:tcPr>
            <w:tcW w:type="dxa" w:w="2736"/>
            <w:shd w:val="clear" w:color="auto" w:fill="FFFFFF"/>
          </w:tcPr>
          <w:p>
            <w:pPr>
              <w:jc w:val="center"/>
            </w:pPr>
            <w:r>
              <w:rPr>
                <w:rFonts w:ascii="Calibri" w:hAnsi="Calibri"/>
                <w:b/>
                <w:color w:val="AF6900"/>
                <w:sz w:val="15"/>
              </w:rPr>
              <w:t>14</w:t>
            </w:r>
          </w:p>
        </w:tc>
        <w:tc>
          <w:tcPr>
            <w:tcW w:type="dxa" w:w="2736"/>
            <w:shd w:val="clear" w:color="auto" w:fill="FFFFFF"/>
          </w:tcPr>
          <w:p>
            <w:r>
              <w:rPr>
                <w:rFonts w:ascii="Calibri" w:hAnsi="Calibri"/>
                <w:b w:val="0"/>
                <w:color w:val="373741"/>
                <w:sz w:val="14"/>
              </w:rPr>
              <w:t>Sukriti Cultural Association</w:t>
            </w:r>
          </w:p>
        </w:tc>
        <w:tc>
          <w:tcPr>
            <w:tcW w:type="dxa" w:w="2736"/>
            <w:shd w:val="clear" w:color="auto" w:fill="FFFFFF"/>
          </w:tcPr>
          <w:p>
            <w:r/>
            <w:hyperlink r:id="rId114">
              <w:r>
                <w:rPr>
                  <w:color w:val="00586C"/>
                  <w:sz w:val="15"/>
                  <w:rFonts w:ascii="Calibri" w:hAnsi="Calibri"/>
                  <w:u w:val="single"/>
                </w:rPr>
                <w:t>sukritica.org</w:t>
              </w:r>
            </w:hyperlink>
          </w:p>
        </w:tc>
        <w:tc>
          <w:tcPr>
            <w:tcW w:type="dxa" w:w="2736"/>
            <w:shd w:val="clear" w:color="auto" w:fill="FFFFFF"/>
          </w:tcPr>
          <w:p>
            <w:pPr>
              <w:jc w:val="center"/>
            </w:pPr>
            <w:r>
              <w:rPr>
                <w:rFonts w:ascii="Calibri" w:hAnsi="Calibri"/>
                <w:b/>
                <w:color w:val="AF6900"/>
                <w:sz w:val="15"/>
              </w:rPr>
              <w:t>62</w:t>
            </w:r>
          </w:p>
        </w:tc>
      </w:tr>
      <w:tr>
        <w:tc>
          <w:tcPr>
            <w:tcW w:type="dxa" w:w="2736"/>
            <w:shd w:val="clear" w:color="auto" w:fill="FFF5EE"/>
          </w:tcPr>
          <w:p>
            <w:pPr>
              <w:jc w:val="center"/>
            </w:pPr>
            <w:r>
              <w:rPr>
                <w:rFonts w:ascii="Calibri" w:hAnsi="Calibri"/>
                <w:b w:val="0"/>
                <w:color w:val="696973"/>
                <w:sz w:val="14"/>
              </w:rPr>
              <w:t>29</w:t>
            </w:r>
          </w:p>
        </w:tc>
        <w:tc>
          <w:tcPr>
            <w:tcW w:type="dxa" w:w="2736"/>
            <w:shd w:val="clear" w:color="auto" w:fill="FFF5EE"/>
          </w:tcPr>
          <w:p>
            <w:pPr>
              <w:jc w:val="center"/>
            </w:pPr>
            <w:r>
              <w:rPr>
                <w:rFonts w:ascii="Calibri" w:hAnsi="Calibri"/>
                <w:b/>
                <w:color w:val="AF6900"/>
                <w:sz w:val="15"/>
              </w:rPr>
              <w:t>15</w:t>
            </w:r>
          </w:p>
        </w:tc>
        <w:tc>
          <w:tcPr>
            <w:tcW w:type="dxa" w:w="2736"/>
            <w:shd w:val="clear" w:color="auto" w:fill="FFF5EE"/>
          </w:tcPr>
          <w:p>
            <w:r>
              <w:rPr>
                <w:rFonts w:ascii="Calibri" w:hAnsi="Calibri"/>
                <w:b w:val="0"/>
                <w:color w:val="373741"/>
                <w:sz w:val="14"/>
              </w:rPr>
              <w:t>Aarohan – A Socio Cultural Forum</w:t>
            </w:r>
          </w:p>
        </w:tc>
        <w:tc>
          <w:tcPr>
            <w:tcW w:type="dxa" w:w="2736"/>
            <w:shd w:val="clear" w:color="auto" w:fill="FFF5EE"/>
          </w:tcPr>
          <w:p>
            <w:r/>
            <w:hyperlink r:id="rId121">
              <w:r>
                <w:rPr>
                  <w:color w:val="00586C"/>
                  <w:sz w:val="15"/>
                  <w:rFonts w:ascii="Calibri" w:hAnsi="Calibri"/>
                  <w:u w:val="single"/>
                </w:rPr>
                <w:t>aarohan.net.in</w:t>
              </w:r>
            </w:hyperlink>
          </w:p>
        </w:tc>
        <w:tc>
          <w:tcPr>
            <w:tcW w:type="dxa" w:w="2736"/>
            <w:shd w:val="clear" w:color="auto" w:fill="FFF5EE"/>
          </w:tcPr>
          <w:p>
            <w:pPr>
              <w:jc w:val="center"/>
            </w:pPr>
            <w:r>
              <w:rPr>
                <w:rFonts w:ascii="Calibri" w:hAnsi="Calibri"/>
                <w:b/>
                <w:color w:val="9B1C1C"/>
                <w:sz w:val="15"/>
              </w:rPr>
              <w:t>58</w:t>
            </w:r>
          </w:p>
        </w:tc>
      </w:tr>
      <w:tr>
        <w:tc>
          <w:tcPr>
            <w:tcW w:type="dxa" w:w="2736"/>
            <w:shd w:val="clear" w:color="auto" w:fill="FFFFFF"/>
          </w:tcPr>
          <w:p>
            <w:pPr>
              <w:jc w:val="center"/>
            </w:pPr>
            <w:r>
              <w:rPr>
                <w:rFonts w:ascii="Calibri" w:hAnsi="Calibri"/>
                <w:b w:val="0"/>
                <w:color w:val="696973"/>
                <w:sz w:val="14"/>
              </w:rPr>
              <w:t>30</w:t>
            </w:r>
          </w:p>
        </w:tc>
        <w:tc>
          <w:tcPr>
            <w:tcW w:type="dxa" w:w="2736"/>
            <w:shd w:val="clear" w:color="auto" w:fill="FFFFFF"/>
          </w:tcPr>
          <w:p>
            <w:pPr>
              <w:jc w:val="center"/>
            </w:pPr>
            <w:r>
              <w:rPr>
                <w:rFonts w:ascii="Calibri" w:hAnsi="Calibri"/>
                <w:b/>
                <w:color w:val="AF6900"/>
                <w:sz w:val="15"/>
              </w:rPr>
              <w:t>15</w:t>
            </w:r>
          </w:p>
        </w:tc>
        <w:tc>
          <w:tcPr>
            <w:tcW w:type="dxa" w:w="2736"/>
            <w:shd w:val="clear" w:color="auto" w:fill="FFFFFF"/>
          </w:tcPr>
          <w:p>
            <w:r>
              <w:rPr>
                <w:rFonts w:ascii="Calibri" w:hAnsi="Calibri"/>
                <w:b w:val="0"/>
                <w:color w:val="373741"/>
                <w:sz w:val="14"/>
              </w:rPr>
              <w:t>Kithaganur Durga Puja Assoc. (KDPA)</w:t>
            </w:r>
          </w:p>
        </w:tc>
        <w:tc>
          <w:tcPr>
            <w:tcW w:type="dxa" w:w="2736"/>
            <w:shd w:val="clear" w:color="auto" w:fill="FFFFFF"/>
          </w:tcPr>
          <w:p>
            <w:r/>
            <w:hyperlink r:id="rId122">
              <w:r>
                <w:rPr>
                  <w:color w:val="00586C"/>
                  <w:sz w:val="15"/>
                  <w:rFonts w:ascii="Calibri" w:hAnsi="Calibri"/>
                  <w:u w:val="single"/>
                </w:rPr>
                <w:t>kithaganurdpa.in</w:t>
              </w:r>
            </w:hyperlink>
          </w:p>
        </w:tc>
        <w:tc>
          <w:tcPr>
            <w:tcW w:type="dxa" w:w="2736"/>
            <w:shd w:val="clear" w:color="auto" w:fill="FFFFFF"/>
          </w:tcPr>
          <w:p>
            <w:pPr>
              <w:jc w:val="center"/>
            </w:pPr>
            <w:r>
              <w:rPr>
                <w:rFonts w:ascii="Calibri" w:hAnsi="Calibri"/>
                <w:b/>
                <w:color w:val="9B1C1C"/>
                <w:sz w:val="15"/>
              </w:rPr>
              <w:t>58</w:t>
            </w:r>
          </w:p>
        </w:tc>
      </w:tr>
      <w:tr>
        <w:tc>
          <w:tcPr>
            <w:tcW w:type="dxa" w:w="2736"/>
            <w:shd w:val="clear" w:color="auto" w:fill="FFF5EE"/>
          </w:tcPr>
          <w:p>
            <w:pPr>
              <w:jc w:val="center"/>
            </w:pPr>
            <w:r>
              <w:rPr>
                <w:rFonts w:ascii="Calibri" w:hAnsi="Calibri"/>
                <w:b w:val="0"/>
                <w:color w:val="696973"/>
                <w:sz w:val="14"/>
              </w:rPr>
              <w:t>31</w:t>
            </w:r>
          </w:p>
        </w:tc>
        <w:tc>
          <w:tcPr>
            <w:tcW w:type="dxa" w:w="2736"/>
            <w:shd w:val="clear" w:color="auto" w:fill="FFF5EE"/>
          </w:tcPr>
          <w:p>
            <w:pPr>
              <w:jc w:val="center"/>
            </w:pPr>
            <w:r>
              <w:rPr>
                <w:rFonts w:ascii="Calibri" w:hAnsi="Calibri"/>
                <w:b/>
                <w:color w:val="AF6900"/>
                <w:sz w:val="15"/>
              </w:rPr>
              <w:t>16</w:t>
            </w:r>
          </w:p>
        </w:tc>
        <w:tc>
          <w:tcPr>
            <w:tcW w:type="dxa" w:w="2736"/>
            <w:shd w:val="clear" w:color="auto" w:fill="FFF5EE"/>
          </w:tcPr>
          <w:p>
            <w:r>
              <w:rPr>
                <w:rFonts w:ascii="Calibri" w:hAnsi="Calibri"/>
                <w:b w:val="0"/>
                <w:color w:val="373741"/>
                <w:sz w:val="14"/>
              </w:rPr>
              <w:t>Horamavu Bengali Cultural Assoc. (HBCA)</w:t>
            </w:r>
          </w:p>
        </w:tc>
        <w:tc>
          <w:tcPr>
            <w:tcW w:type="dxa" w:w="2736"/>
            <w:shd w:val="clear" w:color="auto" w:fill="FFF5EE"/>
          </w:tcPr>
          <w:p>
            <w:r/>
            <w:hyperlink r:id="rId124">
              <w:r>
                <w:rPr>
                  <w:color w:val="00586C"/>
                  <w:sz w:val="15"/>
                  <w:rFonts w:ascii="Calibri" w:hAnsi="Calibri"/>
                  <w:u w:val="single"/>
                </w:rPr>
                <w:t>hbca.org.in</w:t>
              </w:r>
            </w:hyperlink>
          </w:p>
        </w:tc>
        <w:tc>
          <w:tcPr>
            <w:tcW w:type="dxa" w:w="2736"/>
            <w:shd w:val="clear" w:color="auto" w:fill="FFF5EE"/>
          </w:tcPr>
          <w:p>
            <w:pPr>
              <w:jc w:val="center"/>
            </w:pPr>
            <w:r>
              <w:rPr>
                <w:rFonts w:ascii="Calibri" w:hAnsi="Calibri"/>
                <w:b/>
                <w:color w:val="9B1C1C"/>
                <w:sz w:val="15"/>
              </w:rPr>
              <w:t>54</w:t>
            </w:r>
          </w:p>
        </w:tc>
      </w:tr>
      <w:tr>
        <w:tc>
          <w:tcPr>
            <w:tcW w:type="dxa" w:w="2736"/>
            <w:shd w:val="clear" w:color="auto" w:fill="FFFFFF"/>
          </w:tcPr>
          <w:p>
            <w:pPr>
              <w:jc w:val="center"/>
            </w:pPr>
            <w:r>
              <w:rPr>
                <w:rFonts w:ascii="Calibri" w:hAnsi="Calibri"/>
                <w:b w:val="0"/>
                <w:color w:val="696973"/>
                <w:sz w:val="14"/>
              </w:rPr>
              <w:t>32</w:t>
            </w:r>
          </w:p>
        </w:tc>
        <w:tc>
          <w:tcPr>
            <w:tcW w:type="dxa" w:w="2736"/>
            <w:shd w:val="clear" w:color="auto" w:fill="FFFFFF"/>
          </w:tcPr>
          <w:p>
            <w:pPr>
              <w:jc w:val="center"/>
            </w:pPr>
            <w:r>
              <w:rPr>
                <w:rFonts w:ascii="Calibri" w:hAnsi="Calibri"/>
                <w:b/>
                <w:color w:val="AF6900"/>
                <w:sz w:val="15"/>
              </w:rPr>
              <w:t>16</w:t>
            </w:r>
          </w:p>
        </w:tc>
        <w:tc>
          <w:tcPr>
            <w:tcW w:type="dxa" w:w="2736"/>
            <w:shd w:val="clear" w:color="auto" w:fill="FFFFFF"/>
          </w:tcPr>
          <w:p>
            <w:r>
              <w:rPr>
                <w:rFonts w:ascii="Calibri" w:hAnsi="Calibri"/>
                <w:b w:val="0"/>
                <w:color w:val="373741"/>
                <w:sz w:val="14"/>
              </w:rPr>
              <w:t>Kodichikanahalli Sarbojanin Utsav Committee</w:t>
            </w:r>
          </w:p>
        </w:tc>
        <w:tc>
          <w:tcPr>
            <w:tcW w:type="dxa" w:w="2736"/>
            <w:shd w:val="clear" w:color="auto" w:fill="FFFFFF"/>
          </w:tcPr>
          <w:p>
            <w:r/>
            <w:hyperlink r:id="rId125">
              <w:r>
                <w:rPr>
                  <w:color w:val="00586C"/>
                  <w:sz w:val="15"/>
                  <w:rFonts w:ascii="Calibri" w:hAnsi="Calibri"/>
                  <w:u w:val="single"/>
                </w:rPr>
                <w:t>ksucbangalore.org</w:t>
              </w:r>
            </w:hyperlink>
          </w:p>
        </w:tc>
        <w:tc>
          <w:tcPr>
            <w:tcW w:type="dxa" w:w="2736"/>
            <w:shd w:val="clear" w:color="auto" w:fill="FFFFFF"/>
          </w:tcPr>
          <w:p>
            <w:pPr>
              <w:jc w:val="center"/>
            </w:pPr>
            <w:r>
              <w:rPr>
                <w:rFonts w:ascii="Calibri" w:hAnsi="Calibri"/>
                <w:b/>
                <w:color w:val="9B1C1C"/>
                <w:sz w:val="15"/>
              </w:rPr>
              <w:t>54</w:t>
            </w:r>
          </w:p>
        </w:tc>
      </w:tr>
    </w:tbl>
    <w:p/>
    <w:p>
      <w:pPr>
        <w:pStyle w:val="Heading3"/>
        <w:spacing w:before="120" w:after="40"/>
      </w:pPr>
      <w:r>
        <w:rPr>
          <w:rFonts w:ascii="Calibri" w:hAnsi="Calibri"/>
          <w:b/>
          <w:color w:val="502800"/>
          <w:sz w:val="22"/>
        </w:rPr>
        <w:t>State: Maharashtra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Powai Bengali Welfare Assoc. (PBWA) Mumbai</w:t>
            </w:r>
          </w:p>
        </w:tc>
        <w:tc>
          <w:tcPr>
            <w:tcW w:type="dxa" w:w="2736"/>
            <w:shd w:val="clear" w:color="auto" w:fill="FFF5EE"/>
          </w:tcPr>
          <w:p>
            <w:r/>
            <w:hyperlink r:id="rId24">
              <w:r>
                <w:rPr>
                  <w:color w:val="00586C"/>
                  <w:sz w:val="15"/>
                  <w:rFonts w:ascii="Calibri" w:hAnsi="Calibri"/>
                  <w:u w:val="single"/>
                </w:rPr>
                <w:t>pbwa.in</w:t>
              </w:r>
            </w:hyperlink>
          </w:p>
        </w:tc>
        <w:tc>
          <w:tcPr>
            <w:tcW w:type="dxa" w:w="2736"/>
            <w:shd w:val="clear" w:color="auto" w:fill="FFF5EE"/>
          </w:tcPr>
          <w:p>
            <w:pPr>
              <w:jc w:val="center"/>
            </w:pPr>
            <w:r>
              <w:rPr>
                <w:rFonts w:ascii="Calibri" w:hAnsi="Calibri"/>
                <w:b/>
                <w:color w:val="006937"/>
                <w:sz w:val="15"/>
              </w:rPr>
              <w:t>81</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Prateek Wisteria Durga Puja Samiti</w:t>
            </w:r>
          </w:p>
        </w:tc>
        <w:tc>
          <w:tcPr>
            <w:tcW w:type="dxa" w:w="2736"/>
            <w:shd w:val="clear" w:color="auto" w:fill="FFFFFF"/>
          </w:tcPr>
          <w:p>
            <w:r/>
            <w:hyperlink r:id="rId127">
              <w:r>
                <w:rPr>
                  <w:color w:val="00586C"/>
                  <w:sz w:val="15"/>
                  <w:rFonts w:ascii="Calibri" w:hAnsi="Calibri"/>
                  <w:u w:val="single"/>
                </w:rPr>
                <w:t>pwdurgapuja.com</w:t>
              </w:r>
            </w:hyperlink>
          </w:p>
        </w:tc>
        <w:tc>
          <w:tcPr>
            <w:tcW w:type="dxa" w:w="2736"/>
            <w:shd w:val="clear" w:color="auto" w:fill="FFFFFF"/>
          </w:tcPr>
          <w:p>
            <w:pPr>
              <w:jc w:val="center"/>
            </w:pPr>
            <w:r>
              <w:rPr>
                <w:rFonts w:ascii="Calibri" w:hAnsi="Calibri"/>
                <w:b/>
                <w:color w:val="9B1C1C"/>
                <w:sz w:val="15"/>
              </w:rPr>
              <w:t>54</w:t>
            </w:r>
          </w:p>
        </w:tc>
      </w:tr>
    </w:tbl>
    <w:p/>
    <w:p>
      <w:pPr>
        <w:pStyle w:val="Heading3"/>
        <w:spacing w:before="120" w:after="40"/>
      </w:pPr>
      <w:r>
        <w:rPr>
          <w:rFonts w:ascii="Calibri" w:hAnsi="Calibri"/>
          <w:b/>
          <w:color w:val="502800"/>
          <w:sz w:val="22"/>
        </w:rPr>
        <w:t>State: Tamil Nadu</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The Bengal Association (Chennai)</w:t>
            </w:r>
          </w:p>
        </w:tc>
        <w:tc>
          <w:tcPr>
            <w:tcW w:type="dxa" w:w="2736"/>
            <w:shd w:val="clear" w:color="auto" w:fill="FFF5EE"/>
          </w:tcPr>
          <w:p>
            <w:r/>
            <w:hyperlink r:id="rId31">
              <w:r>
                <w:rPr>
                  <w:color w:val="00586C"/>
                  <w:sz w:val="15"/>
                  <w:rFonts w:ascii="Calibri" w:hAnsi="Calibri"/>
                  <w:u w:val="single"/>
                </w:rPr>
                <w:t>thebengalassociation.com</w:t>
              </w:r>
            </w:hyperlink>
          </w:p>
        </w:tc>
        <w:tc>
          <w:tcPr>
            <w:tcW w:type="dxa" w:w="2736"/>
            <w:shd w:val="clear" w:color="auto" w:fill="FFF5EE"/>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South Madras Cultural Association (SMCA)</w:t>
            </w:r>
          </w:p>
        </w:tc>
        <w:tc>
          <w:tcPr>
            <w:tcW w:type="dxa" w:w="2736"/>
            <w:shd w:val="clear" w:color="auto" w:fill="FFFFFF"/>
          </w:tcPr>
          <w:p>
            <w:r/>
            <w:hyperlink r:id="rId78">
              <w:r>
                <w:rPr>
                  <w:color w:val="00586C"/>
                  <w:sz w:val="15"/>
                  <w:rFonts w:ascii="Calibri" w:hAnsi="Calibri"/>
                  <w:u w:val="single"/>
                </w:rPr>
                <w:t>smca.org.in</w:t>
              </w:r>
            </w:hyperlink>
          </w:p>
        </w:tc>
        <w:tc>
          <w:tcPr>
            <w:tcW w:type="dxa" w:w="2736"/>
            <w:shd w:val="clear" w:color="auto" w:fill="FFFFFF"/>
          </w:tcPr>
          <w:p>
            <w:pPr>
              <w:jc w:val="center"/>
            </w:pPr>
            <w:r>
              <w:rPr>
                <w:rFonts w:ascii="Calibri" w:hAnsi="Calibri"/>
                <w:b/>
                <w:color w:val="AF6900"/>
                <w:sz w:val="15"/>
              </w:rPr>
              <w:t>68</w:t>
            </w:r>
          </w:p>
        </w:tc>
      </w:tr>
    </w:tbl>
    <w:p/>
    <w:p>
      <w:pPr>
        <w:pStyle w:val="Heading3"/>
        <w:spacing w:before="120" w:after="40"/>
      </w:pPr>
      <w:r>
        <w:rPr>
          <w:rFonts w:ascii="Calibri" w:hAnsi="Calibri"/>
          <w:b/>
          <w:color w:val="502800"/>
          <w:sz w:val="22"/>
        </w:rPr>
        <w:t>State: Telangana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Utsab Cultural Association Hyderabad</w:t>
            </w:r>
          </w:p>
        </w:tc>
        <w:tc>
          <w:tcPr>
            <w:tcW w:type="dxa" w:w="2736"/>
            <w:shd w:val="clear" w:color="auto" w:fill="FFF5EE"/>
          </w:tcPr>
          <w:p>
            <w:r/>
            <w:hyperlink r:id="rId101">
              <w:r>
                <w:rPr>
                  <w:color w:val="00586C"/>
                  <w:sz w:val="15"/>
                  <w:rFonts w:ascii="Calibri" w:hAnsi="Calibri"/>
                  <w:u w:val="single"/>
                </w:rPr>
                <w:t>utsab.in</w:t>
              </w:r>
            </w:hyperlink>
          </w:p>
        </w:tc>
        <w:tc>
          <w:tcPr>
            <w:tcW w:type="dxa" w:w="2736"/>
            <w:shd w:val="clear" w:color="auto" w:fill="FFF5EE"/>
          </w:tcPr>
          <w:p>
            <w:pPr>
              <w:jc w:val="center"/>
            </w:pPr>
            <w:r>
              <w:rPr>
                <w:rFonts w:ascii="Calibri" w:hAnsi="Calibri"/>
                <w:b/>
                <w:color w:val="AF6900"/>
                <w:sz w:val="15"/>
              </w:rPr>
              <w:t>64</w:t>
            </w:r>
          </w:p>
        </w:tc>
      </w:tr>
    </w:tbl>
    <w:p/>
    <w:p>
      <w:pPr>
        <w:pStyle w:val="Heading3"/>
        <w:spacing w:before="120" w:after="40"/>
      </w:pPr>
      <w:r>
        <w:rPr>
          <w:rFonts w:ascii="Calibri" w:hAnsi="Calibri"/>
          <w:b/>
          <w:color w:val="502800"/>
          <w:sz w:val="22"/>
        </w:rPr>
        <w:t>State: Uttar Pradesh</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Sarbojanin Durga Puja Committee Kanpur</w:t>
            </w:r>
          </w:p>
        </w:tc>
        <w:tc>
          <w:tcPr>
            <w:tcW w:type="dxa" w:w="2736"/>
            <w:shd w:val="clear" w:color="auto" w:fill="FFF5EE"/>
          </w:tcPr>
          <w:p>
            <w:r/>
            <w:hyperlink r:id="rId118">
              <w:r>
                <w:rPr>
                  <w:color w:val="00586C"/>
                  <w:sz w:val="15"/>
                  <w:rFonts w:ascii="Calibri" w:hAnsi="Calibri"/>
                  <w:u w:val="single"/>
                </w:rPr>
                <w:t>sdpc.org.in</w:t>
              </w:r>
            </w:hyperlink>
          </w:p>
        </w:tc>
        <w:tc>
          <w:tcPr>
            <w:tcW w:type="dxa" w:w="2736"/>
            <w:shd w:val="clear" w:color="auto" w:fill="FFF5EE"/>
          </w:tcPr>
          <w:p>
            <w:pPr>
              <w:jc w:val="center"/>
            </w:pPr>
            <w:r>
              <w:rPr>
                <w:rFonts w:ascii="Calibri" w:hAnsi="Calibri"/>
                <w:b/>
                <w:color w:val="9B1C1C"/>
                <w:sz w:val="15"/>
              </w:rPr>
              <w:t>61</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Meerapur Barwari Durga Puja Committee</w:t>
            </w:r>
          </w:p>
        </w:tc>
        <w:tc>
          <w:tcPr>
            <w:tcW w:type="dxa" w:w="2736"/>
            <w:shd w:val="clear" w:color="auto" w:fill="FFFFFF"/>
          </w:tcPr>
          <w:p>
            <w:r/>
            <w:hyperlink r:id="rId126">
              <w:r>
                <w:rPr>
                  <w:color w:val="00586C"/>
                  <w:sz w:val="15"/>
                  <w:rFonts w:ascii="Calibri" w:hAnsi="Calibri"/>
                  <w:u w:val="single"/>
                </w:rPr>
                <w:t>meerapurdurgapuja.com</w:t>
              </w:r>
            </w:hyperlink>
          </w:p>
        </w:tc>
        <w:tc>
          <w:tcPr>
            <w:tcW w:type="dxa" w:w="2736"/>
            <w:shd w:val="clear" w:color="auto" w:fill="FFFFFF"/>
          </w:tcPr>
          <w:p>
            <w:pPr>
              <w:jc w:val="center"/>
            </w:pPr>
            <w:r>
              <w:rPr>
                <w:rFonts w:ascii="Calibri" w:hAnsi="Calibri"/>
                <w:b/>
                <w:color w:val="9B1C1C"/>
                <w:sz w:val="15"/>
              </w:rPr>
              <w:t>54</w:t>
            </w:r>
          </w:p>
        </w:tc>
      </w:tr>
    </w:tbl>
    <w:p/>
    <w:p>
      <w:pPr>
        <w:pStyle w:val="Heading3"/>
        <w:spacing w:before="120" w:after="40"/>
      </w:pPr>
      <w:r>
        <w:rPr>
          <w:rFonts w:ascii="Calibri" w:hAnsi="Calibri"/>
          <w:b/>
          <w:color w:val="502800"/>
          <w:sz w:val="22"/>
        </w:rPr>
        <w:t>State: West Bengal</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Sreebhumi Sporting Club</w:t>
            </w:r>
          </w:p>
        </w:tc>
        <w:tc>
          <w:tcPr>
            <w:tcW w:type="dxa" w:w="2736"/>
            <w:shd w:val="clear" w:color="auto" w:fill="FFF5EE"/>
          </w:tcPr>
          <w:p>
            <w:r/>
            <w:hyperlink r:id="rId29">
              <w:r>
                <w:rPr>
                  <w:color w:val="00586C"/>
                  <w:sz w:val="15"/>
                  <w:rFonts w:ascii="Calibri" w:hAnsi="Calibri"/>
                  <w:u w:val="single"/>
                </w:rPr>
                <w:t>sreebhumisportingclub.com</w:t>
              </w:r>
            </w:hyperlink>
          </w:p>
        </w:tc>
        <w:tc>
          <w:tcPr>
            <w:tcW w:type="dxa" w:w="2736"/>
            <w:shd w:val="clear" w:color="auto" w:fill="FFF5EE"/>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Forum for Durgotsab</w:t>
            </w:r>
          </w:p>
        </w:tc>
        <w:tc>
          <w:tcPr>
            <w:tcW w:type="dxa" w:w="2736"/>
            <w:shd w:val="clear" w:color="auto" w:fill="FFFFFF"/>
          </w:tcPr>
          <w:p>
            <w:r/>
            <w:hyperlink r:id="rId47">
              <w:r>
                <w:rPr>
                  <w:color w:val="00586C"/>
                  <w:sz w:val="15"/>
                  <w:rFonts w:ascii="Calibri" w:hAnsi="Calibri"/>
                  <w:u w:val="single"/>
                </w:rPr>
                <w:t>forumfordurgotsab.org</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FF5EE"/>
          </w:tcPr>
          <w:p>
            <w:pPr>
              <w:jc w:val="center"/>
            </w:pPr>
            <w:r>
              <w:rPr>
                <w:rFonts w:ascii="Calibri" w:hAnsi="Calibri"/>
                <w:b w:val="0"/>
                <w:color w:val="696973"/>
                <w:sz w:val="14"/>
              </w:rPr>
              <w:t>3</w:t>
            </w:r>
          </w:p>
        </w:tc>
        <w:tc>
          <w:tcPr>
            <w:tcW w:type="dxa" w:w="2736"/>
            <w:shd w:val="clear" w:color="auto" w:fill="FFF5EE"/>
          </w:tcPr>
          <w:p>
            <w:pPr>
              <w:jc w:val="center"/>
            </w:pPr>
            <w:r>
              <w:rPr>
                <w:rFonts w:ascii="Calibri" w:hAnsi="Calibri"/>
                <w:b/>
                <w:color w:val="AF6900"/>
                <w:sz w:val="15"/>
              </w:rPr>
              <w:t>3</w:t>
            </w:r>
          </w:p>
        </w:tc>
        <w:tc>
          <w:tcPr>
            <w:tcW w:type="dxa" w:w="2736"/>
            <w:shd w:val="clear" w:color="auto" w:fill="FFF5EE"/>
          </w:tcPr>
          <w:p>
            <w:r>
              <w:rPr>
                <w:rFonts w:ascii="Calibri" w:hAnsi="Calibri"/>
                <w:b w:val="0"/>
                <w:color w:val="373741"/>
                <w:sz w:val="14"/>
              </w:rPr>
              <w:t>Mudiali Club</w:t>
            </w:r>
          </w:p>
        </w:tc>
        <w:tc>
          <w:tcPr>
            <w:tcW w:type="dxa" w:w="2736"/>
            <w:shd w:val="clear" w:color="auto" w:fill="FFF5EE"/>
          </w:tcPr>
          <w:p>
            <w:r/>
            <w:hyperlink r:id="rId64">
              <w:r>
                <w:rPr>
                  <w:color w:val="00586C"/>
                  <w:sz w:val="15"/>
                  <w:rFonts w:ascii="Calibri" w:hAnsi="Calibri"/>
                  <w:u w:val="single"/>
                </w:rPr>
                <w:t>mudialiclub.org</w:t>
              </w:r>
            </w:hyperlink>
          </w:p>
        </w:tc>
        <w:tc>
          <w:tcPr>
            <w:tcW w:type="dxa" w:w="2736"/>
            <w:shd w:val="clear" w:color="auto" w:fill="FFF5EE"/>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AF6900"/>
                <w:sz w:val="15"/>
              </w:rPr>
              <w:t>4</w:t>
            </w:r>
          </w:p>
        </w:tc>
        <w:tc>
          <w:tcPr>
            <w:tcW w:type="dxa" w:w="2736"/>
            <w:shd w:val="clear" w:color="auto" w:fill="FFFFFF"/>
          </w:tcPr>
          <w:p>
            <w:r>
              <w:rPr>
                <w:rFonts w:ascii="Calibri" w:hAnsi="Calibri"/>
                <w:b w:val="0"/>
                <w:color w:val="373741"/>
                <w:sz w:val="14"/>
              </w:rPr>
              <w:t>Aamader Pujo</w:t>
            </w:r>
          </w:p>
        </w:tc>
        <w:tc>
          <w:tcPr>
            <w:tcW w:type="dxa" w:w="2736"/>
            <w:shd w:val="clear" w:color="auto" w:fill="FFFFFF"/>
          </w:tcPr>
          <w:p>
            <w:r/>
            <w:hyperlink r:id="rId93">
              <w:r>
                <w:rPr>
                  <w:color w:val="00586C"/>
                  <w:sz w:val="15"/>
                  <w:rFonts w:ascii="Calibri" w:hAnsi="Calibri"/>
                  <w:u w:val="single"/>
                </w:rPr>
                <w:t>aamaderpujo.com</w:t>
              </w:r>
            </w:hyperlink>
          </w:p>
        </w:tc>
        <w:tc>
          <w:tcPr>
            <w:tcW w:type="dxa" w:w="2736"/>
            <w:shd w:val="clear" w:color="auto" w:fill="FFFFFF"/>
          </w:tcPr>
          <w:p>
            <w:pPr>
              <w:jc w:val="center"/>
            </w:pPr>
            <w:r>
              <w:rPr>
                <w:rFonts w:ascii="Calibri" w:hAnsi="Calibri"/>
                <w:b/>
                <w:color w:val="AF6900"/>
                <w:sz w:val="15"/>
              </w:rPr>
              <w:t>65</w:t>
            </w:r>
          </w:p>
        </w:tc>
      </w:tr>
      <w:tr>
        <w:tc>
          <w:tcPr>
            <w:tcW w:type="dxa" w:w="2736"/>
            <w:shd w:val="clear" w:color="auto" w:fill="FFF5EE"/>
          </w:tcPr>
          <w:p>
            <w:pPr>
              <w:jc w:val="center"/>
            </w:pPr>
            <w:r>
              <w:rPr>
                <w:rFonts w:ascii="Calibri" w:hAnsi="Calibri"/>
                <w:b w:val="0"/>
                <w:color w:val="696973"/>
                <w:sz w:val="14"/>
              </w:rPr>
              <w:t>5</w:t>
            </w:r>
          </w:p>
        </w:tc>
        <w:tc>
          <w:tcPr>
            <w:tcW w:type="dxa" w:w="2736"/>
            <w:shd w:val="clear" w:color="auto" w:fill="FFF5EE"/>
          </w:tcPr>
          <w:p>
            <w:pPr>
              <w:jc w:val="center"/>
            </w:pPr>
            <w:r>
              <w:rPr>
                <w:rFonts w:ascii="Calibri" w:hAnsi="Calibri"/>
                <w:b/>
                <w:color w:val="AF6900"/>
                <w:sz w:val="15"/>
              </w:rPr>
              <w:t>5</w:t>
            </w:r>
          </w:p>
        </w:tc>
        <w:tc>
          <w:tcPr>
            <w:tcW w:type="dxa" w:w="2736"/>
            <w:shd w:val="clear" w:color="auto" w:fill="FFF5EE"/>
          </w:tcPr>
          <w:p>
            <w:r>
              <w:rPr>
                <w:rFonts w:ascii="Calibri" w:hAnsi="Calibri"/>
                <w:b w:val="0"/>
                <w:color w:val="373741"/>
                <w:sz w:val="14"/>
              </w:rPr>
              <w:t>Dakshinpara Durgotsab Committee</w:t>
            </w:r>
          </w:p>
        </w:tc>
        <w:tc>
          <w:tcPr>
            <w:tcW w:type="dxa" w:w="2736"/>
            <w:shd w:val="clear" w:color="auto" w:fill="FFF5EE"/>
          </w:tcPr>
          <w:p>
            <w:r/>
            <w:hyperlink r:id="rId119">
              <w:r>
                <w:rPr>
                  <w:color w:val="00586C"/>
                  <w:sz w:val="15"/>
                  <w:rFonts w:ascii="Calibri" w:hAnsi="Calibri"/>
                  <w:u w:val="single"/>
                </w:rPr>
                <w:t>dakshinparadurgotsab.com</w:t>
              </w:r>
            </w:hyperlink>
          </w:p>
        </w:tc>
        <w:tc>
          <w:tcPr>
            <w:tcW w:type="dxa" w:w="2736"/>
            <w:shd w:val="clear" w:color="auto" w:fill="FFF5EE"/>
          </w:tcPr>
          <w:p>
            <w:pPr>
              <w:jc w:val="center"/>
            </w:pPr>
            <w:r>
              <w:rPr>
                <w:rFonts w:ascii="Calibri" w:hAnsi="Calibri"/>
                <w:b/>
                <w:color w:val="9B1C1C"/>
                <w:sz w:val="15"/>
              </w:rPr>
              <w:t>60</w:t>
            </w:r>
          </w:p>
        </w:tc>
      </w:tr>
      <w:tr>
        <w:tc>
          <w:tcPr>
            <w:tcW w:type="dxa" w:w="2736"/>
            <w:shd w:val="clear" w:color="auto" w:fill="FFFFFF"/>
          </w:tcPr>
          <w:p>
            <w:pPr>
              <w:jc w:val="center"/>
            </w:pPr>
            <w:r>
              <w:rPr>
                <w:rFonts w:ascii="Calibri" w:hAnsi="Calibri"/>
                <w:b w:val="0"/>
                <w:color w:val="696973"/>
                <w:sz w:val="14"/>
              </w:rPr>
              <w:t>6</w:t>
            </w:r>
          </w:p>
        </w:tc>
        <w:tc>
          <w:tcPr>
            <w:tcW w:type="dxa" w:w="2736"/>
            <w:shd w:val="clear" w:color="auto" w:fill="FFFFFF"/>
          </w:tcPr>
          <w:p>
            <w:pPr>
              <w:jc w:val="center"/>
            </w:pPr>
            <w:r>
              <w:rPr>
                <w:rFonts w:ascii="Calibri" w:hAnsi="Calibri"/>
                <w:b/>
                <w:color w:val="AF6900"/>
                <w:sz w:val="15"/>
              </w:rPr>
              <w:t>6</w:t>
            </w:r>
          </w:p>
        </w:tc>
        <w:tc>
          <w:tcPr>
            <w:tcW w:type="dxa" w:w="2736"/>
            <w:shd w:val="clear" w:color="auto" w:fill="FFFFFF"/>
          </w:tcPr>
          <w:p>
            <w:r>
              <w:rPr>
                <w:rFonts w:ascii="Calibri" w:hAnsi="Calibri"/>
                <w:b w:val="0"/>
                <w:color w:val="373741"/>
                <w:sz w:val="14"/>
              </w:rPr>
              <w:t>64 Pally Durgotsab Committee</w:t>
            </w:r>
          </w:p>
        </w:tc>
        <w:tc>
          <w:tcPr>
            <w:tcW w:type="dxa" w:w="2736"/>
            <w:shd w:val="clear" w:color="auto" w:fill="FFFFFF"/>
          </w:tcPr>
          <w:p>
            <w:r/>
            <w:hyperlink r:id="rId133">
              <w:r>
                <w:rPr>
                  <w:color w:val="00586C"/>
                  <w:sz w:val="15"/>
                  <w:rFonts w:ascii="Calibri" w:hAnsi="Calibri"/>
                  <w:u w:val="single"/>
                </w:rPr>
                <w:t>64pally.org</w:t>
              </w:r>
            </w:hyperlink>
          </w:p>
        </w:tc>
        <w:tc>
          <w:tcPr>
            <w:tcW w:type="dxa" w:w="2736"/>
            <w:shd w:val="clear" w:color="auto" w:fill="FFFFFF"/>
          </w:tcPr>
          <w:p>
            <w:pPr>
              <w:jc w:val="center"/>
            </w:pPr>
            <w:r>
              <w:rPr>
                <w:rFonts w:ascii="Calibri" w:hAnsi="Calibri"/>
                <w:b/>
                <w:color w:val="9B1C1C"/>
                <w:sz w:val="15"/>
              </w:rPr>
              <w:t>50</w:t>
            </w:r>
          </w:p>
        </w:tc>
      </w:tr>
    </w:tbl>
    <w:p/>
    <w:p>
      <w:pPr>
        <w:pStyle w:val="Heading2"/>
        <w:spacing w:before="160" w:after="40"/>
      </w:pPr>
      <w:r>
        <w:rPr>
          <w:rFonts w:ascii="Calibri" w:hAnsi="Calibri"/>
          <w:b/>
          <w:color w:val="162648"/>
          <w:sz w:val="26"/>
        </w:rPr>
        <w:t>III-B  National Rankings — All Other Countries</w:t>
      </w:r>
    </w:p>
    <w:p>
      <w:pPr>
        <w:pStyle w:val="Heading3"/>
        <w:spacing w:before="120" w:after="40"/>
      </w:pPr>
      <w:r>
        <w:rPr>
          <w:rFonts w:ascii="Calibri" w:hAnsi="Calibri"/>
          <w:b/>
          <w:color w:val="162648"/>
          <w:sz w:val="22"/>
        </w:rPr>
        <w:t>Argentina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Argentina</w:t>
            </w:r>
          </w:p>
        </w:tc>
        <w:tc>
          <w:tcPr>
            <w:tcW w:type="dxa" w:w="2736"/>
            <w:shd w:val="clear" w:color="auto" w:fill="F4F6FA"/>
          </w:tcPr>
          <w:p>
            <w:r/>
            <w:hyperlink r:id="rId135">
              <w:r>
                <w:rPr>
                  <w:color w:val="00586C"/>
                  <w:sz w:val="15"/>
                  <w:rFonts w:ascii="Calibri" w:hAnsi="Calibri"/>
                  <w:u w:val="single"/>
                </w:rPr>
                <w:t>www.bengaliargentina.org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Australia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Bengali Association of Victoria (BAV)</w:t>
            </w:r>
          </w:p>
        </w:tc>
        <w:tc>
          <w:tcPr>
            <w:tcW w:type="dxa" w:w="1710"/>
            <w:shd w:val="clear" w:color="auto" w:fill="F4F6FA"/>
          </w:tcPr>
          <w:p>
            <w:pPr/>
            <w:r>
              <w:rPr>
                <w:rFonts w:ascii="Calibri" w:hAnsi="Calibri"/>
                <w:b w:val="0"/>
                <w:color w:val="00586C"/>
                <w:sz w:val="15"/>
              </w:rPr>
              <w:t>bav.org.au</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Bengali Association of NSW (BANSW)</w:t>
            </w:r>
          </w:p>
        </w:tc>
        <w:tc>
          <w:tcPr>
            <w:tcW w:type="dxa" w:w="1710"/>
            <w:shd w:val="clear" w:color="auto" w:fill="F4F6FA"/>
          </w:tcPr>
          <w:p>
            <w:pPr/>
            <w:r>
              <w:rPr>
                <w:rFonts w:ascii="Calibri" w:hAnsi="Calibri"/>
                <w:b w:val="0"/>
                <w:color w:val="00586C"/>
                <w:sz w:val="15"/>
              </w:rPr>
              <w:t>bansw.org.au</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Bangladesh Puja Association Inc (BPAI)</w:t>
            </w:r>
          </w:p>
        </w:tc>
        <w:tc>
          <w:tcPr>
            <w:tcW w:type="dxa" w:w="1710"/>
            <w:shd w:val="clear" w:color="auto" w:fill="F4F6FA"/>
          </w:tcPr>
          <w:p>
            <w:pPr/>
            <w:r>
              <w:rPr>
                <w:rFonts w:ascii="Calibri" w:hAnsi="Calibri"/>
                <w:b w:val="0"/>
                <w:color w:val="00586C"/>
                <w:sz w:val="15"/>
              </w:rPr>
              <w:t>bpai.org.au</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Australian Bengali Hindu Assoc. (ABHA)</w:t>
            </w:r>
          </w:p>
        </w:tc>
        <w:tc>
          <w:tcPr>
            <w:tcW w:type="dxa" w:w="1710"/>
            <w:shd w:val="clear" w:color="auto" w:fill="F4F6FA"/>
          </w:tcPr>
          <w:p>
            <w:pPr/>
            <w:r>
              <w:rPr>
                <w:rFonts w:ascii="Calibri" w:hAnsi="Calibri"/>
                <w:b w:val="0"/>
                <w:color w:val="00586C"/>
                <w:sz w:val="15"/>
              </w:rPr>
              <w:t>abha.org.au</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Bengali Puja Cultural Society of Victoria</w:t>
            </w:r>
          </w:p>
        </w:tc>
        <w:tc>
          <w:tcPr>
            <w:tcW w:type="dxa" w:w="1710"/>
            <w:shd w:val="clear" w:color="auto" w:fill="F4F6FA"/>
          </w:tcPr>
          <w:p>
            <w:pPr/>
            <w:r>
              <w:rPr>
                <w:rFonts w:ascii="Calibri" w:hAnsi="Calibri"/>
                <w:b w:val="0"/>
                <w:color w:val="00586C"/>
                <w:sz w:val="15"/>
              </w:rPr>
              <w:t>bpcsv.org</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Bengali Society of Melbourne (BSM)</w:t>
            </w:r>
          </w:p>
        </w:tc>
        <w:tc>
          <w:tcPr>
            <w:tcW w:type="dxa" w:w="1710"/>
            <w:shd w:val="clear" w:color="auto" w:fill="F4F6FA"/>
          </w:tcPr>
          <w:p>
            <w:pPr/>
            <w:r>
              <w:rPr>
                <w:rFonts w:ascii="Calibri" w:hAnsi="Calibri"/>
                <w:b w:val="0"/>
                <w:color w:val="00586C"/>
                <w:sz w:val="15"/>
              </w:rPr>
              <w:t>bsm.org.au</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Probasee Bengali of Perth (WA)</w:t>
            </w:r>
          </w:p>
        </w:tc>
        <w:tc>
          <w:tcPr>
            <w:tcW w:type="dxa" w:w="1710"/>
            <w:shd w:val="clear" w:color="auto" w:fill="F4F6FA"/>
          </w:tcPr>
          <w:p>
            <w:pPr/>
            <w:r>
              <w:rPr>
                <w:rFonts w:ascii="Calibri" w:hAnsi="Calibri"/>
                <w:b w:val="0"/>
                <w:color w:val="00586C"/>
                <w:sz w:val="15"/>
              </w:rPr>
              <w:t>probaseebengaliofperth.com</w:t>
            </w:r>
          </w:p>
        </w:tc>
        <w:tc>
          <w:tcPr>
            <w:tcW w:type="dxa" w:w="1710"/>
            <w:shd w:val="clear" w:color="auto" w:fill="F4F6FA"/>
          </w:tcPr>
          <w:p>
            <w:pPr>
              <w:jc w:val="center"/>
            </w:pPr>
            <w:r>
              <w:rPr>
                <w:rFonts w:ascii="Calibri" w:hAnsi="Calibri"/>
                <w:b/>
                <w:color w:val="006937"/>
                <w:sz w:val="15"/>
              </w:rPr>
              <w:t>56</w:t>
            </w:r>
          </w:p>
        </w:tc>
      </w:tr>
    </w:tbl>
    <w:p/>
    <w:p>
      <w:pPr>
        <w:pStyle w:val="Heading3"/>
        <w:spacing w:before="120" w:after="40"/>
      </w:pPr>
      <w:r>
        <w:rPr>
          <w:rFonts w:ascii="Calibri" w:hAnsi="Calibri"/>
          <w:b/>
          <w:color w:val="162648"/>
          <w:sz w:val="22"/>
        </w:rPr>
        <w:t>Austria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Vienna Durga Puja</w:t>
            </w:r>
          </w:p>
        </w:tc>
        <w:tc>
          <w:tcPr>
            <w:tcW w:type="dxa" w:w="2736"/>
            <w:shd w:val="clear" w:color="auto" w:fill="F4F6FA"/>
          </w:tcPr>
          <w:p>
            <w:r/>
            <w:hyperlink r:id="rId132">
              <w:r>
                <w:rPr>
                  <w:color w:val="00586C"/>
                  <w:sz w:val="15"/>
                  <w:rFonts w:ascii="Calibri" w:hAnsi="Calibri"/>
                  <w:u w:val="single"/>
                </w:rPr>
                <w:t>www.viennadurgapuja.at</w:t>
              </w:r>
            </w:hyperlink>
          </w:p>
        </w:tc>
        <w:tc>
          <w:tcPr>
            <w:tcW w:type="dxa" w:w="2736"/>
            <w:shd w:val="clear" w:color="auto" w:fill="F4F6FA"/>
          </w:tcPr>
          <w:p>
            <w:pPr>
              <w:jc w:val="center"/>
            </w:pPr>
            <w:r>
              <w:rPr>
                <w:rFonts w:ascii="Calibri" w:hAnsi="Calibri"/>
                <w:b/>
                <w:color w:val="9B1C1C"/>
                <w:sz w:val="15"/>
              </w:rPr>
              <w:t>53</w:t>
            </w:r>
          </w:p>
        </w:tc>
      </w:tr>
    </w:tbl>
    <w:p/>
    <w:p>
      <w:pPr>
        <w:pStyle w:val="Heading3"/>
        <w:spacing w:before="120" w:after="40"/>
      </w:pPr>
      <w:r>
        <w:rPr>
          <w:rFonts w:ascii="Calibri" w:hAnsi="Calibri"/>
          <w:b/>
          <w:color w:val="162648"/>
          <w:sz w:val="22"/>
        </w:rPr>
        <w:t>Belgium</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Tero Parbon Belgium</w:t>
            </w:r>
          </w:p>
        </w:tc>
        <w:tc>
          <w:tcPr>
            <w:tcW w:type="dxa" w:w="2736"/>
            <w:shd w:val="clear" w:color="auto" w:fill="F4F6FA"/>
          </w:tcPr>
          <w:p>
            <w:r/>
            <w:hyperlink r:id="rId85">
              <w:r>
                <w:rPr>
                  <w:color w:val="00586C"/>
                  <w:sz w:val="15"/>
                  <w:rFonts w:ascii="Calibri" w:hAnsi="Calibri"/>
                  <w:u w:val="single"/>
                </w:rPr>
                <w:t>teroparbon.be</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Brazil</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Swami Vivekananda Cultural Center</w:t>
            </w:r>
          </w:p>
        </w:tc>
        <w:tc>
          <w:tcPr>
            <w:tcW w:type="dxa" w:w="2736"/>
            <w:shd w:val="clear" w:color="auto" w:fill="F4F6FA"/>
          </w:tcPr>
          <w:p>
            <w:r/>
            <w:hyperlink r:id="rId84">
              <w:r>
                <w:rPr>
                  <w:color w:val="00586C"/>
                  <w:sz w:val="15"/>
                  <w:rFonts w:ascii="Calibri" w:hAnsi="Calibri"/>
                  <w:u w:val="single"/>
                </w:rPr>
                <w:t>svcc.org.br</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Canada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Agomoni Cultural Association of Durham</w:t>
            </w:r>
          </w:p>
        </w:tc>
        <w:tc>
          <w:tcPr>
            <w:tcW w:type="dxa" w:w="1710"/>
            <w:shd w:val="clear" w:color="auto" w:fill="F4F6FA"/>
          </w:tcPr>
          <w:p>
            <w:pPr/>
            <w:r>
              <w:rPr>
                <w:rFonts w:ascii="Calibri" w:hAnsi="Calibri"/>
                <w:b w:val="0"/>
                <w:color w:val="00586C"/>
                <w:sz w:val="15"/>
              </w:rPr>
              <w:t>agomoni.ca</w:t>
            </w:r>
          </w:p>
        </w:tc>
        <w:tc>
          <w:tcPr>
            <w:tcW w:type="dxa" w:w="1710"/>
            <w:shd w:val="clear" w:color="auto" w:fill="F4F6FA"/>
          </w:tcPr>
          <w:p>
            <w:pPr>
              <w:jc w:val="center"/>
            </w:pPr>
            <w:r>
              <w:rPr>
                <w:rFonts w:ascii="Calibri" w:hAnsi="Calibri"/>
                <w:b/>
                <w:color w:val="006937"/>
                <w:sz w:val="15"/>
              </w:rPr>
              <w:t>75</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Toronto Durgabari</w:t>
            </w:r>
          </w:p>
        </w:tc>
        <w:tc>
          <w:tcPr>
            <w:tcW w:type="dxa" w:w="1710"/>
            <w:shd w:val="clear" w:color="auto" w:fill="F4F6FA"/>
          </w:tcPr>
          <w:p>
            <w:pPr/>
            <w:r>
              <w:rPr>
                <w:rFonts w:ascii="Calibri" w:hAnsi="Calibri"/>
                <w:b w:val="0"/>
                <w:color w:val="00586C"/>
                <w:sz w:val="15"/>
              </w:rPr>
              <w:t>torontodurgabari.com</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Bangiya Parishad Toronto (BPT)</w:t>
            </w:r>
          </w:p>
        </w:tc>
        <w:tc>
          <w:tcPr>
            <w:tcW w:type="dxa" w:w="1710"/>
            <w:shd w:val="clear" w:color="auto" w:fill="F4F6FA"/>
          </w:tcPr>
          <w:p>
            <w:pPr/>
            <w:r>
              <w:rPr>
                <w:rFonts w:ascii="Calibri" w:hAnsi="Calibri"/>
                <w:b w:val="0"/>
                <w:color w:val="00586C"/>
                <w:sz w:val="15"/>
              </w:rPr>
              <w:t>bangiyaparishad.ca</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Amra Sabai Calgary</w:t>
            </w:r>
          </w:p>
        </w:tc>
        <w:tc>
          <w:tcPr>
            <w:tcW w:type="dxa" w:w="1710"/>
            <w:shd w:val="clear" w:color="auto" w:fill="F4F6FA"/>
          </w:tcPr>
          <w:p>
            <w:pPr/>
            <w:r>
              <w:rPr>
                <w:rFonts w:ascii="Calibri" w:hAnsi="Calibri"/>
                <w:b w:val="0"/>
                <w:color w:val="00586C"/>
                <w:sz w:val="15"/>
              </w:rPr>
              <w:t>amrasabaicalgary.com</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Probaashe Bangali Adda (Pbadda)</w:t>
            </w:r>
          </w:p>
        </w:tc>
        <w:tc>
          <w:tcPr>
            <w:tcW w:type="dxa" w:w="1710"/>
            <w:shd w:val="clear" w:color="auto" w:fill="F4F6FA"/>
          </w:tcPr>
          <w:p>
            <w:pPr/>
            <w:r>
              <w:rPr>
                <w:rFonts w:ascii="Calibri" w:hAnsi="Calibri"/>
                <w:b w:val="0"/>
                <w:color w:val="00586C"/>
                <w:sz w:val="15"/>
              </w:rPr>
              <w:t>pbadda.ca</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Bangladesh Canada Hindu Cultural Society</w:t>
            </w:r>
          </w:p>
        </w:tc>
        <w:tc>
          <w:tcPr>
            <w:tcW w:type="dxa" w:w="1710"/>
            <w:shd w:val="clear" w:color="auto" w:fill="F4F6FA"/>
          </w:tcPr>
          <w:p>
            <w:pPr/>
            <w:r>
              <w:rPr>
                <w:rFonts w:ascii="Calibri" w:hAnsi="Calibri"/>
                <w:b w:val="0"/>
                <w:color w:val="00586C"/>
                <w:sz w:val="15"/>
              </w:rPr>
              <w:t>hindumondir.org</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Prabasi Bengali Cultural Assoc. (Montreal)</w:t>
            </w:r>
          </w:p>
        </w:tc>
        <w:tc>
          <w:tcPr>
            <w:tcW w:type="dxa" w:w="1710"/>
            <w:shd w:val="clear" w:color="auto" w:fill="F4F6FA"/>
          </w:tcPr>
          <w:p>
            <w:pPr/>
            <w:r>
              <w:rPr>
                <w:rFonts w:ascii="Calibri" w:hAnsi="Calibri"/>
                <w:b w:val="0"/>
                <w:color w:val="00586C"/>
                <w:sz w:val="15"/>
              </w:rPr>
              <w:t>prabasimontreal.com</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BongMilanti (Metro Vancouver)</w:t>
            </w:r>
          </w:p>
        </w:tc>
        <w:tc>
          <w:tcPr>
            <w:tcW w:type="dxa" w:w="1710"/>
            <w:shd w:val="clear" w:color="auto" w:fill="F4F6FA"/>
          </w:tcPr>
          <w:p>
            <w:pPr/>
            <w:r>
              <w:rPr>
                <w:rFonts w:ascii="Calibri" w:hAnsi="Calibri"/>
                <w:b w:val="0"/>
                <w:color w:val="00586C"/>
                <w:sz w:val="15"/>
              </w:rPr>
              <w:t>bongmilanti.org</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162648"/>
                <w:sz w:val="15"/>
              </w:rPr>
              <w:t>8</w:t>
            </w:r>
          </w:p>
        </w:tc>
        <w:tc>
          <w:tcPr>
            <w:tcW w:type="dxa" w:w="1710"/>
            <w:shd w:val="clear" w:color="auto" w:fill="F4F6FA"/>
          </w:tcPr>
          <w:p>
            <w:pPr/>
            <w:r>
              <w:rPr>
                <w:rFonts w:ascii="Calibri" w:hAnsi="Calibri"/>
                <w:b w:val="0"/>
                <w:color w:val="373741"/>
                <w:sz w:val="14"/>
              </w:rPr>
              <w:t>Amantran Cultural Assoc. (Durham, GTA)</w:t>
            </w:r>
          </w:p>
        </w:tc>
        <w:tc>
          <w:tcPr>
            <w:tcW w:type="dxa" w:w="1710"/>
            <w:shd w:val="clear" w:color="auto" w:fill="F4F6FA"/>
          </w:tcPr>
          <w:p>
            <w:pPr/>
            <w:r>
              <w:rPr>
                <w:rFonts w:ascii="Calibri" w:hAnsi="Calibri"/>
                <w:b w:val="0"/>
                <w:color w:val="00586C"/>
                <w:sz w:val="15"/>
              </w:rPr>
              <w:t>amantran-gta.ca</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162648"/>
                <w:sz w:val="15"/>
              </w:rPr>
              <w:t>8</w:t>
            </w:r>
          </w:p>
        </w:tc>
        <w:tc>
          <w:tcPr>
            <w:tcW w:type="dxa" w:w="1710"/>
            <w:shd w:val="clear" w:color="auto" w:fill="F4F6FA"/>
          </w:tcPr>
          <w:p>
            <w:pPr/>
            <w:r>
              <w:rPr>
                <w:rFonts w:ascii="Calibri" w:hAnsi="Calibri"/>
                <w:b w:val="0"/>
                <w:color w:val="373741"/>
                <w:sz w:val="14"/>
              </w:rPr>
              <w:t>Sanatan Bengali Cultural Assoc. (SBCA Waterloo)</w:t>
            </w:r>
          </w:p>
        </w:tc>
        <w:tc>
          <w:tcPr>
            <w:tcW w:type="dxa" w:w="1710"/>
            <w:shd w:val="clear" w:color="auto" w:fill="F4F6FA"/>
          </w:tcPr>
          <w:p>
            <w:pPr/>
            <w:r>
              <w:rPr>
                <w:rFonts w:ascii="Calibri" w:hAnsi="Calibri"/>
                <w:b w:val="0"/>
                <w:color w:val="00586C"/>
                <w:sz w:val="15"/>
              </w:rPr>
              <w:t>sbca-kwc.ca</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162648"/>
                <w:sz w:val="15"/>
              </w:rPr>
              <w:t>9</w:t>
            </w:r>
          </w:p>
        </w:tc>
        <w:tc>
          <w:tcPr>
            <w:tcW w:type="dxa" w:w="1710"/>
            <w:shd w:val="clear" w:color="auto" w:fill="F4F6FA"/>
          </w:tcPr>
          <w:p>
            <w:pPr/>
            <w:r>
              <w:rPr>
                <w:rFonts w:ascii="Calibri" w:hAnsi="Calibri"/>
                <w:b w:val="0"/>
                <w:color w:val="373741"/>
                <w:sz w:val="14"/>
              </w:rPr>
              <w:t>Utsav Bengali Association (London, Ontario)</w:t>
            </w:r>
          </w:p>
        </w:tc>
        <w:tc>
          <w:tcPr>
            <w:tcW w:type="dxa" w:w="1710"/>
            <w:shd w:val="clear" w:color="auto" w:fill="F4F6FA"/>
          </w:tcPr>
          <w:p>
            <w:pPr/>
            <w:r>
              <w:rPr>
                <w:rFonts w:ascii="Calibri" w:hAnsi="Calibri"/>
                <w:b w:val="0"/>
                <w:color w:val="00586C"/>
                <w:sz w:val="15"/>
              </w:rPr>
              <w:t>utsavontario.com</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Toronto Kalibari</w:t>
            </w:r>
          </w:p>
        </w:tc>
        <w:tc>
          <w:tcPr>
            <w:tcW w:type="dxa" w:w="1710"/>
            <w:shd w:val="clear" w:color="auto" w:fill="F4F6FA"/>
          </w:tcPr>
          <w:p>
            <w:pPr/>
            <w:r>
              <w:rPr>
                <w:rFonts w:ascii="Calibri" w:hAnsi="Calibri"/>
                <w:b w:val="0"/>
                <w:color w:val="00586C"/>
                <w:sz w:val="15"/>
              </w:rPr>
              <w:t>kalibaritoronto.com</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Bengali Assoc. of Calgary (BAC)</w:t>
            </w:r>
          </w:p>
        </w:tc>
        <w:tc>
          <w:tcPr>
            <w:tcW w:type="dxa" w:w="1710"/>
            <w:shd w:val="clear" w:color="auto" w:fill="F4F6FA"/>
          </w:tcPr>
          <w:p>
            <w:pPr/>
            <w:r>
              <w:rPr>
                <w:rFonts w:ascii="Calibri" w:hAnsi="Calibri"/>
                <w:b w:val="0"/>
                <w:color w:val="00586C"/>
                <w:sz w:val="15"/>
              </w:rPr>
              <w:t>bacalgary.org</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Edmonton Bengali Assoc. (EBA)</w:t>
            </w:r>
          </w:p>
        </w:tc>
        <w:tc>
          <w:tcPr>
            <w:tcW w:type="dxa" w:w="1710"/>
            <w:shd w:val="clear" w:color="auto" w:fill="F4F6FA"/>
          </w:tcPr>
          <w:p>
            <w:pPr/>
            <w:r>
              <w:rPr>
                <w:rFonts w:ascii="Calibri" w:hAnsi="Calibri"/>
                <w:b w:val="0"/>
                <w:color w:val="00586C"/>
                <w:sz w:val="15"/>
              </w:rPr>
              <w:t>myeba.org</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Lower Mainland Bengali Cultural Society</w:t>
            </w:r>
          </w:p>
        </w:tc>
        <w:tc>
          <w:tcPr>
            <w:tcW w:type="dxa" w:w="1710"/>
            <w:shd w:val="clear" w:color="auto" w:fill="F4F6FA"/>
          </w:tcPr>
          <w:p>
            <w:pPr/>
            <w:r>
              <w:rPr>
                <w:rFonts w:ascii="Calibri" w:hAnsi="Calibri"/>
                <w:b w:val="0"/>
                <w:color w:val="00586C"/>
                <w:sz w:val="15"/>
              </w:rPr>
              <w:t>lmbcs.org</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162648"/>
                <w:sz w:val="15"/>
              </w:rPr>
              <w:t>12</w:t>
            </w:r>
          </w:p>
        </w:tc>
        <w:tc>
          <w:tcPr>
            <w:tcW w:type="dxa" w:w="1710"/>
            <w:shd w:val="clear" w:color="auto" w:fill="F4F6FA"/>
          </w:tcPr>
          <w:p>
            <w:pPr/>
            <w:r>
              <w:rPr>
                <w:rFonts w:ascii="Calibri" w:hAnsi="Calibri"/>
                <w:b w:val="0"/>
                <w:color w:val="373741"/>
                <w:sz w:val="14"/>
              </w:rPr>
              <w:t>APCAT – Amar Pujo (Mississauga)</w:t>
            </w:r>
          </w:p>
        </w:tc>
        <w:tc>
          <w:tcPr>
            <w:tcW w:type="dxa" w:w="1710"/>
            <w:shd w:val="clear" w:color="auto" w:fill="F4F6FA"/>
          </w:tcPr>
          <w:p>
            <w:pPr/>
            <w:r>
              <w:rPr>
                <w:rFonts w:ascii="Calibri" w:hAnsi="Calibri"/>
                <w:b w:val="0"/>
                <w:color w:val="00586C"/>
                <w:sz w:val="15"/>
              </w:rPr>
              <w:t>apcatweb.com</w:t>
            </w:r>
          </w:p>
        </w:tc>
        <w:tc>
          <w:tcPr>
            <w:tcW w:type="dxa" w:w="1710"/>
            <w:shd w:val="clear" w:color="auto" w:fill="F4F6FA"/>
          </w:tcPr>
          <w:p>
            <w:pPr>
              <w:jc w:val="center"/>
            </w:pPr>
            <w:r>
              <w:rPr>
                <w:rFonts w:ascii="Calibri" w:hAnsi="Calibri"/>
                <w:b/>
                <w:color w:val="006937"/>
                <w:sz w:val="15"/>
              </w:rPr>
              <w:t>56</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162648"/>
                <w:sz w:val="15"/>
              </w:rPr>
              <w:t>13</w:t>
            </w:r>
          </w:p>
        </w:tc>
        <w:tc>
          <w:tcPr>
            <w:tcW w:type="dxa" w:w="1710"/>
            <w:shd w:val="clear" w:color="auto" w:fill="F4F6FA"/>
          </w:tcPr>
          <w:p>
            <w:pPr/>
            <w:r>
              <w:rPr>
                <w:rFonts w:ascii="Calibri" w:hAnsi="Calibri"/>
                <w:b w:val="0"/>
                <w:color w:val="373741"/>
                <w:sz w:val="14"/>
              </w:rPr>
              <w:t>Bongo Poribar Socio-Cultural Assoc.</w:t>
            </w:r>
          </w:p>
        </w:tc>
        <w:tc>
          <w:tcPr>
            <w:tcW w:type="dxa" w:w="1710"/>
            <w:shd w:val="clear" w:color="auto" w:fill="F4F6FA"/>
          </w:tcPr>
          <w:p>
            <w:pPr/>
            <w:r>
              <w:rPr>
                <w:rFonts w:ascii="Calibri" w:hAnsi="Calibri"/>
                <w:b w:val="0"/>
                <w:color w:val="00586C"/>
                <w:sz w:val="15"/>
              </w:rPr>
              <w:t>bongoporibar.com</w:t>
            </w:r>
          </w:p>
        </w:tc>
        <w:tc>
          <w:tcPr>
            <w:tcW w:type="dxa" w:w="1710"/>
            <w:shd w:val="clear" w:color="auto" w:fill="F4F6FA"/>
          </w:tcPr>
          <w:p>
            <w:pPr>
              <w:jc w:val="center"/>
            </w:pPr>
            <w:r>
              <w:rPr>
                <w:rFonts w:ascii="Calibri" w:hAnsi="Calibri"/>
                <w:b/>
                <w:color w:val="006937"/>
                <w:sz w:val="15"/>
              </w:rPr>
              <w:t>51</w:t>
            </w:r>
          </w:p>
        </w:tc>
      </w:tr>
    </w:tbl>
    <w:p/>
    <w:p>
      <w:pPr>
        <w:pStyle w:val="Heading3"/>
        <w:spacing w:before="120" w:after="40"/>
      </w:pPr>
      <w:r>
        <w:rPr>
          <w:rFonts w:ascii="Calibri" w:hAnsi="Calibri"/>
          <w:b/>
          <w:color w:val="162648"/>
          <w:sz w:val="22"/>
        </w:rPr>
        <w:t>Chile</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Chile</w:t>
            </w:r>
          </w:p>
        </w:tc>
        <w:tc>
          <w:tcPr>
            <w:tcW w:type="dxa" w:w="2736"/>
            <w:shd w:val="clear" w:color="auto" w:fill="F4F6FA"/>
          </w:tcPr>
          <w:p>
            <w:r/>
            <w:hyperlink r:id="rId136">
              <w:r>
                <w:rPr>
                  <w:color w:val="00586C"/>
                  <w:sz w:val="15"/>
                  <w:rFonts w:ascii="Calibri" w:hAnsi="Calibri"/>
                  <w:u w:val="single"/>
                </w:rPr>
                <w:t>www.bengalichile.org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Czech Republic</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Prague Durga Puja Committee</w:t>
            </w:r>
          </w:p>
        </w:tc>
        <w:tc>
          <w:tcPr>
            <w:tcW w:type="dxa" w:w="2736"/>
            <w:shd w:val="clear" w:color="auto" w:fill="F4F6FA"/>
          </w:tcPr>
          <w:p>
            <w:r/>
            <w:hyperlink r:id="rId147">
              <w:r>
                <w:rPr>
                  <w:color w:val="00586C"/>
                  <w:sz w:val="15"/>
                  <w:rFonts w:ascii="Calibri" w:hAnsi="Calibri"/>
                  <w:u w:val="single"/>
                </w:rPr>
                <w:t>www.praguedurgapuja.cz</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Denmark</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Bengalis in Denmark – Copenhagen</w:t>
            </w:r>
          </w:p>
        </w:tc>
        <w:tc>
          <w:tcPr>
            <w:tcW w:type="dxa" w:w="2736"/>
            <w:shd w:val="clear" w:color="auto" w:fill="F4F6FA"/>
          </w:tcPr>
          <w:p>
            <w:r/>
            <w:hyperlink r:id="rId111">
              <w:r>
                <w:rPr>
                  <w:color w:val="00586C"/>
                  <w:sz w:val="15"/>
                  <w:rFonts w:ascii="Calibri" w:hAnsi="Calibri"/>
                  <w:u w:val="single"/>
                </w:rPr>
                <w:t>bengalisindenmark.eventsmart.com</w:t>
              </w:r>
            </w:hyperlink>
          </w:p>
        </w:tc>
        <w:tc>
          <w:tcPr>
            <w:tcW w:type="dxa" w:w="2736"/>
            <w:shd w:val="clear" w:color="auto" w:fill="F4F6FA"/>
          </w:tcPr>
          <w:p>
            <w:pPr>
              <w:jc w:val="center"/>
            </w:pPr>
            <w:r>
              <w:rPr>
                <w:rFonts w:ascii="Calibri" w:hAnsi="Calibri"/>
                <w:b/>
                <w:color w:val="AF6900"/>
                <w:sz w:val="15"/>
              </w:rPr>
              <w:t>62</w:t>
            </w:r>
          </w:p>
        </w:tc>
      </w:tr>
    </w:tbl>
    <w:p/>
    <w:p>
      <w:pPr>
        <w:pStyle w:val="Heading3"/>
        <w:spacing w:before="120" w:after="40"/>
      </w:pPr>
      <w:r>
        <w:rPr>
          <w:rFonts w:ascii="Calibri" w:hAnsi="Calibri"/>
          <w:b/>
          <w:color w:val="162648"/>
          <w:sz w:val="22"/>
        </w:rPr>
        <w:t>Finland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Finland</w:t>
            </w:r>
          </w:p>
        </w:tc>
        <w:tc>
          <w:tcPr>
            <w:tcW w:type="dxa" w:w="2736"/>
            <w:shd w:val="clear" w:color="auto" w:fill="F4F6FA"/>
          </w:tcPr>
          <w:p>
            <w:r/>
            <w:hyperlink r:id="rId137">
              <w:r>
                <w:rPr>
                  <w:color w:val="00586C"/>
                  <w:sz w:val="15"/>
                  <w:rFonts w:ascii="Calibri" w:hAnsi="Calibri"/>
                  <w:u w:val="single"/>
                </w:rPr>
                <w:t>www.bengalifinland.fi</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France</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Sammilani Paris</w:t>
            </w:r>
          </w:p>
        </w:tc>
        <w:tc>
          <w:tcPr>
            <w:tcW w:type="dxa" w:w="2736"/>
            <w:shd w:val="clear" w:color="auto" w:fill="F4F6FA"/>
          </w:tcPr>
          <w:p>
            <w:r/>
            <w:hyperlink r:id="rId83">
              <w:r>
                <w:rPr>
                  <w:color w:val="00586C"/>
                  <w:sz w:val="15"/>
                  <w:rFonts w:ascii="Calibri" w:hAnsi="Calibri"/>
                  <w:u w:val="single"/>
                </w:rPr>
                <w:t>sammilani.fr</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Germany</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Sampriti München e.V.</w:t>
            </w:r>
          </w:p>
        </w:tc>
        <w:tc>
          <w:tcPr>
            <w:tcW w:type="dxa" w:w="2736"/>
            <w:shd w:val="clear" w:color="auto" w:fill="F4F6FA"/>
          </w:tcPr>
          <w:p>
            <w:r/>
            <w:hyperlink r:id="rId20">
              <w:r>
                <w:rPr>
                  <w:color w:val="00586C"/>
                  <w:sz w:val="15"/>
                  <w:rFonts w:ascii="Calibri" w:hAnsi="Calibri"/>
                  <w:u w:val="single"/>
                </w:rPr>
                <w:t>sampritimunich.org</w:t>
              </w:r>
            </w:hyperlink>
          </w:p>
        </w:tc>
        <w:tc>
          <w:tcPr>
            <w:tcW w:type="dxa" w:w="2736"/>
            <w:shd w:val="clear" w:color="auto" w:fill="F4F6FA"/>
          </w:tcPr>
          <w:p>
            <w:pPr>
              <w:jc w:val="center"/>
            </w:pPr>
            <w:r>
              <w:rPr>
                <w:rFonts w:ascii="Calibri" w:hAnsi="Calibri"/>
                <w:b/>
                <w:color w:val="006937"/>
                <w:sz w:val="15"/>
              </w:rPr>
              <w:t>82</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Rhein Neckar Bengali Assoc. (RNBA e.V.)</w:t>
            </w:r>
          </w:p>
        </w:tc>
        <w:tc>
          <w:tcPr>
            <w:tcW w:type="dxa" w:w="2736"/>
            <w:shd w:val="clear" w:color="auto" w:fill="FFFFFF"/>
          </w:tcPr>
          <w:p>
            <w:r/>
            <w:hyperlink r:id="rId39">
              <w:r>
                <w:rPr>
                  <w:color w:val="00586C"/>
                  <w:sz w:val="15"/>
                  <w:rFonts w:ascii="Calibri" w:hAnsi="Calibri"/>
                  <w:u w:val="single"/>
                </w:rPr>
                <w:t>rnbaev.org</w:t>
              </w:r>
            </w:hyperlink>
          </w:p>
        </w:tc>
        <w:tc>
          <w:tcPr>
            <w:tcW w:type="dxa" w:w="2736"/>
            <w:shd w:val="clear" w:color="auto" w:fill="FFFFFF"/>
          </w:tcPr>
          <w:p>
            <w:pPr>
              <w:jc w:val="center"/>
            </w:pPr>
            <w:r>
              <w:rPr>
                <w:rFonts w:ascii="Calibri" w:hAnsi="Calibri"/>
                <w:b/>
                <w:color w:val="AF6900"/>
                <w:sz w:val="15"/>
              </w:rPr>
              <w:t>76</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3</w:t>
            </w:r>
          </w:p>
        </w:tc>
        <w:tc>
          <w:tcPr>
            <w:tcW w:type="dxa" w:w="2736"/>
            <w:shd w:val="clear" w:color="auto" w:fill="F4F6FA"/>
          </w:tcPr>
          <w:p>
            <w:r>
              <w:rPr>
                <w:rFonts w:ascii="Calibri" w:hAnsi="Calibri"/>
                <w:b w:val="0"/>
                <w:color w:val="373741"/>
                <w:sz w:val="14"/>
              </w:rPr>
              <w:t>Berliner Bengalis e.V.</w:t>
            </w:r>
          </w:p>
        </w:tc>
        <w:tc>
          <w:tcPr>
            <w:tcW w:type="dxa" w:w="2736"/>
            <w:shd w:val="clear" w:color="auto" w:fill="F4F6FA"/>
          </w:tcPr>
          <w:p>
            <w:r/>
            <w:hyperlink r:id="rId58">
              <w:r>
                <w:rPr>
                  <w:color w:val="00586C"/>
                  <w:sz w:val="15"/>
                  <w:rFonts w:ascii="Calibri" w:hAnsi="Calibri"/>
                  <w:u w:val="single"/>
                </w:rPr>
                <w:t>berlinerbengalis.com</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162648"/>
                <w:sz w:val="15"/>
              </w:rPr>
              <w:t>4</w:t>
            </w:r>
          </w:p>
        </w:tc>
        <w:tc>
          <w:tcPr>
            <w:tcW w:type="dxa" w:w="2736"/>
            <w:shd w:val="clear" w:color="auto" w:fill="FFFFFF"/>
          </w:tcPr>
          <w:p>
            <w:r>
              <w:rPr>
                <w:rFonts w:ascii="Calibri" w:hAnsi="Calibri"/>
                <w:b w:val="0"/>
                <w:color w:val="373741"/>
                <w:sz w:val="14"/>
              </w:rPr>
              <w:t>Bharat Samiti Cologne (durgapuja.de)</w:t>
            </w:r>
          </w:p>
        </w:tc>
        <w:tc>
          <w:tcPr>
            <w:tcW w:type="dxa" w:w="2736"/>
            <w:shd w:val="clear" w:color="auto" w:fill="FFFFFF"/>
          </w:tcPr>
          <w:p>
            <w:r/>
            <w:hyperlink r:id="rId80">
              <w:r>
                <w:rPr>
                  <w:color w:val="00586C"/>
                  <w:sz w:val="15"/>
                  <w:rFonts w:ascii="Calibri" w:hAnsi="Calibri"/>
                  <w:u w:val="single"/>
                </w:rPr>
                <w:t>durgapuja.de</w:t>
              </w:r>
            </w:hyperlink>
          </w:p>
        </w:tc>
        <w:tc>
          <w:tcPr>
            <w:tcW w:type="dxa" w:w="2736"/>
            <w:shd w:val="clear" w:color="auto" w:fill="FFFFFF"/>
          </w:tcPr>
          <w:p>
            <w:pPr>
              <w:jc w:val="center"/>
            </w:pPr>
            <w:r>
              <w:rPr>
                <w:rFonts w:ascii="Calibri" w:hAnsi="Calibri"/>
                <w:b/>
                <w:color w:val="AF6900"/>
                <w:sz w:val="15"/>
              </w:rPr>
              <w:t>67</w:t>
            </w:r>
          </w:p>
        </w:tc>
      </w:tr>
      <w:tr>
        <w:tc>
          <w:tcPr>
            <w:tcW w:type="dxa" w:w="2736"/>
            <w:shd w:val="clear" w:color="auto" w:fill="F4F6FA"/>
          </w:tcPr>
          <w:p>
            <w:pPr>
              <w:jc w:val="center"/>
            </w:pPr>
            <w:r>
              <w:rPr>
                <w:rFonts w:ascii="Calibri" w:hAnsi="Calibri"/>
                <w:b w:val="0"/>
                <w:color w:val="696973"/>
                <w:sz w:val="14"/>
              </w:rPr>
              <w:t>5</w:t>
            </w:r>
          </w:p>
        </w:tc>
        <w:tc>
          <w:tcPr>
            <w:tcW w:type="dxa" w:w="2736"/>
            <w:shd w:val="clear" w:color="auto" w:fill="F4F6FA"/>
          </w:tcPr>
          <w:p>
            <w:pPr>
              <w:jc w:val="center"/>
            </w:pPr>
            <w:r>
              <w:rPr>
                <w:rFonts w:ascii="Calibri" w:hAnsi="Calibri"/>
                <w:b/>
                <w:color w:val="162648"/>
                <w:sz w:val="15"/>
              </w:rPr>
              <w:t>4</w:t>
            </w:r>
          </w:p>
        </w:tc>
        <w:tc>
          <w:tcPr>
            <w:tcW w:type="dxa" w:w="2736"/>
            <w:shd w:val="clear" w:color="auto" w:fill="F4F6FA"/>
          </w:tcPr>
          <w:p>
            <w:r>
              <w:rPr>
                <w:rFonts w:ascii="Calibri" w:hAnsi="Calibri"/>
                <w:b w:val="0"/>
                <w:color w:val="373741"/>
                <w:sz w:val="14"/>
              </w:rPr>
              <w:t>Frankfurt Durga Puja (RMBCA e.V.)</w:t>
            </w:r>
          </w:p>
        </w:tc>
        <w:tc>
          <w:tcPr>
            <w:tcW w:type="dxa" w:w="2736"/>
            <w:shd w:val="clear" w:color="auto" w:fill="F4F6FA"/>
          </w:tcPr>
          <w:p>
            <w:r/>
            <w:hyperlink r:id="rId82">
              <w:r>
                <w:rPr>
                  <w:color w:val="00586C"/>
                  <w:sz w:val="15"/>
                  <w:rFonts w:ascii="Calibri" w:hAnsi="Calibri"/>
                  <w:u w:val="single"/>
                </w:rPr>
                <w:t>frankfurtpuja.org</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Hong Kong</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Hong Kong Bengali Association</w:t>
            </w:r>
          </w:p>
        </w:tc>
        <w:tc>
          <w:tcPr>
            <w:tcW w:type="dxa" w:w="2736"/>
            <w:shd w:val="clear" w:color="auto" w:fill="F4F6FA"/>
          </w:tcPr>
          <w:p>
            <w:r/>
            <w:hyperlink r:id="rId112">
              <w:r>
                <w:rPr>
                  <w:color w:val="00586C"/>
                  <w:sz w:val="15"/>
                  <w:rFonts w:ascii="Calibri" w:hAnsi="Calibri"/>
                  <w:u w:val="single"/>
                </w:rPr>
                <w:t>hkba.org.hk</w:t>
              </w:r>
            </w:hyperlink>
          </w:p>
        </w:tc>
        <w:tc>
          <w:tcPr>
            <w:tcW w:type="dxa" w:w="2736"/>
            <w:shd w:val="clear" w:color="auto" w:fill="F4F6FA"/>
          </w:tcPr>
          <w:p>
            <w:pPr>
              <w:jc w:val="center"/>
            </w:pPr>
            <w:r>
              <w:rPr>
                <w:rFonts w:ascii="Calibri" w:hAnsi="Calibri"/>
                <w:b/>
                <w:color w:val="AF6900"/>
                <w:sz w:val="15"/>
              </w:rPr>
              <w:t>62</w:t>
            </w:r>
          </w:p>
        </w:tc>
      </w:tr>
    </w:tbl>
    <w:p/>
    <w:p>
      <w:pPr>
        <w:pStyle w:val="Heading3"/>
        <w:spacing w:before="120" w:after="40"/>
      </w:pPr>
      <w:r>
        <w:rPr>
          <w:rFonts w:ascii="Calibri" w:hAnsi="Calibri"/>
          <w:b/>
          <w:color w:val="162648"/>
          <w:sz w:val="22"/>
        </w:rPr>
        <w:t>Ireland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Dublin Durga Puja</w:t>
            </w:r>
          </w:p>
        </w:tc>
        <w:tc>
          <w:tcPr>
            <w:tcW w:type="dxa" w:w="2736"/>
            <w:shd w:val="clear" w:color="auto" w:fill="F4F6FA"/>
          </w:tcPr>
          <w:p>
            <w:r/>
            <w:hyperlink r:id="rId129">
              <w:r>
                <w:rPr>
                  <w:color w:val="00586C"/>
                  <w:sz w:val="15"/>
                  <w:rFonts w:ascii="Calibri" w:hAnsi="Calibri"/>
                  <w:u w:val="single"/>
                </w:rPr>
                <w:t>www.dublindurgapuja.ie</w:t>
              </w:r>
            </w:hyperlink>
          </w:p>
        </w:tc>
        <w:tc>
          <w:tcPr>
            <w:tcW w:type="dxa" w:w="2736"/>
            <w:shd w:val="clear" w:color="auto" w:fill="F4F6FA"/>
          </w:tcPr>
          <w:p>
            <w:pPr>
              <w:jc w:val="center"/>
            </w:pPr>
            <w:r>
              <w:rPr>
                <w:rFonts w:ascii="Calibri" w:hAnsi="Calibri"/>
                <w:b/>
                <w:color w:val="9B1C1C"/>
                <w:sz w:val="15"/>
              </w:rPr>
              <w:t>53</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1</w:t>
            </w:r>
          </w:p>
        </w:tc>
        <w:tc>
          <w:tcPr>
            <w:tcW w:type="dxa" w:w="2736"/>
            <w:shd w:val="clear" w:color="auto" w:fill="FFFFFF"/>
          </w:tcPr>
          <w:p>
            <w:r>
              <w:rPr>
                <w:rFonts w:ascii="Calibri" w:hAnsi="Calibri"/>
                <w:b w:val="0"/>
                <w:color w:val="373741"/>
                <w:sz w:val="14"/>
              </w:rPr>
              <w:t>Ireland Bengal Cultural Association (IBCA)</w:t>
            </w:r>
          </w:p>
        </w:tc>
        <w:tc>
          <w:tcPr>
            <w:tcW w:type="dxa" w:w="2736"/>
            <w:shd w:val="clear" w:color="auto" w:fill="FFFFFF"/>
          </w:tcPr>
          <w:p>
            <w:r/>
            <w:hyperlink r:id="rId130">
              <w:r>
                <w:rPr>
                  <w:color w:val="00586C"/>
                  <w:sz w:val="15"/>
                  <w:rFonts w:ascii="Calibri" w:hAnsi="Calibri"/>
                  <w:u w:val="single"/>
                </w:rPr>
                <w:t>www.ibca.ie</w:t>
              </w:r>
            </w:hyperlink>
          </w:p>
        </w:tc>
        <w:tc>
          <w:tcPr>
            <w:tcW w:type="dxa" w:w="2736"/>
            <w:shd w:val="clear" w:color="auto" w:fill="FFFFFF"/>
          </w:tcPr>
          <w:p>
            <w:pPr>
              <w:jc w:val="center"/>
            </w:pPr>
            <w:r>
              <w:rPr>
                <w:rFonts w:ascii="Calibri" w:hAnsi="Calibri"/>
                <w:b/>
                <w:color w:val="9B1C1C"/>
                <w:sz w:val="15"/>
              </w:rPr>
              <w:t>53</w:t>
            </w:r>
          </w:p>
        </w:tc>
      </w:tr>
    </w:tbl>
    <w:p/>
    <w:p>
      <w:pPr>
        <w:pStyle w:val="Heading3"/>
        <w:spacing w:before="120" w:after="40"/>
      </w:pPr>
      <w:r>
        <w:rPr>
          <w:rFonts w:ascii="Calibri" w:hAnsi="Calibri"/>
          <w:b/>
          <w:color w:val="162648"/>
          <w:sz w:val="22"/>
        </w:rPr>
        <w:t>Italy</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of Rome</w:t>
            </w:r>
          </w:p>
        </w:tc>
        <w:tc>
          <w:tcPr>
            <w:tcW w:type="dxa" w:w="2736"/>
            <w:shd w:val="clear" w:color="auto" w:fill="F4F6FA"/>
          </w:tcPr>
          <w:p>
            <w:r/>
            <w:hyperlink r:id="rId128">
              <w:r>
                <w:rPr>
                  <w:color w:val="00586C"/>
                  <w:sz w:val="15"/>
                  <w:rFonts w:ascii="Calibri" w:hAnsi="Calibri"/>
                  <w:u w:val="single"/>
                </w:rPr>
                <w:t>www.bengaliassociationrome.it</w:t>
              </w:r>
            </w:hyperlink>
          </w:p>
        </w:tc>
        <w:tc>
          <w:tcPr>
            <w:tcW w:type="dxa" w:w="2736"/>
            <w:shd w:val="clear" w:color="auto" w:fill="F4F6FA"/>
          </w:tcPr>
          <w:p>
            <w:pPr>
              <w:jc w:val="center"/>
            </w:pPr>
            <w:r>
              <w:rPr>
                <w:rFonts w:ascii="Calibri" w:hAnsi="Calibri"/>
                <w:b/>
                <w:color w:val="9B1C1C"/>
                <w:sz w:val="15"/>
              </w:rPr>
              <w:t>53</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1</w:t>
            </w:r>
          </w:p>
        </w:tc>
        <w:tc>
          <w:tcPr>
            <w:tcW w:type="dxa" w:w="2736"/>
            <w:shd w:val="clear" w:color="auto" w:fill="FFFFFF"/>
          </w:tcPr>
          <w:p>
            <w:r>
              <w:rPr>
                <w:rFonts w:ascii="Calibri" w:hAnsi="Calibri"/>
                <w:b w:val="0"/>
                <w:color w:val="373741"/>
                <w:sz w:val="14"/>
              </w:rPr>
              <w:t>Milan Durga Puja</w:t>
            </w:r>
          </w:p>
        </w:tc>
        <w:tc>
          <w:tcPr>
            <w:tcW w:type="dxa" w:w="2736"/>
            <w:shd w:val="clear" w:color="auto" w:fill="FFFFFF"/>
          </w:tcPr>
          <w:p>
            <w:r/>
            <w:hyperlink r:id="rId131">
              <w:r>
                <w:rPr>
                  <w:color w:val="00586C"/>
                  <w:sz w:val="15"/>
                  <w:rFonts w:ascii="Calibri" w:hAnsi="Calibri"/>
                  <w:u w:val="single"/>
                </w:rPr>
                <w:t>www.milandurgapuja.it</w:t>
              </w:r>
            </w:hyperlink>
          </w:p>
        </w:tc>
        <w:tc>
          <w:tcPr>
            <w:tcW w:type="dxa" w:w="2736"/>
            <w:shd w:val="clear" w:color="auto" w:fill="FFFFFF"/>
          </w:tcPr>
          <w:p>
            <w:pPr>
              <w:jc w:val="center"/>
            </w:pPr>
            <w:r>
              <w:rPr>
                <w:rFonts w:ascii="Calibri" w:hAnsi="Calibri"/>
                <w:b/>
                <w:color w:val="9B1C1C"/>
                <w:sz w:val="15"/>
              </w:rPr>
              <w:t>53</w:t>
            </w:r>
          </w:p>
        </w:tc>
      </w:tr>
    </w:tbl>
    <w:p/>
    <w:p>
      <w:pPr>
        <w:pStyle w:val="Heading3"/>
        <w:spacing w:before="120" w:after="40"/>
      </w:pPr>
      <w:r>
        <w:rPr>
          <w:rFonts w:ascii="Calibri" w:hAnsi="Calibri"/>
          <w:b/>
          <w:color w:val="162648"/>
          <w:sz w:val="22"/>
        </w:rPr>
        <w:t>Japan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 of Tokyo Japan (BATJ)</w:t>
            </w:r>
          </w:p>
        </w:tc>
        <w:tc>
          <w:tcPr>
            <w:tcW w:type="dxa" w:w="2736"/>
            <w:shd w:val="clear" w:color="auto" w:fill="F4F6FA"/>
          </w:tcPr>
          <w:p>
            <w:r/>
            <w:hyperlink r:id="rId54">
              <w:r>
                <w:rPr>
                  <w:color w:val="00586C"/>
                  <w:sz w:val="15"/>
                  <w:rFonts w:ascii="Calibri" w:hAnsi="Calibri"/>
                  <w:u w:val="single"/>
                </w:rPr>
                <w:t>batj.org</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1</w:t>
            </w:r>
          </w:p>
        </w:tc>
        <w:tc>
          <w:tcPr>
            <w:tcW w:type="dxa" w:w="2736"/>
            <w:shd w:val="clear" w:color="auto" w:fill="FFFFFF"/>
          </w:tcPr>
          <w:p>
            <w:r>
              <w:rPr>
                <w:rFonts w:ascii="Calibri" w:hAnsi="Calibri"/>
                <w:b w:val="0"/>
                <w:color w:val="373741"/>
                <w:sz w:val="14"/>
              </w:rPr>
              <w:t>India (Bengal) Cultural Assoc. Japan (IBCAJ)</w:t>
            </w:r>
          </w:p>
        </w:tc>
        <w:tc>
          <w:tcPr>
            <w:tcW w:type="dxa" w:w="2736"/>
            <w:shd w:val="clear" w:color="auto" w:fill="FFFFFF"/>
          </w:tcPr>
          <w:p>
            <w:r/>
            <w:hyperlink r:id="rId60">
              <w:r>
                <w:rPr>
                  <w:color w:val="00586C"/>
                  <w:sz w:val="15"/>
                  <w:rFonts w:ascii="Calibri" w:hAnsi="Calibri"/>
                  <w:u w:val="single"/>
                </w:rPr>
                <w:t>ibcaj.org</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2</w:t>
            </w:r>
          </w:p>
        </w:tc>
        <w:tc>
          <w:tcPr>
            <w:tcW w:type="dxa" w:w="2736"/>
            <w:shd w:val="clear" w:color="auto" w:fill="F4F6FA"/>
          </w:tcPr>
          <w:p>
            <w:r>
              <w:rPr>
                <w:rFonts w:ascii="Calibri" w:hAnsi="Calibri"/>
                <w:b w:val="0"/>
                <w:color w:val="373741"/>
                <w:sz w:val="14"/>
              </w:rPr>
              <w:t>Kolkata Cultural Society Japan (KCSJ)</w:t>
            </w:r>
          </w:p>
        </w:tc>
        <w:tc>
          <w:tcPr>
            <w:tcW w:type="dxa" w:w="2736"/>
            <w:shd w:val="clear" w:color="auto" w:fill="F4F6FA"/>
          </w:tcPr>
          <w:p>
            <w:r/>
            <w:hyperlink r:id="rId95">
              <w:r>
                <w:rPr>
                  <w:color w:val="00586C"/>
                  <w:sz w:val="15"/>
                  <w:rFonts w:ascii="Calibri" w:hAnsi="Calibri"/>
                  <w:u w:val="single"/>
                </w:rPr>
                <w:t>kcsj2006.org</w:t>
              </w:r>
            </w:hyperlink>
          </w:p>
        </w:tc>
        <w:tc>
          <w:tcPr>
            <w:tcW w:type="dxa" w:w="2736"/>
            <w:shd w:val="clear" w:color="auto" w:fill="F4F6FA"/>
          </w:tcPr>
          <w:p>
            <w:pPr>
              <w:jc w:val="center"/>
            </w:pPr>
            <w:r>
              <w:rPr>
                <w:rFonts w:ascii="Calibri" w:hAnsi="Calibri"/>
                <w:b/>
                <w:color w:val="AF6900"/>
                <w:sz w:val="15"/>
              </w:rPr>
              <w:t>65</w:t>
            </w:r>
          </w:p>
        </w:tc>
      </w:tr>
    </w:tbl>
    <w:p/>
    <w:p>
      <w:pPr>
        <w:pStyle w:val="Heading3"/>
        <w:spacing w:before="120" w:after="40"/>
      </w:pPr>
      <w:r>
        <w:rPr>
          <w:rFonts w:ascii="Calibri" w:hAnsi="Calibri"/>
          <w:b/>
          <w:color w:val="162648"/>
          <w:sz w:val="22"/>
        </w:rPr>
        <w:t>Kenya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Kenya</w:t>
            </w:r>
          </w:p>
        </w:tc>
        <w:tc>
          <w:tcPr>
            <w:tcW w:type="dxa" w:w="2736"/>
            <w:shd w:val="clear" w:color="auto" w:fill="F4F6FA"/>
          </w:tcPr>
          <w:p>
            <w:r/>
            <w:hyperlink r:id="rId138">
              <w:r>
                <w:rPr>
                  <w:color w:val="00586C"/>
                  <w:sz w:val="15"/>
                  <w:rFonts w:ascii="Calibri" w:hAnsi="Calibri"/>
                  <w:u w:val="single"/>
                </w:rPr>
                <w:t>www.bakenya.org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Kuwait</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Kuwait</w:t>
            </w:r>
          </w:p>
        </w:tc>
        <w:tc>
          <w:tcPr>
            <w:tcW w:type="dxa" w:w="2736"/>
            <w:shd w:val="clear" w:color="auto" w:fill="F4F6FA"/>
          </w:tcPr>
          <w:p>
            <w:r/>
            <w:hyperlink r:id="rId142">
              <w:r>
                <w:rPr>
                  <w:color w:val="00586C"/>
                  <w:sz w:val="15"/>
                  <w:rFonts w:ascii="Calibri" w:hAnsi="Calibri"/>
                  <w:u w:val="single"/>
                </w:rPr>
                <w:t>www.bcakuwait.com</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Malaysia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Malaysian Bengalee Association (MBA)</w:t>
            </w:r>
          </w:p>
        </w:tc>
        <w:tc>
          <w:tcPr>
            <w:tcW w:type="dxa" w:w="2736"/>
            <w:shd w:val="clear" w:color="auto" w:fill="F4F6FA"/>
          </w:tcPr>
          <w:p>
            <w:r/>
            <w:hyperlink r:id="rId63">
              <w:r>
                <w:rPr>
                  <w:color w:val="00586C"/>
                  <w:sz w:val="15"/>
                  <w:rFonts w:ascii="Calibri" w:hAnsi="Calibri"/>
                  <w:u w:val="single"/>
                </w:rPr>
                <w:t>mba.org.my</w:t>
              </w:r>
            </w:hyperlink>
          </w:p>
        </w:tc>
        <w:tc>
          <w:tcPr>
            <w:tcW w:type="dxa" w:w="2736"/>
            <w:shd w:val="clear" w:color="auto" w:fill="F4F6FA"/>
          </w:tcPr>
          <w:p>
            <w:pPr>
              <w:jc w:val="center"/>
            </w:pPr>
            <w:r>
              <w:rPr>
                <w:rFonts w:ascii="Calibri" w:hAnsi="Calibri"/>
                <w:b/>
                <w:color w:val="AF6900"/>
                <w:sz w:val="15"/>
              </w:rPr>
              <w:t>72</w:t>
            </w:r>
          </w:p>
        </w:tc>
      </w:tr>
    </w:tbl>
    <w:p/>
    <w:p>
      <w:pPr>
        <w:pStyle w:val="Heading3"/>
        <w:spacing w:before="120" w:after="40"/>
      </w:pPr>
      <w:r>
        <w:rPr>
          <w:rFonts w:ascii="Calibri" w:hAnsi="Calibri"/>
          <w:b/>
          <w:color w:val="162648"/>
          <w:sz w:val="22"/>
        </w:rPr>
        <w:t>Mexico</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Mexico Bengali Association</w:t>
            </w:r>
          </w:p>
        </w:tc>
        <w:tc>
          <w:tcPr>
            <w:tcW w:type="dxa" w:w="2736"/>
            <w:shd w:val="clear" w:color="auto" w:fill="F4F6FA"/>
          </w:tcPr>
          <w:p>
            <w:r/>
            <w:hyperlink r:id="rId146">
              <w:r>
                <w:rPr>
                  <w:color w:val="00586C"/>
                  <w:sz w:val="15"/>
                  <w:rFonts w:ascii="Calibri" w:hAnsi="Calibri"/>
                  <w:u w:val="single"/>
                </w:rPr>
                <w:t>www.mexicobengali.org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Netherlands</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Kallol – Indian Bengali Assoc. Netherlands</w:t>
            </w:r>
          </w:p>
        </w:tc>
        <w:tc>
          <w:tcPr>
            <w:tcW w:type="dxa" w:w="1710"/>
            <w:shd w:val="clear" w:color="auto" w:fill="F4F6FA"/>
          </w:tcPr>
          <w:p>
            <w:pPr/>
            <w:r>
              <w:rPr>
                <w:rFonts w:ascii="Calibri" w:hAnsi="Calibri"/>
                <w:b w:val="0"/>
                <w:color w:val="00586C"/>
                <w:sz w:val="15"/>
              </w:rPr>
              <w:t>kallol.nl</w:t>
            </w:r>
          </w:p>
        </w:tc>
        <w:tc>
          <w:tcPr>
            <w:tcW w:type="dxa" w:w="1710"/>
            <w:shd w:val="clear" w:color="auto" w:fill="F4F6FA"/>
          </w:tcPr>
          <w:p>
            <w:pPr>
              <w:jc w:val="center"/>
            </w:pPr>
            <w:r>
              <w:rPr>
                <w:rFonts w:ascii="Calibri" w:hAnsi="Calibri"/>
                <w:b/>
                <w:color w:val="006937"/>
                <w:sz w:val="15"/>
              </w:rPr>
              <w:t>85</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Hoichoi (Amstelveen, Netherlands)</w:t>
            </w:r>
          </w:p>
        </w:tc>
        <w:tc>
          <w:tcPr>
            <w:tcW w:type="dxa" w:w="1710"/>
            <w:shd w:val="clear" w:color="auto" w:fill="F4F6FA"/>
          </w:tcPr>
          <w:p>
            <w:pPr/>
            <w:r>
              <w:rPr>
                <w:rFonts w:ascii="Calibri" w:hAnsi="Calibri"/>
                <w:b w:val="0"/>
                <w:color w:val="00586C"/>
                <w:sz w:val="15"/>
              </w:rPr>
              <w:t>hoichoi.nl</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Anandadhara Netherlands</w:t>
            </w:r>
          </w:p>
        </w:tc>
        <w:tc>
          <w:tcPr>
            <w:tcW w:type="dxa" w:w="1710"/>
            <w:shd w:val="clear" w:color="auto" w:fill="F4F6FA"/>
          </w:tcPr>
          <w:p>
            <w:pPr/>
            <w:r>
              <w:rPr>
                <w:rFonts w:ascii="Calibri" w:hAnsi="Calibri"/>
                <w:b w:val="0"/>
                <w:color w:val="00586C"/>
                <w:sz w:val="15"/>
              </w:rPr>
              <w:t>anandadhara.nl</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Bonghoven – Eindhoven Sharad Utsav</w:t>
            </w:r>
          </w:p>
        </w:tc>
        <w:tc>
          <w:tcPr>
            <w:tcW w:type="dxa" w:w="1710"/>
            <w:shd w:val="clear" w:color="auto" w:fill="F4F6FA"/>
          </w:tcPr>
          <w:p>
            <w:pPr/>
            <w:r>
              <w:rPr>
                <w:rFonts w:ascii="Calibri" w:hAnsi="Calibri"/>
                <w:b w:val="0"/>
                <w:color w:val="00586C"/>
                <w:sz w:val="15"/>
              </w:rPr>
              <w:t>bonghoven.nl</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Almere Durga Puja</w:t>
            </w:r>
          </w:p>
        </w:tc>
        <w:tc>
          <w:tcPr>
            <w:tcW w:type="dxa" w:w="1710"/>
            <w:shd w:val="clear" w:color="auto" w:fill="F4F6FA"/>
          </w:tcPr>
          <w:p>
            <w:pPr/>
            <w:r>
              <w:rPr>
                <w:rFonts w:ascii="Calibri" w:hAnsi="Calibri"/>
                <w:b w:val="0"/>
                <w:color w:val="00586C"/>
                <w:sz w:val="15"/>
              </w:rPr>
              <w:t>almeredurgapuja.com</w:t>
            </w:r>
          </w:p>
        </w:tc>
        <w:tc>
          <w:tcPr>
            <w:tcW w:type="dxa" w:w="1710"/>
            <w:shd w:val="clear" w:color="auto" w:fill="F4F6FA"/>
          </w:tcPr>
          <w:p>
            <w:pPr>
              <w:jc w:val="center"/>
            </w:pPr>
            <w:r>
              <w:rPr>
                <w:rFonts w:ascii="Calibri" w:hAnsi="Calibri"/>
                <w:b/>
                <w:color w:val="006937"/>
                <w:sz w:val="15"/>
              </w:rPr>
              <w:t>58</w:t>
            </w:r>
          </w:p>
        </w:tc>
      </w:tr>
    </w:tbl>
    <w:p/>
    <w:p>
      <w:pPr>
        <w:pStyle w:val="Heading3"/>
        <w:spacing w:before="120" w:after="40"/>
      </w:pPr>
      <w:r>
        <w:rPr>
          <w:rFonts w:ascii="Calibri" w:hAnsi="Calibri"/>
          <w:b/>
          <w:color w:val="162648"/>
          <w:sz w:val="22"/>
        </w:rPr>
        <w:t>New Zealand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Society of New Zealand (BSNZ)</w:t>
            </w:r>
          </w:p>
        </w:tc>
        <w:tc>
          <w:tcPr>
            <w:tcW w:type="dxa" w:w="2736"/>
            <w:shd w:val="clear" w:color="auto" w:fill="F4F6FA"/>
          </w:tcPr>
          <w:p>
            <w:r/>
            <w:hyperlink r:id="rId90">
              <w:r>
                <w:rPr>
                  <w:color w:val="00586C"/>
                  <w:sz w:val="15"/>
                  <w:rFonts w:ascii="Calibri" w:hAnsi="Calibri"/>
                  <w:u w:val="single"/>
                </w:rPr>
                <w:t>bsnz.org.nz</w:t>
              </w:r>
            </w:hyperlink>
          </w:p>
        </w:tc>
        <w:tc>
          <w:tcPr>
            <w:tcW w:type="dxa" w:w="2736"/>
            <w:shd w:val="clear" w:color="auto" w:fill="F4F6FA"/>
          </w:tcPr>
          <w:p>
            <w:pPr>
              <w:jc w:val="center"/>
            </w:pPr>
            <w:r>
              <w:rPr>
                <w:rFonts w:ascii="Calibri" w:hAnsi="Calibri"/>
                <w:b/>
                <w:color w:val="AF6900"/>
                <w:sz w:val="15"/>
              </w:rPr>
              <w:t>66</w:t>
            </w:r>
          </w:p>
        </w:tc>
      </w:tr>
    </w:tbl>
    <w:p/>
    <w:p>
      <w:pPr>
        <w:pStyle w:val="Heading3"/>
        <w:spacing w:before="120" w:after="40"/>
      </w:pPr>
      <w:r>
        <w:rPr>
          <w:rFonts w:ascii="Calibri" w:hAnsi="Calibri"/>
          <w:b/>
          <w:color w:val="162648"/>
          <w:sz w:val="22"/>
        </w:rPr>
        <w:t>Nigeria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Nigeria</w:t>
            </w:r>
          </w:p>
        </w:tc>
        <w:tc>
          <w:tcPr>
            <w:tcW w:type="dxa" w:w="2736"/>
            <w:shd w:val="clear" w:color="auto" w:fill="F4F6FA"/>
          </w:tcPr>
          <w:p>
            <w:r/>
            <w:hyperlink r:id="rId143">
              <w:r>
                <w:rPr>
                  <w:color w:val="00586C"/>
                  <w:sz w:val="15"/>
                  <w:rFonts w:ascii="Calibri" w:hAnsi="Calibri"/>
                  <w:u w:val="single"/>
                </w:rPr>
                <w:t>www.bcanigeria.org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Norway</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Oslo Probasee Bangali</w:t>
            </w:r>
          </w:p>
        </w:tc>
        <w:tc>
          <w:tcPr>
            <w:tcW w:type="dxa" w:w="2736"/>
            <w:shd w:val="clear" w:color="auto" w:fill="F4F6FA"/>
          </w:tcPr>
          <w:p>
            <w:r/>
            <w:hyperlink r:id="rId75">
              <w:r>
                <w:rPr>
                  <w:color w:val="00586C"/>
                  <w:sz w:val="15"/>
                  <w:rFonts w:ascii="Calibri" w:hAnsi="Calibri"/>
                  <w:u w:val="single"/>
                </w:rPr>
                <w:t>osloprobaseebangali.org</w:t>
              </w:r>
            </w:hyperlink>
          </w:p>
        </w:tc>
        <w:tc>
          <w:tcPr>
            <w:tcW w:type="dxa" w:w="2736"/>
            <w:shd w:val="clear" w:color="auto" w:fill="F4F6FA"/>
          </w:tcPr>
          <w:p>
            <w:pPr>
              <w:jc w:val="center"/>
            </w:pPr>
            <w:r>
              <w:rPr>
                <w:rFonts w:ascii="Calibri" w:hAnsi="Calibri"/>
                <w:b/>
                <w:color w:val="AF6900"/>
                <w:sz w:val="15"/>
              </w:rPr>
              <w:t>69</w:t>
            </w:r>
          </w:p>
        </w:tc>
      </w:tr>
    </w:tbl>
    <w:p/>
    <w:p>
      <w:pPr>
        <w:pStyle w:val="Heading3"/>
        <w:spacing w:before="120" w:after="40"/>
      </w:pPr>
      <w:r>
        <w:rPr>
          <w:rFonts w:ascii="Calibri" w:hAnsi="Calibri"/>
          <w:b/>
          <w:color w:val="162648"/>
          <w:sz w:val="22"/>
        </w:rPr>
        <w:t>Oman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Oman</w:t>
            </w:r>
          </w:p>
        </w:tc>
        <w:tc>
          <w:tcPr>
            <w:tcW w:type="dxa" w:w="2736"/>
            <w:shd w:val="clear" w:color="auto" w:fill="F4F6FA"/>
          </w:tcPr>
          <w:p>
            <w:r/>
            <w:hyperlink r:id="rId144">
              <w:r>
                <w:rPr>
                  <w:color w:val="00586C"/>
                  <w:sz w:val="15"/>
                  <w:rFonts w:ascii="Calibri" w:hAnsi="Calibri"/>
                  <w:u w:val="single"/>
                </w:rPr>
                <w:t>www.bcaoman.org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Philippines</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Philippines</w:t>
            </w:r>
          </w:p>
        </w:tc>
        <w:tc>
          <w:tcPr>
            <w:tcW w:type="dxa" w:w="2736"/>
            <w:shd w:val="clear" w:color="auto" w:fill="F4F6FA"/>
          </w:tcPr>
          <w:p>
            <w:r/>
            <w:hyperlink r:id="rId139">
              <w:r>
                <w:rPr>
                  <w:color w:val="00586C"/>
                  <w:sz w:val="15"/>
                  <w:rFonts w:ascii="Calibri" w:hAnsi="Calibri"/>
                  <w:u w:val="single"/>
                </w:rPr>
                <w:t>www.baphilippines.org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Poland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Poland</w:t>
            </w:r>
          </w:p>
        </w:tc>
        <w:tc>
          <w:tcPr>
            <w:tcW w:type="dxa" w:w="2736"/>
            <w:shd w:val="clear" w:color="auto" w:fill="F4F6FA"/>
          </w:tcPr>
          <w:p>
            <w:r/>
            <w:hyperlink r:id="rId140">
              <w:r>
                <w:rPr>
                  <w:color w:val="00586C"/>
                  <w:sz w:val="15"/>
                  <w:rFonts w:ascii="Calibri" w:hAnsi="Calibri"/>
                  <w:u w:val="single"/>
                </w:rPr>
                <w:t>www.bengalipoland.org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Qatar</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Qatar</w:t>
            </w:r>
          </w:p>
        </w:tc>
        <w:tc>
          <w:tcPr>
            <w:tcW w:type="dxa" w:w="2736"/>
            <w:shd w:val="clear" w:color="auto" w:fill="F4F6FA"/>
          </w:tcPr>
          <w:p>
            <w:r/>
            <w:hyperlink r:id="rId145">
              <w:r>
                <w:rPr>
                  <w:color w:val="00586C"/>
                  <w:sz w:val="15"/>
                  <w:rFonts w:ascii="Calibri" w:hAnsi="Calibri"/>
                  <w:u w:val="single"/>
                </w:rPr>
                <w:t>www.bcaqatar.com</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Saudi Arabia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Riyadh Bengali Association</w:t>
            </w:r>
          </w:p>
        </w:tc>
        <w:tc>
          <w:tcPr>
            <w:tcW w:type="dxa" w:w="2736"/>
            <w:shd w:val="clear" w:color="auto" w:fill="F4F6FA"/>
          </w:tcPr>
          <w:p>
            <w:r/>
            <w:hyperlink r:id="rId148">
              <w:r>
                <w:rPr>
                  <w:color w:val="00586C"/>
                  <w:sz w:val="15"/>
                  <w:rFonts w:ascii="Calibri" w:hAnsi="Calibri"/>
                  <w:u w:val="single"/>
                </w:rPr>
                <w:t>www.rba-ksa.com</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Singapore</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Singapore (BAS)</w:t>
            </w:r>
          </w:p>
        </w:tc>
        <w:tc>
          <w:tcPr>
            <w:tcW w:type="dxa" w:w="2736"/>
            <w:shd w:val="clear" w:color="auto" w:fill="F4F6FA"/>
          </w:tcPr>
          <w:p>
            <w:r/>
            <w:hyperlink r:id="rId10">
              <w:r>
                <w:rPr>
                  <w:color w:val="00586C"/>
                  <w:sz w:val="15"/>
                  <w:rFonts w:ascii="Calibri" w:hAnsi="Calibri"/>
                  <w:u w:val="single"/>
                </w:rPr>
                <w:t>bas.sg</w:t>
              </w:r>
            </w:hyperlink>
          </w:p>
        </w:tc>
        <w:tc>
          <w:tcPr>
            <w:tcW w:type="dxa" w:w="2736"/>
            <w:shd w:val="clear" w:color="auto" w:fill="F4F6FA"/>
          </w:tcPr>
          <w:p>
            <w:pPr>
              <w:jc w:val="center"/>
            </w:pPr>
            <w:r>
              <w:rPr>
                <w:rFonts w:ascii="Calibri" w:hAnsi="Calibri"/>
                <w:b/>
                <w:color w:val="006937"/>
                <w:sz w:val="15"/>
              </w:rPr>
              <w:t>89</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Singapore Indian Puja Assoc. (SIPA)</w:t>
            </w:r>
          </w:p>
        </w:tc>
        <w:tc>
          <w:tcPr>
            <w:tcW w:type="dxa" w:w="2736"/>
            <w:shd w:val="clear" w:color="auto" w:fill="FFFFFF"/>
          </w:tcPr>
          <w:p>
            <w:r/>
            <w:hyperlink r:id="rId28">
              <w:r>
                <w:rPr>
                  <w:color w:val="00586C"/>
                  <w:sz w:val="15"/>
                  <w:rFonts w:ascii="Calibri" w:hAnsi="Calibri"/>
                  <w:u w:val="single"/>
                </w:rPr>
                <w:t>sipa.live</w:t>
              </w:r>
            </w:hyperlink>
          </w:p>
        </w:tc>
        <w:tc>
          <w:tcPr>
            <w:tcW w:type="dxa" w:w="2736"/>
            <w:shd w:val="clear" w:color="auto" w:fill="FFFFFF"/>
          </w:tcPr>
          <w:p>
            <w:pPr>
              <w:jc w:val="center"/>
            </w:pPr>
            <w:r>
              <w:rPr>
                <w:rFonts w:ascii="Calibri" w:hAnsi="Calibri"/>
                <w:b/>
                <w:color w:val="006937"/>
                <w:sz w:val="15"/>
              </w:rPr>
              <w:t>80</w:t>
            </w:r>
          </w:p>
        </w:tc>
      </w:tr>
    </w:tbl>
    <w:p/>
    <w:p>
      <w:pPr>
        <w:pStyle w:val="Heading3"/>
        <w:spacing w:before="120" w:after="40"/>
      </w:pPr>
      <w:r>
        <w:rPr>
          <w:rFonts w:ascii="Calibri" w:hAnsi="Calibri"/>
          <w:b/>
          <w:color w:val="162648"/>
          <w:sz w:val="22"/>
        </w:rPr>
        <w:t>South Africa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of South Africa</w:t>
            </w:r>
          </w:p>
        </w:tc>
        <w:tc>
          <w:tcPr>
            <w:tcW w:type="dxa" w:w="2736"/>
            <w:shd w:val="clear" w:color="auto" w:fill="F4F6FA"/>
          </w:tcPr>
          <w:p>
            <w:r/>
            <w:hyperlink r:id="rId115">
              <w:r>
                <w:rPr>
                  <w:color w:val="00586C"/>
                  <w:sz w:val="15"/>
                  <w:rFonts w:ascii="Calibri" w:hAnsi="Calibri"/>
                  <w:u w:val="single"/>
                </w:rPr>
                <w:t>bengaliassociation.co.za</w:t>
              </w:r>
            </w:hyperlink>
          </w:p>
        </w:tc>
        <w:tc>
          <w:tcPr>
            <w:tcW w:type="dxa" w:w="2736"/>
            <w:shd w:val="clear" w:color="auto" w:fill="F4F6FA"/>
          </w:tcPr>
          <w:p>
            <w:pPr>
              <w:jc w:val="center"/>
            </w:pPr>
            <w:r>
              <w:rPr>
                <w:rFonts w:ascii="Calibri" w:hAnsi="Calibri"/>
                <w:b/>
                <w:color w:val="9B1C1C"/>
                <w:sz w:val="15"/>
              </w:rPr>
              <w:t>61</w:t>
            </w:r>
          </w:p>
        </w:tc>
      </w:tr>
    </w:tbl>
    <w:p/>
    <w:p>
      <w:pPr>
        <w:pStyle w:val="Heading3"/>
        <w:spacing w:before="120" w:after="40"/>
      </w:pPr>
      <w:r>
        <w:rPr>
          <w:rFonts w:ascii="Calibri" w:hAnsi="Calibri"/>
          <w:b/>
          <w:color w:val="162648"/>
          <w:sz w:val="22"/>
        </w:rPr>
        <w:t>South Korea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 Association Korea</w:t>
            </w:r>
          </w:p>
        </w:tc>
        <w:tc>
          <w:tcPr>
            <w:tcW w:type="dxa" w:w="2736"/>
            <w:shd w:val="clear" w:color="auto" w:fill="F4F6FA"/>
          </w:tcPr>
          <w:p>
            <w:r/>
            <w:hyperlink r:id="rId134">
              <w:r>
                <w:rPr>
                  <w:color w:val="00586C"/>
                  <w:sz w:val="15"/>
                  <w:rFonts w:ascii="Calibri" w:hAnsi="Calibri"/>
                  <w:u w:val="single"/>
                </w:rPr>
                <w:t>www.bakorea.org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Spain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 of India in Spain</w:t>
            </w:r>
          </w:p>
        </w:tc>
        <w:tc>
          <w:tcPr>
            <w:tcW w:type="dxa" w:w="2736"/>
            <w:shd w:val="clear" w:color="auto" w:fill="F4F6FA"/>
          </w:tcPr>
          <w:p>
            <w:r/>
            <w:hyperlink r:id="rId70">
              <w:r>
                <w:rPr>
                  <w:color w:val="00586C"/>
                  <w:sz w:val="15"/>
                  <w:rFonts w:ascii="Calibri" w:hAnsi="Calibri"/>
                  <w:u w:val="single"/>
                </w:rPr>
                <w:t>bcaspain.org</w:t>
              </w:r>
            </w:hyperlink>
          </w:p>
        </w:tc>
        <w:tc>
          <w:tcPr>
            <w:tcW w:type="dxa" w:w="2736"/>
            <w:shd w:val="clear" w:color="auto" w:fill="F4F6FA"/>
          </w:tcPr>
          <w:p>
            <w:pPr>
              <w:jc w:val="center"/>
            </w:pPr>
            <w:r>
              <w:rPr>
                <w:rFonts w:ascii="Calibri" w:hAnsi="Calibri"/>
                <w:b/>
                <w:color w:val="AF6900"/>
                <w:sz w:val="15"/>
              </w:rPr>
              <w:t>71</w:t>
            </w:r>
          </w:p>
        </w:tc>
      </w:tr>
    </w:tbl>
    <w:p/>
    <w:p>
      <w:pPr>
        <w:pStyle w:val="Heading3"/>
        <w:spacing w:before="120" w:after="40"/>
      </w:pPr>
      <w:r>
        <w:rPr>
          <w:rFonts w:ascii="Calibri" w:hAnsi="Calibri"/>
          <w:b/>
          <w:color w:val="162648"/>
          <w:sz w:val="22"/>
        </w:rPr>
        <w:t>Sweden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Nordic Bengali Association</w:t>
            </w:r>
          </w:p>
        </w:tc>
        <w:tc>
          <w:tcPr>
            <w:tcW w:type="dxa" w:w="2736"/>
            <w:shd w:val="clear" w:color="auto" w:fill="F4F6FA"/>
          </w:tcPr>
          <w:p>
            <w:r/>
            <w:hyperlink r:id="rId105">
              <w:r>
                <w:rPr>
                  <w:color w:val="00586C"/>
                  <w:sz w:val="15"/>
                  <w:rFonts w:ascii="Calibri" w:hAnsi="Calibri"/>
                  <w:u w:val="single"/>
                </w:rPr>
                <w:t>nordicbengali.se</w:t>
              </w:r>
            </w:hyperlink>
          </w:p>
        </w:tc>
        <w:tc>
          <w:tcPr>
            <w:tcW w:type="dxa" w:w="2736"/>
            <w:shd w:val="clear" w:color="auto" w:fill="F4F6FA"/>
          </w:tcPr>
          <w:p>
            <w:pPr>
              <w:jc w:val="center"/>
            </w:pPr>
            <w:r>
              <w:rPr>
                <w:rFonts w:ascii="Calibri" w:hAnsi="Calibri"/>
                <w:b/>
                <w:color w:val="AF6900"/>
                <w:sz w:val="15"/>
              </w:rPr>
              <w:t>63</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Bengali Association Gothenburg</w:t>
            </w:r>
          </w:p>
        </w:tc>
        <w:tc>
          <w:tcPr>
            <w:tcW w:type="dxa" w:w="2736"/>
            <w:shd w:val="clear" w:color="auto" w:fill="FFFFFF"/>
          </w:tcPr>
          <w:p>
            <w:r/>
            <w:hyperlink r:id="rId110">
              <w:r>
                <w:rPr>
                  <w:color w:val="00586C"/>
                  <w:sz w:val="15"/>
                  <w:rFonts w:ascii="Calibri" w:hAnsi="Calibri"/>
                  <w:u w:val="single"/>
                </w:rPr>
                <w:t>bengaliassociation.se</w:t>
              </w:r>
            </w:hyperlink>
          </w:p>
        </w:tc>
        <w:tc>
          <w:tcPr>
            <w:tcW w:type="dxa" w:w="2736"/>
            <w:shd w:val="clear" w:color="auto" w:fill="FFFFFF"/>
          </w:tcPr>
          <w:p>
            <w:pPr>
              <w:jc w:val="center"/>
            </w:pPr>
            <w:r>
              <w:rPr>
                <w:rFonts w:ascii="Calibri" w:hAnsi="Calibri"/>
                <w:b/>
                <w:color w:val="AF6900"/>
                <w:sz w:val="15"/>
              </w:rPr>
              <w:t>62</w:t>
            </w:r>
          </w:p>
        </w:tc>
      </w:tr>
    </w:tbl>
    <w:p/>
    <w:p>
      <w:pPr>
        <w:pStyle w:val="Heading3"/>
        <w:spacing w:before="120" w:after="40"/>
      </w:pPr>
      <w:r>
        <w:rPr>
          <w:rFonts w:ascii="Calibri" w:hAnsi="Calibri"/>
          <w:b/>
          <w:color w:val="162648"/>
          <w:sz w:val="22"/>
        </w:rPr>
        <w:t>Switzerland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SwissPuja</w:t>
            </w:r>
          </w:p>
        </w:tc>
        <w:tc>
          <w:tcPr>
            <w:tcW w:type="dxa" w:w="2736"/>
            <w:shd w:val="clear" w:color="auto" w:fill="F4F6FA"/>
          </w:tcPr>
          <w:p>
            <w:r/>
            <w:hyperlink r:id="rId30">
              <w:r>
                <w:rPr>
                  <w:color w:val="00586C"/>
                  <w:sz w:val="15"/>
                  <w:rFonts w:ascii="Calibri" w:hAnsi="Calibri"/>
                  <w:u w:val="single"/>
                </w:rPr>
                <w:t>swisspuja.org</w:t>
              </w:r>
            </w:hyperlink>
          </w:p>
        </w:tc>
        <w:tc>
          <w:tcPr>
            <w:tcW w:type="dxa" w:w="2736"/>
            <w:shd w:val="clear" w:color="auto" w:fill="F4F6FA"/>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SwissUtsav</w:t>
            </w:r>
          </w:p>
        </w:tc>
        <w:tc>
          <w:tcPr>
            <w:tcW w:type="dxa" w:w="2736"/>
            <w:shd w:val="clear" w:color="auto" w:fill="FFFFFF"/>
          </w:tcPr>
          <w:p>
            <w:r/>
            <w:hyperlink r:id="rId66">
              <w:r>
                <w:rPr>
                  <w:color w:val="00586C"/>
                  <w:sz w:val="15"/>
                  <w:rFonts w:ascii="Calibri" w:hAnsi="Calibri"/>
                  <w:u w:val="single"/>
                </w:rPr>
                <w:t>swissutsav.com</w:t>
              </w:r>
            </w:hyperlink>
          </w:p>
        </w:tc>
        <w:tc>
          <w:tcPr>
            <w:tcW w:type="dxa" w:w="2736"/>
            <w:shd w:val="clear" w:color="auto" w:fill="FFFFFF"/>
          </w:tcPr>
          <w:p>
            <w:pPr>
              <w:jc w:val="center"/>
            </w:pPr>
            <w:r>
              <w:rPr>
                <w:rFonts w:ascii="Calibri" w:hAnsi="Calibri"/>
                <w:b/>
                <w:color w:val="AF6900"/>
                <w:sz w:val="15"/>
              </w:rPr>
              <w:t>72</w:t>
            </w:r>
          </w:p>
        </w:tc>
      </w:tr>
    </w:tbl>
    <w:p/>
    <w:p>
      <w:pPr>
        <w:pStyle w:val="Heading3"/>
        <w:spacing w:before="120" w:after="40"/>
      </w:pPr>
      <w:r>
        <w:rPr>
          <w:rFonts w:ascii="Calibri" w:hAnsi="Calibri"/>
          <w:b/>
          <w:color w:val="162648"/>
          <w:sz w:val="22"/>
        </w:rPr>
        <w:t>Taiwan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Taiwan</w:t>
            </w:r>
          </w:p>
        </w:tc>
        <w:tc>
          <w:tcPr>
            <w:tcW w:type="dxa" w:w="2736"/>
            <w:shd w:val="clear" w:color="auto" w:fill="F4F6FA"/>
          </w:tcPr>
          <w:p>
            <w:r/>
            <w:hyperlink r:id="rId141">
              <w:r>
                <w:rPr>
                  <w:color w:val="00586C"/>
                  <w:sz w:val="15"/>
                  <w:rFonts w:ascii="Calibri" w:hAnsi="Calibri"/>
                  <w:u w:val="single"/>
                </w:rPr>
                <w:t>www.batw.org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Thailand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Thai Bengali Cultural Association</w:t>
            </w:r>
          </w:p>
        </w:tc>
        <w:tc>
          <w:tcPr>
            <w:tcW w:type="dxa" w:w="2736"/>
            <w:shd w:val="clear" w:color="auto" w:fill="F4F6FA"/>
          </w:tcPr>
          <w:p>
            <w:r/>
            <w:hyperlink r:id="rId149">
              <w:r>
                <w:rPr>
                  <w:color w:val="00586C"/>
                  <w:sz w:val="15"/>
                  <w:rFonts w:ascii="Calibri" w:hAnsi="Calibri"/>
                  <w:u w:val="single"/>
                </w:rPr>
                <w:t>www.tbca.or.th</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United Arab Emirates</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Bongiyo Parishad UAE</w:t>
            </w:r>
          </w:p>
        </w:tc>
        <w:tc>
          <w:tcPr>
            <w:tcW w:type="dxa" w:w="2736"/>
            <w:shd w:val="clear" w:color="auto" w:fill="F4F6FA"/>
          </w:tcPr>
          <w:p>
            <w:r/>
            <w:hyperlink r:id="rId73">
              <w:r>
                <w:rPr>
                  <w:color w:val="00586C"/>
                  <w:sz w:val="15"/>
                  <w:rFonts w:ascii="Calibri" w:hAnsi="Calibri"/>
                  <w:u w:val="single"/>
                </w:rPr>
                <w:t>bongiyoparishad.ae</w:t>
              </w:r>
            </w:hyperlink>
          </w:p>
        </w:tc>
        <w:tc>
          <w:tcPr>
            <w:tcW w:type="dxa" w:w="2736"/>
            <w:shd w:val="clear" w:color="auto" w:fill="F4F6FA"/>
          </w:tcPr>
          <w:p>
            <w:pPr>
              <w:jc w:val="center"/>
            </w:pPr>
            <w:r>
              <w:rPr>
                <w:rFonts w:ascii="Calibri" w:hAnsi="Calibri"/>
                <w:b/>
                <w:color w:val="AF6900"/>
                <w:sz w:val="15"/>
              </w:rPr>
              <w:t>69</w:t>
            </w:r>
          </w:p>
        </w:tc>
      </w:tr>
    </w:tbl>
    <w:p/>
    <w:p>
      <w:pPr>
        <w:pStyle w:val="Heading3"/>
        <w:spacing w:before="120" w:after="40"/>
      </w:pPr>
      <w:r>
        <w:rPr>
          <w:rFonts w:ascii="Calibri" w:hAnsi="Calibri"/>
          <w:b/>
          <w:color w:val="162648"/>
          <w:sz w:val="22"/>
        </w:rPr>
        <w:t>United Kingdom</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Bengal Heritage Foundation – London Sharad Utsav</w:t>
            </w:r>
          </w:p>
        </w:tc>
        <w:tc>
          <w:tcPr>
            <w:tcW w:type="dxa" w:w="1710"/>
            <w:shd w:val="clear" w:color="auto" w:fill="F4F6FA"/>
          </w:tcPr>
          <w:p>
            <w:pPr/>
            <w:r>
              <w:rPr>
                <w:rFonts w:ascii="Calibri" w:hAnsi="Calibri"/>
                <w:b w:val="0"/>
                <w:color w:val="00586C"/>
                <w:sz w:val="15"/>
              </w:rPr>
              <w:t>bengalheritagefoundation.org</w:t>
            </w:r>
          </w:p>
        </w:tc>
        <w:tc>
          <w:tcPr>
            <w:tcW w:type="dxa" w:w="1710"/>
            <w:shd w:val="clear" w:color="auto" w:fill="F4F6FA"/>
          </w:tcPr>
          <w:p>
            <w:pPr>
              <w:jc w:val="center"/>
            </w:pPr>
            <w:r>
              <w:rPr>
                <w:rFonts w:ascii="Calibri" w:hAnsi="Calibri"/>
                <w:b/>
                <w:color w:val="006937"/>
                <w:sz w:val="15"/>
              </w:rPr>
              <w:t>87</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Bengali Cultural Assoc. UK (BCA UK)</w:t>
            </w:r>
          </w:p>
        </w:tc>
        <w:tc>
          <w:tcPr>
            <w:tcW w:type="dxa" w:w="1710"/>
            <w:shd w:val="clear" w:color="auto" w:fill="F4F6FA"/>
          </w:tcPr>
          <w:p>
            <w:pPr/>
            <w:r>
              <w:rPr>
                <w:rFonts w:ascii="Calibri" w:hAnsi="Calibri"/>
                <w:b w:val="0"/>
                <w:color w:val="00586C"/>
                <w:sz w:val="15"/>
              </w:rPr>
              <w:t>bcauk.co.uk</w:t>
            </w:r>
          </w:p>
        </w:tc>
        <w:tc>
          <w:tcPr>
            <w:tcW w:type="dxa" w:w="1710"/>
            <w:shd w:val="clear" w:color="auto" w:fill="F4F6FA"/>
          </w:tcPr>
          <w:p>
            <w:pPr>
              <w:jc w:val="center"/>
            </w:pPr>
            <w:r>
              <w:rPr>
                <w:rFonts w:ascii="Calibri" w:hAnsi="Calibri"/>
                <w:b/>
                <w:color w:val="006937"/>
                <w:sz w:val="15"/>
              </w:rPr>
              <w:t>86</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UK Hindu Cultural Assoc. (UKHCA)</w:t>
            </w:r>
          </w:p>
        </w:tc>
        <w:tc>
          <w:tcPr>
            <w:tcW w:type="dxa" w:w="1710"/>
            <w:shd w:val="clear" w:color="auto" w:fill="F4F6FA"/>
          </w:tcPr>
          <w:p>
            <w:pPr/>
            <w:r>
              <w:rPr>
                <w:rFonts w:ascii="Calibri" w:hAnsi="Calibri"/>
                <w:b w:val="0"/>
                <w:color w:val="00586C"/>
                <w:sz w:val="15"/>
              </w:rPr>
              <w:t>ukhca.community</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London Durgotsav Committee</w:t>
            </w:r>
          </w:p>
        </w:tc>
        <w:tc>
          <w:tcPr>
            <w:tcW w:type="dxa" w:w="1710"/>
            <w:shd w:val="clear" w:color="auto" w:fill="F4F6FA"/>
          </w:tcPr>
          <w:p>
            <w:pPr/>
            <w:r>
              <w:rPr>
                <w:rFonts w:ascii="Calibri" w:hAnsi="Calibri"/>
                <w:b w:val="0"/>
                <w:color w:val="00586C"/>
                <w:sz w:val="15"/>
              </w:rPr>
              <w:t>londonpuja.co.uk</w:t>
            </w:r>
          </w:p>
        </w:tc>
        <w:tc>
          <w:tcPr>
            <w:tcW w:type="dxa" w:w="1710"/>
            <w:shd w:val="clear" w:color="auto" w:fill="F4F6FA"/>
          </w:tcPr>
          <w:p>
            <w:pPr>
              <w:jc w:val="center"/>
            </w:pPr>
            <w:r>
              <w:rPr>
                <w:rFonts w:ascii="Calibri" w:hAnsi="Calibri"/>
                <w:b/>
                <w:color w:val="006937"/>
                <w:sz w:val="15"/>
              </w:rPr>
              <w:t>76</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Bengali Association Midlands</w:t>
            </w:r>
          </w:p>
        </w:tc>
        <w:tc>
          <w:tcPr>
            <w:tcW w:type="dxa" w:w="1710"/>
            <w:shd w:val="clear" w:color="auto" w:fill="F4F6FA"/>
          </w:tcPr>
          <w:p>
            <w:pPr/>
            <w:r>
              <w:rPr>
                <w:rFonts w:ascii="Calibri" w:hAnsi="Calibri"/>
                <w:b w:val="0"/>
                <w:color w:val="00586C"/>
                <w:sz w:val="15"/>
              </w:rPr>
              <w:t>bengali.org.uk</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Bengali Cultural &amp; Social Club (Hainault)</w:t>
            </w:r>
          </w:p>
        </w:tc>
        <w:tc>
          <w:tcPr>
            <w:tcW w:type="dxa" w:w="1710"/>
            <w:shd w:val="clear" w:color="auto" w:fill="F4F6FA"/>
          </w:tcPr>
          <w:p>
            <w:pPr/>
            <w:r>
              <w:rPr>
                <w:rFonts w:ascii="Calibri" w:hAnsi="Calibri"/>
                <w:b w:val="0"/>
                <w:color w:val="00586C"/>
                <w:sz w:val="15"/>
              </w:rPr>
              <w:t>bengali-cultural-social-club.org.uk</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London Durga Puja Dusserah Assoc. (Hampstead)</w:t>
            </w:r>
          </w:p>
        </w:tc>
        <w:tc>
          <w:tcPr>
            <w:tcW w:type="dxa" w:w="1710"/>
            <w:shd w:val="clear" w:color="auto" w:fill="F4F6FA"/>
          </w:tcPr>
          <w:p>
            <w:pPr/>
            <w:r>
              <w:rPr>
                <w:rFonts w:ascii="Calibri" w:hAnsi="Calibri"/>
                <w:b w:val="0"/>
                <w:color w:val="00586C"/>
                <w:sz w:val="15"/>
              </w:rPr>
              <w:t>hampsteadpujacommittee.co.uk</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North East England Bengali Puja Assoc. (NEEBPA)</w:t>
            </w:r>
          </w:p>
        </w:tc>
        <w:tc>
          <w:tcPr>
            <w:tcW w:type="dxa" w:w="1710"/>
            <w:shd w:val="clear" w:color="auto" w:fill="F4F6FA"/>
          </w:tcPr>
          <w:p>
            <w:pPr/>
            <w:r>
              <w:rPr>
                <w:rFonts w:ascii="Calibri" w:hAnsi="Calibri"/>
                <w:b w:val="0"/>
                <w:color w:val="00586C"/>
                <w:sz w:val="15"/>
              </w:rPr>
              <w:t>neebpa.org.uk</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162648"/>
                <w:sz w:val="15"/>
              </w:rPr>
              <w:t>8</w:t>
            </w:r>
          </w:p>
        </w:tc>
        <w:tc>
          <w:tcPr>
            <w:tcW w:type="dxa" w:w="1710"/>
            <w:shd w:val="clear" w:color="auto" w:fill="F4F6FA"/>
          </w:tcPr>
          <w:p>
            <w:pPr/>
            <w:r>
              <w:rPr>
                <w:rFonts w:ascii="Calibri" w:hAnsi="Calibri"/>
                <w:b w:val="0"/>
                <w:color w:val="373741"/>
                <w:sz w:val="14"/>
              </w:rPr>
              <w:t>Aantarik – Bengali Assoc. of Bromley</w:t>
            </w:r>
          </w:p>
        </w:tc>
        <w:tc>
          <w:tcPr>
            <w:tcW w:type="dxa" w:w="1710"/>
            <w:shd w:val="clear" w:color="auto" w:fill="F4F6FA"/>
          </w:tcPr>
          <w:p>
            <w:pPr/>
            <w:r>
              <w:rPr>
                <w:rFonts w:ascii="Calibri" w:hAnsi="Calibri"/>
                <w:b w:val="0"/>
                <w:color w:val="00586C"/>
                <w:sz w:val="15"/>
              </w:rPr>
              <w:t>bengaliassociationofbromley.co.uk</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162648"/>
                <w:sz w:val="15"/>
              </w:rPr>
              <w:t>9</w:t>
            </w:r>
          </w:p>
        </w:tc>
        <w:tc>
          <w:tcPr>
            <w:tcW w:type="dxa" w:w="1710"/>
            <w:shd w:val="clear" w:color="auto" w:fill="F4F6FA"/>
          </w:tcPr>
          <w:p>
            <w:pPr/>
            <w:r>
              <w:rPr>
                <w:rFonts w:ascii="Calibri" w:hAnsi="Calibri"/>
                <w:b w:val="0"/>
                <w:color w:val="373741"/>
                <w:sz w:val="14"/>
              </w:rPr>
              <w:t>Glasgow Durga Puja (BSP Glasgow)</w:t>
            </w:r>
          </w:p>
        </w:tc>
        <w:tc>
          <w:tcPr>
            <w:tcW w:type="dxa" w:w="1710"/>
            <w:shd w:val="clear" w:color="auto" w:fill="F4F6FA"/>
          </w:tcPr>
          <w:p>
            <w:pPr/>
            <w:r>
              <w:rPr>
                <w:rFonts w:ascii="Calibri" w:hAnsi="Calibri"/>
                <w:b w:val="0"/>
                <w:color w:val="00586C"/>
                <w:sz w:val="15"/>
              </w:rPr>
              <w:t>glasgowdurgapuja.org.uk</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Bucks Baidik Association</w:t>
            </w:r>
          </w:p>
        </w:tc>
        <w:tc>
          <w:tcPr>
            <w:tcW w:type="dxa" w:w="1710"/>
            <w:shd w:val="clear" w:color="auto" w:fill="F4F6FA"/>
          </w:tcPr>
          <w:p>
            <w:pPr/>
            <w:r>
              <w:rPr>
                <w:rFonts w:ascii="Calibri" w:hAnsi="Calibri"/>
                <w:b w:val="0"/>
                <w:color w:val="00586C"/>
                <w:sz w:val="15"/>
              </w:rPr>
              <w:t>bucksbaidik.org.uk</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North London Durga Puja</w:t>
            </w:r>
          </w:p>
        </w:tc>
        <w:tc>
          <w:tcPr>
            <w:tcW w:type="dxa" w:w="1710"/>
            <w:shd w:val="clear" w:color="auto" w:fill="F4F6FA"/>
          </w:tcPr>
          <w:p>
            <w:pPr/>
            <w:r>
              <w:rPr>
                <w:rFonts w:ascii="Calibri" w:hAnsi="Calibri"/>
                <w:b w:val="0"/>
                <w:color w:val="00586C"/>
                <w:sz w:val="15"/>
              </w:rPr>
              <w:t>londondurgapuja.com</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Royal Berkshire Bengali Assoc. (RBBA)</w:t>
            </w:r>
          </w:p>
        </w:tc>
        <w:tc>
          <w:tcPr>
            <w:tcW w:type="dxa" w:w="1710"/>
            <w:shd w:val="clear" w:color="auto" w:fill="F4F6FA"/>
          </w:tcPr>
          <w:p>
            <w:pPr/>
            <w:r>
              <w:rPr>
                <w:rFonts w:ascii="Calibri" w:hAnsi="Calibri"/>
                <w:b w:val="0"/>
                <w:color w:val="00586C"/>
                <w:sz w:val="15"/>
              </w:rPr>
              <w:t>therbba.org</w:t>
            </w:r>
          </w:p>
        </w:tc>
        <w:tc>
          <w:tcPr>
            <w:tcW w:type="dxa" w:w="1710"/>
            <w:shd w:val="clear" w:color="auto" w:fill="F4F6FA"/>
          </w:tcPr>
          <w:p>
            <w:pPr>
              <w:jc w:val="center"/>
            </w:pPr>
            <w:r>
              <w:rPr>
                <w:rFonts w:ascii="Calibri" w:hAnsi="Calibri"/>
                <w:b/>
                <w:color w:val="006937"/>
                <w:sz w:val="15"/>
              </w:rPr>
              <w:t>59</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162648"/>
                <w:sz w:val="15"/>
              </w:rPr>
              <w:t>12</w:t>
            </w:r>
          </w:p>
        </w:tc>
        <w:tc>
          <w:tcPr>
            <w:tcW w:type="dxa" w:w="1710"/>
            <w:shd w:val="clear" w:color="auto" w:fill="F4F6FA"/>
          </w:tcPr>
          <w:p>
            <w:pPr/>
            <w:r>
              <w:rPr>
                <w:rFonts w:ascii="Calibri" w:hAnsi="Calibri"/>
                <w:b w:val="0"/>
                <w:color w:val="373741"/>
                <w:sz w:val="14"/>
              </w:rPr>
              <w:t>Agomoni Bristol Durga Puja</w:t>
            </w:r>
          </w:p>
        </w:tc>
        <w:tc>
          <w:tcPr>
            <w:tcW w:type="dxa" w:w="1710"/>
            <w:shd w:val="clear" w:color="auto" w:fill="F4F6FA"/>
          </w:tcPr>
          <w:p>
            <w:pPr/>
            <w:r>
              <w:rPr>
                <w:rFonts w:ascii="Calibri" w:hAnsi="Calibri"/>
                <w:b w:val="0"/>
                <w:color w:val="00586C"/>
                <w:sz w:val="15"/>
              </w:rPr>
              <w:t>bristoldurgapuja.co.uk</w:t>
            </w:r>
          </w:p>
        </w:tc>
        <w:tc>
          <w:tcPr>
            <w:tcW w:type="dxa" w:w="1710"/>
            <w:shd w:val="clear" w:color="auto" w:fill="F4F6FA"/>
          </w:tcPr>
          <w:p>
            <w:pPr>
              <w:jc w:val="center"/>
            </w:pPr>
            <w:r>
              <w:rPr>
                <w:rFonts w:ascii="Calibri" w:hAnsi="Calibri"/>
                <w:b/>
                <w:color w:val="006937"/>
                <w:sz w:val="15"/>
              </w:rPr>
              <w:t>51</w:t>
            </w:r>
          </w:p>
        </w:tc>
      </w:tr>
    </w:tbl>
    <w:p/>
    <w:p>
      <w:pPr>
        <w:pStyle w:val="Heading3"/>
        <w:spacing w:before="120" w:after="40"/>
      </w:pPr>
      <w:r>
        <w:rPr>
          <w:rFonts w:ascii="Calibri" w:hAnsi="Calibri"/>
          <w:b/>
          <w:color w:val="162648"/>
          <w:sz w:val="22"/>
        </w:rPr>
        <w:t>United States of America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Dakshini Bengali Assoc. of California</w:t>
            </w:r>
          </w:p>
        </w:tc>
        <w:tc>
          <w:tcPr>
            <w:tcW w:type="dxa" w:w="1710"/>
            <w:shd w:val="clear" w:color="auto" w:fill="F4F6FA"/>
          </w:tcPr>
          <w:p>
            <w:pPr/>
            <w:r>
              <w:rPr>
                <w:rFonts w:ascii="Calibri" w:hAnsi="Calibri"/>
                <w:b w:val="0"/>
                <w:color w:val="00586C"/>
                <w:sz w:val="15"/>
              </w:rPr>
              <w:t>dakshini.org</w:t>
            </w:r>
          </w:p>
        </w:tc>
        <w:tc>
          <w:tcPr>
            <w:tcW w:type="dxa" w:w="1710"/>
            <w:shd w:val="clear" w:color="auto" w:fill="F4F6FA"/>
          </w:tcPr>
          <w:p>
            <w:pPr>
              <w:jc w:val="center"/>
            </w:pPr>
            <w:r>
              <w:rPr>
                <w:rFonts w:ascii="Calibri" w:hAnsi="Calibri"/>
                <w:b/>
                <w:color w:val="006937"/>
                <w:sz w:val="15"/>
              </w:rPr>
              <w:t>90</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Bay Area Prabasi</w:t>
            </w:r>
          </w:p>
        </w:tc>
        <w:tc>
          <w:tcPr>
            <w:tcW w:type="dxa" w:w="1710"/>
            <w:shd w:val="clear" w:color="auto" w:fill="F4F6FA"/>
          </w:tcPr>
          <w:p>
            <w:pPr/>
            <w:r>
              <w:rPr>
                <w:rFonts w:ascii="Calibri" w:hAnsi="Calibri"/>
                <w:b w:val="0"/>
                <w:color w:val="00586C"/>
                <w:sz w:val="15"/>
              </w:rPr>
              <w:t>prabasi.org</w:t>
            </w:r>
          </w:p>
        </w:tc>
        <w:tc>
          <w:tcPr>
            <w:tcW w:type="dxa" w:w="1710"/>
            <w:shd w:val="clear" w:color="auto" w:fill="F4F6FA"/>
          </w:tcPr>
          <w:p>
            <w:pPr>
              <w:jc w:val="center"/>
            </w:pPr>
            <w:r>
              <w:rPr>
                <w:rFonts w:ascii="Calibri" w:hAnsi="Calibri"/>
                <w:b/>
                <w:color w:val="006937"/>
                <w:sz w:val="15"/>
              </w:rPr>
              <w:t>88</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Houston Durga Bari Society</w:t>
            </w:r>
          </w:p>
        </w:tc>
        <w:tc>
          <w:tcPr>
            <w:tcW w:type="dxa" w:w="1710"/>
            <w:shd w:val="clear" w:color="auto" w:fill="F4F6FA"/>
          </w:tcPr>
          <w:p>
            <w:pPr/>
            <w:r>
              <w:rPr>
                <w:rFonts w:ascii="Calibri" w:hAnsi="Calibri"/>
                <w:b w:val="0"/>
                <w:color w:val="00586C"/>
                <w:sz w:val="15"/>
              </w:rPr>
              <w:t>durgabari.org</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Kallol of New Jersey</w:t>
            </w:r>
          </w:p>
        </w:tc>
        <w:tc>
          <w:tcPr>
            <w:tcW w:type="dxa" w:w="1710"/>
            <w:shd w:val="clear" w:color="auto" w:fill="F4F6FA"/>
          </w:tcPr>
          <w:p>
            <w:pPr/>
            <w:r>
              <w:rPr>
                <w:rFonts w:ascii="Calibri" w:hAnsi="Calibri"/>
                <w:b w:val="0"/>
                <w:color w:val="00586C"/>
                <w:sz w:val="15"/>
              </w:rPr>
              <w:t>kallol.com</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Sanskriti DC (Washington Metro Area)</w:t>
            </w:r>
          </w:p>
        </w:tc>
        <w:tc>
          <w:tcPr>
            <w:tcW w:type="dxa" w:w="1710"/>
            <w:shd w:val="clear" w:color="auto" w:fill="F4F6FA"/>
          </w:tcPr>
          <w:p>
            <w:pPr/>
            <w:r>
              <w:rPr>
                <w:rFonts w:ascii="Calibri" w:hAnsi="Calibri"/>
                <w:b w:val="0"/>
                <w:color w:val="00586C"/>
                <w:sz w:val="15"/>
              </w:rPr>
              <w:t>sanskriti-dc.org</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Bengali Assoc. of Southern California (BASC)</w:t>
            </w:r>
          </w:p>
        </w:tc>
        <w:tc>
          <w:tcPr>
            <w:tcW w:type="dxa" w:w="1710"/>
            <w:shd w:val="clear" w:color="auto" w:fill="F4F6FA"/>
          </w:tcPr>
          <w:p>
            <w:pPr/>
            <w:r>
              <w:rPr>
                <w:rFonts w:ascii="Calibri" w:hAnsi="Calibri"/>
                <w:b w:val="0"/>
                <w:color w:val="00586C"/>
                <w:sz w:val="15"/>
              </w:rPr>
              <w:t>bascweb.org</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Times Square Durga Puja</w:t>
            </w:r>
          </w:p>
        </w:tc>
        <w:tc>
          <w:tcPr>
            <w:tcW w:type="dxa" w:w="1710"/>
            <w:shd w:val="clear" w:color="auto" w:fill="F4F6FA"/>
          </w:tcPr>
          <w:p>
            <w:pPr/>
            <w:r>
              <w:rPr>
                <w:rFonts w:ascii="Calibri" w:hAnsi="Calibri"/>
                <w:b w:val="0"/>
                <w:color w:val="00586C"/>
                <w:sz w:val="15"/>
              </w:rPr>
              <w:t>timessquaredurgapuja.org</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Bengali Assoc. of Minnesota (BAM)</w:t>
            </w:r>
          </w:p>
        </w:tc>
        <w:tc>
          <w:tcPr>
            <w:tcW w:type="dxa" w:w="1710"/>
            <w:shd w:val="clear" w:color="auto" w:fill="F4F6FA"/>
          </w:tcPr>
          <w:p>
            <w:pPr/>
            <w:r>
              <w:rPr>
                <w:rFonts w:ascii="Calibri" w:hAnsi="Calibri"/>
                <w:b w:val="0"/>
                <w:color w:val="00586C"/>
                <w:sz w:val="15"/>
              </w:rPr>
              <w:t>mnbangali.org</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Bengali Assoc. of North Carolina (BANC)</w:t>
            </w:r>
          </w:p>
        </w:tc>
        <w:tc>
          <w:tcPr>
            <w:tcW w:type="dxa" w:w="1710"/>
            <w:shd w:val="clear" w:color="auto" w:fill="F4F6FA"/>
          </w:tcPr>
          <w:p>
            <w:pPr/>
            <w:r>
              <w:rPr>
                <w:rFonts w:ascii="Calibri" w:hAnsi="Calibri"/>
                <w:b w:val="0"/>
                <w:color w:val="00586C"/>
                <w:sz w:val="15"/>
              </w:rPr>
              <w:t>banc-online.org</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Bengali Assoc. of Charlotte (Probasi Charlotte)</w:t>
            </w:r>
          </w:p>
        </w:tc>
        <w:tc>
          <w:tcPr>
            <w:tcW w:type="dxa" w:w="1710"/>
            <w:shd w:val="clear" w:color="auto" w:fill="F4F6FA"/>
          </w:tcPr>
          <w:p>
            <w:pPr/>
            <w:r>
              <w:rPr>
                <w:rFonts w:ascii="Calibri" w:hAnsi="Calibri"/>
                <w:b w:val="0"/>
                <w:color w:val="00586C"/>
                <w:sz w:val="15"/>
              </w:rPr>
              <w:t>probasi.org</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Pujari – Greater Atlanta Bengali Assoc.</w:t>
            </w:r>
          </w:p>
        </w:tc>
        <w:tc>
          <w:tcPr>
            <w:tcW w:type="dxa" w:w="1710"/>
            <w:shd w:val="clear" w:color="auto" w:fill="F4F6FA"/>
          </w:tcPr>
          <w:p>
            <w:pPr/>
            <w:r>
              <w:rPr>
                <w:rFonts w:ascii="Calibri" w:hAnsi="Calibri"/>
                <w:b w:val="0"/>
                <w:color w:val="00586C"/>
                <w:sz w:val="15"/>
              </w:rPr>
              <w:t>pujari.org</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162648"/>
                <w:sz w:val="15"/>
              </w:rPr>
              <w:t>8</w:t>
            </w:r>
          </w:p>
        </w:tc>
        <w:tc>
          <w:tcPr>
            <w:tcW w:type="dxa" w:w="1710"/>
            <w:shd w:val="clear" w:color="auto" w:fill="F4F6FA"/>
          </w:tcPr>
          <w:p>
            <w:pPr/>
            <w:r>
              <w:rPr>
                <w:rFonts w:ascii="Calibri" w:hAnsi="Calibri"/>
                <w:b w:val="0"/>
                <w:color w:val="373741"/>
                <w:sz w:val="14"/>
              </w:rPr>
              <w:t>Nandan Bengali Assoc. of Atlanta</w:t>
            </w:r>
          </w:p>
        </w:tc>
        <w:tc>
          <w:tcPr>
            <w:tcW w:type="dxa" w:w="1710"/>
            <w:shd w:val="clear" w:color="auto" w:fill="F4F6FA"/>
          </w:tcPr>
          <w:p>
            <w:pPr/>
            <w:r>
              <w:rPr>
                <w:rFonts w:ascii="Calibri" w:hAnsi="Calibri"/>
                <w:b w:val="0"/>
                <w:color w:val="00586C"/>
                <w:sz w:val="15"/>
              </w:rPr>
              <w:t>nandanatl.org</w:t>
            </w:r>
          </w:p>
        </w:tc>
        <w:tc>
          <w:tcPr>
            <w:tcW w:type="dxa" w:w="1710"/>
            <w:shd w:val="clear" w:color="auto" w:fill="F4F6FA"/>
          </w:tcPr>
          <w:p>
            <w:pPr>
              <w:jc w:val="center"/>
            </w:pPr>
            <w:r>
              <w:rPr>
                <w:rFonts w:ascii="Calibri" w:hAnsi="Calibri"/>
                <w:b/>
                <w:color w:val="006937"/>
                <w:sz w:val="15"/>
              </w:rPr>
              <w:t>78</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162648"/>
                <w:sz w:val="15"/>
              </w:rPr>
              <w:t>9</w:t>
            </w:r>
          </w:p>
        </w:tc>
        <w:tc>
          <w:tcPr>
            <w:tcW w:type="dxa" w:w="1710"/>
            <w:shd w:val="clear" w:color="auto" w:fill="F4F6FA"/>
          </w:tcPr>
          <w:p>
            <w:pPr/>
            <w:r>
              <w:rPr>
                <w:rFonts w:ascii="Calibri" w:hAnsi="Calibri"/>
                <w:b w:val="0"/>
                <w:color w:val="373741"/>
                <w:sz w:val="14"/>
              </w:rPr>
              <w:t>Bengali Assoc. of Delaware Valley (BADV)</w:t>
            </w:r>
          </w:p>
        </w:tc>
        <w:tc>
          <w:tcPr>
            <w:tcW w:type="dxa" w:w="1710"/>
            <w:shd w:val="clear" w:color="auto" w:fill="F4F6FA"/>
          </w:tcPr>
          <w:p>
            <w:pPr/>
            <w:r>
              <w:rPr>
                <w:rFonts w:ascii="Calibri" w:hAnsi="Calibri"/>
                <w:b w:val="0"/>
                <w:color w:val="00586C"/>
                <w:sz w:val="15"/>
              </w:rPr>
              <w:t>badv.us</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162648"/>
                <w:sz w:val="15"/>
              </w:rPr>
              <w:t>9</w:t>
            </w:r>
          </w:p>
        </w:tc>
        <w:tc>
          <w:tcPr>
            <w:tcW w:type="dxa" w:w="1710"/>
            <w:shd w:val="clear" w:color="auto" w:fill="F4F6FA"/>
          </w:tcPr>
          <w:p>
            <w:pPr/>
            <w:r>
              <w:rPr>
                <w:rFonts w:ascii="Calibri" w:hAnsi="Calibri"/>
                <w:b w:val="0"/>
                <w:color w:val="373741"/>
                <w:sz w:val="14"/>
              </w:rPr>
              <w:t>Cultural Association of Bengal USA (CAB)</w:t>
            </w:r>
          </w:p>
        </w:tc>
        <w:tc>
          <w:tcPr>
            <w:tcW w:type="dxa" w:w="1710"/>
            <w:shd w:val="clear" w:color="auto" w:fill="F4F6FA"/>
          </w:tcPr>
          <w:p>
            <w:pPr/>
            <w:r>
              <w:rPr>
                <w:rFonts w:ascii="Calibri" w:hAnsi="Calibri"/>
                <w:b w:val="0"/>
                <w:color w:val="00586C"/>
                <w:sz w:val="15"/>
              </w:rPr>
              <w:t>cabusa.org</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Bangla-O-Biswa</w:t>
            </w:r>
          </w:p>
        </w:tc>
        <w:tc>
          <w:tcPr>
            <w:tcW w:type="dxa" w:w="1710"/>
            <w:shd w:val="clear" w:color="auto" w:fill="F4F6FA"/>
          </w:tcPr>
          <w:p>
            <w:pPr/>
            <w:r>
              <w:rPr>
                <w:rFonts w:ascii="Calibri" w:hAnsi="Calibri"/>
                <w:b w:val="0"/>
                <w:color w:val="00586C"/>
                <w:sz w:val="15"/>
              </w:rPr>
              <w:t>banglabiswa.org</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Bengali Association of Greater Chicago (BAGC)</w:t>
            </w:r>
          </w:p>
        </w:tc>
        <w:tc>
          <w:tcPr>
            <w:tcW w:type="dxa" w:w="1710"/>
            <w:shd w:val="clear" w:color="auto" w:fill="F4F6FA"/>
          </w:tcPr>
          <w:p>
            <w:pPr/>
            <w:r>
              <w:rPr>
                <w:rFonts w:ascii="Calibri" w:hAnsi="Calibri"/>
                <w:b w:val="0"/>
                <w:color w:val="00586C"/>
                <w:sz w:val="15"/>
              </w:rPr>
              <w:t>bagc.net</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Bengali Club USA</w:t>
            </w:r>
          </w:p>
        </w:tc>
        <w:tc>
          <w:tcPr>
            <w:tcW w:type="dxa" w:w="1710"/>
            <w:shd w:val="clear" w:color="auto" w:fill="F4F6FA"/>
          </w:tcPr>
          <w:p>
            <w:pPr/>
            <w:r>
              <w:rPr>
                <w:rFonts w:ascii="Calibri" w:hAnsi="Calibri"/>
                <w:b w:val="0"/>
                <w:color w:val="00586C"/>
                <w:sz w:val="15"/>
              </w:rPr>
              <w:t>bengaliclubusa.org</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Indian Community Center of Garden State</w:t>
            </w:r>
          </w:p>
        </w:tc>
        <w:tc>
          <w:tcPr>
            <w:tcW w:type="dxa" w:w="1710"/>
            <w:shd w:val="clear" w:color="auto" w:fill="F4F6FA"/>
          </w:tcPr>
          <w:p>
            <w:pPr/>
            <w:r>
              <w:rPr>
                <w:rFonts w:ascii="Calibri" w:hAnsi="Calibri"/>
                <w:b w:val="0"/>
                <w:color w:val="00586C"/>
                <w:sz w:val="15"/>
              </w:rPr>
              <w:t>iccgs.org</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Valley Bengali Community</w:t>
            </w:r>
          </w:p>
        </w:tc>
        <w:tc>
          <w:tcPr>
            <w:tcW w:type="dxa" w:w="1710"/>
            <w:shd w:val="clear" w:color="auto" w:fill="F4F6FA"/>
          </w:tcPr>
          <w:p>
            <w:pPr/>
            <w:r>
              <w:rPr>
                <w:rFonts w:ascii="Calibri" w:hAnsi="Calibri"/>
                <w:b w:val="0"/>
                <w:color w:val="00586C"/>
                <w:sz w:val="15"/>
              </w:rPr>
              <w:t>durga.valleybengali.org</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Bengali Assoc. of Madison</w:t>
            </w:r>
          </w:p>
        </w:tc>
        <w:tc>
          <w:tcPr>
            <w:tcW w:type="dxa" w:w="1710"/>
            <w:shd w:val="clear" w:color="auto" w:fill="F4F6FA"/>
          </w:tcPr>
          <w:p>
            <w:pPr/>
            <w:r>
              <w:rPr>
                <w:rFonts w:ascii="Calibri" w:hAnsi="Calibri"/>
                <w:b w:val="0"/>
                <w:color w:val="00586C"/>
                <w:sz w:val="15"/>
              </w:rPr>
              <w:t>bamadison.com</w:t>
            </w:r>
          </w:p>
        </w:tc>
        <w:tc>
          <w:tcPr>
            <w:tcW w:type="dxa" w:w="1710"/>
            <w:shd w:val="clear" w:color="auto" w:fill="F4F6FA"/>
          </w:tcPr>
          <w:p>
            <w:pPr>
              <w:jc w:val="center"/>
            </w:pPr>
            <w:r>
              <w:rPr>
                <w:rFonts w:ascii="Calibri" w:hAnsi="Calibri"/>
                <w:b/>
                <w:color w:val="006937"/>
                <w:sz w:val="15"/>
              </w:rPr>
              <w:t>71</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162648"/>
                <w:sz w:val="15"/>
              </w:rPr>
              <w:t>12</w:t>
            </w:r>
          </w:p>
        </w:tc>
        <w:tc>
          <w:tcPr>
            <w:tcW w:type="dxa" w:w="1710"/>
            <w:shd w:val="clear" w:color="auto" w:fill="F4F6FA"/>
          </w:tcPr>
          <w:p>
            <w:pPr/>
            <w:r>
              <w:rPr>
                <w:rFonts w:ascii="Calibri" w:hAnsi="Calibri"/>
                <w:b w:val="0"/>
                <w:color w:val="373741"/>
                <w:sz w:val="14"/>
              </w:rPr>
              <w:t>Greater Richmond Bengali Assoc. (GRBA)</w:t>
            </w:r>
          </w:p>
        </w:tc>
        <w:tc>
          <w:tcPr>
            <w:tcW w:type="dxa" w:w="1710"/>
            <w:shd w:val="clear" w:color="auto" w:fill="F4F6FA"/>
          </w:tcPr>
          <w:p>
            <w:pPr/>
            <w:r>
              <w:rPr>
                <w:rFonts w:ascii="Calibri" w:hAnsi="Calibri"/>
                <w:b w:val="0"/>
                <w:color w:val="00586C"/>
                <w:sz w:val="15"/>
              </w:rPr>
              <w:t>mygrba.org</w:t>
            </w:r>
          </w:p>
        </w:tc>
        <w:tc>
          <w:tcPr>
            <w:tcW w:type="dxa" w:w="1710"/>
            <w:shd w:val="clear" w:color="auto" w:fill="F4F6FA"/>
          </w:tcPr>
          <w:p>
            <w:pPr>
              <w:jc w:val="center"/>
            </w:pPr>
            <w:r>
              <w:rPr>
                <w:rFonts w:ascii="Calibri" w:hAnsi="Calibri"/>
                <w:b/>
                <w:color w:val="006937"/>
                <w:sz w:val="15"/>
              </w:rPr>
              <w:t>70</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162648"/>
                <w:sz w:val="15"/>
              </w:rPr>
              <w:t>13</w:t>
            </w:r>
          </w:p>
        </w:tc>
        <w:tc>
          <w:tcPr>
            <w:tcW w:type="dxa" w:w="1710"/>
            <w:shd w:val="clear" w:color="auto" w:fill="F4F6FA"/>
          </w:tcPr>
          <w:p>
            <w:pPr/>
            <w:r>
              <w:rPr>
                <w:rFonts w:ascii="Calibri" w:hAnsi="Calibri"/>
                <w:b w:val="0"/>
                <w:color w:val="373741"/>
                <w:sz w:val="14"/>
              </w:rPr>
              <w:t>Garden State Puja Committee (GSPC NJ)</w:t>
            </w:r>
          </w:p>
        </w:tc>
        <w:tc>
          <w:tcPr>
            <w:tcW w:type="dxa" w:w="1710"/>
            <w:shd w:val="clear" w:color="auto" w:fill="F4F6FA"/>
          </w:tcPr>
          <w:p>
            <w:pPr/>
            <w:r>
              <w:rPr>
                <w:rFonts w:ascii="Calibri" w:hAnsi="Calibri"/>
                <w:b w:val="0"/>
                <w:color w:val="00586C"/>
                <w:sz w:val="15"/>
              </w:rPr>
              <w:t>gspcnj.org</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162648"/>
                <w:sz w:val="15"/>
              </w:rPr>
              <w:t>14</w:t>
            </w:r>
          </w:p>
        </w:tc>
        <w:tc>
          <w:tcPr>
            <w:tcW w:type="dxa" w:w="1710"/>
            <w:shd w:val="clear" w:color="auto" w:fill="F4F6FA"/>
          </w:tcPr>
          <w:p>
            <w:pPr/>
            <w:r>
              <w:rPr>
                <w:rFonts w:ascii="Calibri" w:hAnsi="Calibri"/>
                <w:b w:val="0"/>
                <w:color w:val="373741"/>
                <w:sz w:val="14"/>
              </w:rPr>
              <w:t>Bengalis in Chicago</w:t>
            </w:r>
          </w:p>
        </w:tc>
        <w:tc>
          <w:tcPr>
            <w:tcW w:type="dxa" w:w="1710"/>
            <w:shd w:val="clear" w:color="auto" w:fill="F4F6FA"/>
          </w:tcPr>
          <w:p>
            <w:pPr/>
            <w:r>
              <w:rPr>
                <w:rFonts w:ascii="Calibri" w:hAnsi="Calibri"/>
                <w:b w:val="0"/>
                <w:color w:val="00586C"/>
                <w:sz w:val="15"/>
              </w:rPr>
              <w:t>bengalisinchicago.com</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162648"/>
                <w:sz w:val="15"/>
              </w:rPr>
              <w:t>14</w:t>
            </w:r>
          </w:p>
        </w:tc>
        <w:tc>
          <w:tcPr>
            <w:tcW w:type="dxa" w:w="1710"/>
            <w:shd w:val="clear" w:color="auto" w:fill="F4F6FA"/>
          </w:tcPr>
          <w:p>
            <w:pPr/>
            <w:r>
              <w:rPr>
                <w:rFonts w:ascii="Calibri" w:hAnsi="Calibri"/>
                <w:b w:val="0"/>
                <w:color w:val="373741"/>
                <w:sz w:val="14"/>
              </w:rPr>
              <w:t>Uttoron Bengali Community (Seattle)</w:t>
            </w:r>
          </w:p>
        </w:tc>
        <w:tc>
          <w:tcPr>
            <w:tcW w:type="dxa" w:w="1710"/>
            <w:shd w:val="clear" w:color="auto" w:fill="F4F6FA"/>
          </w:tcPr>
          <w:p>
            <w:pPr/>
            <w:r>
              <w:rPr>
                <w:rFonts w:ascii="Calibri" w:hAnsi="Calibri"/>
                <w:b w:val="0"/>
                <w:color w:val="00586C"/>
                <w:sz w:val="15"/>
              </w:rPr>
              <w:t>uttoron.org</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162648"/>
                <w:sz w:val="15"/>
              </w:rPr>
              <w:t>15</w:t>
            </w:r>
          </w:p>
        </w:tc>
        <w:tc>
          <w:tcPr>
            <w:tcW w:type="dxa" w:w="1710"/>
            <w:shd w:val="clear" w:color="auto" w:fill="F4F6FA"/>
          </w:tcPr>
          <w:p>
            <w:pPr/>
            <w:r>
              <w:rPr>
                <w:rFonts w:ascii="Calibri" w:hAnsi="Calibri"/>
                <w:b w:val="0"/>
                <w:color w:val="373741"/>
                <w:sz w:val="14"/>
              </w:rPr>
              <w:t>Ananda Mandir (Somerset, NJ)</w:t>
            </w:r>
          </w:p>
        </w:tc>
        <w:tc>
          <w:tcPr>
            <w:tcW w:type="dxa" w:w="1710"/>
            <w:shd w:val="clear" w:color="auto" w:fill="F4F6FA"/>
          </w:tcPr>
          <w:p>
            <w:pPr/>
            <w:r>
              <w:rPr>
                <w:rFonts w:ascii="Calibri" w:hAnsi="Calibri"/>
                <w:b w:val="0"/>
                <w:color w:val="00586C"/>
                <w:sz w:val="15"/>
              </w:rPr>
              <w:t>anandamandir.org</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162648"/>
                <w:sz w:val="15"/>
              </w:rPr>
              <w:t>15</w:t>
            </w:r>
          </w:p>
        </w:tc>
        <w:tc>
          <w:tcPr>
            <w:tcW w:type="dxa" w:w="1710"/>
            <w:shd w:val="clear" w:color="auto" w:fill="F4F6FA"/>
          </w:tcPr>
          <w:p>
            <w:pPr/>
            <w:r>
              <w:rPr>
                <w:rFonts w:ascii="Calibri" w:hAnsi="Calibri"/>
                <w:b w:val="0"/>
                <w:color w:val="373741"/>
                <w:sz w:val="14"/>
              </w:rPr>
              <w:t>Bangladesh Hindu Mandir</w:t>
            </w:r>
          </w:p>
        </w:tc>
        <w:tc>
          <w:tcPr>
            <w:tcW w:type="dxa" w:w="1710"/>
            <w:shd w:val="clear" w:color="auto" w:fill="F4F6FA"/>
          </w:tcPr>
          <w:p>
            <w:pPr/>
            <w:r>
              <w:rPr>
                <w:rFonts w:ascii="Calibri" w:hAnsi="Calibri"/>
                <w:b w:val="0"/>
                <w:color w:val="00586C"/>
                <w:sz w:val="15"/>
              </w:rPr>
              <w:t>bangladeshhindumandir.org</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162648"/>
                <w:sz w:val="15"/>
              </w:rPr>
              <w:t>15</w:t>
            </w:r>
          </w:p>
        </w:tc>
        <w:tc>
          <w:tcPr>
            <w:tcW w:type="dxa" w:w="1710"/>
            <w:shd w:val="clear" w:color="auto" w:fill="F4F6FA"/>
          </w:tcPr>
          <w:p>
            <w:pPr/>
            <w:r>
              <w:rPr>
                <w:rFonts w:ascii="Calibri" w:hAnsi="Calibri"/>
                <w:b w:val="0"/>
                <w:color w:val="373741"/>
                <w:sz w:val="14"/>
              </w:rPr>
              <w:t>Bengali Assoc. of Greater Atlanta (BAGA)</w:t>
            </w:r>
          </w:p>
        </w:tc>
        <w:tc>
          <w:tcPr>
            <w:tcW w:type="dxa" w:w="1710"/>
            <w:shd w:val="clear" w:color="auto" w:fill="F4F6FA"/>
          </w:tcPr>
          <w:p>
            <w:pPr/>
            <w:r>
              <w:rPr>
                <w:rFonts w:ascii="Calibri" w:hAnsi="Calibri"/>
                <w:b w:val="0"/>
                <w:color w:val="00586C"/>
                <w:sz w:val="15"/>
              </w:rPr>
              <w:t>baga.net</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162648"/>
                <w:sz w:val="15"/>
              </w:rPr>
              <w:t>16</w:t>
            </w:r>
          </w:p>
        </w:tc>
        <w:tc>
          <w:tcPr>
            <w:tcW w:type="dxa" w:w="1710"/>
            <w:shd w:val="clear" w:color="auto" w:fill="F4F6FA"/>
          </w:tcPr>
          <w:p>
            <w:pPr/>
            <w:r>
              <w:rPr>
                <w:rFonts w:ascii="Calibri" w:hAnsi="Calibri"/>
                <w:b w:val="0"/>
                <w:color w:val="373741"/>
                <w:sz w:val="14"/>
              </w:rPr>
              <w:t>BCA Columbus</w:t>
            </w:r>
          </w:p>
        </w:tc>
        <w:tc>
          <w:tcPr>
            <w:tcW w:type="dxa" w:w="1710"/>
            <w:shd w:val="clear" w:color="auto" w:fill="F4F6FA"/>
          </w:tcPr>
          <w:p>
            <w:pPr/>
            <w:r>
              <w:rPr>
                <w:rFonts w:ascii="Calibri" w:hAnsi="Calibri"/>
                <w:b w:val="0"/>
                <w:color w:val="00586C"/>
                <w:sz w:val="15"/>
              </w:rPr>
              <w:t>bcacolumbus.com</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162648"/>
                <w:sz w:val="15"/>
              </w:rPr>
              <w:t>16</w:t>
            </w:r>
          </w:p>
        </w:tc>
        <w:tc>
          <w:tcPr>
            <w:tcW w:type="dxa" w:w="1710"/>
            <w:shd w:val="clear" w:color="auto" w:fill="F4F6FA"/>
          </w:tcPr>
          <w:p>
            <w:pPr/>
            <w:r>
              <w:rPr>
                <w:rFonts w:ascii="Calibri" w:hAnsi="Calibri"/>
                <w:b w:val="0"/>
                <w:color w:val="373741"/>
                <w:sz w:val="14"/>
              </w:rPr>
              <w:t>Garden State Cultural Assoc. (GSCA)</w:t>
            </w:r>
          </w:p>
        </w:tc>
        <w:tc>
          <w:tcPr>
            <w:tcW w:type="dxa" w:w="1710"/>
            <w:shd w:val="clear" w:color="auto" w:fill="F4F6FA"/>
          </w:tcPr>
          <w:p>
            <w:pPr/>
            <w:r>
              <w:rPr>
                <w:rFonts w:ascii="Calibri" w:hAnsi="Calibri"/>
                <w:b w:val="0"/>
                <w:color w:val="00586C"/>
                <w:sz w:val="15"/>
              </w:rPr>
              <w:t>gsca.us</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162648"/>
                <w:sz w:val="15"/>
              </w:rPr>
              <w:t>17</w:t>
            </w:r>
          </w:p>
        </w:tc>
        <w:tc>
          <w:tcPr>
            <w:tcW w:type="dxa" w:w="1710"/>
            <w:shd w:val="clear" w:color="auto" w:fill="F4F6FA"/>
          </w:tcPr>
          <w:p>
            <w:pPr/>
            <w:r>
              <w:rPr>
                <w:rFonts w:ascii="Calibri" w:hAnsi="Calibri"/>
                <w:b w:val="0"/>
                <w:color w:val="373741"/>
                <w:sz w:val="14"/>
              </w:rPr>
              <w:t>Moitri Bengali Assoc. (Greater Seattle)</w:t>
            </w:r>
          </w:p>
        </w:tc>
        <w:tc>
          <w:tcPr>
            <w:tcW w:type="dxa" w:w="1710"/>
            <w:shd w:val="clear" w:color="auto" w:fill="F4F6FA"/>
          </w:tcPr>
          <w:p>
            <w:pPr/>
            <w:r>
              <w:rPr>
                <w:rFonts w:ascii="Calibri" w:hAnsi="Calibri"/>
                <w:b w:val="0"/>
                <w:color w:val="00586C"/>
                <w:sz w:val="15"/>
              </w:rPr>
              <w:t>moitri.org</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162648"/>
                <w:sz w:val="15"/>
              </w:rPr>
              <w:t>18</w:t>
            </w:r>
          </w:p>
        </w:tc>
        <w:tc>
          <w:tcPr>
            <w:tcW w:type="dxa" w:w="1710"/>
            <w:shd w:val="clear" w:color="auto" w:fill="F4F6FA"/>
          </w:tcPr>
          <w:p>
            <w:pPr/>
            <w:r>
              <w:rPr>
                <w:rFonts w:ascii="Calibri" w:hAnsi="Calibri"/>
                <w:b w:val="0"/>
                <w:color w:val="373741"/>
                <w:sz w:val="14"/>
              </w:rPr>
              <w:t>Utsov Inc. (East Brunswick, NJ)</w:t>
            </w:r>
          </w:p>
        </w:tc>
        <w:tc>
          <w:tcPr>
            <w:tcW w:type="dxa" w:w="1710"/>
            <w:shd w:val="clear" w:color="auto" w:fill="F4F6FA"/>
          </w:tcPr>
          <w:p>
            <w:pPr/>
            <w:r>
              <w:rPr>
                <w:rFonts w:ascii="Calibri" w:hAnsi="Calibri"/>
                <w:b w:val="0"/>
                <w:color w:val="00586C"/>
                <w:sz w:val="15"/>
              </w:rPr>
              <w:t>utsov.org</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162648"/>
                <w:sz w:val="15"/>
              </w:rPr>
              <w:t>19</w:t>
            </w:r>
          </w:p>
        </w:tc>
        <w:tc>
          <w:tcPr>
            <w:tcW w:type="dxa" w:w="1710"/>
            <w:shd w:val="clear" w:color="auto" w:fill="F4F6FA"/>
          </w:tcPr>
          <w:p>
            <w:pPr/>
            <w:r>
              <w:rPr>
                <w:rFonts w:ascii="Calibri" w:hAnsi="Calibri"/>
                <w:b w:val="0"/>
                <w:color w:val="373741"/>
                <w:sz w:val="14"/>
              </w:rPr>
              <w:t>North Jersey Bengali Assoc. (NJBA)</w:t>
            </w:r>
          </w:p>
        </w:tc>
        <w:tc>
          <w:tcPr>
            <w:tcW w:type="dxa" w:w="1710"/>
            <w:shd w:val="clear" w:color="auto" w:fill="F4F6FA"/>
          </w:tcPr>
          <w:p>
            <w:pPr/>
            <w:r>
              <w:rPr>
                <w:rFonts w:ascii="Calibri" w:hAnsi="Calibri"/>
                <w:b w:val="0"/>
                <w:color w:val="00586C"/>
                <w:sz w:val="15"/>
              </w:rPr>
              <w:t>njbausa.org</w:t>
            </w:r>
          </w:p>
        </w:tc>
        <w:tc>
          <w:tcPr>
            <w:tcW w:type="dxa" w:w="1710"/>
            <w:shd w:val="clear" w:color="auto" w:fill="F4F6FA"/>
          </w:tcPr>
          <w:p>
            <w:pPr>
              <w:jc w:val="center"/>
            </w:pPr>
            <w:r>
              <w:rPr>
                <w:rFonts w:ascii="Calibri" w:hAnsi="Calibri"/>
                <w:b/>
                <w:color w:val="006937"/>
                <w:sz w:val="15"/>
              </w:rPr>
              <w:t>55</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162648"/>
                <w:sz w:val="15"/>
              </w:rPr>
              <w:t>20</w:t>
            </w:r>
          </w:p>
        </w:tc>
        <w:tc>
          <w:tcPr>
            <w:tcW w:type="dxa" w:w="1710"/>
            <w:shd w:val="clear" w:color="auto" w:fill="F4F6FA"/>
          </w:tcPr>
          <w:p>
            <w:pPr/>
            <w:r>
              <w:rPr>
                <w:rFonts w:ascii="Calibri" w:hAnsi="Calibri"/>
                <w:b w:val="0"/>
                <w:color w:val="373741"/>
                <w:sz w:val="14"/>
              </w:rPr>
              <w:t>Orlando Durga Puja (Anjali Hindu Society)</w:t>
            </w:r>
          </w:p>
        </w:tc>
        <w:tc>
          <w:tcPr>
            <w:tcW w:type="dxa" w:w="1710"/>
            <w:shd w:val="clear" w:color="auto" w:fill="F4F6FA"/>
          </w:tcPr>
          <w:p>
            <w:pPr/>
            <w:r>
              <w:rPr>
                <w:rFonts w:ascii="Calibri" w:hAnsi="Calibri"/>
                <w:b w:val="0"/>
                <w:color w:val="00586C"/>
                <w:sz w:val="15"/>
              </w:rPr>
              <w:t>orlandodurgapuja.com</w:t>
            </w:r>
          </w:p>
        </w:tc>
        <w:tc>
          <w:tcPr>
            <w:tcW w:type="dxa" w:w="1710"/>
            <w:shd w:val="clear" w:color="auto" w:fill="F4F6FA"/>
          </w:tcPr>
          <w:p>
            <w:pPr>
              <w:jc w:val="center"/>
            </w:pPr>
            <w:r>
              <w:rPr>
                <w:rFonts w:ascii="Calibri" w:hAnsi="Calibri"/>
                <w:b/>
                <w:color w:val="006937"/>
                <w:sz w:val="15"/>
              </w:rPr>
              <w:t>50</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162648"/>
                <w:sz w:val="15"/>
              </w:rPr>
              <w:t>21</w:t>
            </w:r>
          </w:p>
        </w:tc>
        <w:tc>
          <w:tcPr>
            <w:tcW w:type="dxa" w:w="1710"/>
            <w:shd w:val="clear" w:color="auto" w:fill="F4F6FA"/>
          </w:tcPr>
          <w:p>
            <w:pPr/>
            <w:r>
              <w:rPr>
                <w:rFonts w:ascii="Calibri" w:hAnsi="Calibri"/>
                <w:b w:val="0"/>
                <w:color w:val="373741"/>
                <w:sz w:val="14"/>
              </w:rPr>
              <w:t>Probase Pujo (Greater Seattle)</w:t>
            </w:r>
          </w:p>
        </w:tc>
        <w:tc>
          <w:tcPr>
            <w:tcW w:type="dxa" w:w="1710"/>
            <w:shd w:val="clear" w:color="auto" w:fill="F4F6FA"/>
          </w:tcPr>
          <w:p>
            <w:pPr/>
            <w:r>
              <w:rPr>
                <w:rFonts w:ascii="Calibri" w:hAnsi="Calibri"/>
                <w:b w:val="0"/>
                <w:color w:val="00586C"/>
                <w:sz w:val="15"/>
              </w:rPr>
              <w:t>probasepujo.net</w:t>
            </w:r>
          </w:p>
        </w:tc>
        <w:tc>
          <w:tcPr>
            <w:tcW w:type="dxa" w:w="1710"/>
            <w:shd w:val="clear" w:color="auto" w:fill="F4F6FA"/>
          </w:tcPr>
          <w:p>
            <w:pPr>
              <w:jc w:val="center"/>
            </w:pPr>
            <w:r>
              <w:rPr>
                <w:rFonts w:ascii="Calibri" w:hAnsi="Calibri"/>
                <w:b/>
                <w:color w:val="006937"/>
                <w:sz w:val="15"/>
              </w:rPr>
              <w:t>46</w:t>
            </w:r>
          </w:p>
        </w:tc>
      </w:tr>
    </w:tbl>
    <w:p/>
    <w:p>
      <w:pPr>
        <w:pBdr>
          <w:bottom w:val="single" w:sz="6" w:space="1" w:color="B08A0A"/>
        </w:pBdr>
        <w:spacing w:after="60"/>
      </w:pPr>
    </w:p>
    <w:p>
      <w:r>
        <w:br w:type="page"/>
      </w:r>
    </w:p>
    <w:p>
      <w:bookmarkStart w:id="7400" w:name="top10"/>
      <w:pPr>
        <w:pStyle w:val="Heading1"/>
        <w:spacing w:before="200" w:after="80"/>
      </w:pPr>
      <w:r>
        <w:rPr>
          <w:rFonts w:ascii="Calibri" w:hAnsi="Calibri"/>
          <w:b/>
          <w:color w:val="162648"/>
          <w:sz w:val="32"/>
        </w:rPr>
        <w:t>Part IV — Global Top 10 Profiles</w:t>
      </w:r>
      <w:bookmarkEnd w:id="7400"/>
    </w:p>
    <w:p>
      <w:pPr>
        <w:pStyle w:val="Heading3"/>
        <w:spacing w:before="160" w:after="40"/>
      </w:pPr>
      <w:r>
        <w:rPr>
          <w:rFonts w:ascii="Calibri" w:hAnsi="Calibri"/>
          <w:b/>
          <w:color w:val="162648"/>
          <w:sz w:val="22"/>
        </w:rPr>
        <w:t>#1  Dakshini Bengali Assoc. of California</w:t>
      </w:r>
    </w:p>
    <w:p>
      <w:pPr>
        <w:spacing w:after="40" w:before="40"/>
      </w:pPr>
      <w:r>
        <w:rPr>
          <w:rFonts w:ascii="Calibri" w:hAnsi="Calibri"/>
          <w:b/>
          <w:i w:val="0"/>
          <w:color w:val="A88208"/>
          <w:sz w:val="17"/>
        </w:rPr>
        <w:t>Website: dakshini.org  ·  United States of America  ·  Score: 90/100  ·  Global: #1  ·  Continent: #1  ·  National: #1</w:t>
      </w:r>
    </w:p>
    <w:p>
      <w:pPr>
        <w:spacing w:after="40" w:before="40"/>
      </w:pPr>
      <w:r>
        <w:rPr>
          <w:rFonts w:ascii="Calibri" w:hAnsi="Calibri"/>
          <w:b w:val="0"/>
          <w:i/>
          <w:color w:val="696973"/>
          <w:sz w:val="16"/>
        </w:rPr>
        <w:t>Scores: C1=13  C2=10  C3=11  C4=11  C5=9  C6=8  C7=7  C8=8  C9=3  C10=7  C11=3</w:t>
      </w:r>
    </w:p>
    <w:p>
      <w:pPr>
        <w:pStyle w:val="ListBullet"/>
        <w:spacing w:after="40" w:before="20"/>
      </w:pPr>
      <w:r>
        <w:rPr>
          <w:rFonts w:ascii="Calibri" w:hAnsi="Calibri"/>
          <w:color w:val="373741"/>
          <w:sz w:val="18"/>
        </w:rPr>
        <w:t>▸  Founded 1985</w:t>
      </w:r>
    </w:p>
    <w:p>
      <w:pPr>
        <w:pStyle w:val="ListBullet"/>
        <w:spacing w:after="40" w:before="20"/>
      </w:pPr>
      <w:r>
        <w:rPr>
          <w:rFonts w:ascii="Calibri" w:hAnsi="Calibri"/>
          <w:color w:val="373741"/>
          <w:sz w:val="18"/>
        </w:rPr>
        <w:t>▸  1,000+ families</w:t>
      </w:r>
    </w:p>
    <w:p>
      <w:pPr>
        <w:pStyle w:val="ListBullet"/>
        <w:spacing w:after="40" w:before="20"/>
      </w:pPr>
      <w:r>
        <w:rPr>
          <w:rFonts w:ascii="Calibri" w:hAnsi="Calibri"/>
          <w:color w:val="373741"/>
          <w:sz w:val="18"/>
        </w:rPr>
        <w:t>▸  bylaws published</w:t>
      </w:r>
    </w:p>
    <w:p>
      <w:pPr>
        <w:pStyle w:val="ListBullet"/>
        <w:spacing w:after="40" w:before="20"/>
      </w:pPr>
      <w:r>
        <w:rPr>
          <w:rFonts w:ascii="Calibri" w:hAnsi="Calibri"/>
          <w:color w:val="373741"/>
          <w:sz w:val="18"/>
        </w:rPr>
        <w:t>▸  AI-assisted content</w:t>
      </w:r>
    </w:p>
    <w:p/>
    <w:p>
      <w:pPr>
        <w:pStyle w:val="Heading3"/>
        <w:spacing w:before="160" w:after="40"/>
      </w:pPr>
      <w:r>
        <w:rPr>
          <w:rFonts w:ascii="Calibri" w:hAnsi="Calibri"/>
          <w:b/>
          <w:color w:val="162648"/>
          <w:sz w:val="22"/>
        </w:rPr>
        <w:t>#2  Bengali Association Singapore (BAS)</w:t>
      </w:r>
    </w:p>
    <w:p>
      <w:pPr>
        <w:spacing w:after="40" w:before="40"/>
      </w:pPr>
      <w:r>
        <w:rPr>
          <w:rFonts w:ascii="Calibri" w:hAnsi="Calibri"/>
          <w:b/>
          <w:i w:val="0"/>
          <w:color w:val="A88208"/>
          <w:sz w:val="17"/>
        </w:rPr>
        <w:t>Website: bas.sg  ·  Singapore  ·  Score: 89/100  ·  Global: #2  ·  Continent: #1  ·  National: #1</w:t>
      </w:r>
    </w:p>
    <w:p>
      <w:pPr>
        <w:spacing w:after="40" w:before="40"/>
      </w:pPr>
      <w:r>
        <w:rPr>
          <w:rFonts w:ascii="Calibri" w:hAnsi="Calibri"/>
          <w:b w:val="0"/>
          <w:i/>
          <w:color w:val="696973"/>
          <w:sz w:val="16"/>
        </w:rPr>
        <w:t>Scores: C1=12  C2=10  C3=11  C4=11  C5=9  C6=8  C7=7  C8=8  C9=3  C10=7  C11=3</w:t>
      </w:r>
    </w:p>
    <w:p>
      <w:pPr>
        <w:pStyle w:val="ListBullet"/>
        <w:spacing w:after="40" w:before="20"/>
      </w:pPr>
      <w:r>
        <w:rPr>
          <w:rFonts w:ascii="Calibri" w:hAnsi="Calibri"/>
          <w:color w:val="373741"/>
          <w:sz w:val="18"/>
        </w:rPr>
        <w:t>▸  Oldest &amp; largest Bengali association Singapore</w:t>
      </w:r>
    </w:p>
    <w:p>
      <w:pPr>
        <w:pStyle w:val="ListBullet"/>
        <w:spacing w:after="40" w:before="20"/>
      </w:pPr>
      <w:r>
        <w:rPr>
          <w:rFonts w:ascii="Calibri" w:hAnsi="Calibri"/>
          <w:color w:val="373741"/>
          <w:sz w:val="18"/>
        </w:rPr>
        <w:t>▸  PayPal</w:t>
      </w:r>
    </w:p>
    <w:p>
      <w:pPr>
        <w:pStyle w:val="ListBullet"/>
        <w:spacing w:after="40" w:before="20"/>
      </w:pPr>
      <w:r>
        <w:rPr>
          <w:rFonts w:ascii="Calibri" w:hAnsi="Calibri"/>
          <w:color w:val="373741"/>
          <w:sz w:val="18"/>
        </w:rPr>
        <w:t>▸  full five-day ritual</w:t>
      </w:r>
    </w:p>
    <w:p>
      <w:pPr>
        <w:pStyle w:val="ListBullet"/>
        <w:spacing w:after="40" w:before="20"/>
      </w:pPr>
      <w:r>
        <w:rPr>
          <w:rFonts w:ascii="Calibri" w:hAnsi="Calibri"/>
          <w:color w:val="373741"/>
          <w:sz w:val="18"/>
        </w:rPr>
        <w:t>▸  AI-assisted content</w:t>
      </w:r>
    </w:p>
    <w:p/>
    <w:p>
      <w:pPr>
        <w:pStyle w:val="Heading3"/>
        <w:spacing w:before="160" w:after="40"/>
      </w:pPr>
      <w:r>
        <w:rPr>
          <w:rFonts w:ascii="Calibri" w:hAnsi="Calibri"/>
          <w:b/>
          <w:color w:val="162648"/>
          <w:sz w:val="22"/>
        </w:rPr>
        <w:t>#3  Bay Area Prabasi</w:t>
      </w:r>
    </w:p>
    <w:p>
      <w:pPr>
        <w:spacing w:after="40" w:before="40"/>
      </w:pPr>
      <w:r>
        <w:rPr>
          <w:rFonts w:ascii="Calibri" w:hAnsi="Calibri"/>
          <w:b/>
          <w:i w:val="0"/>
          <w:color w:val="A88208"/>
          <w:sz w:val="17"/>
        </w:rPr>
        <w:t>Website: prabasi.org  ·  United States of America  ·  Score: 88/100  ·  Global: #3  ·  Continent: #2  ·  National: #2</w:t>
      </w:r>
    </w:p>
    <w:p>
      <w:pPr>
        <w:spacing w:after="40" w:before="40"/>
      </w:pPr>
      <w:r>
        <w:rPr>
          <w:rFonts w:ascii="Calibri" w:hAnsi="Calibri"/>
          <w:b w:val="0"/>
          <w:i/>
          <w:color w:val="696973"/>
          <w:sz w:val="16"/>
        </w:rPr>
        <w:t>Scores: C1=13  C2=10  C3=11  C4=11  C5=9  C6=8  C7=7  C8=7  C9=3  C10=7  C11=2</w:t>
      </w:r>
    </w:p>
    <w:p>
      <w:pPr>
        <w:pStyle w:val="ListBullet"/>
        <w:spacing w:after="40" w:before="20"/>
      </w:pPr>
      <w:r>
        <w:rPr>
          <w:rFonts w:ascii="Calibri" w:hAnsi="Calibri"/>
          <w:color w:val="373741"/>
          <w:sz w:val="18"/>
        </w:rPr>
        <w:t>▸  Founded 1974</w:t>
      </w:r>
    </w:p>
    <w:p>
      <w:pPr>
        <w:pStyle w:val="ListBullet"/>
        <w:spacing w:after="40" w:before="20"/>
      </w:pPr>
      <w:r>
        <w:rPr>
          <w:rFonts w:ascii="Calibri" w:hAnsi="Calibri"/>
          <w:color w:val="373741"/>
          <w:sz w:val="18"/>
        </w:rPr>
        <w:t>▸  50th anniversary</w:t>
      </w:r>
    </w:p>
    <w:p>
      <w:pPr>
        <w:pStyle w:val="ListBullet"/>
        <w:spacing w:after="40" w:before="20"/>
      </w:pPr>
      <w:r>
        <w:rPr>
          <w:rFonts w:ascii="Calibri" w:hAnsi="Calibri"/>
          <w:color w:val="373741"/>
          <w:sz w:val="18"/>
        </w:rPr>
        <w:t>▸  AI-assisted dynamic content</w:t>
      </w:r>
    </w:p>
    <w:p/>
    <w:p>
      <w:pPr>
        <w:pStyle w:val="Heading3"/>
        <w:spacing w:before="160" w:after="40"/>
      </w:pPr>
      <w:r>
        <w:rPr>
          <w:rFonts w:ascii="Calibri" w:hAnsi="Calibri"/>
          <w:b/>
          <w:color w:val="162648"/>
          <w:sz w:val="22"/>
        </w:rPr>
        <w:t>#4  Bengal Heritage Foundation – London Sharad Utsav</w:t>
      </w:r>
    </w:p>
    <w:p>
      <w:pPr>
        <w:spacing w:after="40" w:before="40"/>
      </w:pPr>
      <w:r>
        <w:rPr>
          <w:rFonts w:ascii="Calibri" w:hAnsi="Calibri"/>
          <w:b/>
          <w:i w:val="0"/>
          <w:color w:val="A88208"/>
          <w:sz w:val="17"/>
        </w:rPr>
        <w:t>Website: bengalheritagefoundation.org  ·  United Kingdom  ·  Score: 87/100  ·  Global: #4  ·  Continent: #1  ·  National: #1</w:t>
      </w:r>
    </w:p>
    <w:p>
      <w:pPr>
        <w:spacing w:after="40" w:before="40"/>
      </w:pPr>
      <w:r>
        <w:rPr>
          <w:rFonts w:ascii="Calibri" w:hAnsi="Calibri"/>
          <w:b w:val="0"/>
          <w:i/>
          <w:color w:val="696973"/>
          <w:sz w:val="16"/>
        </w:rPr>
        <w:t>Scores: C1=11  C2=10  C3=11  C4=11  C5=8  C6=8  C7=7  C8=8  C9=3  C10=7  C11=3</w:t>
      </w:r>
    </w:p>
    <w:p>
      <w:pPr>
        <w:pStyle w:val="ListBullet"/>
        <w:spacing w:after="40" w:before="20"/>
      </w:pPr>
      <w:r>
        <w:rPr>
          <w:rFonts w:ascii="Calibri" w:hAnsi="Calibri"/>
          <w:color w:val="373741"/>
          <w:sz w:val="18"/>
        </w:rPr>
        <w:t>▸  Charity No.1160554</w:t>
      </w:r>
    </w:p>
    <w:p>
      <w:pPr>
        <w:pStyle w:val="ListBullet"/>
        <w:spacing w:after="40" w:before="20"/>
      </w:pPr>
      <w:r>
        <w:rPr>
          <w:rFonts w:ascii="Calibri" w:hAnsi="Calibri"/>
          <w:color w:val="373741"/>
          <w:sz w:val="18"/>
        </w:rPr>
        <w:t>▸  10,000+ footfall</w:t>
      </w:r>
    </w:p>
    <w:p>
      <w:pPr>
        <w:pStyle w:val="ListBullet"/>
        <w:spacing w:after="40" w:before="20"/>
      </w:pPr>
      <w:r>
        <w:rPr>
          <w:rFonts w:ascii="Calibri" w:hAnsi="Calibri"/>
          <w:color w:val="373741"/>
          <w:sz w:val="18"/>
        </w:rPr>
        <w:t>▸  AI automation/FAQ bot on website</w:t>
      </w:r>
    </w:p>
    <w:p/>
    <w:p>
      <w:pPr>
        <w:pStyle w:val="Heading3"/>
        <w:spacing w:before="160" w:after="40"/>
      </w:pPr>
      <w:r>
        <w:rPr>
          <w:rFonts w:ascii="Calibri" w:hAnsi="Calibri"/>
          <w:b/>
          <w:color w:val="162648"/>
          <w:sz w:val="22"/>
        </w:rPr>
        <w:t>#5  Bengali Cultural Assoc. UK (BCA UK)</w:t>
      </w:r>
    </w:p>
    <w:p>
      <w:pPr>
        <w:spacing w:after="40" w:before="40"/>
      </w:pPr>
      <w:r>
        <w:rPr>
          <w:rFonts w:ascii="Calibri" w:hAnsi="Calibri"/>
          <w:b/>
          <w:i w:val="0"/>
          <w:color w:val="A88208"/>
          <w:sz w:val="17"/>
        </w:rPr>
        <w:t>Website: bcauk.co.uk  ·  United Kingdom  ·  Score: 86/100  ·  Global: #5  ·  Continent: #2  ·  National: #2</w:t>
      </w:r>
    </w:p>
    <w:p>
      <w:pPr>
        <w:spacing w:after="40" w:before="40"/>
      </w:pPr>
      <w:r>
        <w:rPr>
          <w:rFonts w:ascii="Calibri" w:hAnsi="Calibri"/>
          <w:b w:val="0"/>
          <w:i/>
          <w:color w:val="696973"/>
          <w:sz w:val="16"/>
        </w:rPr>
        <w:t>Scores: C1=12  C2=10  C3=11  C4=11  C5=9  C6=8  C7=7  C8=8  C9=0  C10=7  C11=3</w:t>
      </w:r>
    </w:p>
    <w:p>
      <w:pPr>
        <w:pStyle w:val="ListBullet"/>
        <w:spacing w:after="40" w:before="20"/>
      </w:pPr>
      <w:r>
        <w:rPr>
          <w:rFonts w:ascii="Calibri" w:hAnsi="Calibri"/>
          <w:color w:val="373741"/>
          <w:sz w:val="18"/>
        </w:rPr>
        <w:t>▸  Founded 1978</w:t>
      </w:r>
    </w:p>
    <w:p>
      <w:pPr>
        <w:pStyle w:val="ListBullet"/>
        <w:spacing w:after="40" w:before="20"/>
      </w:pPr>
      <w:r>
        <w:rPr>
          <w:rFonts w:ascii="Calibri" w:hAnsi="Calibri"/>
          <w:color w:val="373741"/>
          <w:sz w:val="18"/>
        </w:rPr>
        <w:t>▸  Charity No.278295</w:t>
      </w:r>
    </w:p>
    <w:p>
      <w:pPr>
        <w:pStyle w:val="ListBullet"/>
        <w:spacing w:after="40" w:before="20"/>
      </w:pPr>
      <w:r>
        <w:rPr>
          <w:rFonts w:ascii="Calibri" w:hAnsi="Calibri"/>
          <w:color w:val="373741"/>
          <w:sz w:val="18"/>
        </w:rPr>
        <w:t>▸  50th Durga Puja milestone 2025</w:t>
      </w:r>
    </w:p>
    <w:p/>
    <w:p>
      <w:pPr>
        <w:pStyle w:val="Heading3"/>
        <w:spacing w:before="160" w:after="40"/>
      </w:pPr>
      <w:r>
        <w:rPr>
          <w:rFonts w:ascii="Calibri" w:hAnsi="Calibri"/>
          <w:b/>
          <w:color w:val="162648"/>
          <w:sz w:val="22"/>
        </w:rPr>
        <w:t>#6  Kallol – Indian Bengali Assoc. Netherlands</w:t>
      </w:r>
    </w:p>
    <w:p>
      <w:pPr>
        <w:spacing w:after="40" w:before="40"/>
      </w:pPr>
      <w:r>
        <w:rPr>
          <w:rFonts w:ascii="Calibri" w:hAnsi="Calibri"/>
          <w:b/>
          <w:i w:val="0"/>
          <w:color w:val="A88208"/>
          <w:sz w:val="17"/>
        </w:rPr>
        <w:t>Website: kallol.nl  ·  Netherlands  ·  Score: 85/100  ·  Global: #6  ·  Continent: #3  ·  National: #1</w:t>
      </w:r>
    </w:p>
    <w:p>
      <w:pPr>
        <w:spacing w:after="40" w:before="40"/>
      </w:pPr>
      <w:r>
        <w:rPr>
          <w:rFonts w:ascii="Calibri" w:hAnsi="Calibri"/>
          <w:b w:val="0"/>
          <w:i/>
          <w:color w:val="696973"/>
          <w:sz w:val="16"/>
        </w:rPr>
        <w:t>Scores: C1=11  C2=10  C3=11  C4=11  C5=9  C6=8  C7=7  C8=8  C9=0  C10=7  C11=3</w:t>
      </w:r>
    </w:p>
    <w:p>
      <w:pPr>
        <w:pStyle w:val="ListBullet"/>
        <w:spacing w:after="40" w:before="20"/>
      </w:pPr>
      <w:r>
        <w:rPr>
          <w:rFonts w:ascii="Calibri" w:hAnsi="Calibri"/>
          <w:color w:val="373741"/>
          <w:sz w:val="18"/>
        </w:rPr>
        <w:t>▸  15th year 2025</w:t>
      </w:r>
    </w:p>
    <w:p>
      <w:pPr>
        <w:pStyle w:val="ListBullet"/>
        <w:spacing w:after="40" w:before="20"/>
      </w:pPr>
      <w:r>
        <w:rPr>
          <w:rFonts w:ascii="Calibri" w:hAnsi="Calibri"/>
          <w:color w:val="373741"/>
          <w:sz w:val="18"/>
        </w:rPr>
        <w:t>▸  annual magazine</w:t>
      </w:r>
    </w:p>
    <w:p>
      <w:pPr>
        <w:pStyle w:val="ListBullet"/>
        <w:spacing w:after="40" w:before="20"/>
      </w:pPr>
      <w:r>
        <w:rPr>
          <w:rFonts w:ascii="Calibri" w:hAnsi="Calibri"/>
          <w:color w:val="373741"/>
          <w:sz w:val="18"/>
        </w:rPr>
        <w:t>▸  CSR Runathon</w:t>
      </w:r>
    </w:p>
    <w:p>
      <w:pPr>
        <w:pStyle w:val="ListBullet"/>
        <w:spacing w:after="40" w:before="20"/>
      </w:pPr>
      <w:r>
        <w:rPr>
          <w:rFonts w:ascii="Calibri" w:hAnsi="Calibri"/>
          <w:color w:val="373741"/>
          <w:sz w:val="18"/>
        </w:rPr>
        <w:t>▸  full sponsor section</w:t>
      </w:r>
    </w:p>
    <w:p/>
    <w:p>
      <w:pPr>
        <w:pStyle w:val="Heading3"/>
        <w:spacing w:before="160" w:after="40"/>
      </w:pPr>
      <w:r>
        <w:rPr>
          <w:rFonts w:ascii="Calibri" w:hAnsi="Calibri"/>
          <w:b/>
          <w:color w:val="162648"/>
          <w:sz w:val="22"/>
        </w:rPr>
        <w:t>#7  Sanskritik Bengali Association</w:t>
      </w:r>
    </w:p>
    <w:p>
      <w:pPr>
        <w:spacing w:after="40" w:before="40"/>
      </w:pPr>
      <w:r>
        <w:rPr>
          <w:rFonts w:ascii="Calibri" w:hAnsi="Calibri"/>
          <w:b/>
          <w:i w:val="0"/>
          <w:color w:val="A88208"/>
          <w:sz w:val="17"/>
        </w:rPr>
        <w:t>Website: sanskritik.org  ·  India  ·  Score: 84/100  ·  Global: #7  ·  Continent: #2  ·  India: #1  ·  State (Karnataka): #1</w:t>
      </w:r>
    </w:p>
    <w:p>
      <w:pPr>
        <w:spacing w:after="40" w:before="40"/>
      </w:pPr>
      <w:r>
        <w:rPr>
          <w:rFonts w:ascii="Calibri" w:hAnsi="Calibri"/>
          <w:b w:val="0"/>
          <w:i/>
          <w:color w:val="696973"/>
          <w:sz w:val="16"/>
        </w:rPr>
        <w:t>Scores: C1=11  C2=10  C3=11  C4=11  C5=8  C6=8  C7=7  C8=8  C9=0  C10=7  C11=3</w:t>
      </w:r>
    </w:p>
    <w:p>
      <w:pPr>
        <w:pStyle w:val="ListBullet"/>
        <w:spacing w:after="40" w:before="20"/>
      </w:pPr>
      <w:r>
        <w:rPr>
          <w:rFonts w:ascii="Calibri" w:hAnsi="Calibri"/>
          <w:color w:val="373741"/>
          <w:sz w:val="18"/>
        </w:rPr>
        <w:t>▸  Award-winning</w:t>
      </w:r>
    </w:p>
    <w:p>
      <w:pPr>
        <w:pStyle w:val="ListBullet"/>
        <w:spacing w:after="40" w:before="20"/>
      </w:pPr>
      <w:r>
        <w:rPr>
          <w:rFonts w:ascii="Calibri" w:hAnsi="Calibri"/>
          <w:color w:val="373741"/>
          <w:sz w:val="18"/>
        </w:rPr>
        <w:t>▸  CSR section</w:t>
      </w:r>
    </w:p>
    <w:p>
      <w:pPr>
        <w:pStyle w:val="ListBullet"/>
        <w:spacing w:after="40" w:before="20"/>
      </w:pPr>
      <w:r>
        <w:rPr>
          <w:rFonts w:ascii="Calibri" w:hAnsi="Calibri"/>
          <w:color w:val="373741"/>
          <w:sz w:val="18"/>
        </w:rPr>
        <w:t>▸  TV9 &amp; Doordarshan coverage</w:t>
      </w:r>
    </w:p>
    <w:p>
      <w:pPr>
        <w:pStyle w:val="ListBullet"/>
        <w:spacing w:after="40" w:before="20"/>
      </w:pPr>
      <w:r>
        <w:rPr>
          <w:rFonts w:ascii="Calibri" w:hAnsi="Calibri"/>
          <w:color w:val="373741"/>
          <w:sz w:val="18"/>
        </w:rPr>
        <w:t>▸  EVENTEX Sharod Utsav Samman 2025</w:t>
      </w:r>
    </w:p>
    <w:p/>
    <w:p>
      <w:pPr>
        <w:pStyle w:val="Heading3"/>
        <w:spacing w:before="160" w:after="40"/>
      </w:pPr>
      <w:r>
        <w:rPr>
          <w:rFonts w:ascii="Calibri" w:hAnsi="Calibri"/>
          <w:b/>
          <w:color w:val="162648"/>
          <w:sz w:val="22"/>
        </w:rPr>
        <w:t>#8  BARSHA – Bengali Assoc. HSR &amp; Sarjapur</w:t>
      </w:r>
    </w:p>
    <w:p>
      <w:pPr>
        <w:spacing w:after="40" w:before="40"/>
      </w:pPr>
      <w:r>
        <w:rPr>
          <w:rFonts w:ascii="Calibri" w:hAnsi="Calibri"/>
          <w:b/>
          <w:i w:val="0"/>
          <w:color w:val="A88208"/>
          <w:sz w:val="17"/>
        </w:rPr>
        <w:t>Website: barshabangalore.org  ·  India  ·  Score: 83/100  ·  Global: #8  ·  Continent: #3  ·  India: #2  ·  State (Karnataka): #2</w:t>
      </w:r>
    </w:p>
    <w:p>
      <w:pPr>
        <w:spacing w:after="40" w:before="40"/>
      </w:pPr>
      <w:r>
        <w:rPr>
          <w:rFonts w:ascii="Calibri" w:hAnsi="Calibri"/>
          <w:b w:val="0"/>
          <w:i/>
          <w:color w:val="696973"/>
          <w:sz w:val="16"/>
        </w:rPr>
        <w:t>Scores: C1=11  C2=10  C3=11  C4=11  C5=8  C6=8  C7=7  C8=8  C9=0  C10=6  C11=3</w:t>
      </w:r>
    </w:p>
    <w:p>
      <w:pPr>
        <w:pStyle w:val="ListBullet"/>
        <w:spacing w:after="40" w:before="20"/>
      </w:pPr>
      <w:r>
        <w:rPr>
          <w:rFonts w:ascii="Calibri" w:hAnsi="Calibri"/>
          <w:color w:val="373741"/>
          <w:sz w:val="18"/>
        </w:rPr>
        <w:t>▸  Largest Durga Puja Bengaluru 40,000–50,000 daily</w:t>
      </w:r>
    </w:p>
    <w:p>
      <w:pPr>
        <w:pStyle w:val="ListBullet"/>
        <w:spacing w:after="40" w:before="20"/>
      </w:pPr>
      <w:r>
        <w:rPr>
          <w:rFonts w:ascii="Calibri" w:hAnsi="Calibri"/>
          <w:color w:val="373741"/>
          <w:sz w:val="18"/>
        </w:rPr>
        <w:t>▸  Tarun Pal idols</w:t>
      </w:r>
    </w:p>
    <w:p>
      <w:pPr>
        <w:pStyle w:val="ListBullet"/>
        <w:spacing w:after="40" w:before="20"/>
      </w:pPr>
      <w:r>
        <w:rPr>
          <w:rFonts w:ascii="Calibri" w:hAnsi="Calibri"/>
          <w:color w:val="373741"/>
          <w:sz w:val="18"/>
        </w:rPr>
        <w:t>▸  celebrity artists</w:t>
      </w:r>
    </w:p>
    <w:p/>
    <w:p>
      <w:pPr>
        <w:pStyle w:val="Heading3"/>
        <w:spacing w:before="160" w:after="40"/>
      </w:pPr>
      <w:r>
        <w:rPr>
          <w:rFonts w:ascii="Calibri" w:hAnsi="Calibri"/>
          <w:b/>
          <w:color w:val="162648"/>
          <w:sz w:val="22"/>
        </w:rPr>
        <w:t>#8  BDPC – Bengaluru Durga Puja Committee</w:t>
      </w:r>
    </w:p>
    <w:p>
      <w:pPr>
        <w:spacing w:after="40" w:before="40"/>
      </w:pPr>
      <w:r>
        <w:rPr>
          <w:rFonts w:ascii="Calibri" w:hAnsi="Calibri"/>
          <w:b/>
          <w:i w:val="0"/>
          <w:color w:val="A88208"/>
          <w:sz w:val="17"/>
        </w:rPr>
        <w:t>Website: bdpc.co.in  ·  India  ·  Score: 83/100  ·  Global: #8  ·  Continent: #3  ·  India: #2  ·  State (Karnataka): #2</w:t>
      </w:r>
    </w:p>
    <w:p>
      <w:pPr>
        <w:spacing w:after="40" w:before="40"/>
      </w:pPr>
      <w:r>
        <w:rPr>
          <w:rFonts w:ascii="Calibri" w:hAnsi="Calibri"/>
          <w:b w:val="0"/>
          <w:i/>
          <w:color w:val="696973"/>
          <w:sz w:val="16"/>
        </w:rPr>
        <w:t>Scores: C1=11  C2=10  C3=11  C4=11  C5=8  C6=8  C7=7  C8=8  C9=0  C10=6  C11=3</w:t>
      </w:r>
    </w:p>
    <w:p>
      <w:pPr>
        <w:pStyle w:val="ListBullet"/>
        <w:spacing w:after="40" w:before="20"/>
      </w:pPr>
      <w:r>
        <w:rPr>
          <w:rFonts w:ascii="Calibri" w:hAnsi="Calibri"/>
          <w:color w:val="373741"/>
          <w:sz w:val="18"/>
        </w:rPr>
        <w:t>▸  Oldest &amp; largest single-venue Durga Puja Bengaluru</w:t>
      </w:r>
    </w:p>
    <w:p>
      <w:pPr>
        <w:pStyle w:val="ListBullet"/>
        <w:spacing w:after="40" w:before="20"/>
      </w:pPr>
      <w:r>
        <w:rPr>
          <w:rFonts w:ascii="Calibri" w:hAnsi="Calibri"/>
          <w:color w:val="373741"/>
          <w:sz w:val="18"/>
        </w:rPr>
        <w:t>▸  Palace Grounds Gate 6</w:t>
      </w:r>
    </w:p>
    <w:p/>
    <w:p>
      <w:pPr>
        <w:pStyle w:val="Heading3"/>
        <w:spacing w:before="160" w:after="40"/>
      </w:pPr>
      <w:r>
        <w:rPr>
          <w:rFonts w:ascii="Calibri" w:hAnsi="Calibri"/>
          <w:b/>
          <w:color w:val="162648"/>
          <w:sz w:val="22"/>
        </w:rPr>
        <w:t>#8  Houston Durga Bari Society</w:t>
      </w:r>
    </w:p>
    <w:p>
      <w:pPr>
        <w:spacing w:after="40" w:before="40"/>
      </w:pPr>
      <w:r>
        <w:rPr>
          <w:rFonts w:ascii="Calibri" w:hAnsi="Calibri"/>
          <w:b/>
          <w:i w:val="0"/>
          <w:color w:val="A88208"/>
          <w:sz w:val="17"/>
        </w:rPr>
        <w:t>Website: durgabari.org  ·  United States of America  ·  Score: 83/100  ·  Global: #8  ·  Continent: #3  ·  National: #3</w:t>
      </w:r>
    </w:p>
    <w:p>
      <w:pPr>
        <w:spacing w:after="40" w:before="40"/>
      </w:pPr>
      <w:r>
        <w:rPr>
          <w:rFonts w:ascii="Calibri" w:hAnsi="Calibri"/>
          <w:b w:val="0"/>
          <w:i/>
          <w:color w:val="696973"/>
          <w:sz w:val="16"/>
        </w:rPr>
        <w:t>Scores: C1=11  C2=10  C3=10  C4=11  C5=8  C6=8  C7=7  C8=8  C9=0  C10=7  C11=3</w:t>
      </w:r>
    </w:p>
    <w:p>
      <w:pPr>
        <w:pStyle w:val="ListBullet"/>
        <w:spacing w:after="40" w:before="20"/>
      </w:pPr>
      <w:r>
        <w:rPr>
          <w:rFonts w:ascii="Calibri" w:hAnsi="Calibri"/>
          <w:color w:val="373741"/>
          <w:sz w:val="18"/>
        </w:rPr>
        <w:t>▸  Only dedicated Durga temple campus N. America</w:t>
      </w:r>
    </w:p>
    <w:p>
      <w:pPr>
        <w:pStyle w:val="ListBullet"/>
        <w:spacing w:after="40" w:before="20"/>
      </w:pPr>
      <w:r>
        <w:rPr>
          <w:rFonts w:ascii="Calibri" w:hAnsi="Calibri"/>
          <w:color w:val="373741"/>
          <w:sz w:val="18"/>
        </w:rPr>
        <w:t>▸  Sur Auditorium</w:t>
      </w:r>
    </w:p>
    <w:p>
      <w:pPr>
        <w:pStyle w:val="ListBullet"/>
        <w:spacing w:after="40" w:before="20"/>
      </w:pPr>
      <w:r>
        <w:rPr>
          <w:rFonts w:ascii="Calibri" w:hAnsi="Calibri"/>
          <w:color w:val="373741"/>
          <w:sz w:val="18"/>
        </w:rPr>
        <w:t>▸  Kala Bhavan</w:t>
      </w:r>
    </w:p>
    <w:p>
      <w:pPr>
        <w:pStyle w:val="ListBullet"/>
        <w:spacing w:after="40" w:before="20"/>
      </w:pPr>
      <w:r>
        <w:rPr>
          <w:rFonts w:ascii="Calibri" w:hAnsi="Calibri"/>
          <w:color w:val="373741"/>
          <w:sz w:val="18"/>
        </w:rPr>
        <w:t>▸  25th anniversary</w:t>
      </w:r>
    </w:p>
    <w:p/>
    <w:p>
      <w:pPr>
        <w:pBdr>
          <w:bottom w:val="single" w:sz="6" w:space="1" w:color="B08A0A"/>
        </w:pBdr>
        <w:spacing w:after="60"/>
      </w:pPr>
    </w:p>
    <w:p>
      <w:r>
        <w:br w:type="page"/>
      </w:r>
    </w:p>
    <w:p>
      <w:bookmarkStart w:id="8005" w:name="ai_adoption"/>
      <w:pPr>
        <w:pStyle w:val="Heading1"/>
        <w:spacing w:before="200" w:after="80"/>
      </w:pPr>
      <w:r>
        <w:rPr>
          <w:rFonts w:ascii="Calibri" w:hAnsi="Calibri"/>
          <w:b/>
          <w:color w:val="162648"/>
          <w:sz w:val="32"/>
        </w:rPr>
        <w:t>Part V — AI Adoption: Technical Ranking &amp; Analysis</w:t>
      </w:r>
      <w:bookmarkEnd w:id="8005"/>
    </w:p>
    <w:p>
      <w:pPr>
        <w:spacing w:after="80" w:before="40"/>
      </w:pPr>
      <w:r>
        <w:rPr>
          <w:rFonts w:ascii="Calibri" w:hAnsi="Calibri"/>
          <w:b w:val="0"/>
          <w:i w:val="0"/>
          <w:color w:val="373741"/>
          <w:sz w:val="19"/>
        </w:rPr>
        <w:t>Only associations with a verified AI feature on their website qualify. Ranking is by AI criterion score (C9). AI adoption on a community website represents the highest frontier of digital transformation — requiring cloud architecture knowledge, API integration, NLP principles, and continuous maintenance.</w:t>
      </w:r>
    </w:p>
    <w:p>
      <w:pPr>
        <w:pStyle w:val="Heading2"/>
        <w:spacing w:before="200" w:after="40"/>
      </w:pPr>
      <w:r>
        <w:rPr>
          <w:rFonts w:ascii="Calibri" w:hAnsi="Calibri"/>
          <w:b/>
          <w:color w:val="162648"/>
          <w:sz w:val="26"/>
        </w:rPr>
        <w:t>Why Difficulty Defines the AI Ranking</w:t>
      </w:r>
    </w:p>
    <w:p>
      <w:pPr>
        <w:pStyle w:val="Heading3"/>
        <w:spacing w:before="160" w:after="40"/>
      </w:pPr>
      <w:r>
        <w:rPr>
          <w:rFonts w:ascii="Calibri" w:hAnsi="Calibri"/>
          <w:b/>
          <w:color w:val="162648"/>
          <w:sz w:val="22"/>
        </w:rPr>
        <w:t>Rank 1 — RAG-Based Conversational AI (Hardest)</w:t>
      </w:r>
    </w:p>
    <w:p>
      <w:pPr>
        <w:spacing w:after="40" w:before="40"/>
      </w:pPr>
      <w:r>
        <w:rPr>
          <w:rFonts w:ascii="Calibri" w:hAnsi="Calibri"/>
          <w:b w:val="0"/>
          <w:i/>
          <w:color w:val="00586C"/>
          <w:sz w:val="17"/>
        </w:rPr>
        <w:t>Technical components: Retrieval-Augmented Generation (RAG) · Large Language Model (LLM) API · Vector database · Semantic search · Prompt engineering · Context window management · Domain-specific knowledge base · REST API · Real-time inference pipeline</w:t>
      </w:r>
    </w:p>
    <w:p>
      <w:pPr>
        <w:spacing w:after="60" w:before="40"/>
      </w:pPr>
      <w:r>
        <w:rPr>
          <w:rFonts w:ascii="Calibri" w:hAnsi="Calibri"/>
          <w:b w:val="0"/>
          <w:i w:val="0"/>
          <w:color w:val="373741"/>
          <w:sz w:val="18"/>
        </w:rPr>
        <w:t>RAG combines the reasoning power of an LLM with the association's own structured knowledge — event schedules, venue details, puja timings, FAQs. The AI answers accurately because it retrieves from real data, not general internet knowledge. Building this requires selecting an LLM, constructing a vector database, chunking and embedding domain documents, engineering culturally appropriate prompts, and deploying a production-grade inference pipeline. This is enterprise-grade architecture applied to a community purpose — and that is precisely what makes it remarkable.</w:t>
      </w:r>
    </w:p>
    <w:p>
      <w:pPr>
        <w:pStyle w:val="Heading3"/>
        <w:spacing w:before="160" w:after="40"/>
      </w:pPr>
      <w:r>
        <w:rPr>
          <w:rFonts w:ascii="Calibri" w:hAnsi="Calibri"/>
          <w:b/>
          <w:color w:val="162648"/>
          <w:sz w:val="22"/>
        </w:rPr>
        <w:t>Rank 2 — Generative AI Creative Content</w:t>
      </w:r>
    </w:p>
    <w:p>
      <w:pPr>
        <w:spacing w:after="40" w:before="40"/>
      </w:pPr>
      <w:r>
        <w:rPr>
          <w:rFonts w:ascii="Calibri" w:hAnsi="Calibri"/>
          <w:b w:val="0"/>
          <w:i/>
          <w:color w:val="00586C"/>
          <w:sz w:val="17"/>
        </w:rPr>
        <w:t>Technical components: Generative AI image synthesis · Prompt design · AI art curation · Digital content pipeline · Creative direction for AI outputs</w:t>
      </w:r>
    </w:p>
    <w:p>
      <w:pPr>
        <w:spacing w:after="60" w:before="40"/>
      </w:pPr>
      <w:r>
        <w:rPr>
          <w:rFonts w:ascii="Calibri" w:hAnsi="Calibri"/>
          <w:b w:val="0"/>
          <w:i w:val="0"/>
          <w:color w:val="373741"/>
          <w:sz w:val="18"/>
        </w:rPr>
        <w:t>Using generative AI to create digital art, pandal visuals, or promotional content requires active AI model usage, prompt creativity, and curatorial judgement. Less architectural depth than RAG but demands genuine AI skill.</w:t>
      </w:r>
    </w:p>
    <w:p>
      <w:pPr>
        <w:pStyle w:val="Heading3"/>
        <w:spacing w:before="160" w:after="40"/>
      </w:pPr>
      <w:r>
        <w:rPr>
          <w:rFonts w:ascii="Calibri" w:hAnsi="Calibri"/>
          <w:b/>
          <w:color w:val="162648"/>
          <w:sz w:val="22"/>
        </w:rPr>
        <w:t>Rank 3 — AI-Assisted Dynamic Content Delivery</w:t>
      </w:r>
    </w:p>
    <w:p>
      <w:pPr>
        <w:spacing w:after="40" w:before="40"/>
      </w:pPr>
      <w:r>
        <w:rPr>
          <w:rFonts w:ascii="Calibri" w:hAnsi="Calibri"/>
          <w:b w:val="0"/>
          <w:i/>
          <w:color w:val="00586C"/>
          <w:sz w:val="17"/>
        </w:rPr>
        <w:t>Technical components: Personalisation engine · A/B testing · Behavioural analytics · Dynamic content rendering · Headless CMS integration</w:t>
      </w:r>
    </w:p>
    <w:p>
      <w:pPr>
        <w:spacing w:after="60" w:before="40"/>
      </w:pPr>
      <w:r>
        <w:rPr>
          <w:rFonts w:ascii="Calibri" w:hAnsi="Calibri"/>
          <w:b w:val="0"/>
          <w:i w:val="0"/>
          <w:color w:val="373741"/>
          <w:sz w:val="18"/>
        </w:rPr>
        <w:t>Serving personalised content based on visitor behaviour requires a personalisation layer above standard CMS — typically via AI-powered analytics platforms. More accessible than RAG but still meaningful AI adoption.</w:t>
      </w:r>
    </w:p>
    <w:p>
      <w:pPr>
        <w:pStyle w:val="Heading3"/>
        <w:spacing w:before="160" w:after="40"/>
      </w:pPr>
      <w:r>
        <w:rPr>
          <w:rFonts w:ascii="Calibri" w:hAnsi="Calibri"/>
          <w:b/>
          <w:color w:val="162648"/>
          <w:sz w:val="22"/>
        </w:rPr>
        <w:t>Rank 4 — AI FAQ Automation (Entry Level)</w:t>
      </w:r>
    </w:p>
    <w:p>
      <w:pPr>
        <w:spacing w:after="40" w:before="40"/>
      </w:pPr>
      <w:r>
        <w:rPr>
          <w:rFonts w:ascii="Calibri" w:hAnsi="Calibri"/>
          <w:b w:val="0"/>
          <w:i/>
          <w:color w:val="00586C"/>
          <w:sz w:val="17"/>
        </w:rPr>
        <w:t>Technical components: Rule-based or ML chatbot · Intent detection · Webhook integration · Basic NLP</w:t>
      </w:r>
    </w:p>
    <w:p>
      <w:pPr>
        <w:spacing w:after="60" w:before="40"/>
      </w:pPr>
      <w:r>
        <w:rPr>
          <w:rFonts w:ascii="Calibri" w:hAnsi="Calibri"/>
          <w:b w:val="0"/>
          <w:i w:val="0"/>
          <w:color w:val="373741"/>
          <w:sz w:val="18"/>
        </w:rPr>
        <w:t>FAQ automation answers common visitor queries automatically. The most accessible AI entry point — valuable for visitors but simpler to implement than the higher tiers.</w:t>
      </w:r>
    </w:p>
    <w:p>
      <w:pPr>
        <w:pStyle w:val="Heading2"/>
        <w:spacing w:before="160" w:after="60"/>
      </w:pPr>
      <w:r>
        <w:rPr>
          <w:rFonts w:ascii="Calibri" w:hAnsi="Calibri"/>
          <w:b/>
          <w:color w:val="162648"/>
          <w:sz w:val="26"/>
        </w:rPr>
        <w:t>AI Adoption — Verified Website Rankings</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161E48"/>
          </w:tcPr>
          <w:p>
            <w:r>
              <w:rPr>
                <w:rFonts w:ascii="Calibri" w:hAnsi="Calibri"/>
                <w:b/>
                <w:color w:val="FFFFFF"/>
                <w:sz w:val="15"/>
              </w:rPr>
              <w:t>S.No</w:t>
            </w:r>
          </w:p>
        </w:tc>
        <w:tc>
          <w:tcPr>
            <w:tcW w:type="dxa" w:w="1954"/>
            <w:shd w:val="clear" w:color="auto" w:fill="161E48"/>
          </w:tcPr>
          <w:p>
            <w:r>
              <w:rPr>
                <w:rFonts w:ascii="Calibri" w:hAnsi="Calibri"/>
                <w:b/>
                <w:color w:val="FFFFFF"/>
                <w:sz w:val="15"/>
              </w:rPr>
              <w:t>AI Rank</w:t>
            </w:r>
          </w:p>
        </w:tc>
        <w:tc>
          <w:tcPr>
            <w:tcW w:type="dxa" w:w="1954"/>
            <w:shd w:val="clear" w:color="auto" w:fill="161E48"/>
          </w:tcPr>
          <w:p>
            <w:r>
              <w:rPr>
                <w:rFonts w:ascii="Calibri" w:hAnsi="Calibri"/>
                <w:b/>
                <w:color w:val="FFFFFF"/>
                <w:sz w:val="15"/>
              </w:rPr>
              <w:t>Association</w:t>
            </w:r>
          </w:p>
        </w:tc>
        <w:tc>
          <w:tcPr>
            <w:tcW w:type="dxa" w:w="1954"/>
            <w:shd w:val="clear" w:color="auto" w:fill="161E48"/>
          </w:tcPr>
          <w:p>
            <w:r>
              <w:rPr>
                <w:rFonts w:ascii="Calibri" w:hAnsi="Calibri"/>
                <w:b/>
                <w:color w:val="FFFFFF"/>
                <w:sz w:val="15"/>
              </w:rPr>
              <w:t>Website</w:t>
            </w:r>
          </w:p>
        </w:tc>
        <w:tc>
          <w:tcPr>
            <w:tcW w:type="dxa" w:w="1954"/>
            <w:shd w:val="clear" w:color="auto" w:fill="161E48"/>
          </w:tcPr>
          <w:p>
            <w:r>
              <w:rPr>
                <w:rFonts w:ascii="Calibri" w:hAnsi="Calibri"/>
                <w:b/>
                <w:color w:val="FFFFFF"/>
                <w:sz w:val="15"/>
              </w:rPr>
              <w:t>Country</w:t>
            </w:r>
          </w:p>
        </w:tc>
        <w:tc>
          <w:tcPr>
            <w:tcW w:type="dxa" w:w="1954"/>
            <w:shd w:val="clear" w:color="auto" w:fill="161E48"/>
          </w:tcPr>
          <w:p>
            <w:r>
              <w:rPr>
                <w:rFonts w:ascii="Calibri" w:hAnsi="Calibri"/>
                <w:b/>
                <w:color w:val="FFFFFF"/>
                <w:sz w:val="15"/>
              </w:rPr>
              <w:t>AI Category</w:t>
            </w:r>
          </w:p>
        </w:tc>
        <w:tc>
          <w:tcPr>
            <w:tcW w:type="dxa" w:w="1954"/>
            <w:shd w:val="clear" w:color="auto" w:fill="161E48"/>
          </w:tcPr>
          <w:p>
            <w:r>
              <w:rPr>
                <w:rFonts w:ascii="Calibri" w:hAnsi="Calibri"/>
                <w:b/>
                <w:color w:val="FFFFFF"/>
                <w:sz w:val="15"/>
              </w:rPr>
              <w:t>Global Rank</w:t>
            </w:r>
          </w:p>
        </w:tc>
      </w:tr>
      <w:tr>
        <w:tc>
          <w:tcPr>
            <w:tcW w:type="dxa" w:w="1954"/>
            <w:shd w:val="clear" w:color="auto" w:fill="F4F6FA"/>
          </w:tcPr>
          <w:p>
            <w:pPr>
              <w:jc w:val="center"/>
            </w:pPr>
            <w:r>
              <w:rPr>
                <w:rFonts w:ascii="Calibri" w:hAnsi="Calibri"/>
                <w:b w:val="0"/>
                <w:color w:val="696973"/>
                <w:sz w:val="14"/>
              </w:rPr>
              <w:t>1</w:t>
            </w:r>
          </w:p>
        </w:tc>
        <w:tc>
          <w:tcPr>
            <w:tcW w:type="dxa" w:w="1954"/>
            <w:shd w:val="clear" w:color="auto" w:fill="F4F6FA"/>
          </w:tcPr>
          <w:p>
            <w:pPr>
              <w:jc w:val="center"/>
            </w:pPr>
            <w:r>
              <w:rPr>
                <w:rFonts w:ascii="Calibri" w:hAnsi="Calibri"/>
                <w:b/>
                <w:color w:val="162648"/>
                <w:sz w:val="15"/>
              </w:rPr>
              <w:t>1</w:t>
            </w:r>
          </w:p>
        </w:tc>
        <w:tc>
          <w:tcPr>
            <w:tcW w:type="dxa" w:w="1954"/>
            <w:shd w:val="clear" w:color="auto" w:fill="F4F6FA"/>
          </w:tcPr>
          <w:p>
            <w:r>
              <w:rPr>
                <w:rFonts w:ascii="Calibri" w:hAnsi="Calibri"/>
                <w:b w:val="0"/>
                <w:color w:val="373741"/>
                <w:sz w:val="14"/>
              </w:rPr>
              <w:t>Bengali Association of Aerospace Park (BAAP)</w:t>
            </w:r>
          </w:p>
        </w:tc>
        <w:tc>
          <w:tcPr>
            <w:tcW w:type="dxa" w:w="1954"/>
            <w:shd w:val="clear" w:color="auto" w:fill="F4F6FA"/>
          </w:tcPr>
          <w:p>
            <w:r/>
            <w:hyperlink r:id="rId79">
              <w:r>
                <w:rPr>
                  <w:color w:val="00586C"/>
                  <w:sz w:val="15"/>
                  <w:rFonts w:ascii="Calibri" w:hAnsi="Calibri"/>
                  <w:u w:val="single"/>
                </w:rPr>
                <w:t>aerospaceparkbengalis.in</w:t>
              </w:r>
            </w:hyperlink>
          </w:p>
        </w:tc>
        <w:tc>
          <w:tcPr>
            <w:tcW w:type="dxa" w:w="1954"/>
            <w:shd w:val="clear" w:color="auto" w:fill="F4F6FA"/>
          </w:tcPr>
          <w:p>
            <w:r>
              <w:rPr>
                <w:rFonts w:ascii="Calibri" w:hAnsi="Calibri"/>
                <w:b w:val="0"/>
                <w:color w:val="696973"/>
                <w:sz w:val="14"/>
              </w:rPr>
              <w:t>India</w:t>
            </w:r>
          </w:p>
        </w:tc>
        <w:tc>
          <w:tcPr>
            <w:tcW w:type="dxa" w:w="1954"/>
            <w:shd w:val="clear" w:color="auto" w:fill="F4F6FA"/>
          </w:tcPr>
          <w:p>
            <w:r>
              <w:rPr>
                <w:rFonts w:ascii="Calibri" w:hAnsi="Calibri"/>
                <w:b w:val="0"/>
                <w:color w:val="AF6900"/>
                <w:sz w:val="15"/>
              </w:rPr>
              <w:t>RAG-based Conversational AI</w:t>
            </w:r>
          </w:p>
        </w:tc>
        <w:tc>
          <w:tcPr>
            <w:tcW w:type="dxa" w:w="1954"/>
            <w:shd w:val="clear" w:color="auto" w:fill="F4F6FA"/>
          </w:tcPr>
          <w:p>
            <w:pPr>
              <w:jc w:val="center"/>
            </w:pPr>
            <w:r>
              <w:rPr>
                <w:rFonts w:ascii="Calibri" w:hAnsi="Calibri"/>
                <w:b w:val="0"/>
                <w:color w:val="00586C"/>
                <w:sz w:val="14"/>
              </w:rPr>
              <w:t>#23</w:t>
            </w:r>
          </w:p>
        </w:tc>
      </w:tr>
      <w:tr>
        <w:tc>
          <w:tcPr>
            <w:tcW w:type="dxa" w:w="1954"/>
            <w:shd w:val="clear" w:color="auto" w:fill="FFFFFF"/>
          </w:tcPr>
          <w:p>
            <w:pPr>
              <w:jc w:val="center"/>
            </w:pPr>
            <w:r>
              <w:rPr>
                <w:rFonts w:ascii="Calibri" w:hAnsi="Calibri"/>
                <w:b w:val="0"/>
                <w:color w:val="696973"/>
                <w:sz w:val="14"/>
              </w:rPr>
              <w:t>2</w:t>
            </w:r>
          </w:p>
        </w:tc>
        <w:tc>
          <w:tcPr>
            <w:tcW w:type="dxa" w:w="1954"/>
            <w:shd w:val="clear" w:color="auto" w:fill="FFFFFF"/>
          </w:tcPr>
          <w:p>
            <w:pPr>
              <w:jc w:val="center"/>
            </w:pPr>
            <w:r>
              <w:rPr>
                <w:rFonts w:ascii="Calibri" w:hAnsi="Calibri"/>
                <w:b/>
                <w:color w:val="162648"/>
                <w:sz w:val="15"/>
              </w:rPr>
              <w:t>2</w:t>
            </w:r>
          </w:p>
        </w:tc>
        <w:tc>
          <w:tcPr>
            <w:tcW w:type="dxa" w:w="1954"/>
            <w:shd w:val="clear" w:color="auto" w:fill="FFFFFF"/>
          </w:tcPr>
          <w:p>
            <w:r>
              <w:rPr>
                <w:rFonts w:ascii="Calibri" w:hAnsi="Calibri"/>
                <w:b w:val="0"/>
                <w:color w:val="373741"/>
                <w:sz w:val="14"/>
              </w:rPr>
              <w:t>South Madras Cultural Association (SMCA)</w:t>
            </w:r>
          </w:p>
        </w:tc>
        <w:tc>
          <w:tcPr>
            <w:tcW w:type="dxa" w:w="1954"/>
            <w:shd w:val="clear" w:color="auto" w:fill="FFFFFF"/>
          </w:tcPr>
          <w:p>
            <w:r/>
            <w:hyperlink r:id="rId78">
              <w:r>
                <w:rPr>
                  <w:color w:val="00586C"/>
                  <w:sz w:val="15"/>
                  <w:rFonts w:ascii="Calibri" w:hAnsi="Calibri"/>
                  <w:u w:val="single"/>
                </w:rPr>
                <w:t>smca.org.in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r>
              <w:rPr>
                <w:rFonts w:ascii="Calibri" w:hAnsi="Calibri"/>
                <w:b w:val="0"/>
                <w:color w:val="AF6900"/>
                <w:sz w:val="15"/>
              </w:rPr>
              <w:t>Generative AI Creative Content</w:t>
            </w:r>
          </w:p>
        </w:tc>
        <w:tc>
          <w:tcPr>
            <w:tcW w:type="dxa" w:w="1954"/>
            <w:shd w:val="clear" w:color="auto" w:fill="FFFFFF"/>
          </w:tcPr>
          <w:p>
            <w:pPr>
              <w:jc w:val="center"/>
            </w:pPr>
            <w:r>
              <w:rPr>
                <w:rFonts w:ascii="Calibri" w:hAnsi="Calibri"/>
                <w:b w:val="0"/>
                <w:color w:val="00586C"/>
                <w:sz w:val="14"/>
              </w:rPr>
              <w:t>#22</w:t>
            </w:r>
          </w:p>
        </w:tc>
      </w:tr>
      <w:tr>
        <w:tc>
          <w:tcPr>
            <w:tcW w:type="dxa" w:w="1954"/>
            <w:shd w:val="clear" w:color="auto" w:fill="F4F6FA"/>
          </w:tcPr>
          <w:p>
            <w:pPr>
              <w:jc w:val="center"/>
            </w:pPr>
            <w:r>
              <w:rPr>
                <w:rFonts w:ascii="Calibri" w:hAnsi="Calibri"/>
                <w:b w:val="0"/>
                <w:color w:val="696973"/>
                <w:sz w:val="14"/>
              </w:rPr>
              <w:t>3</w:t>
            </w:r>
          </w:p>
        </w:tc>
        <w:tc>
          <w:tcPr>
            <w:tcW w:type="dxa" w:w="1954"/>
            <w:shd w:val="clear" w:color="auto" w:fill="F4F6FA"/>
          </w:tcPr>
          <w:p>
            <w:pPr>
              <w:jc w:val="center"/>
            </w:pPr>
            <w:r>
              <w:rPr>
                <w:rFonts w:ascii="Calibri" w:hAnsi="Calibri"/>
                <w:b/>
                <w:color w:val="162648"/>
                <w:sz w:val="15"/>
              </w:rPr>
              <w:t>3</w:t>
            </w:r>
          </w:p>
        </w:tc>
        <w:tc>
          <w:tcPr>
            <w:tcW w:type="dxa" w:w="1954"/>
            <w:shd w:val="clear" w:color="auto" w:fill="F4F6FA"/>
          </w:tcPr>
          <w:p>
            <w:r>
              <w:rPr>
                <w:rFonts w:ascii="Calibri" w:hAnsi="Calibri"/>
                <w:b w:val="0"/>
                <w:color w:val="373741"/>
                <w:sz w:val="14"/>
              </w:rPr>
              <w:t>Bay Area Prabasi</w:t>
            </w:r>
          </w:p>
        </w:tc>
        <w:tc>
          <w:tcPr>
            <w:tcW w:type="dxa" w:w="1954"/>
            <w:shd w:val="clear" w:color="auto" w:fill="F4F6FA"/>
          </w:tcPr>
          <w:p>
            <w:r/>
            <w:hyperlink r:id="rId11">
              <w:r>
                <w:rPr>
                  <w:color w:val="00586C"/>
                  <w:sz w:val="15"/>
                  <w:rFonts w:ascii="Calibri" w:hAnsi="Calibri"/>
                  <w:u w:val="single"/>
                </w:rPr>
                <w:t>prabasi.org</w:t>
              </w:r>
            </w:hyperlink>
          </w:p>
        </w:tc>
        <w:tc>
          <w:tcPr>
            <w:tcW w:type="dxa" w:w="1954"/>
            <w:shd w:val="clear" w:color="auto" w:fill="F4F6FA"/>
          </w:tcPr>
          <w:p>
            <w:r>
              <w:rPr>
                <w:rFonts w:ascii="Calibri" w:hAnsi="Calibri"/>
                <w:b w:val="0"/>
                <w:color w:val="696973"/>
                <w:sz w:val="14"/>
              </w:rPr>
              <w:t>United States of America</w:t>
            </w:r>
          </w:p>
        </w:tc>
        <w:tc>
          <w:tcPr>
            <w:tcW w:type="dxa" w:w="1954"/>
            <w:shd w:val="clear" w:color="auto" w:fill="F4F6FA"/>
          </w:tcPr>
          <w:p>
            <w:r>
              <w:rPr>
                <w:rFonts w:ascii="Calibri" w:hAnsi="Calibri"/>
                <w:b w:val="0"/>
                <w:color w:val="AF6900"/>
                <w:sz w:val="15"/>
              </w:rPr>
              <w:t>AI-Assisted Dynamic Content</w:t>
            </w:r>
          </w:p>
        </w:tc>
        <w:tc>
          <w:tcPr>
            <w:tcW w:type="dxa" w:w="1954"/>
            <w:shd w:val="clear" w:color="auto" w:fill="F4F6FA"/>
          </w:tcPr>
          <w:p>
            <w:pPr>
              <w:jc w:val="center"/>
            </w:pPr>
            <w:r>
              <w:rPr>
                <w:rFonts w:ascii="Calibri" w:hAnsi="Calibri"/>
                <w:b w:val="0"/>
                <w:color w:val="00586C"/>
                <w:sz w:val="14"/>
              </w:rPr>
              <w:t>#3</w:t>
            </w:r>
          </w:p>
        </w:tc>
      </w:tr>
      <w:tr>
        <w:tc>
          <w:tcPr>
            <w:tcW w:type="dxa" w:w="1954"/>
            <w:shd w:val="clear" w:color="auto" w:fill="FFFFFF"/>
          </w:tcPr>
          <w:p>
            <w:pPr>
              <w:jc w:val="center"/>
            </w:pPr>
            <w:r>
              <w:rPr>
                <w:rFonts w:ascii="Calibri" w:hAnsi="Calibri"/>
                <w:b w:val="0"/>
                <w:color w:val="696973"/>
                <w:sz w:val="14"/>
              </w:rPr>
              <w:t>4</w:t>
            </w:r>
          </w:p>
        </w:tc>
        <w:tc>
          <w:tcPr>
            <w:tcW w:type="dxa" w:w="1954"/>
            <w:shd w:val="clear" w:color="auto" w:fill="FFFFFF"/>
          </w:tcPr>
          <w:p>
            <w:pPr>
              <w:jc w:val="center"/>
            </w:pPr>
            <w:r>
              <w:rPr>
                <w:rFonts w:ascii="Calibri" w:hAnsi="Calibri"/>
                <w:b/>
                <w:color w:val="162648"/>
                <w:sz w:val="15"/>
              </w:rPr>
              <w:t>3</w:t>
            </w:r>
          </w:p>
        </w:tc>
        <w:tc>
          <w:tcPr>
            <w:tcW w:type="dxa" w:w="1954"/>
            <w:shd w:val="clear" w:color="auto" w:fill="FFFFFF"/>
          </w:tcPr>
          <w:p>
            <w:r>
              <w:rPr>
                <w:rFonts w:ascii="Calibri" w:hAnsi="Calibri"/>
                <w:b w:val="0"/>
                <w:color w:val="373741"/>
                <w:sz w:val="14"/>
              </w:rPr>
              <w:t>Bengal Heritage Foundation – London Sharad Utsav</w:t>
            </w:r>
          </w:p>
        </w:tc>
        <w:tc>
          <w:tcPr>
            <w:tcW w:type="dxa" w:w="1954"/>
            <w:shd w:val="clear" w:color="auto" w:fill="FFFFFF"/>
          </w:tcPr>
          <w:p>
            <w:r/>
            <w:hyperlink r:id="rId12">
              <w:r>
                <w:rPr>
                  <w:color w:val="00586C"/>
                  <w:sz w:val="15"/>
                  <w:rFonts w:ascii="Calibri" w:hAnsi="Calibri"/>
                  <w:u w:val="single"/>
                </w:rPr>
                <w:t>bengalheritagefoundation.org</w:t>
              </w:r>
            </w:hyperlink>
          </w:p>
        </w:tc>
        <w:tc>
          <w:tcPr>
            <w:tcW w:type="dxa" w:w="1954"/>
            <w:shd w:val="clear" w:color="auto" w:fill="FFFFFF"/>
          </w:tcPr>
          <w:p>
            <w:r>
              <w:rPr>
                <w:rFonts w:ascii="Calibri" w:hAnsi="Calibri"/>
                <w:b w:val="0"/>
                <w:color w:val="696973"/>
                <w:sz w:val="14"/>
              </w:rPr>
              <w:t>United Kingdom</w:t>
            </w:r>
          </w:p>
        </w:tc>
        <w:tc>
          <w:tcPr>
            <w:tcW w:type="dxa" w:w="1954"/>
            <w:shd w:val="clear" w:color="auto" w:fill="FFFFFF"/>
          </w:tcPr>
          <w:p>
            <w:r>
              <w:rPr>
                <w:rFonts w:ascii="Calibri" w:hAnsi="Calibri"/>
                <w:b w:val="0"/>
                <w:color w:val="AF6900"/>
                <w:sz w:val="15"/>
              </w:rPr>
              <w:t>AI FAQ Automation</w:t>
            </w:r>
          </w:p>
        </w:tc>
        <w:tc>
          <w:tcPr>
            <w:tcW w:type="dxa" w:w="1954"/>
            <w:shd w:val="clear" w:color="auto" w:fill="FFFFFF"/>
          </w:tcPr>
          <w:p>
            <w:pPr>
              <w:jc w:val="center"/>
            </w:pPr>
            <w:r>
              <w:rPr>
                <w:rFonts w:ascii="Calibri" w:hAnsi="Calibri"/>
                <w:b w:val="0"/>
                <w:color w:val="00586C"/>
                <w:sz w:val="14"/>
              </w:rPr>
              <w:t>#4</w:t>
            </w:r>
          </w:p>
        </w:tc>
      </w:tr>
      <w:tr>
        <w:tc>
          <w:tcPr>
            <w:tcW w:type="dxa" w:w="1954"/>
            <w:shd w:val="clear" w:color="auto" w:fill="F4F6FA"/>
          </w:tcPr>
          <w:p>
            <w:pPr>
              <w:jc w:val="center"/>
            </w:pPr>
            <w:r>
              <w:rPr>
                <w:rFonts w:ascii="Calibri" w:hAnsi="Calibri"/>
                <w:b w:val="0"/>
                <w:color w:val="696973"/>
                <w:sz w:val="14"/>
              </w:rPr>
              <w:t>5</w:t>
            </w:r>
          </w:p>
        </w:tc>
        <w:tc>
          <w:tcPr>
            <w:tcW w:type="dxa" w:w="1954"/>
            <w:shd w:val="clear" w:color="auto" w:fill="F4F6FA"/>
          </w:tcPr>
          <w:p>
            <w:pPr>
              <w:jc w:val="center"/>
            </w:pPr>
            <w:r>
              <w:rPr>
                <w:rFonts w:ascii="Calibri" w:hAnsi="Calibri"/>
                <w:b/>
                <w:color w:val="162648"/>
                <w:sz w:val="15"/>
              </w:rPr>
              <w:t>3</w:t>
            </w:r>
          </w:p>
        </w:tc>
        <w:tc>
          <w:tcPr>
            <w:tcW w:type="dxa" w:w="1954"/>
            <w:shd w:val="clear" w:color="auto" w:fill="F4F6FA"/>
          </w:tcPr>
          <w:p>
            <w:r>
              <w:rPr>
                <w:rFonts w:ascii="Calibri" w:hAnsi="Calibri"/>
                <w:b w:val="0"/>
                <w:color w:val="373741"/>
                <w:sz w:val="14"/>
              </w:rPr>
              <w:t>Bengali Association Singapore (BAS)</w:t>
            </w:r>
          </w:p>
        </w:tc>
        <w:tc>
          <w:tcPr>
            <w:tcW w:type="dxa" w:w="1954"/>
            <w:shd w:val="clear" w:color="auto" w:fill="F4F6FA"/>
          </w:tcPr>
          <w:p>
            <w:r/>
            <w:hyperlink r:id="rId10">
              <w:r>
                <w:rPr>
                  <w:color w:val="00586C"/>
                  <w:sz w:val="15"/>
                  <w:rFonts w:ascii="Calibri" w:hAnsi="Calibri"/>
                  <w:u w:val="single"/>
                </w:rPr>
                <w:t>bas.sg</w:t>
              </w:r>
            </w:hyperlink>
          </w:p>
        </w:tc>
        <w:tc>
          <w:tcPr>
            <w:tcW w:type="dxa" w:w="1954"/>
            <w:shd w:val="clear" w:color="auto" w:fill="F4F6FA"/>
          </w:tcPr>
          <w:p>
            <w:r>
              <w:rPr>
                <w:rFonts w:ascii="Calibri" w:hAnsi="Calibri"/>
                <w:b w:val="0"/>
                <w:color w:val="696973"/>
                <w:sz w:val="14"/>
              </w:rPr>
              <w:t>Singapore</w:t>
            </w:r>
          </w:p>
        </w:tc>
        <w:tc>
          <w:tcPr>
            <w:tcW w:type="dxa" w:w="1954"/>
            <w:shd w:val="clear" w:color="auto" w:fill="F4F6FA"/>
          </w:tcPr>
          <w:p>
            <w:r>
              <w:rPr>
                <w:rFonts w:ascii="Calibri" w:hAnsi="Calibri"/>
                <w:b w:val="0"/>
                <w:color w:val="AF6900"/>
                <w:sz w:val="15"/>
              </w:rPr>
              <w:t>AI-Assisted Dynamic Content</w:t>
            </w:r>
          </w:p>
        </w:tc>
        <w:tc>
          <w:tcPr>
            <w:tcW w:type="dxa" w:w="1954"/>
            <w:shd w:val="clear" w:color="auto" w:fill="F4F6FA"/>
          </w:tcPr>
          <w:p>
            <w:pPr>
              <w:jc w:val="center"/>
            </w:pPr>
            <w:r>
              <w:rPr>
                <w:rFonts w:ascii="Calibri" w:hAnsi="Calibri"/>
                <w:b w:val="0"/>
                <w:color w:val="00586C"/>
                <w:sz w:val="14"/>
              </w:rPr>
              <w:t>#2</w:t>
            </w:r>
          </w:p>
        </w:tc>
      </w:tr>
      <w:tr>
        <w:tc>
          <w:tcPr>
            <w:tcW w:type="dxa" w:w="1954"/>
            <w:shd w:val="clear" w:color="auto" w:fill="FFFFFF"/>
          </w:tcPr>
          <w:p>
            <w:pPr>
              <w:jc w:val="center"/>
            </w:pPr>
            <w:r>
              <w:rPr>
                <w:rFonts w:ascii="Calibri" w:hAnsi="Calibri"/>
                <w:b w:val="0"/>
                <w:color w:val="696973"/>
                <w:sz w:val="14"/>
              </w:rPr>
              <w:t>6</w:t>
            </w:r>
          </w:p>
        </w:tc>
        <w:tc>
          <w:tcPr>
            <w:tcW w:type="dxa" w:w="1954"/>
            <w:shd w:val="clear" w:color="auto" w:fill="FFFFFF"/>
          </w:tcPr>
          <w:p>
            <w:pPr>
              <w:jc w:val="center"/>
            </w:pPr>
            <w:r>
              <w:rPr>
                <w:rFonts w:ascii="Calibri" w:hAnsi="Calibri"/>
                <w:b/>
                <w:color w:val="162648"/>
                <w:sz w:val="15"/>
              </w:rPr>
              <w:t>3</w:t>
            </w:r>
          </w:p>
        </w:tc>
        <w:tc>
          <w:tcPr>
            <w:tcW w:type="dxa" w:w="1954"/>
            <w:shd w:val="clear" w:color="auto" w:fill="FFFFFF"/>
          </w:tcPr>
          <w:p>
            <w:r>
              <w:rPr>
                <w:rFonts w:ascii="Calibri" w:hAnsi="Calibri"/>
                <w:b w:val="0"/>
                <w:color w:val="373741"/>
                <w:sz w:val="14"/>
              </w:rPr>
              <w:t>Dakshini Bengali Assoc. of California</w:t>
            </w:r>
          </w:p>
        </w:tc>
        <w:tc>
          <w:tcPr>
            <w:tcW w:type="dxa" w:w="1954"/>
            <w:shd w:val="clear" w:color="auto" w:fill="FFFFFF"/>
          </w:tcPr>
          <w:p>
            <w:r/>
            <w:hyperlink r:id="rId9">
              <w:r>
                <w:rPr>
                  <w:color w:val="00586C"/>
                  <w:sz w:val="15"/>
                  <w:rFonts w:ascii="Calibri" w:hAnsi="Calibri"/>
                  <w:u w:val="single"/>
                </w:rPr>
                <w:t>dakshini.org</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r>
              <w:rPr>
                <w:rFonts w:ascii="Calibri" w:hAnsi="Calibri"/>
                <w:b w:val="0"/>
                <w:color w:val="AF6900"/>
                <w:sz w:val="15"/>
              </w:rPr>
              <w:t>AI-Assisted Dynamic Content</w:t>
            </w:r>
          </w:p>
        </w:tc>
        <w:tc>
          <w:tcPr>
            <w:tcW w:type="dxa" w:w="1954"/>
            <w:shd w:val="clear" w:color="auto" w:fill="FFFFFF"/>
          </w:tcPr>
          <w:p>
            <w:pPr>
              <w:jc w:val="center"/>
            </w:pPr>
            <w:r>
              <w:rPr>
                <w:rFonts w:ascii="Calibri" w:hAnsi="Calibri"/>
                <w:b w:val="0"/>
                <w:color w:val="00586C"/>
                <w:sz w:val="14"/>
              </w:rPr>
              <w:t>#1</w:t>
            </w:r>
          </w:p>
        </w:tc>
      </w:tr>
    </w:tbl>
    <w:p/>
    <w:p>
      <w:pPr>
        <w:spacing w:after="80" w:before="40"/>
      </w:pPr>
      <w:r>
        <w:rPr>
          <w:rFonts w:ascii="Calibri" w:hAnsi="Calibri"/>
          <w:b w:val="0"/>
          <w:i/>
          <w:color w:val="696973"/>
          <w:sz w:val="17"/>
        </w:rPr>
        <w:t>Three notable AI innovators at the puja event itself — Jagat Mukherjee Park (Philosopher Bot), Falguni Sangha (AI Art Gallery), IIHM Global Campus (Voice AI Scripture Guide) — are recognised here but excluded from C9 scoring as their AI features are not deployed on a website.</w:t>
      </w:r>
    </w:p>
    <w:p>
      <w:pPr>
        <w:pBdr>
          <w:bottom w:val="single" w:sz="6" w:space="1" w:color="B08A0A"/>
        </w:pBdr>
        <w:spacing w:after="60"/>
      </w:pPr>
    </w:p>
    <w:p>
      <w:r>
        <w:br w:type="page"/>
      </w:r>
    </w:p>
    <w:p>
      <w:bookmarkStart w:id="9676" w:name="recommendations"/>
      <w:pPr>
        <w:pStyle w:val="Heading1"/>
        <w:spacing w:before="200" w:after="80"/>
      </w:pPr>
      <w:r>
        <w:rPr>
          <w:rFonts w:ascii="Calibri" w:hAnsi="Calibri"/>
          <w:b/>
          <w:color w:val="162648"/>
          <w:sz w:val="32"/>
        </w:rPr>
        <w:t>Part VI — Recommendations for Association Committees</w:t>
      </w:r>
      <w:bookmarkEnd w:id="9676"/>
    </w:p>
    <w:p>
      <w:pPr>
        <w:spacing w:after="40" w:before="140"/>
      </w:pPr>
      <w:r>
        <w:rPr>
          <w:rFonts w:ascii="Calibri" w:hAnsi="Calibri"/>
          <w:b/>
          <w:i w:val="0"/>
          <w:color w:val="162648"/>
          <w:sz w:val="20"/>
        </w:rPr>
        <w:t>1  Secure a Professional Domain</w:t>
      </w:r>
    </w:p>
    <w:p>
      <w:pPr>
        <w:pStyle w:val="ListBullet"/>
        <w:spacing w:after="40" w:before="20"/>
      </w:pPr>
      <w:r>
        <w:rPr>
          <w:rFonts w:ascii="Calibri" w:hAnsi="Calibri"/>
          <w:color w:val="373741"/>
          <w:sz w:val="18"/>
        </w:rPr>
        <w:t>A dedicated .org or .in domain is the single biggest step in digital credibility. Free-platform sites (Wix, Facebook-only) are the first thing a potential sponsor notices — and not favourably.</w:t>
      </w:r>
    </w:p>
    <w:p>
      <w:pPr>
        <w:spacing w:after="40" w:before="140"/>
      </w:pPr>
      <w:r>
        <w:rPr>
          <w:rFonts w:ascii="Calibri" w:hAnsi="Calibri"/>
          <w:b/>
          <w:i w:val="0"/>
          <w:color w:val="162648"/>
          <w:sz w:val="20"/>
        </w:rPr>
        <w:t>2  Embrace New-Age AI Technology</w:t>
      </w:r>
    </w:p>
    <w:p>
      <w:pPr>
        <w:pStyle w:val="ListBullet"/>
        <w:spacing w:after="40" w:before="20"/>
      </w:pPr>
      <w:r>
        <w:rPr>
          <w:rFonts w:ascii="Calibri" w:hAnsi="Calibri"/>
          <w:color w:val="373741"/>
          <w:sz w:val="18"/>
        </w:rPr>
        <w:t>Deploying an AI assistant on a community website is no longer the domain of large corporations. The technology is accessible, and the community benefit — answering visitor queries 24/7 — is immediate. Early adopters set the standard. Associations that make this move now will be referenced as leaders in future editions of this index.</w:t>
      </w:r>
    </w:p>
    <w:p>
      <w:pPr>
        <w:spacing w:after="40" w:before="140"/>
      </w:pPr>
      <w:r>
        <w:rPr>
          <w:rFonts w:ascii="Calibri" w:hAnsi="Calibri"/>
          <w:b/>
          <w:i w:val="0"/>
          <w:color w:val="162648"/>
          <w:sz w:val="20"/>
        </w:rPr>
        <w:t>3  Publish Governance Information</w:t>
      </w:r>
    </w:p>
    <w:p>
      <w:pPr>
        <w:pStyle w:val="ListBullet"/>
        <w:spacing w:after="40" w:before="20"/>
      </w:pPr>
      <w:r>
        <w:rPr>
          <w:rFonts w:ascii="Calibri" w:hAnsi="Calibri"/>
          <w:color w:val="373741"/>
          <w:sz w:val="18"/>
        </w:rPr>
        <w:t>Registration number, committee names, and full contact details on every page. Non-negotiable for sponsors, grant bodies, and community trust.</w:t>
      </w:r>
    </w:p>
    <w:p>
      <w:pPr>
        <w:spacing w:after="40" w:before="140"/>
      </w:pPr>
      <w:r>
        <w:rPr>
          <w:rFonts w:ascii="Calibri" w:hAnsi="Calibri"/>
          <w:b/>
          <w:i w:val="0"/>
          <w:color w:val="162648"/>
          <w:sz w:val="20"/>
        </w:rPr>
        <w:t>4  Pass the Mobile Test</w:t>
      </w:r>
    </w:p>
    <w:p>
      <w:pPr>
        <w:pStyle w:val="ListBullet"/>
        <w:spacing w:after="40" w:before="20"/>
      </w:pPr>
      <w:r>
        <w:rPr>
          <w:rFonts w:ascii="Calibri" w:hAnsi="Calibri"/>
          <w:color w:val="373741"/>
          <w:sz w:val="18"/>
        </w:rPr>
        <w:t>Run Google's free Mobile-Friendly Test. 60%+ of puja visitors are on smartphones. Failing this test means losing most of your audience before they read a word.</w:t>
      </w:r>
    </w:p>
    <w:p>
      <w:pPr>
        <w:spacing w:after="40" w:before="140"/>
      </w:pPr>
      <w:r>
        <w:rPr>
          <w:rFonts w:ascii="Calibri" w:hAnsi="Calibri"/>
          <w:b/>
          <w:i w:val="0"/>
          <w:color w:val="162648"/>
          <w:sz w:val="20"/>
        </w:rPr>
        <w:t>5  Add Bengali Language Content</w:t>
      </w:r>
    </w:p>
    <w:p>
      <w:pPr>
        <w:pStyle w:val="ListBullet"/>
        <w:spacing w:after="40" w:before="20"/>
      </w:pPr>
      <w:r>
        <w:rPr>
          <w:rFonts w:ascii="Calibri" w:hAnsi="Calibri"/>
          <w:color w:val="373741"/>
          <w:sz w:val="18"/>
        </w:rPr>
        <w:t>Even one Bengali-script page communicates cultural identity. The mother tongue deserves presence on the community's own website.</w:t>
      </w:r>
    </w:p>
    <w:p>
      <w:pPr>
        <w:spacing w:after="40" w:before="140"/>
      </w:pPr>
      <w:r>
        <w:rPr>
          <w:rFonts w:ascii="Calibri" w:hAnsi="Calibri"/>
          <w:b/>
          <w:i w:val="0"/>
          <w:color w:val="162648"/>
          <w:sz w:val="20"/>
        </w:rPr>
        <w:t>6  Build Year-Round Presence</w:t>
      </w:r>
    </w:p>
    <w:p>
      <w:pPr>
        <w:pStyle w:val="ListBullet"/>
        <w:spacing w:after="40" w:before="20"/>
      </w:pPr>
      <w:r>
        <w:rPr>
          <w:rFonts w:ascii="Calibri" w:hAnsi="Calibri"/>
          <w:color w:val="373741"/>
          <w:sz w:val="18"/>
        </w:rPr>
        <w:t>The highest-ranked associations publish throughout the year — welfare reports, cultural articles, event photos. Year-round content builds search authority and community loyalty.</w:t>
      </w:r>
    </w:p>
    <w:p>
      <w:pPr>
        <w:spacing w:after="40" w:before="140"/>
      </w:pPr>
      <w:r>
        <w:rPr>
          <w:rFonts w:ascii="Calibri" w:hAnsi="Calibri"/>
          <w:b/>
          <w:i w:val="0"/>
          <w:color w:val="162648"/>
          <w:sz w:val="20"/>
        </w:rPr>
        <w:t>7  Integrate Online Registration</w:t>
      </w:r>
    </w:p>
    <w:p>
      <w:pPr>
        <w:pStyle w:val="ListBullet"/>
        <w:spacing w:after="40" w:before="20"/>
      </w:pPr>
      <w:r>
        <w:rPr>
          <w:rFonts w:ascii="Calibri" w:hAnsi="Calibri"/>
          <w:color w:val="373741"/>
          <w:sz w:val="18"/>
        </w:rPr>
        <w:t>Seamless registration with confirmation is the global diaspora's baseline expectation. The platform matters less than having the capability.</w:t>
      </w:r>
    </w:p>
    <w:p>
      <w:pPr>
        <w:spacing w:after="40" w:before="140"/>
      </w:pPr>
      <w:r>
        <w:rPr>
          <w:rFonts w:ascii="Calibri" w:hAnsi="Calibri"/>
          <w:b/>
          <w:i w:val="0"/>
          <w:color w:val="162648"/>
          <w:sz w:val="20"/>
        </w:rPr>
        <w:t>8  Document Community Impact</w:t>
      </w:r>
    </w:p>
    <w:p>
      <w:pPr>
        <w:pStyle w:val="ListBullet"/>
        <w:spacing w:after="40" w:before="20"/>
      </w:pPr>
      <w:r>
        <w:rPr>
          <w:rFonts w:ascii="Calibri" w:hAnsi="Calibri"/>
          <w:color w:val="373741"/>
          <w:sz w:val="18"/>
        </w:rPr>
        <w:t>CSR activities, blood donation, scholarship programmes — publish them. They elevate Content Depth, attract sponsors, and tell the world what your community stands for.</w:t>
      </w:r>
    </w:p>
    <w:p>
      <w:pPr>
        <w:pBdr>
          <w:bottom w:val="single" w:sz="6" w:space="1" w:color="B08A0A"/>
        </w:pBdr>
        <w:spacing w:after="60"/>
      </w:pPr>
    </w:p>
    <w:p>
      <w:r>
        <w:br w:type="page"/>
      </w:r>
    </w:p>
    <w:p>
      <w:bookmarkStart w:id="8582" w:name="recognition"/>
      <w:pPr>
        <w:pStyle w:val="Heading1"/>
        <w:spacing w:before="200" w:after="80"/>
      </w:pPr>
      <w:r>
        <w:rPr>
          <w:rFonts w:ascii="Calibri" w:hAnsi="Calibri"/>
          <w:b/>
          <w:color w:val="162648"/>
          <w:sz w:val="32"/>
        </w:rPr>
        <w:t>Part VII — Recognition &amp; Appreciation</w:t>
      </w:r>
      <w:bookmarkEnd w:id="8582"/>
    </w:p>
    <w:p>
      <w:pPr>
        <w:pStyle w:val="Heading2"/>
        <w:spacing w:before="200" w:after="40"/>
      </w:pPr>
      <w:r>
        <w:rPr>
          <w:rFonts w:ascii="Calibri" w:hAnsi="Calibri"/>
          <w:b/>
          <w:color w:val="162648"/>
          <w:sz w:val="26"/>
        </w:rPr>
        <w:t>To the Unsung Digital Champions</w:t>
      </w:r>
    </w:p>
    <w:p>
      <w:pPr>
        <w:spacing w:after="80" w:before="40"/>
      </w:pPr>
      <w:r>
        <w:rPr>
          <w:rFonts w:ascii="Calibri" w:hAnsi="Calibri"/>
          <w:b w:val="0"/>
          <w:i w:val="0"/>
          <w:color w:val="373741"/>
          <w:sz w:val="19"/>
        </w:rPr>
        <w:t>Behind every well-ranked website in this index is a person — or a small, quiet group of people — who build and maintain the digital presence of their association without recognition or fanfare. They debug registration links at midnight, upload puja schedules, respond to website enquiries, and think about how to make the experience better for every visitor. They are rarely on stage. They are rarely in the group photo. But their work is what the world sees when it looks at your association online.</w:t>
      </w:r>
    </w:p>
    <w:p>
      <w:pPr>
        <w:spacing w:after="80" w:before="40"/>
      </w:pPr>
      <w:r>
        <w:rPr>
          <w:rFonts w:ascii="Calibri" w:hAnsi="Calibri"/>
          <w:b w:val="0"/>
          <w:i/>
          <w:color w:val="373741"/>
          <w:sz w:val="19"/>
        </w:rPr>
        <w:t>To every website administrator, digital volunteer, developer, designer, and social media manager contributing to any association in this index — and to the thousands more working behind the scenes across pujas worldwide — this research sees you. Your contribution to cultural continuity in the digital age is real, significant, and deeply appreciated.</w:t>
      </w:r>
    </w:p>
    <w:p>
      <w:pPr>
        <w:pStyle w:val="Heading2"/>
        <w:spacing w:before="200" w:after="40"/>
      </w:pPr>
      <w:r>
        <w:rPr>
          <w:rFonts w:ascii="Calibri" w:hAnsi="Calibri"/>
          <w:b/>
          <w:color w:val="162648"/>
          <w:sz w:val="26"/>
        </w:rPr>
        <w:t>For Sponsors, Organisations &amp; Those Who Wish to Recognise Excellence</w:t>
      </w:r>
    </w:p>
    <w:p>
      <w:pPr>
        <w:spacing w:after="80" w:before="40"/>
      </w:pPr>
      <w:r>
        <w:rPr>
          <w:rFonts w:ascii="Calibri" w:hAnsi="Calibri"/>
          <w:b w:val="0"/>
          <w:i w:val="0"/>
          <w:color w:val="373741"/>
          <w:sz w:val="19"/>
        </w:rPr>
        <w:t>For the first time, a universally applicable, standards-based, independently produced ranking exists for Durga Puja association websites — spanning all nations, using frameworks referenced by governments and enterprises globally: W3C WCAG 2.2, Nielsen Norman Group, Google Core Web Vitals, and Gartner Digital Experience Platform research.</w:t>
      </w:r>
    </w:p>
    <w:p>
      <w:pPr>
        <w:spacing w:after="80" w:before="40"/>
      </w:pPr>
      <w:r>
        <w:rPr>
          <w:rFonts w:ascii="Calibri" w:hAnsi="Calibri"/>
          <w:b w:val="0"/>
          <w:i/>
          <w:color w:val="373741"/>
          <w:sz w:val="19"/>
        </w:rPr>
        <w:t>The methodology is published. The scores are reproducible. Any association named in this index can say with confidence: 'This is where we stand, this is how we were evaluated, and this is what we are working to improve.' Any sponsor, cultural foundation, media organisation, or community body that wishes to recognise digital excellence in the global Durga Puja community now has an objective, verifiable, transparent basis to do so — whether through awards, prizes, partnerships, or public recognition.</w:t>
      </w:r>
    </w:p>
    <w:p>
      <w:pPr>
        <w:pStyle w:val="Heading2"/>
        <w:spacing w:before="200" w:after="40"/>
      </w:pPr>
      <w:r>
        <w:rPr>
          <w:rFonts w:ascii="Calibri" w:hAnsi="Calibri"/>
          <w:b/>
          <w:color w:val="162648"/>
          <w:sz w:val="26"/>
        </w:rPr>
        <w:t>Research Commitment &amp; Future Editions</w:t>
      </w:r>
    </w:p>
    <w:p>
      <w:pPr>
        <w:spacing w:after="80" w:before="40"/>
      </w:pPr>
      <w:r>
        <w:rPr>
          <w:rFonts w:ascii="Calibri" w:hAnsi="Calibri"/>
          <w:b w:val="0"/>
          <w:i w:val="0"/>
          <w:color w:val="373741"/>
          <w:sz w:val="19"/>
        </w:rPr>
        <w:t>This index is not a static award — it is a living research instrument. Every association scored here will be re-evaluated in future editions. If your association improves its website, its score will change. The fastest improvements come from areas this index highlights directly. That is the purpose: not to judge, but to help every association see clearly, improve deliberately, and grow together.</w:t>
      </w:r>
    </w:p>
    <w:p>
      <w:pPr>
        <w:spacing w:after="80" w:before="40"/>
      </w:pPr>
      <w:r>
        <w:rPr>
          <w:rFonts w:ascii="Calibri" w:hAnsi="Calibri"/>
          <w:b w:val="0"/>
          <w:i/>
          <w:color w:val="696973"/>
          <w:sz w:val="19"/>
        </w:rPr>
        <w:t>Coverage is most comprehensive for Bengaluru, Karnataka, where the density of actively maintained association websites is remarkable. For other Indian states and many nations, listed associations are those whose websites were most prominently discoverable through structured research — a quality signal in itself. India's 28 states, 8 Union Territories, and island territories including Andaman &amp; Nicobar and Lakshadweep all have active Bengali communities; future editions will reach them. The same applies to every continent where the Bengali diaspora has put down roots.</w:t>
      </w:r>
    </w:p>
    <w:p>
      <w:pPr>
        <w:pBdr>
          <w:bottom w:val="single" w:sz="6" w:space="1" w:color="B08A0A"/>
        </w:pBdr>
        <w:spacing w:after="60"/>
      </w:pPr>
    </w:p>
    <w:p>
      <w:r>
        <w:br w:type="page"/>
      </w:r>
    </w:p>
    <w:p>
      <w:bookmarkStart w:id="1974" w:name="appendix_a"/>
      <w:pPr>
        <w:pStyle w:val="Heading1"/>
        <w:spacing w:before="200" w:after="80"/>
      </w:pPr>
      <w:r>
        <w:rPr>
          <w:rFonts w:ascii="Calibri" w:hAnsi="Calibri"/>
          <w:b/>
          <w:color w:val="162648"/>
          <w:sz w:val="32"/>
        </w:rPr>
        <w:t>Appendix A — Individual Score Cards (Global Rank Order)</w:t>
      </w:r>
      <w:bookmarkEnd w:id="1974"/>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gridCol w:w="855"/>
        <w:gridCol w:w="855"/>
        <w:gridCol w:w="855"/>
        <w:gridCol w:w="855"/>
        <w:gridCol w:w="855"/>
      </w:tblGrid>
      <w:tr>
        <w:tc>
          <w:tcPr>
            <w:tcW w:type="dxa" w:w="855"/>
            <w:shd w:val="clear" w:color="auto" w:fill="161E48"/>
          </w:tcPr>
          <w:p>
            <w:r>
              <w:rPr>
                <w:rFonts w:ascii="Calibri" w:hAnsi="Calibri"/>
                <w:b/>
                <w:color w:val="FFFFFF"/>
                <w:sz w:val="14"/>
              </w:rPr>
              <w:t>S.No</w:t>
            </w:r>
          </w:p>
        </w:tc>
        <w:tc>
          <w:tcPr>
            <w:tcW w:type="dxa" w:w="855"/>
            <w:shd w:val="clear" w:color="auto" w:fill="161E48"/>
          </w:tcPr>
          <w:p>
            <w:r>
              <w:rPr>
                <w:rFonts w:ascii="Calibri" w:hAnsi="Calibri"/>
                <w:b/>
                <w:color w:val="FFFFFF"/>
                <w:sz w:val="14"/>
              </w:rPr>
              <w:t>G.Rank</w:t>
            </w:r>
          </w:p>
        </w:tc>
        <w:tc>
          <w:tcPr>
            <w:tcW w:type="dxa" w:w="855"/>
            <w:shd w:val="clear" w:color="auto" w:fill="161E48"/>
          </w:tcPr>
          <w:p>
            <w:r>
              <w:rPr>
                <w:rFonts w:ascii="Calibri" w:hAnsi="Calibri"/>
                <w:b/>
                <w:color w:val="FFFFFF"/>
                <w:sz w:val="14"/>
              </w:rPr>
              <w:t>Association</w:t>
            </w:r>
          </w:p>
        </w:tc>
        <w:tc>
          <w:tcPr>
            <w:tcW w:type="dxa" w:w="855"/>
            <w:shd w:val="clear" w:color="auto" w:fill="161E48"/>
          </w:tcPr>
          <w:p>
            <w:r>
              <w:rPr>
                <w:rFonts w:ascii="Calibri" w:hAnsi="Calibri"/>
                <w:b/>
                <w:color w:val="FFFFFF"/>
                <w:sz w:val="14"/>
              </w:rPr>
              <w:t>Country</w:t>
            </w:r>
          </w:p>
        </w:tc>
        <w:tc>
          <w:tcPr>
            <w:tcW w:type="dxa" w:w="855"/>
            <w:shd w:val="clear" w:color="auto" w:fill="161E48"/>
          </w:tcPr>
          <w:p>
            <w:r>
              <w:rPr>
                <w:rFonts w:ascii="Calibri" w:hAnsi="Calibri"/>
                <w:b/>
                <w:color w:val="FFFFFF"/>
                <w:sz w:val="14"/>
              </w:rPr>
              <w:t>C1</w:t>
            </w:r>
          </w:p>
        </w:tc>
        <w:tc>
          <w:tcPr>
            <w:tcW w:type="dxa" w:w="855"/>
            <w:shd w:val="clear" w:color="auto" w:fill="161E48"/>
          </w:tcPr>
          <w:p>
            <w:r>
              <w:rPr>
                <w:rFonts w:ascii="Calibri" w:hAnsi="Calibri"/>
                <w:b/>
                <w:color w:val="FFFFFF"/>
                <w:sz w:val="14"/>
              </w:rPr>
              <w:t>C2</w:t>
            </w:r>
          </w:p>
        </w:tc>
        <w:tc>
          <w:tcPr>
            <w:tcW w:type="dxa" w:w="855"/>
            <w:shd w:val="clear" w:color="auto" w:fill="161E48"/>
          </w:tcPr>
          <w:p>
            <w:r>
              <w:rPr>
                <w:rFonts w:ascii="Calibri" w:hAnsi="Calibri"/>
                <w:b/>
                <w:color w:val="FFFFFF"/>
                <w:sz w:val="14"/>
              </w:rPr>
              <w:t>C3</w:t>
            </w:r>
          </w:p>
        </w:tc>
        <w:tc>
          <w:tcPr>
            <w:tcW w:type="dxa" w:w="855"/>
            <w:shd w:val="clear" w:color="auto" w:fill="161E48"/>
          </w:tcPr>
          <w:p>
            <w:r>
              <w:rPr>
                <w:rFonts w:ascii="Calibri" w:hAnsi="Calibri"/>
                <w:b/>
                <w:color w:val="FFFFFF"/>
                <w:sz w:val="14"/>
              </w:rPr>
              <w:t>C4</w:t>
            </w:r>
          </w:p>
        </w:tc>
        <w:tc>
          <w:tcPr>
            <w:tcW w:type="dxa" w:w="855"/>
            <w:shd w:val="clear" w:color="auto" w:fill="161E48"/>
          </w:tcPr>
          <w:p>
            <w:r>
              <w:rPr>
                <w:rFonts w:ascii="Calibri" w:hAnsi="Calibri"/>
                <w:b/>
                <w:color w:val="FFFFFF"/>
                <w:sz w:val="14"/>
              </w:rPr>
              <w:t>C5</w:t>
            </w:r>
          </w:p>
        </w:tc>
        <w:tc>
          <w:tcPr>
            <w:tcW w:type="dxa" w:w="855"/>
            <w:shd w:val="clear" w:color="auto" w:fill="161E48"/>
          </w:tcPr>
          <w:p>
            <w:r>
              <w:rPr>
                <w:rFonts w:ascii="Calibri" w:hAnsi="Calibri"/>
                <w:b/>
                <w:color w:val="FFFFFF"/>
                <w:sz w:val="14"/>
              </w:rPr>
              <w:t>C6</w:t>
            </w:r>
          </w:p>
        </w:tc>
        <w:tc>
          <w:tcPr>
            <w:tcW w:type="dxa" w:w="855"/>
            <w:shd w:val="clear" w:color="auto" w:fill="161E48"/>
          </w:tcPr>
          <w:p>
            <w:r>
              <w:rPr>
                <w:rFonts w:ascii="Calibri" w:hAnsi="Calibri"/>
                <w:b/>
                <w:color w:val="FFFFFF"/>
                <w:sz w:val="14"/>
              </w:rPr>
              <w:t>C7</w:t>
            </w:r>
          </w:p>
        </w:tc>
        <w:tc>
          <w:tcPr>
            <w:tcW w:type="dxa" w:w="855"/>
            <w:shd w:val="clear" w:color="auto" w:fill="161E48"/>
          </w:tcPr>
          <w:p>
            <w:r>
              <w:rPr>
                <w:rFonts w:ascii="Calibri" w:hAnsi="Calibri"/>
                <w:b/>
                <w:color w:val="FFFFFF"/>
                <w:sz w:val="14"/>
              </w:rPr>
              <w:t>C8</w:t>
            </w:r>
          </w:p>
        </w:tc>
        <w:tc>
          <w:tcPr>
            <w:tcW w:type="dxa" w:w="855"/>
            <w:shd w:val="clear" w:color="auto" w:fill="161E48"/>
          </w:tcPr>
          <w:p>
            <w:r>
              <w:rPr>
                <w:rFonts w:ascii="Calibri" w:hAnsi="Calibri"/>
                <w:b/>
                <w:color w:val="FFFFFF"/>
                <w:sz w:val="14"/>
              </w:rPr>
              <w:t>C9</w:t>
            </w:r>
          </w:p>
        </w:tc>
        <w:tc>
          <w:tcPr>
            <w:tcW w:type="dxa" w:w="855"/>
            <w:shd w:val="clear" w:color="auto" w:fill="161E48"/>
          </w:tcPr>
          <w:p>
            <w:r>
              <w:rPr>
                <w:rFonts w:ascii="Calibri" w:hAnsi="Calibri"/>
                <w:b/>
                <w:color w:val="FFFFFF"/>
                <w:sz w:val="14"/>
              </w:rPr>
              <w:t>C10</w:t>
            </w:r>
          </w:p>
        </w:tc>
        <w:tc>
          <w:tcPr>
            <w:tcW w:type="dxa" w:w="855"/>
            <w:shd w:val="clear" w:color="auto" w:fill="161E48"/>
          </w:tcPr>
          <w:p>
            <w:r>
              <w:rPr>
                <w:rFonts w:ascii="Calibri" w:hAnsi="Calibri"/>
                <w:b/>
                <w:color w:val="FFFFFF"/>
                <w:sz w:val="14"/>
              </w:rPr>
              <w:t>C11</w:t>
            </w:r>
          </w:p>
        </w:tc>
        <w:tc>
          <w:tcPr>
            <w:tcW w:type="dxa" w:w="855"/>
            <w:shd w:val="clear" w:color="auto" w:fill="161E48"/>
          </w:tcPr>
          <w:p>
            <w:r>
              <w:rPr>
                <w:rFonts w:ascii="Calibri" w:hAnsi="Calibri"/>
                <w:b/>
                <w:color w:val="FFFFFF"/>
                <w:sz w:val="14"/>
              </w:rPr>
              <w:t>Total</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A88208"/>
                <w:sz w:val="14"/>
              </w:rPr>
              <w:t>1</w:t>
            </w:r>
          </w:p>
        </w:tc>
        <w:tc>
          <w:tcPr>
            <w:tcW w:type="dxa" w:w="1710"/>
            <w:shd w:val="clear" w:color="auto" w:fill="F4F6FA"/>
          </w:tcPr>
          <w:p>
            <w:pPr/>
            <w:r>
              <w:rPr>
                <w:rFonts w:ascii="Calibri" w:hAnsi="Calibri"/>
                <w:b w:val="0"/>
                <w:color w:val="373741"/>
                <w:sz w:val="13"/>
              </w:rPr>
              <w:t>Dakshini Bengali Assoc. of California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13</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90</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A88208"/>
                <w:sz w:val="14"/>
              </w:rPr>
              <w:t>2</w:t>
            </w:r>
          </w:p>
        </w:tc>
        <w:tc>
          <w:tcPr>
            <w:tcW w:type="dxa" w:w="1710"/>
            <w:shd w:val="clear" w:color="auto" w:fill="F4F6FA"/>
          </w:tcPr>
          <w:p>
            <w:pPr/>
            <w:r>
              <w:rPr>
                <w:rFonts w:ascii="Calibri" w:hAnsi="Calibri"/>
                <w:b w:val="0"/>
                <w:color w:val="373741"/>
                <w:sz w:val="13"/>
              </w:rPr>
              <w:t>Bengali Association Singapore (BAS)</w:t>
            </w:r>
          </w:p>
        </w:tc>
        <w:tc>
          <w:tcPr>
            <w:tcW w:type="dxa" w:w="1710"/>
            <w:shd w:val="clear" w:color="auto" w:fill="F4F6FA"/>
          </w:tcPr>
          <w:p>
            <w:pPr/>
            <w:r>
              <w:rPr>
                <w:rFonts w:ascii="Calibri" w:hAnsi="Calibri"/>
                <w:b w:val="0"/>
                <w:color w:val="373741"/>
                <w:sz w:val="13"/>
              </w:rPr>
              <w:t>Singapore</w:t>
            </w:r>
          </w:p>
        </w:tc>
        <w:tc>
          <w:tcPr>
            <w:tcW w:type="dxa" w:w="1710"/>
            <w:shd w:val="clear" w:color="auto" w:fill="F4F6FA"/>
          </w:tcPr>
          <w:p>
            <w:pPr>
              <w:jc w:val="center"/>
            </w:pPr>
            <w:r>
              <w:rPr>
                <w:rFonts w:ascii="Calibri" w:hAnsi="Calibri"/>
                <w:b w:val="0"/>
                <w:color w:val="373741"/>
                <w:sz w:val="13"/>
              </w:rPr>
              <w:t>12</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89</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A88208"/>
                <w:sz w:val="14"/>
              </w:rPr>
              <w:t>3</w:t>
            </w:r>
          </w:p>
        </w:tc>
        <w:tc>
          <w:tcPr>
            <w:tcW w:type="dxa" w:w="1710"/>
            <w:shd w:val="clear" w:color="auto" w:fill="F4F6FA"/>
          </w:tcPr>
          <w:p>
            <w:pPr/>
            <w:r>
              <w:rPr>
                <w:rFonts w:ascii="Calibri" w:hAnsi="Calibri"/>
                <w:b w:val="0"/>
                <w:color w:val="373741"/>
                <w:sz w:val="13"/>
              </w:rPr>
              <w:t>Bay Area Prabasi</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13</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88</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A88208"/>
                <w:sz w:val="14"/>
              </w:rPr>
              <w:t>4</w:t>
            </w:r>
          </w:p>
        </w:tc>
        <w:tc>
          <w:tcPr>
            <w:tcW w:type="dxa" w:w="1710"/>
            <w:shd w:val="clear" w:color="auto" w:fill="F4F6FA"/>
          </w:tcPr>
          <w:p>
            <w:pPr/>
            <w:r>
              <w:rPr>
                <w:rFonts w:ascii="Calibri" w:hAnsi="Calibri"/>
                <w:b w:val="0"/>
                <w:color w:val="373741"/>
                <w:sz w:val="13"/>
              </w:rPr>
              <w:t>Bengal Heritage Foundation – London Sharad Utsav</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87</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A88208"/>
                <w:sz w:val="14"/>
              </w:rPr>
              <w:t>5</w:t>
            </w:r>
          </w:p>
        </w:tc>
        <w:tc>
          <w:tcPr>
            <w:tcW w:type="dxa" w:w="1710"/>
            <w:shd w:val="clear" w:color="auto" w:fill="F4F6FA"/>
          </w:tcPr>
          <w:p>
            <w:pPr/>
            <w:r>
              <w:rPr>
                <w:rFonts w:ascii="Calibri" w:hAnsi="Calibri"/>
                <w:b w:val="0"/>
                <w:color w:val="373741"/>
                <w:sz w:val="13"/>
              </w:rPr>
              <w:t>Bengali Cultural Assoc. UK (BCA UK)</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12</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86</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A88208"/>
                <w:sz w:val="14"/>
              </w:rPr>
              <w:t>6</w:t>
            </w:r>
          </w:p>
        </w:tc>
        <w:tc>
          <w:tcPr>
            <w:tcW w:type="dxa" w:w="1710"/>
            <w:shd w:val="clear" w:color="auto" w:fill="F4F6FA"/>
          </w:tcPr>
          <w:p>
            <w:pPr/>
            <w:r>
              <w:rPr>
                <w:rFonts w:ascii="Calibri" w:hAnsi="Calibri"/>
                <w:b w:val="0"/>
                <w:color w:val="373741"/>
                <w:sz w:val="13"/>
              </w:rPr>
              <w:t>Kallol – Indian Bengali Assoc. Netherlands</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85</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A88208"/>
                <w:sz w:val="14"/>
              </w:rPr>
              <w:t>7</w:t>
            </w:r>
          </w:p>
        </w:tc>
        <w:tc>
          <w:tcPr>
            <w:tcW w:type="dxa" w:w="1710"/>
            <w:shd w:val="clear" w:color="auto" w:fill="F4F6FA"/>
          </w:tcPr>
          <w:p>
            <w:pPr/>
            <w:r>
              <w:rPr>
                <w:rFonts w:ascii="Calibri" w:hAnsi="Calibri"/>
                <w:b w:val="0"/>
                <w:color w:val="373741"/>
                <w:sz w:val="13"/>
              </w:rPr>
              <w:t>Sanskritik Bengali Association</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84</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r>
              <w:rPr>
                <w:rFonts w:ascii="Calibri" w:hAnsi="Calibri"/>
                <w:b w:val="0"/>
                <w:color w:val="373741"/>
                <w:sz w:val="13"/>
              </w:rPr>
              <w:t>BARSHA – Bengali Assoc. HSR &amp; Sarjapur</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83</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r>
              <w:rPr>
                <w:rFonts w:ascii="Calibri" w:hAnsi="Calibri"/>
                <w:b w:val="0"/>
                <w:color w:val="373741"/>
                <w:sz w:val="13"/>
              </w:rPr>
              <w:t>BDPC – Bengaluru Durga Puja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83</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r>
              <w:rPr>
                <w:rFonts w:ascii="Calibri" w:hAnsi="Calibri"/>
                <w:b w:val="0"/>
                <w:color w:val="373741"/>
                <w:sz w:val="13"/>
              </w:rPr>
              <w:t>Houston Durga Bari Society</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83</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r>
              <w:rPr>
                <w:rFonts w:ascii="Calibri" w:hAnsi="Calibri"/>
                <w:b w:val="0"/>
                <w:color w:val="373741"/>
                <w:sz w:val="13"/>
              </w:rPr>
              <w:t>Kallol of New Jersey</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82</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r>
              <w:rPr>
                <w:rFonts w:ascii="Calibri" w:hAnsi="Calibri"/>
                <w:b w:val="0"/>
                <w:color w:val="373741"/>
                <w:sz w:val="13"/>
              </w:rPr>
              <w:t>Sampriti München e.V.</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82</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r>
              <w:rPr>
                <w:rFonts w:ascii="Calibri" w:hAnsi="Calibri"/>
                <w:b w:val="0"/>
                <w:color w:val="373741"/>
                <w:sz w:val="13"/>
              </w:rPr>
              <w:t>Sanskriti DC (Washington Metro Area)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82</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r>
              <w:rPr>
                <w:rFonts w:ascii="Calibri" w:hAnsi="Calibri"/>
                <w:b w:val="0"/>
                <w:color w:val="373741"/>
                <w:sz w:val="13"/>
              </w:rPr>
              <w:t>Bengali Assoc. of Southern California (BASC)</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81</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r>
              <w:rPr>
                <w:rFonts w:ascii="Calibri" w:hAnsi="Calibri"/>
                <w:b w:val="0"/>
                <w:color w:val="373741"/>
                <w:sz w:val="13"/>
              </w:rPr>
              <w:t>Poorva Bangalore Cultural Assoc. (PBCA)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81</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r>
              <w:rPr>
                <w:rFonts w:ascii="Calibri" w:hAnsi="Calibri"/>
                <w:b w:val="0"/>
                <w:color w:val="373741"/>
                <w:sz w:val="13"/>
              </w:rPr>
              <w:t>Powai Bengali Welfare Assoc. (PBWA) Mumbai</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81</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r>
              <w:rPr>
                <w:rFonts w:ascii="Calibri" w:hAnsi="Calibri"/>
                <w:b w:val="0"/>
                <w:color w:val="373741"/>
                <w:sz w:val="13"/>
              </w:rPr>
              <w:t>Times Square Durga Puja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12</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81</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Bengali Assoc. of Minnesota (BAM)</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Bengali Assoc. of North Carolina (BANC)</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Singapore Indian Puja Assoc. (SIPA)</w:t>
            </w:r>
          </w:p>
        </w:tc>
        <w:tc>
          <w:tcPr>
            <w:tcW w:type="dxa" w:w="1710"/>
            <w:shd w:val="clear" w:color="auto" w:fill="F4F6FA"/>
          </w:tcPr>
          <w:p>
            <w:pPr/>
            <w:r>
              <w:rPr>
                <w:rFonts w:ascii="Calibri" w:hAnsi="Calibri"/>
                <w:b w:val="0"/>
                <w:color w:val="373741"/>
                <w:sz w:val="13"/>
              </w:rPr>
              <w:t>Singapore</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Sreebhumi Sporting Club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SwissPuja</w:t>
            </w:r>
          </w:p>
        </w:tc>
        <w:tc>
          <w:tcPr>
            <w:tcW w:type="dxa" w:w="1710"/>
            <w:shd w:val="clear" w:color="auto" w:fill="F4F6FA"/>
          </w:tcPr>
          <w:p>
            <w:pPr/>
            <w:r>
              <w:rPr>
                <w:rFonts w:ascii="Calibri" w:hAnsi="Calibri"/>
                <w:b w:val="0"/>
                <w:color w:val="373741"/>
                <w:sz w:val="13"/>
              </w:rPr>
              <w:t>Switzerland</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The Bengal Association (Chennai)</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UK Hindu Cultural Assoc. (UKHCA)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r>
              <w:rPr>
                <w:rFonts w:ascii="Calibri" w:hAnsi="Calibri"/>
                <w:b w:val="0"/>
                <w:color w:val="373741"/>
                <w:sz w:val="13"/>
              </w:rPr>
              <w:t>Bengali Assoc. of Charlotte (Probasi Charlotte)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79</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r>
              <w:rPr>
                <w:rFonts w:ascii="Calibri" w:hAnsi="Calibri"/>
                <w:b w:val="0"/>
                <w:color w:val="373741"/>
                <w:sz w:val="13"/>
              </w:rPr>
              <w:t>Harmony Cultural Welfare Assoc. (HCWA)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79</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r>
              <w:rPr>
                <w:rFonts w:ascii="Calibri" w:hAnsi="Calibri"/>
                <w:b w:val="0"/>
                <w:color w:val="373741"/>
                <w:sz w:val="13"/>
              </w:rPr>
              <w:t>Oikotan Hebbal Cultural Society</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79</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r>
              <w:rPr>
                <w:rFonts w:ascii="Calibri" w:hAnsi="Calibri"/>
                <w:b w:val="0"/>
                <w:color w:val="373741"/>
                <w:sz w:val="13"/>
              </w:rPr>
              <w:t>Pujari – Greater Atlanta Bengali Assoc.</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79</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A88208"/>
                <w:sz w:val="14"/>
              </w:rPr>
              <w:t>13</w:t>
            </w:r>
          </w:p>
        </w:tc>
        <w:tc>
          <w:tcPr>
            <w:tcW w:type="dxa" w:w="1710"/>
            <w:shd w:val="clear" w:color="auto" w:fill="F4F6FA"/>
          </w:tcPr>
          <w:p>
            <w:pPr/>
            <w:r>
              <w:rPr>
                <w:rFonts w:ascii="Calibri" w:hAnsi="Calibri"/>
                <w:b w:val="0"/>
                <w:color w:val="373741"/>
                <w:sz w:val="13"/>
              </w:rPr>
              <w:t>Nandan Bengali Assoc. of Atlanta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78</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A88208"/>
                <w:sz w:val="14"/>
              </w:rPr>
              <w:t>14</w:t>
            </w:r>
          </w:p>
        </w:tc>
        <w:tc>
          <w:tcPr>
            <w:tcW w:type="dxa" w:w="1710"/>
            <w:shd w:val="clear" w:color="auto" w:fill="F4F6FA"/>
          </w:tcPr>
          <w:p>
            <w:pPr/>
            <w:r>
              <w:rPr>
                <w:rFonts w:ascii="Calibri" w:hAnsi="Calibri"/>
                <w:b w:val="0"/>
                <w:color w:val="373741"/>
                <w:sz w:val="13"/>
              </w:rPr>
              <w:t>London Durgotsav Committee</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76</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A88208"/>
                <w:sz w:val="14"/>
              </w:rPr>
              <w:t>14</w:t>
            </w:r>
          </w:p>
        </w:tc>
        <w:tc>
          <w:tcPr>
            <w:tcW w:type="dxa" w:w="1710"/>
            <w:shd w:val="clear" w:color="auto" w:fill="F4F6FA"/>
          </w:tcPr>
          <w:p>
            <w:pPr/>
            <w:r>
              <w:rPr>
                <w:rFonts w:ascii="Calibri" w:hAnsi="Calibri"/>
                <w:b w:val="0"/>
                <w:color w:val="373741"/>
                <w:sz w:val="13"/>
              </w:rPr>
              <w:t>Rhein Neckar Bengali Assoc. (RNBA e.V.)</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76</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A88208"/>
                <w:sz w:val="14"/>
              </w:rPr>
              <w:t>15</w:t>
            </w:r>
          </w:p>
        </w:tc>
        <w:tc>
          <w:tcPr>
            <w:tcW w:type="dxa" w:w="1710"/>
            <w:shd w:val="clear" w:color="auto" w:fill="F4F6FA"/>
          </w:tcPr>
          <w:p>
            <w:pPr/>
            <w:r>
              <w:rPr>
                <w:rFonts w:ascii="Calibri" w:hAnsi="Calibri"/>
                <w:b w:val="0"/>
                <w:color w:val="373741"/>
                <w:sz w:val="13"/>
              </w:rPr>
              <w:t>Agomoni Cultural Association of Durham</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75</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A88208"/>
                <w:sz w:val="14"/>
              </w:rPr>
              <w:t>15</w:t>
            </w:r>
          </w:p>
        </w:tc>
        <w:tc>
          <w:tcPr>
            <w:tcW w:type="dxa" w:w="1710"/>
            <w:shd w:val="clear" w:color="auto" w:fill="F4F6FA"/>
          </w:tcPr>
          <w:p>
            <w:pPr/>
            <w:r>
              <w:rPr>
                <w:rFonts w:ascii="Calibri" w:hAnsi="Calibri"/>
                <w:b w:val="0"/>
                <w:color w:val="373741"/>
                <w:sz w:val="13"/>
              </w:rPr>
              <w:t>The Bengalee Association (Ulsoor)</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75</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Bengali Assoc. of Delaware Valley (BADV)</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Bengali Association of Victoria (BAV)</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Cultural Association of Bengal USA (CAB)</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Hoichoi (Amstelveen, Netherlands)</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Toronto Durgabari</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Bangiya Parishad Toronto (BPT)</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Bengali Association of NSW (BANSW)</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Forum for Durgotsab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KARBA – Kempapura Bengali Assoc.</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43</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R.T. Nagar Socio-Cultural Trust</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44</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South Bangalore Cultural Assoc. (SBCA)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45</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South East Bengaluru Bengali Assoc. (SEBBA)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46</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Anandadhara Netherlands</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47</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Bangla-O-Biswa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48</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Bengali Assoc. of Tokyo Japan (BATJ)</w:t>
            </w:r>
          </w:p>
        </w:tc>
        <w:tc>
          <w:tcPr>
            <w:tcW w:type="dxa" w:w="1710"/>
            <w:shd w:val="clear" w:color="auto" w:fill="F4F6FA"/>
          </w:tcPr>
          <w:p>
            <w:pPr/>
            <w:r>
              <w:rPr>
                <w:rFonts w:ascii="Calibri" w:hAnsi="Calibri"/>
                <w:b w:val="0"/>
                <w:color w:val="373741"/>
                <w:sz w:val="13"/>
              </w:rPr>
              <w:t>Japan</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49</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Bengali Association Midlands</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50</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Bengali Association of Greater Chicago (BAGC)</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51</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Bengali Club USA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52</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Berliner Bengalis e.V.</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53</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East Bengaluru Cultural Assoc. (EBCA)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54</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India (Bengal) Cultural Assoc. Japan (IBCAJ)</w:t>
            </w:r>
          </w:p>
        </w:tc>
        <w:tc>
          <w:tcPr>
            <w:tcW w:type="dxa" w:w="1710"/>
            <w:shd w:val="clear" w:color="auto" w:fill="F4F6FA"/>
          </w:tcPr>
          <w:p>
            <w:pPr/>
            <w:r>
              <w:rPr>
                <w:rFonts w:ascii="Calibri" w:hAnsi="Calibri"/>
                <w:b w:val="0"/>
                <w:color w:val="373741"/>
                <w:sz w:val="13"/>
              </w:rPr>
              <w:t>Japan</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55</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Indian Community Center of Garden State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56</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Jayamahal Cultural Association (JCA)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57</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Malaysian Bengalee Association (MBA)</w:t>
            </w:r>
          </w:p>
        </w:tc>
        <w:tc>
          <w:tcPr>
            <w:tcW w:type="dxa" w:w="1710"/>
            <w:shd w:val="clear" w:color="auto" w:fill="F4F6FA"/>
          </w:tcPr>
          <w:p>
            <w:pPr/>
            <w:r>
              <w:rPr>
                <w:rFonts w:ascii="Calibri" w:hAnsi="Calibri"/>
                <w:b w:val="0"/>
                <w:color w:val="373741"/>
                <w:sz w:val="13"/>
              </w:rPr>
              <w:t>Malaysia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58</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Mudiali Club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59</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Sarathi Socio-Cultural Trust</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60</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SwissUtsav</w:t>
            </w:r>
          </w:p>
        </w:tc>
        <w:tc>
          <w:tcPr>
            <w:tcW w:type="dxa" w:w="1710"/>
            <w:shd w:val="clear" w:color="auto" w:fill="F4F6FA"/>
          </w:tcPr>
          <w:p>
            <w:pPr/>
            <w:r>
              <w:rPr>
                <w:rFonts w:ascii="Calibri" w:hAnsi="Calibri"/>
                <w:b w:val="0"/>
                <w:color w:val="373741"/>
                <w:sz w:val="13"/>
              </w:rPr>
              <w:t>Switzerland</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61</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Uttaran Bengaluru</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62</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Valley Bengali Community</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63</w:t>
            </w:r>
          </w:p>
        </w:tc>
        <w:tc>
          <w:tcPr>
            <w:tcW w:type="dxa" w:w="1710"/>
            <w:shd w:val="clear" w:color="auto" w:fill="F4F6FA"/>
          </w:tcPr>
          <w:p>
            <w:pPr>
              <w:jc w:val="center"/>
            </w:pPr>
            <w:r>
              <w:rPr>
                <w:rFonts w:ascii="Calibri" w:hAnsi="Calibri"/>
                <w:b/>
                <w:color w:val="A88208"/>
                <w:sz w:val="14"/>
              </w:rPr>
              <w:t>19</w:t>
            </w:r>
          </w:p>
        </w:tc>
        <w:tc>
          <w:tcPr>
            <w:tcW w:type="dxa" w:w="1710"/>
            <w:shd w:val="clear" w:color="auto" w:fill="F4F6FA"/>
          </w:tcPr>
          <w:p>
            <w:pPr/>
            <w:r>
              <w:rPr>
                <w:rFonts w:ascii="Calibri" w:hAnsi="Calibri"/>
                <w:b w:val="0"/>
                <w:color w:val="373741"/>
                <w:sz w:val="13"/>
              </w:rPr>
              <w:t>Bengali Assoc. of Madison</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71</w:t>
            </w:r>
          </w:p>
        </w:tc>
      </w:tr>
      <w:tr>
        <w:tc>
          <w:tcPr>
            <w:tcW w:type="dxa" w:w="1710"/>
            <w:shd w:val="clear" w:color="auto" w:fill="F4F6FA"/>
          </w:tcPr>
          <w:p>
            <w:pPr>
              <w:jc w:val="center"/>
            </w:pPr>
            <w:r>
              <w:rPr>
                <w:rFonts w:ascii="Calibri" w:hAnsi="Calibri"/>
                <w:b w:val="0"/>
                <w:color w:val="696973"/>
                <w:sz w:val="14"/>
              </w:rPr>
              <w:t>64</w:t>
            </w:r>
          </w:p>
        </w:tc>
        <w:tc>
          <w:tcPr>
            <w:tcW w:type="dxa" w:w="1710"/>
            <w:shd w:val="clear" w:color="auto" w:fill="F4F6FA"/>
          </w:tcPr>
          <w:p>
            <w:pPr>
              <w:jc w:val="center"/>
            </w:pPr>
            <w:r>
              <w:rPr>
                <w:rFonts w:ascii="Calibri" w:hAnsi="Calibri"/>
                <w:b/>
                <w:color w:val="A88208"/>
                <w:sz w:val="14"/>
              </w:rPr>
              <w:t>19</w:t>
            </w:r>
          </w:p>
        </w:tc>
        <w:tc>
          <w:tcPr>
            <w:tcW w:type="dxa" w:w="1710"/>
            <w:shd w:val="clear" w:color="auto" w:fill="F4F6FA"/>
          </w:tcPr>
          <w:p>
            <w:pPr/>
            <w:r>
              <w:rPr>
                <w:rFonts w:ascii="Calibri" w:hAnsi="Calibri"/>
                <w:b w:val="0"/>
                <w:color w:val="373741"/>
                <w:sz w:val="13"/>
              </w:rPr>
              <w:t>Bengali Cultural Assoc. of India in Spain</w:t>
            </w:r>
          </w:p>
        </w:tc>
        <w:tc>
          <w:tcPr>
            <w:tcW w:type="dxa" w:w="1710"/>
            <w:shd w:val="clear" w:color="auto" w:fill="F4F6FA"/>
          </w:tcPr>
          <w:p>
            <w:pPr/>
            <w:r>
              <w:rPr>
                <w:rFonts w:ascii="Calibri" w:hAnsi="Calibri"/>
                <w:b w:val="0"/>
                <w:color w:val="373741"/>
                <w:sz w:val="13"/>
              </w:rPr>
              <w:t>Spain</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71</w:t>
            </w:r>
          </w:p>
        </w:tc>
      </w:tr>
      <w:tr>
        <w:tc>
          <w:tcPr>
            <w:tcW w:type="dxa" w:w="1710"/>
            <w:shd w:val="clear" w:color="auto" w:fill="F4F6FA"/>
          </w:tcPr>
          <w:p>
            <w:pPr>
              <w:jc w:val="center"/>
            </w:pPr>
            <w:r>
              <w:rPr>
                <w:rFonts w:ascii="Calibri" w:hAnsi="Calibri"/>
                <w:b w:val="0"/>
                <w:color w:val="696973"/>
                <w:sz w:val="14"/>
              </w:rPr>
              <w:t>65</w:t>
            </w:r>
          </w:p>
        </w:tc>
        <w:tc>
          <w:tcPr>
            <w:tcW w:type="dxa" w:w="1710"/>
            <w:shd w:val="clear" w:color="auto" w:fill="F4F6FA"/>
          </w:tcPr>
          <w:p>
            <w:pPr>
              <w:jc w:val="center"/>
            </w:pPr>
            <w:r>
              <w:rPr>
                <w:rFonts w:ascii="Calibri" w:hAnsi="Calibri"/>
                <w:b/>
                <w:color w:val="A88208"/>
                <w:sz w:val="14"/>
              </w:rPr>
              <w:t>20</w:t>
            </w:r>
          </w:p>
        </w:tc>
        <w:tc>
          <w:tcPr>
            <w:tcW w:type="dxa" w:w="1710"/>
            <w:shd w:val="clear" w:color="auto" w:fill="F4F6FA"/>
          </w:tcPr>
          <w:p>
            <w:pPr/>
            <w:r>
              <w:rPr>
                <w:rFonts w:ascii="Calibri" w:hAnsi="Calibri"/>
                <w:b w:val="0"/>
                <w:color w:val="373741"/>
                <w:sz w:val="13"/>
              </w:rPr>
              <w:t>Greater Richmond Bengali Assoc. (GRBA)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70</w:t>
            </w:r>
          </w:p>
        </w:tc>
      </w:tr>
      <w:tr>
        <w:tc>
          <w:tcPr>
            <w:tcW w:type="dxa" w:w="1710"/>
            <w:shd w:val="clear" w:color="auto" w:fill="F4F6FA"/>
          </w:tcPr>
          <w:p>
            <w:pPr>
              <w:jc w:val="center"/>
            </w:pPr>
            <w:r>
              <w:rPr>
                <w:rFonts w:ascii="Calibri" w:hAnsi="Calibri"/>
                <w:b w:val="0"/>
                <w:color w:val="696973"/>
                <w:sz w:val="14"/>
              </w:rPr>
              <w:t>66</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Amra Sabai Calgary</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67</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Bongiyo Parishad UAE</w:t>
            </w:r>
          </w:p>
        </w:tc>
        <w:tc>
          <w:tcPr>
            <w:tcW w:type="dxa" w:w="1710"/>
            <w:shd w:val="clear" w:color="auto" w:fill="F4F6FA"/>
          </w:tcPr>
          <w:p>
            <w:pPr/>
            <w:r>
              <w:rPr>
                <w:rFonts w:ascii="Calibri" w:hAnsi="Calibri"/>
                <w:b w:val="0"/>
                <w:color w:val="373741"/>
                <w:sz w:val="13"/>
              </w:rPr>
              <w:t>United Arab Emirates</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68</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Garden State Puja Committee (GSPC NJ)</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69</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Green Glen Layout Cultural Assoc. (Anandotsab)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70</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Oslo Probasee Bangali</w:t>
            </w:r>
          </w:p>
        </w:tc>
        <w:tc>
          <w:tcPr>
            <w:tcW w:type="dxa" w:w="1710"/>
            <w:shd w:val="clear" w:color="auto" w:fill="F4F6FA"/>
          </w:tcPr>
          <w:p>
            <w:pPr/>
            <w:r>
              <w:rPr>
                <w:rFonts w:ascii="Calibri" w:hAnsi="Calibri"/>
                <w:b w:val="0"/>
                <w:color w:val="373741"/>
                <w:sz w:val="13"/>
              </w:rPr>
              <w:t>Norway</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71</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r>
              <w:rPr>
                <w:rFonts w:ascii="Calibri" w:hAnsi="Calibri"/>
                <w:b w:val="0"/>
                <w:color w:val="373741"/>
                <w:sz w:val="13"/>
              </w:rPr>
              <w:t>Bengali in Bangalore (BinB)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68</w:t>
            </w:r>
          </w:p>
        </w:tc>
      </w:tr>
      <w:tr>
        <w:tc>
          <w:tcPr>
            <w:tcW w:type="dxa" w:w="1710"/>
            <w:shd w:val="clear" w:color="auto" w:fill="F4F6FA"/>
          </w:tcPr>
          <w:p>
            <w:pPr>
              <w:jc w:val="center"/>
            </w:pPr>
            <w:r>
              <w:rPr>
                <w:rFonts w:ascii="Calibri" w:hAnsi="Calibri"/>
                <w:b w:val="0"/>
                <w:color w:val="696973"/>
                <w:sz w:val="14"/>
              </w:rPr>
              <w:t>72</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r>
              <w:rPr>
                <w:rFonts w:ascii="Calibri" w:hAnsi="Calibri"/>
                <w:b w:val="0"/>
                <w:color w:val="373741"/>
                <w:sz w:val="13"/>
              </w:rPr>
              <w:t>Bengalis in Chicago</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68</w:t>
            </w:r>
          </w:p>
        </w:tc>
      </w:tr>
      <w:tr>
        <w:tc>
          <w:tcPr>
            <w:tcW w:type="dxa" w:w="1710"/>
            <w:shd w:val="clear" w:color="auto" w:fill="F4F6FA"/>
          </w:tcPr>
          <w:p>
            <w:pPr>
              <w:jc w:val="center"/>
            </w:pPr>
            <w:r>
              <w:rPr>
                <w:rFonts w:ascii="Calibri" w:hAnsi="Calibri"/>
                <w:b w:val="0"/>
                <w:color w:val="696973"/>
                <w:sz w:val="14"/>
              </w:rPr>
              <w:t>73</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r>
              <w:rPr>
                <w:rFonts w:ascii="Calibri" w:hAnsi="Calibri"/>
                <w:b w:val="0"/>
                <w:color w:val="373741"/>
                <w:sz w:val="13"/>
              </w:rPr>
              <w:t>South Madras Cultural Association (SMCA)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68</w:t>
            </w:r>
          </w:p>
        </w:tc>
      </w:tr>
      <w:tr>
        <w:tc>
          <w:tcPr>
            <w:tcW w:type="dxa" w:w="1710"/>
            <w:shd w:val="clear" w:color="auto" w:fill="F4F6FA"/>
          </w:tcPr>
          <w:p>
            <w:pPr>
              <w:jc w:val="center"/>
            </w:pPr>
            <w:r>
              <w:rPr>
                <w:rFonts w:ascii="Calibri" w:hAnsi="Calibri"/>
                <w:b w:val="0"/>
                <w:color w:val="696973"/>
                <w:sz w:val="14"/>
              </w:rPr>
              <w:t>74</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r>
              <w:rPr>
                <w:rFonts w:ascii="Calibri" w:hAnsi="Calibri"/>
                <w:b w:val="0"/>
                <w:color w:val="373741"/>
                <w:sz w:val="13"/>
              </w:rPr>
              <w:t>Uttoron Bengali Community (Seattle)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68</w:t>
            </w:r>
          </w:p>
        </w:tc>
      </w:tr>
      <w:tr>
        <w:tc>
          <w:tcPr>
            <w:tcW w:type="dxa" w:w="1710"/>
            <w:shd w:val="clear" w:color="auto" w:fill="F4F6FA"/>
          </w:tcPr>
          <w:p>
            <w:pPr>
              <w:jc w:val="center"/>
            </w:pPr>
            <w:r>
              <w:rPr>
                <w:rFonts w:ascii="Calibri" w:hAnsi="Calibri"/>
                <w:b w:val="0"/>
                <w:color w:val="696973"/>
                <w:sz w:val="14"/>
              </w:rPr>
              <w:t>75</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Bengali Association of Aerospace Park (BAAP)</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76</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Bharat Samiti Cologne (durgapuja.de)</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77</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C.R. Park Kali Mandir Society</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78</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Frankfurt Durga Puja (RMBCA e.V.)</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79</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Probaashe Bangali Adda (Pbadda)</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80</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Sammilani Paris</w:t>
            </w:r>
          </w:p>
        </w:tc>
        <w:tc>
          <w:tcPr>
            <w:tcW w:type="dxa" w:w="1710"/>
            <w:shd w:val="clear" w:color="auto" w:fill="F4F6FA"/>
          </w:tcPr>
          <w:p>
            <w:pPr/>
            <w:r>
              <w:rPr>
                <w:rFonts w:ascii="Calibri" w:hAnsi="Calibri"/>
                <w:b w:val="0"/>
                <w:color w:val="373741"/>
                <w:sz w:val="13"/>
              </w:rPr>
              <w:t>France</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81</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Swami Vivekananda Cultural Center</w:t>
            </w:r>
          </w:p>
        </w:tc>
        <w:tc>
          <w:tcPr>
            <w:tcW w:type="dxa" w:w="1710"/>
            <w:shd w:val="clear" w:color="auto" w:fill="F4F6FA"/>
          </w:tcPr>
          <w:p>
            <w:pPr/>
            <w:r>
              <w:rPr>
                <w:rFonts w:ascii="Calibri" w:hAnsi="Calibri"/>
                <w:b w:val="0"/>
                <w:color w:val="373741"/>
                <w:sz w:val="13"/>
              </w:rPr>
              <w:t>Brazil</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82</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Tero Parbon Belgium</w:t>
            </w:r>
          </w:p>
        </w:tc>
        <w:tc>
          <w:tcPr>
            <w:tcW w:type="dxa" w:w="1710"/>
            <w:shd w:val="clear" w:color="auto" w:fill="F4F6FA"/>
          </w:tcPr>
          <w:p>
            <w:pPr/>
            <w:r>
              <w:rPr>
                <w:rFonts w:ascii="Calibri" w:hAnsi="Calibri"/>
                <w:b w:val="0"/>
                <w:color w:val="373741"/>
                <w:sz w:val="13"/>
              </w:rPr>
              <w:t>Belgium</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83</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Ananda Mandir (Somerset, NJ)</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84</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Bangladesh Canada Hindu Cultural Society</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85</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Bangladesh Hindu Mandir</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86</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Bengali Assoc. of Greater Atlanta (BAGA)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87</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Bengali Cultural &amp; Social Club (Hainault)</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88</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Bengali Society of New Zealand (BSNZ)</w:t>
            </w:r>
          </w:p>
        </w:tc>
        <w:tc>
          <w:tcPr>
            <w:tcW w:type="dxa" w:w="1710"/>
            <w:shd w:val="clear" w:color="auto" w:fill="F4F6FA"/>
          </w:tcPr>
          <w:p>
            <w:pPr/>
            <w:r>
              <w:rPr>
                <w:rFonts w:ascii="Calibri" w:hAnsi="Calibri"/>
                <w:b w:val="0"/>
                <w:color w:val="373741"/>
                <w:sz w:val="13"/>
              </w:rPr>
              <w:t>New Zealand</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89</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London Durga Puja Dusserah Assoc. (Hampstead)</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90</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Prabasi Bengali Cultural Assoc. (Montreal)</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91</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Aamader Pujo</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92</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Bangladesh Puja Association Inc (BPAI)</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93</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BongMilanti (Metro Vancouver)</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94</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Kolkata Cultural Society Japan (KCSJ)</w:t>
            </w:r>
          </w:p>
        </w:tc>
        <w:tc>
          <w:tcPr>
            <w:tcW w:type="dxa" w:w="1710"/>
            <w:shd w:val="clear" w:color="auto" w:fill="F4F6FA"/>
          </w:tcPr>
          <w:p>
            <w:pPr/>
            <w:r>
              <w:rPr>
                <w:rFonts w:ascii="Calibri" w:hAnsi="Calibri"/>
                <w:b w:val="0"/>
                <w:color w:val="373741"/>
                <w:sz w:val="13"/>
              </w:rPr>
              <w:t>Japan</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95</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North East England Bengali Puja Assoc. (NEEBPA)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96</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Whitefield Cultural Association (WCA)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97</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Aantarik – Bengali Assoc. of Bromley</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98</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Australian Bengali Hindu Assoc. (ABHA)</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99</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Maitree e.V. (Stuttgart Sarbojonin Durgapuja)</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100</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Socio Cultural Association (SCA) Indiranagar</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101</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Tripura Mondoli Bengaluru (TMB)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102</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Utsab Cultural Association Hyderabad</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103</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Amantran Cultural Assoc. (Durham, GTA)</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104</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BCA Columbus</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105</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Devanahalli Sarbojanin Puja Samiti (DSPS)</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106</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Garden State Cultural Assoc. (GSCA)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107</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Glasgow Durga Puja (BSP Glasgow)</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108</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Jagriti Bangiyo Cultural Assoc. (JBCA)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109</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Nordic Bengali Association</w:t>
            </w:r>
          </w:p>
        </w:tc>
        <w:tc>
          <w:tcPr>
            <w:tcW w:type="dxa" w:w="1710"/>
            <w:shd w:val="clear" w:color="auto" w:fill="F4F6FA"/>
          </w:tcPr>
          <w:p>
            <w:pPr/>
            <w:r>
              <w:rPr>
                <w:rFonts w:ascii="Calibri" w:hAnsi="Calibri"/>
                <w:b w:val="0"/>
                <w:color w:val="373741"/>
                <w:sz w:val="13"/>
              </w:rPr>
              <w:t>Sweden</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110</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Probashi Bengali Association Bangalore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111</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SORRBA – Sarjapur ORR Bengali Assoc.</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112</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Sanatan Bengali Cultural Assoc. (SBCA Waterloo)</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113</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Agrani Socio Cultural Assoc. (ASCA)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114</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Bengali Association Gothenburg</w:t>
            </w:r>
          </w:p>
        </w:tc>
        <w:tc>
          <w:tcPr>
            <w:tcW w:type="dxa" w:w="1710"/>
            <w:shd w:val="clear" w:color="auto" w:fill="F4F6FA"/>
          </w:tcPr>
          <w:p>
            <w:pPr/>
            <w:r>
              <w:rPr>
                <w:rFonts w:ascii="Calibri" w:hAnsi="Calibri"/>
                <w:b w:val="0"/>
                <w:color w:val="373741"/>
                <w:sz w:val="13"/>
              </w:rPr>
              <w:t>Sweden</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115</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Bengalis in Denmark – Copenhagen</w:t>
            </w:r>
          </w:p>
        </w:tc>
        <w:tc>
          <w:tcPr>
            <w:tcW w:type="dxa" w:w="1710"/>
            <w:shd w:val="clear" w:color="auto" w:fill="F4F6FA"/>
          </w:tcPr>
          <w:p>
            <w:pPr/>
            <w:r>
              <w:rPr>
                <w:rFonts w:ascii="Calibri" w:hAnsi="Calibri"/>
                <w:b w:val="0"/>
                <w:color w:val="373741"/>
                <w:sz w:val="13"/>
              </w:rPr>
              <w:t>Denmark</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116</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Hong Kong Bengali Association</w:t>
            </w:r>
          </w:p>
        </w:tc>
        <w:tc>
          <w:tcPr>
            <w:tcW w:type="dxa" w:w="1710"/>
            <w:shd w:val="clear" w:color="auto" w:fill="F4F6FA"/>
          </w:tcPr>
          <w:p>
            <w:pPr/>
            <w:r>
              <w:rPr>
                <w:rFonts w:ascii="Calibri" w:hAnsi="Calibri"/>
                <w:b w:val="0"/>
                <w:color w:val="373741"/>
                <w:sz w:val="13"/>
              </w:rPr>
              <w:t>Hong Kong</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117</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Kadubeesanahalli Bengali Youth Assoc. (KABYA)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118</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Moitri Bengali Assoc. (Greater Seattle)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119</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Sukriti Cultural Association</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120</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Bengali Association of South Africa</w:t>
            </w:r>
          </w:p>
        </w:tc>
        <w:tc>
          <w:tcPr>
            <w:tcW w:type="dxa" w:w="1710"/>
            <w:shd w:val="clear" w:color="auto" w:fill="F4F6FA"/>
          </w:tcPr>
          <w:p>
            <w:pPr/>
            <w:r>
              <w:rPr>
                <w:rFonts w:ascii="Calibri" w:hAnsi="Calibri"/>
                <w:b w:val="0"/>
                <w:color w:val="373741"/>
                <w:sz w:val="13"/>
              </w:rPr>
              <w:t>South Africa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121</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Bengali Puja Cultural Society of Victoria</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122</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Bonghoven – Eindhoven Sharad Utsav</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123</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Bucks Baidik Association</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124</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North London Durga Puja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125</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Sarbojanin Durga Puja Committee Kanpur</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126</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Utsov Inc. (East Brunswick, NJ)</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127</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r>
              <w:rPr>
                <w:rFonts w:ascii="Calibri" w:hAnsi="Calibri"/>
                <w:b w:val="0"/>
                <w:color w:val="373741"/>
                <w:sz w:val="13"/>
              </w:rPr>
              <w:t>Bengali Society of Melbourne (BSM)</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60</w:t>
            </w:r>
          </w:p>
        </w:tc>
      </w:tr>
      <w:tr>
        <w:tc>
          <w:tcPr>
            <w:tcW w:type="dxa" w:w="1710"/>
            <w:shd w:val="clear" w:color="auto" w:fill="F4F6FA"/>
          </w:tcPr>
          <w:p>
            <w:pPr>
              <w:jc w:val="center"/>
            </w:pPr>
            <w:r>
              <w:rPr>
                <w:rFonts w:ascii="Calibri" w:hAnsi="Calibri"/>
                <w:b w:val="0"/>
                <w:color w:val="696973"/>
                <w:sz w:val="14"/>
              </w:rPr>
              <w:t>128</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r>
              <w:rPr>
                <w:rFonts w:ascii="Calibri" w:hAnsi="Calibri"/>
                <w:b w:val="0"/>
                <w:color w:val="373741"/>
                <w:sz w:val="13"/>
              </w:rPr>
              <w:t>Dakshinpara Durgotsab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60</w:t>
            </w:r>
          </w:p>
        </w:tc>
      </w:tr>
      <w:tr>
        <w:tc>
          <w:tcPr>
            <w:tcW w:type="dxa" w:w="1710"/>
            <w:shd w:val="clear" w:color="auto" w:fill="F4F6FA"/>
          </w:tcPr>
          <w:p>
            <w:pPr>
              <w:jc w:val="center"/>
            </w:pPr>
            <w:r>
              <w:rPr>
                <w:rFonts w:ascii="Calibri" w:hAnsi="Calibri"/>
                <w:b w:val="0"/>
                <w:color w:val="696973"/>
                <w:sz w:val="14"/>
              </w:rPr>
              <w:t>129</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r>
              <w:rPr>
                <w:rFonts w:ascii="Calibri" w:hAnsi="Calibri"/>
                <w:b w:val="0"/>
                <w:color w:val="373741"/>
                <w:sz w:val="13"/>
              </w:rPr>
              <w:t>Utsav Bengali Association (London, Ontario)</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60</w:t>
            </w:r>
          </w:p>
        </w:tc>
      </w:tr>
      <w:tr>
        <w:tc>
          <w:tcPr>
            <w:tcW w:type="dxa" w:w="1710"/>
            <w:shd w:val="clear" w:color="auto" w:fill="F4F6FA"/>
          </w:tcPr>
          <w:p>
            <w:pPr>
              <w:jc w:val="center"/>
            </w:pPr>
            <w:r>
              <w:rPr>
                <w:rFonts w:ascii="Calibri" w:hAnsi="Calibri"/>
                <w:b w:val="0"/>
                <w:color w:val="696973"/>
                <w:sz w:val="14"/>
              </w:rPr>
              <w:t>130</w:t>
            </w:r>
          </w:p>
        </w:tc>
        <w:tc>
          <w:tcPr>
            <w:tcW w:type="dxa" w:w="1710"/>
            <w:shd w:val="clear" w:color="auto" w:fill="F4F6FA"/>
          </w:tcPr>
          <w:p>
            <w:pPr>
              <w:jc w:val="center"/>
            </w:pPr>
            <w:r>
              <w:rPr>
                <w:rFonts w:ascii="Calibri" w:hAnsi="Calibri"/>
                <w:b/>
                <w:color w:val="A88208"/>
                <w:sz w:val="14"/>
              </w:rPr>
              <w:t>31</w:t>
            </w:r>
          </w:p>
        </w:tc>
        <w:tc>
          <w:tcPr>
            <w:tcW w:type="dxa" w:w="1710"/>
            <w:shd w:val="clear" w:color="auto" w:fill="F4F6FA"/>
          </w:tcPr>
          <w:p>
            <w:pPr/>
            <w:r>
              <w:rPr>
                <w:rFonts w:ascii="Calibri" w:hAnsi="Calibri"/>
                <w:b w:val="0"/>
                <w:color w:val="373741"/>
                <w:sz w:val="13"/>
              </w:rPr>
              <w:t>Royal Berkshire Bengali Assoc. (RBBA)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59</w:t>
            </w:r>
          </w:p>
        </w:tc>
      </w:tr>
      <w:tr>
        <w:tc>
          <w:tcPr>
            <w:tcW w:type="dxa" w:w="1710"/>
            <w:shd w:val="clear" w:color="auto" w:fill="F4F6FA"/>
          </w:tcPr>
          <w:p>
            <w:pPr>
              <w:jc w:val="center"/>
            </w:pPr>
            <w:r>
              <w:rPr>
                <w:rFonts w:ascii="Calibri" w:hAnsi="Calibri"/>
                <w:b w:val="0"/>
                <w:color w:val="696973"/>
                <w:sz w:val="14"/>
              </w:rPr>
              <w:t>131</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r>
              <w:rPr>
                <w:rFonts w:ascii="Calibri" w:hAnsi="Calibri"/>
                <w:b w:val="0"/>
                <w:color w:val="373741"/>
                <w:sz w:val="13"/>
              </w:rPr>
              <w:t>Aarohan – A Socio Cultural Forum</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58</w:t>
            </w:r>
          </w:p>
        </w:tc>
      </w:tr>
      <w:tr>
        <w:tc>
          <w:tcPr>
            <w:tcW w:type="dxa" w:w="1710"/>
            <w:shd w:val="clear" w:color="auto" w:fill="F4F6FA"/>
          </w:tcPr>
          <w:p>
            <w:pPr>
              <w:jc w:val="center"/>
            </w:pPr>
            <w:r>
              <w:rPr>
                <w:rFonts w:ascii="Calibri" w:hAnsi="Calibri"/>
                <w:b w:val="0"/>
                <w:color w:val="696973"/>
                <w:sz w:val="14"/>
              </w:rPr>
              <w:t>132</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r>
              <w:rPr>
                <w:rFonts w:ascii="Calibri" w:hAnsi="Calibri"/>
                <w:b w:val="0"/>
                <w:color w:val="373741"/>
                <w:sz w:val="13"/>
              </w:rPr>
              <w:t>Almere Durga Puja</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58</w:t>
            </w:r>
          </w:p>
        </w:tc>
      </w:tr>
      <w:tr>
        <w:tc>
          <w:tcPr>
            <w:tcW w:type="dxa" w:w="1710"/>
            <w:shd w:val="clear" w:color="auto" w:fill="F4F6FA"/>
          </w:tcPr>
          <w:p>
            <w:pPr>
              <w:jc w:val="center"/>
            </w:pPr>
            <w:r>
              <w:rPr>
                <w:rFonts w:ascii="Calibri" w:hAnsi="Calibri"/>
                <w:b w:val="0"/>
                <w:color w:val="696973"/>
                <w:sz w:val="14"/>
              </w:rPr>
              <w:t>133</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r>
              <w:rPr>
                <w:rFonts w:ascii="Calibri" w:hAnsi="Calibri"/>
                <w:b w:val="0"/>
                <w:color w:val="373741"/>
                <w:sz w:val="13"/>
              </w:rPr>
              <w:t>Kithaganur Durga Puja Assoc. (KDPA)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58</w:t>
            </w:r>
          </w:p>
        </w:tc>
      </w:tr>
      <w:tr>
        <w:tc>
          <w:tcPr>
            <w:tcW w:type="dxa" w:w="1710"/>
            <w:shd w:val="clear" w:color="auto" w:fill="F4F6FA"/>
          </w:tcPr>
          <w:p>
            <w:pPr>
              <w:jc w:val="center"/>
            </w:pPr>
            <w:r>
              <w:rPr>
                <w:rFonts w:ascii="Calibri" w:hAnsi="Calibri"/>
                <w:b w:val="0"/>
                <w:color w:val="696973"/>
                <w:sz w:val="14"/>
              </w:rPr>
              <w:t>134</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r>
              <w:rPr>
                <w:rFonts w:ascii="Calibri" w:hAnsi="Calibri"/>
                <w:b w:val="0"/>
                <w:color w:val="373741"/>
                <w:sz w:val="13"/>
              </w:rPr>
              <w:t>Toronto Kalibari</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color w:val="006937"/>
                <w:sz w:val="14"/>
              </w:rPr>
              <w:t>58</w:t>
            </w:r>
          </w:p>
        </w:tc>
      </w:tr>
      <w:tr>
        <w:tc>
          <w:tcPr>
            <w:tcW w:type="dxa" w:w="1710"/>
            <w:shd w:val="clear" w:color="auto" w:fill="F4F6FA"/>
          </w:tcPr>
          <w:p>
            <w:pPr>
              <w:jc w:val="center"/>
            </w:pPr>
            <w:r>
              <w:rPr>
                <w:rFonts w:ascii="Calibri" w:hAnsi="Calibri"/>
                <w:b w:val="0"/>
                <w:color w:val="696973"/>
                <w:sz w:val="14"/>
              </w:rPr>
              <w:t>135</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r>
              <w:rPr>
                <w:rFonts w:ascii="Calibri" w:hAnsi="Calibri"/>
                <w:b w:val="0"/>
                <w:color w:val="373741"/>
                <w:sz w:val="13"/>
              </w:rPr>
              <w:t>Bengali Assoc. of Calgary (BAC)</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57</w:t>
            </w:r>
          </w:p>
        </w:tc>
      </w:tr>
      <w:tr>
        <w:tc>
          <w:tcPr>
            <w:tcW w:type="dxa" w:w="1710"/>
            <w:shd w:val="clear" w:color="auto" w:fill="F4F6FA"/>
          </w:tcPr>
          <w:p>
            <w:pPr>
              <w:jc w:val="center"/>
            </w:pPr>
            <w:r>
              <w:rPr>
                <w:rFonts w:ascii="Calibri" w:hAnsi="Calibri"/>
                <w:b w:val="0"/>
                <w:color w:val="696973"/>
                <w:sz w:val="14"/>
              </w:rPr>
              <w:t>136</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r>
              <w:rPr>
                <w:rFonts w:ascii="Calibri" w:hAnsi="Calibri"/>
                <w:b w:val="0"/>
                <w:color w:val="373741"/>
                <w:sz w:val="13"/>
              </w:rPr>
              <w:t>Durga Puja Seva Trust Bharuch (Aagamani)</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57</w:t>
            </w:r>
          </w:p>
        </w:tc>
      </w:tr>
      <w:tr>
        <w:tc>
          <w:tcPr>
            <w:tcW w:type="dxa" w:w="1710"/>
            <w:shd w:val="clear" w:color="auto" w:fill="F4F6FA"/>
          </w:tcPr>
          <w:p>
            <w:pPr>
              <w:jc w:val="center"/>
            </w:pPr>
            <w:r>
              <w:rPr>
                <w:rFonts w:ascii="Calibri" w:hAnsi="Calibri"/>
                <w:b w:val="0"/>
                <w:color w:val="696973"/>
                <w:sz w:val="14"/>
              </w:rPr>
              <w:t>137</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r>
              <w:rPr>
                <w:rFonts w:ascii="Calibri" w:hAnsi="Calibri"/>
                <w:b w:val="0"/>
                <w:color w:val="373741"/>
                <w:sz w:val="13"/>
              </w:rPr>
              <w:t>Edmonton Bengali Assoc. (EBA)</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57</w:t>
            </w:r>
          </w:p>
        </w:tc>
      </w:tr>
      <w:tr>
        <w:tc>
          <w:tcPr>
            <w:tcW w:type="dxa" w:w="1710"/>
            <w:shd w:val="clear" w:color="auto" w:fill="F4F6FA"/>
          </w:tcPr>
          <w:p>
            <w:pPr>
              <w:jc w:val="center"/>
            </w:pPr>
            <w:r>
              <w:rPr>
                <w:rFonts w:ascii="Calibri" w:hAnsi="Calibri"/>
                <w:b w:val="0"/>
                <w:color w:val="696973"/>
                <w:sz w:val="14"/>
              </w:rPr>
              <w:t>138</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r>
              <w:rPr>
                <w:rFonts w:ascii="Calibri" w:hAnsi="Calibri"/>
                <w:b w:val="0"/>
                <w:color w:val="373741"/>
                <w:sz w:val="13"/>
              </w:rPr>
              <w:t>Lower Mainland Bengali Cultural Society</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57</w:t>
            </w:r>
          </w:p>
        </w:tc>
      </w:tr>
      <w:tr>
        <w:tc>
          <w:tcPr>
            <w:tcW w:type="dxa" w:w="1710"/>
            <w:shd w:val="clear" w:color="auto" w:fill="F4F6FA"/>
          </w:tcPr>
          <w:p>
            <w:pPr>
              <w:jc w:val="center"/>
            </w:pPr>
            <w:r>
              <w:rPr>
                <w:rFonts w:ascii="Calibri" w:hAnsi="Calibri"/>
                <w:b w:val="0"/>
                <w:color w:val="696973"/>
                <w:sz w:val="14"/>
              </w:rPr>
              <w:t>139</w:t>
            </w:r>
          </w:p>
        </w:tc>
        <w:tc>
          <w:tcPr>
            <w:tcW w:type="dxa" w:w="1710"/>
            <w:shd w:val="clear" w:color="auto" w:fill="F4F6FA"/>
          </w:tcPr>
          <w:p>
            <w:pPr>
              <w:jc w:val="center"/>
            </w:pPr>
            <w:r>
              <w:rPr>
                <w:rFonts w:ascii="Calibri" w:hAnsi="Calibri"/>
                <w:b/>
                <w:color w:val="A88208"/>
                <w:sz w:val="14"/>
              </w:rPr>
              <w:t>34</w:t>
            </w:r>
          </w:p>
        </w:tc>
        <w:tc>
          <w:tcPr>
            <w:tcW w:type="dxa" w:w="1710"/>
            <w:shd w:val="clear" w:color="auto" w:fill="F4F6FA"/>
          </w:tcPr>
          <w:p>
            <w:pPr/>
            <w:r>
              <w:rPr>
                <w:rFonts w:ascii="Calibri" w:hAnsi="Calibri"/>
                <w:b w:val="0"/>
                <w:color w:val="373741"/>
                <w:sz w:val="13"/>
              </w:rPr>
              <w:t>APCAT – Amar Pujo (Mississauga)</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56</w:t>
            </w:r>
          </w:p>
        </w:tc>
      </w:tr>
      <w:tr>
        <w:tc>
          <w:tcPr>
            <w:tcW w:type="dxa" w:w="1710"/>
            <w:shd w:val="clear" w:color="auto" w:fill="F4F6FA"/>
          </w:tcPr>
          <w:p>
            <w:pPr>
              <w:jc w:val="center"/>
            </w:pPr>
            <w:r>
              <w:rPr>
                <w:rFonts w:ascii="Calibri" w:hAnsi="Calibri"/>
                <w:b w:val="0"/>
                <w:color w:val="696973"/>
                <w:sz w:val="14"/>
              </w:rPr>
              <w:t>140</w:t>
            </w:r>
          </w:p>
        </w:tc>
        <w:tc>
          <w:tcPr>
            <w:tcW w:type="dxa" w:w="1710"/>
            <w:shd w:val="clear" w:color="auto" w:fill="F4F6FA"/>
          </w:tcPr>
          <w:p>
            <w:pPr>
              <w:jc w:val="center"/>
            </w:pPr>
            <w:r>
              <w:rPr>
                <w:rFonts w:ascii="Calibri" w:hAnsi="Calibri"/>
                <w:b/>
                <w:color w:val="A88208"/>
                <w:sz w:val="14"/>
              </w:rPr>
              <w:t>34</w:t>
            </w:r>
          </w:p>
        </w:tc>
        <w:tc>
          <w:tcPr>
            <w:tcW w:type="dxa" w:w="1710"/>
            <w:shd w:val="clear" w:color="auto" w:fill="F4F6FA"/>
          </w:tcPr>
          <w:p>
            <w:pPr/>
            <w:r>
              <w:rPr>
                <w:rFonts w:ascii="Calibri" w:hAnsi="Calibri"/>
                <w:b w:val="0"/>
                <w:color w:val="373741"/>
                <w:sz w:val="13"/>
              </w:rPr>
              <w:t>Probasee Bengali of Perth (WA)</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56</w:t>
            </w:r>
          </w:p>
        </w:tc>
      </w:tr>
      <w:tr>
        <w:tc>
          <w:tcPr>
            <w:tcW w:type="dxa" w:w="1710"/>
            <w:shd w:val="clear" w:color="auto" w:fill="F4F6FA"/>
          </w:tcPr>
          <w:p>
            <w:pPr>
              <w:jc w:val="center"/>
            </w:pPr>
            <w:r>
              <w:rPr>
                <w:rFonts w:ascii="Calibri" w:hAnsi="Calibri"/>
                <w:b w:val="0"/>
                <w:color w:val="696973"/>
                <w:sz w:val="14"/>
              </w:rPr>
              <w:t>141</w:t>
            </w:r>
          </w:p>
        </w:tc>
        <w:tc>
          <w:tcPr>
            <w:tcW w:type="dxa" w:w="1710"/>
            <w:shd w:val="clear" w:color="auto" w:fill="F4F6FA"/>
          </w:tcPr>
          <w:p>
            <w:pPr>
              <w:jc w:val="center"/>
            </w:pPr>
            <w:r>
              <w:rPr>
                <w:rFonts w:ascii="Calibri" w:hAnsi="Calibri"/>
                <w:b/>
                <w:color w:val="A88208"/>
                <w:sz w:val="14"/>
              </w:rPr>
              <w:t>35</w:t>
            </w:r>
          </w:p>
        </w:tc>
        <w:tc>
          <w:tcPr>
            <w:tcW w:type="dxa" w:w="1710"/>
            <w:shd w:val="clear" w:color="auto" w:fill="F4F6FA"/>
          </w:tcPr>
          <w:p>
            <w:pPr/>
            <w:r>
              <w:rPr>
                <w:rFonts w:ascii="Calibri" w:hAnsi="Calibri"/>
                <w:b w:val="0"/>
                <w:color w:val="373741"/>
                <w:sz w:val="13"/>
              </w:rPr>
              <w:t>North Jersey Bengali Assoc. (NJBA)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55</w:t>
            </w:r>
          </w:p>
        </w:tc>
      </w:tr>
      <w:tr>
        <w:tc>
          <w:tcPr>
            <w:tcW w:type="dxa" w:w="1710"/>
            <w:shd w:val="clear" w:color="auto" w:fill="F4F6FA"/>
          </w:tcPr>
          <w:p>
            <w:pPr>
              <w:jc w:val="center"/>
            </w:pPr>
            <w:r>
              <w:rPr>
                <w:rFonts w:ascii="Calibri" w:hAnsi="Calibri"/>
                <w:b w:val="0"/>
                <w:color w:val="696973"/>
                <w:sz w:val="14"/>
              </w:rPr>
              <w:t>142</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r>
              <w:rPr>
                <w:rFonts w:ascii="Calibri" w:hAnsi="Calibri"/>
                <w:b w:val="0"/>
                <w:color w:val="373741"/>
                <w:sz w:val="13"/>
              </w:rPr>
              <w:t>Horamavu Bengali Cultural Assoc. (HBCA)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54</w:t>
            </w:r>
          </w:p>
        </w:tc>
      </w:tr>
      <w:tr>
        <w:tc>
          <w:tcPr>
            <w:tcW w:type="dxa" w:w="1710"/>
            <w:shd w:val="clear" w:color="auto" w:fill="F4F6FA"/>
          </w:tcPr>
          <w:p>
            <w:pPr>
              <w:jc w:val="center"/>
            </w:pPr>
            <w:r>
              <w:rPr>
                <w:rFonts w:ascii="Calibri" w:hAnsi="Calibri"/>
                <w:b w:val="0"/>
                <w:color w:val="696973"/>
                <w:sz w:val="14"/>
              </w:rPr>
              <w:t>143</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r>
              <w:rPr>
                <w:rFonts w:ascii="Calibri" w:hAnsi="Calibri"/>
                <w:b w:val="0"/>
                <w:color w:val="373741"/>
                <w:sz w:val="13"/>
              </w:rPr>
              <w:t>Kodichikanahalli Sarbojanin Utsav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54</w:t>
            </w:r>
          </w:p>
        </w:tc>
      </w:tr>
      <w:tr>
        <w:tc>
          <w:tcPr>
            <w:tcW w:type="dxa" w:w="1710"/>
            <w:shd w:val="clear" w:color="auto" w:fill="F4F6FA"/>
          </w:tcPr>
          <w:p>
            <w:pPr>
              <w:jc w:val="center"/>
            </w:pPr>
            <w:r>
              <w:rPr>
                <w:rFonts w:ascii="Calibri" w:hAnsi="Calibri"/>
                <w:b w:val="0"/>
                <w:color w:val="696973"/>
                <w:sz w:val="14"/>
              </w:rPr>
              <w:t>144</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r>
              <w:rPr>
                <w:rFonts w:ascii="Calibri" w:hAnsi="Calibri"/>
                <w:b w:val="0"/>
                <w:color w:val="373741"/>
                <w:sz w:val="13"/>
              </w:rPr>
              <w:t>Meerapur Barwari Durga Puja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54</w:t>
            </w:r>
          </w:p>
        </w:tc>
      </w:tr>
      <w:tr>
        <w:tc>
          <w:tcPr>
            <w:tcW w:type="dxa" w:w="1710"/>
            <w:shd w:val="clear" w:color="auto" w:fill="F4F6FA"/>
          </w:tcPr>
          <w:p>
            <w:pPr>
              <w:jc w:val="center"/>
            </w:pPr>
            <w:r>
              <w:rPr>
                <w:rFonts w:ascii="Calibri" w:hAnsi="Calibri"/>
                <w:b w:val="0"/>
                <w:color w:val="696973"/>
                <w:sz w:val="14"/>
              </w:rPr>
              <w:t>145</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r>
              <w:rPr>
                <w:rFonts w:ascii="Calibri" w:hAnsi="Calibri"/>
                <w:b w:val="0"/>
                <w:color w:val="373741"/>
                <w:sz w:val="13"/>
              </w:rPr>
              <w:t>Prateek Wisteria Durga Puja Samiti</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54</w:t>
            </w:r>
          </w:p>
        </w:tc>
      </w:tr>
      <w:tr>
        <w:tc>
          <w:tcPr>
            <w:tcW w:type="dxa" w:w="1710"/>
            <w:shd w:val="clear" w:color="auto" w:fill="F4F6FA"/>
          </w:tcPr>
          <w:p>
            <w:pPr>
              <w:jc w:val="center"/>
            </w:pPr>
            <w:r>
              <w:rPr>
                <w:rFonts w:ascii="Calibri" w:hAnsi="Calibri"/>
                <w:b w:val="0"/>
                <w:color w:val="696973"/>
                <w:sz w:val="14"/>
              </w:rPr>
              <w:t>146</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Bengali Association of Rome</w:t>
            </w:r>
          </w:p>
        </w:tc>
        <w:tc>
          <w:tcPr>
            <w:tcW w:type="dxa" w:w="1710"/>
            <w:shd w:val="clear" w:color="auto" w:fill="F4F6FA"/>
          </w:tcPr>
          <w:p>
            <w:pPr/>
            <w:r>
              <w:rPr>
                <w:rFonts w:ascii="Calibri" w:hAnsi="Calibri"/>
                <w:b w:val="0"/>
                <w:color w:val="373741"/>
                <w:sz w:val="13"/>
              </w:rPr>
              <w:t>Italy</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147</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Dublin Durga Puja</w:t>
            </w:r>
          </w:p>
        </w:tc>
        <w:tc>
          <w:tcPr>
            <w:tcW w:type="dxa" w:w="1710"/>
            <w:shd w:val="clear" w:color="auto" w:fill="F4F6FA"/>
          </w:tcPr>
          <w:p>
            <w:pPr/>
            <w:r>
              <w:rPr>
                <w:rFonts w:ascii="Calibri" w:hAnsi="Calibri"/>
                <w:b w:val="0"/>
                <w:color w:val="373741"/>
                <w:sz w:val="13"/>
              </w:rPr>
              <w:t>Ireland</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148</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Ireland Bengal Cultural Association (IBCA)</w:t>
            </w:r>
          </w:p>
        </w:tc>
        <w:tc>
          <w:tcPr>
            <w:tcW w:type="dxa" w:w="1710"/>
            <w:shd w:val="clear" w:color="auto" w:fill="F4F6FA"/>
          </w:tcPr>
          <w:p>
            <w:pPr/>
            <w:r>
              <w:rPr>
                <w:rFonts w:ascii="Calibri" w:hAnsi="Calibri"/>
                <w:b w:val="0"/>
                <w:color w:val="373741"/>
                <w:sz w:val="13"/>
              </w:rPr>
              <w:t>Ireland</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149</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Milan Durga Puja</w:t>
            </w:r>
          </w:p>
        </w:tc>
        <w:tc>
          <w:tcPr>
            <w:tcW w:type="dxa" w:w="1710"/>
            <w:shd w:val="clear" w:color="auto" w:fill="F4F6FA"/>
          </w:tcPr>
          <w:p>
            <w:pPr/>
            <w:r>
              <w:rPr>
                <w:rFonts w:ascii="Calibri" w:hAnsi="Calibri"/>
                <w:b w:val="0"/>
                <w:color w:val="373741"/>
                <w:sz w:val="13"/>
              </w:rPr>
              <w:t>Italy</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150</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Vienna Durga Puja</w:t>
            </w:r>
          </w:p>
        </w:tc>
        <w:tc>
          <w:tcPr>
            <w:tcW w:type="dxa" w:w="1710"/>
            <w:shd w:val="clear" w:color="auto" w:fill="F4F6FA"/>
          </w:tcPr>
          <w:p>
            <w:pPr/>
            <w:r>
              <w:rPr>
                <w:rFonts w:ascii="Calibri" w:hAnsi="Calibri"/>
                <w:b w:val="0"/>
                <w:color w:val="373741"/>
                <w:sz w:val="13"/>
              </w:rPr>
              <w:t>Austria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151</w:t>
            </w:r>
          </w:p>
        </w:tc>
        <w:tc>
          <w:tcPr>
            <w:tcW w:type="dxa" w:w="1710"/>
            <w:shd w:val="clear" w:color="auto" w:fill="F4F6FA"/>
          </w:tcPr>
          <w:p>
            <w:pPr>
              <w:jc w:val="center"/>
            </w:pPr>
            <w:r>
              <w:rPr>
                <w:rFonts w:ascii="Calibri" w:hAnsi="Calibri"/>
                <w:b/>
                <w:color w:val="A88208"/>
                <w:sz w:val="14"/>
              </w:rPr>
              <w:t>38</w:t>
            </w:r>
          </w:p>
        </w:tc>
        <w:tc>
          <w:tcPr>
            <w:tcW w:type="dxa" w:w="1710"/>
            <w:shd w:val="clear" w:color="auto" w:fill="F4F6FA"/>
          </w:tcPr>
          <w:p>
            <w:pPr/>
            <w:r>
              <w:rPr>
                <w:rFonts w:ascii="Calibri" w:hAnsi="Calibri"/>
                <w:b w:val="0"/>
                <w:color w:val="373741"/>
                <w:sz w:val="13"/>
              </w:rPr>
              <w:t>Agomoni Bristol Durga Puja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51</w:t>
            </w:r>
          </w:p>
        </w:tc>
      </w:tr>
      <w:tr>
        <w:tc>
          <w:tcPr>
            <w:tcW w:type="dxa" w:w="1710"/>
            <w:shd w:val="clear" w:color="auto" w:fill="F4F6FA"/>
          </w:tcPr>
          <w:p>
            <w:pPr>
              <w:jc w:val="center"/>
            </w:pPr>
            <w:r>
              <w:rPr>
                <w:rFonts w:ascii="Calibri" w:hAnsi="Calibri"/>
                <w:b w:val="0"/>
                <w:color w:val="696973"/>
                <w:sz w:val="14"/>
              </w:rPr>
              <w:t>152</w:t>
            </w:r>
          </w:p>
        </w:tc>
        <w:tc>
          <w:tcPr>
            <w:tcW w:type="dxa" w:w="1710"/>
            <w:shd w:val="clear" w:color="auto" w:fill="F4F6FA"/>
          </w:tcPr>
          <w:p>
            <w:pPr>
              <w:jc w:val="center"/>
            </w:pPr>
            <w:r>
              <w:rPr>
                <w:rFonts w:ascii="Calibri" w:hAnsi="Calibri"/>
                <w:b/>
                <w:color w:val="A88208"/>
                <w:sz w:val="14"/>
              </w:rPr>
              <w:t>38</w:t>
            </w:r>
          </w:p>
        </w:tc>
        <w:tc>
          <w:tcPr>
            <w:tcW w:type="dxa" w:w="1710"/>
            <w:shd w:val="clear" w:color="auto" w:fill="F4F6FA"/>
          </w:tcPr>
          <w:p>
            <w:pPr/>
            <w:r>
              <w:rPr>
                <w:rFonts w:ascii="Calibri" w:hAnsi="Calibri"/>
                <w:b w:val="0"/>
                <w:color w:val="373741"/>
                <w:sz w:val="13"/>
              </w:rPr>
              <w:t>Bongo Poribar Socio-Cultural Assoc.</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51</w:t>
            </w:r>
          </w:p>
        </w:tc>
      </w:tr>
      <w:tr>
        <w:tc>
          <w:tcPr>
            <w:tcW w:type="dxa" w:w="1710"/>
            <w:shd w:val="clear" w:color="auto" w:fill="F4F6FA"/>
          </w:tcPr>
          <w:p>
            <w:pPr>
              <w:jc w:val="center"/>
            </w:pPr>
            <w:r>
              <w:rPr>
                <w:rFonts w:ascii="Calibri" w:hAnsi="Calibri"/>
                <w:b w:val="0"/>
                <w:color w:val="696973"/>
                <w:sz w:val="14"/>
              </w:rPr>
              <w:t>153</w:t>
            </w:r>
          </w:p>
        </w:tc>
        <w:tc>
          <w:tcPr>
            <w:tcW w:type="dxa" w:w="1710"/>
            <w:shd w:val="clear" w:color="auto" w:fill="F4F6FA"/>
          </w:tcPr>
          <w:p>
            <w:pPr>
              <w:jc w:val="center"/>
            </w:pPr>
            <w:r>
              <w:rPr>
                <w:rFonts w:ascii="Calibri" w:hAnsi="Calibri"/>
                <w:b/>
                <w:color w:val="A88208"/>
                <w:sz w:val="14"/>
              </w:rPr>
              <w:t>39</w:t>
            </w:r>
          </w:p>
        </w:tc>
        <w:tc>
          <w:tcPr>
            <w:tcW w:type="dxa" w:w="1710"/>
            <w:shd w:val="clear" w:color="auto" w:fill="F4F6FA"/>
          </w:tcPr>
          <w:p>
            <w:pPr/>
            <w:r>
              <w:rPr>
                <w:rFonts w:ascii="Calibri" w:hAnsi="Calibri"/>
                <w:b w:val="0"/>
                <w:color w:val="373741"/>
                <w:sz w:val="13"/>
              </w:rPr>
              <w:t>64 Pally Durgotsab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50</w:t>
            </w:r>
          </w:p>
        </w:tc>
      </w:tr>
      <w:tr>
        <w:tc>
          <w:tcPr>
            <w:tcW w:type="dxa" w:w="1710"/>
            <w:shd w:val="clear" w:color="auto" w:fill="F4F6FA"/>
          </w:tcPr>
          <w:p>
            <w:pPr>
              <w:jc w:val="center"/>
            </w:pPr>
            <w:r>
              <w:rPr>
                <w:rFonts w:ascii="Calibri" w:hAnsi="Calibri"/>
                <w:b w:val="0"/>
                <w:color w:val="696973"/>
                <w:sz w:val="14"/>
              </w:rPr>
              <w:t>154</w:t>
            </w:r>
          </w:p>
        </w:tc>
        <w:tc>
          <w:tcPr>
            <w:tcW w:type="dxa" w:w="1710"/>
            <w:shd w:val="clear" w:color="auto" w:fill="F4F6FA"/>
          </w:tcPr>
          <w:p>
            <w:pPr>
              <w:jc w:val="center"/>
            </w:pPr>
            <w:r>
              <w:rPr>
                <w:rFonts w:ascii="Calibri" w:hAnsi="Calibri"/>
                <w:b/>
                <w:color w:val="A88208"/>
                <w:sz w:val="14"/>
              </w:rPr>
              <w:t>39</w:t>
            </w:r>
          </w:p>
        </w:tc>
        <w:tc>
          <w:tcPr>
            <w:tcW w:type="dxa" w:w="1710"/>
            <w:shd w:val="clear" w:color="auto" w:fill="F4F6FA"/>
          </w:tcPr>
          <w:p>
            <w:pPr/>
            <w:r>
              <w:rPr>
                <w:rFonts w:ascii="Calibri" w:hAnsi="Calibri"/>
                <w:b w:val="0"/>
                <w:color w:val="373741"/>
                <w:sz w:val="13"/>
              </w:rPr>
              <w:t>Orlando Durga Puja (Anjali Hindu Society)</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50</w:t>
            </w:r>
          </w:p>
        </w:tc>
      </w:tr>
      <w:tr>
        <w:tc>
          <w:tcPr>
            <w:tcW w:type="dxa" w:w="1710"/>
            <w:shd w:val="clear" w:color="auto" w:fill="F4F6FA"/>
          </w:tcPr>
          <w:p>
            <w:pPr>
              <w:jc w:val="center"/>
            </w:pPr>
            <w:r>
              <w:rPr>
                <w:rFonts w:ascii="Calibri" w:hAnsi="Calibri"/>
                <w:b w:val="0"/>
                <w:color w:val="696973"/>
                <w:sz w:val="14"/>
              </w:rPr>
              <w:t>155</w:t>
            </w:r>
          </w:p>
        </w:tc>
        <w:tc>
          <w:tcPr>
            <w:tcW w:type="dxa" w:w="1710"/>
            <w:shd w:val="clear" w:color="auto" w:fill="F4F6FA"/>
          </w:tcPr>
          <w:p>
            <w:pPr>
              <w:jc w:val="center"/>
            </w:pPr>
            <w:r>
              <w:rPr>
                <w:rFonts w:ascii="Calibri" w:hAnsi="Calibri"/>
                <w:b/>
                <w:color w:val="A88208"/>
                <w:sz w:val="14"/>
              </w:rPr>
              <w:t>40</w:t>
            </w:r>
          </w:p>
        </w:tc>
        <w:tc>
          <w:tcPr>
            <w:tcW w:type="dxa" w:w="1710"/>
            <w:shd w:val="clear" w:color="auto" w:fill="F4F6FA"/>
          </w:tcPr>
          <w:p>
            <w:pPr/>
            <w:r>
              <w:rPr>
                <w:rFonts w:ascii="Calibri" w:hAnsi="Calibri"/>
                <w:b w:val="0"/>
                <w:color w:val="373741"/>
                <w:sz w:val="13"/>
              </w:rPr>
              <w:t>Probase Pujo (Greater Seattle)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46</w:t>
            </w:r>
          </w:p>
        </w:tc>
      </w:tr>
      <w:tr>
        <w:tc>
          <w:tcPr>
            <w:tcW w:type="dxa" w:w="1710"/>
            <w:shd w:val="clear" w:color="auto" w:fill="F4F6FA"/>
          </w:tcPr>
          <w:p>
            <w:pPr>
              <w:jc w:val="center"/>
            </w:pPr>
            <w:r>
              <w:rPr>
                <w:rFonts w:ascii="Calibri" w:hAnsi="Calibri"/>
                <w:b w:val="0"/>
                <w:color w:val="696973"/>
                <w:sz w:val="14"/>
              </w:rPr>
              <w:t>156</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 Association Korea</w:t>
            </w:r>
          </w:p>
        </w:tc>
        <w:tc>
          <w:tcPr>
            <w:tcW w:type="dxa" w:w="1710"/>
            <w:shd w:val="clear" w:color="auto" w:fill="F4F6FA"/>
          </w:tcPr>
          <w:p>
            <w:pPr/>
            <w:r>
              <w:rPr>
                <w:rFonts w:ascii="Calibri" w:hAnsi="Calibri"/>
                <w:b w:val="0"/>
                <w:color w:val="373741"/>
                <w:sz w:val="13"/>
              </w:rPr>
              <w:t>South Korea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157</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Argentina</w:t>
            </w:r>
          </w:p>
        </w:tc>
        <w:tc>
          <w:tcPr>
            <w:tcW w:type="dxa" w:w="1710"/>
            <w:shd w:val="clear" w:color="auto" w:fill="F4F6FA"/>
          </w:tcPr>
          <w:p>
            <w:pPr/>
            <w:r>
              <w:rPr>
                <w:rFonts w:ascii="Calibri" w:hAnsi="Calibri"/>
                <w:b w:val="0"/>
                <w:color w:val="373741"/>
                <w:sz w:val="13"/>
              </w:rPr>
              <w:t>Argentina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158</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Chile</w:t>
            </w:r>
          </w:p>
        </w:tc>
        <w:tc>
          <w:tcPr>
            <w:tcW w:type="dxa" w:w="1710"/>
            <w:shd w:val="clear" w:color="auto" w:fill="F4F6FA"/>
          </w:tcPr>
          <w:p>
            <w:pPr/>
            <w:r>
              <w:rPr>
                <w:rFonts w:ascii="Calibri" w:hAnsi="Calibri"/>
                <w:b w:val="0"/>
                <w:color w:val="373741"/>
                <w:sz w:val="13"/>
              </w:rPr>
              <w:t>Chile</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159</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Finland</w:t>
            </w:r>
          </w:p>
        </w:tc>
        <w:tc>
          <w:tcPr>
            <w:tcW w:type="dxa" w:w="1710"/>
            <w:shd w:val="clear" w:color="auto" w:fill="F4F6FA"/>
          </w:tcPr>
          <w:p>
            <w:pPr/>
            <w:r>
              <w:rPr>
                <w:rFonts w:ascii="Calibri" w:hAnsi="Calibri"/>
                <w:b w:val="0"/>
                <w:color w:val="373741"/>
                <w:sz w:val="13"/>
              </w:rPr>
              <w:t>Finland</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160</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Kenya</w:t>
            </w:r>
          </w:p>
        </w:tc>
        <w:tc>
          <w:tcPr>
            <w:tcW w:type="dxa" w:w="1710"/>
            <w:shd w:val="clear" w:color="auto" w:fill="F4F6FA"/>
          </w:tcPr>
          <w:p>
            <w:pPr/>
            <w:r>
              <w:rPr>
                <w:rFonts w:ascii="Calibri" w:hAnsi="Calibri"/>
                <w:b w:val="0"/>
                <w:color w:val="373741"/>
                <w:sz w:val="13"/>
              </w:rPr>
              <w:t>Kenya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161</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Philippines</w:t>
            </w:r>
          </w:p>
        </w:tc>
        <w:tc>
          <w:tcPr>
            <w:tcW w:type="dxa" w:w="1710"/>
            <w:shd w:val="clear" w:color="auto" w:fill="F4F6FA"/>
          </w:tcPr>
          <w:p>
            <w:pPr/>
            <w:r>
              <w:rPr>
                <w:rFonts w:ascii="Calibri" w:hAnsi="Calibri"/>
                <w:b w:val="0"/>
                <w:color w:val="373741"/>
                <w:sz w:val="13"/>
              </w:rPr>
              <w:t>Philippines</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162</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Poland</w:t>
            </w:r>
          </w:p>
        </w:tc>
        <w:tc>
          <w:tcPr>
            <w:tcW w:type="dxa" w:w="1710"/>
            <w:shd w:val="clear" w:color="auto" w:fill="F4F6FA"/>
          </w:tcPr>
          <w:p>
            <w:pPr/>
            <w:r>
              <w:rPr>
                <w:rFonts w:ascii="Calibri" w:hAnsi="Calibri"/>
                <w:b w:val="0"/>
                <w:color w:val="373741"/>
                <w:sz w:val="13"/>
              </w:rPr>
              <w:t>Poland</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163</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Taiwan</w:t>
            </w:r>
          </w:p>
        </w:tc>
        <w:tc>
          <w:tcPr>
            <w:tcW w:type="dxa" w:w="1710"/>
            <w:shd w:val="clear" w:color="auto" w:fill="F4F6FA"/>
          </w:tcPr>
          <w:p>
            <w:pPr/>
            <w:r>
              <w:rPr>
                <w:rFonts w:ascii="Calibri" w:hAnsi="Calibri"/>
                <w:b w:val="0"/>
                <w:color w:val="373741"/>
                <w:sz w:val="13"/>
              </w:rPr>
              <w:t>Taiwan</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164</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Cultural Association Kuwait</w:t>
            </w:r>
          </w:p>
        </w:tc>
        <w:tc>
          <w:tcPr>
            <w:tcW w:type="dxa" w:w="1710"/>
            <w:shd w:val="clear" w:color="auto" w:fill="F4F6FA"/>
          </w:tcPr>
          <w:p>
            <w:pPr/>
            <w:r>
              <w:rPr>
                <w:rFonts w:ascii="Calibri" w:hAnsi="Calibri"/>
                <w:b w:val="0"/>
                <w:color w:val="373741"/>
                <w:sz w:val="13"/>
              </w:rPr>
              <w:t>Kuwait</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165</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Cultural Association Nigeria</w:t>
            </w:r>
          </w:p>
        </w:tc>
        <w:tc>
          <w:tcPr>
            <w:tcW w:type="dxa" w:w="1710"/>
            <w:shd w:val="clear" w:color="auto" w:fill="F4F6FA"/>
          </w:tcPr>
          <w:p>
            <w:pPr/>
            <w:r>
              <w:rPr>
                <w:rFonts w:ascii="Calibri" w:hAnsi="Calibri"/>
                <w:b w:val="0"/>
                <w:color w:val="373741"/>
                <w:sz w:val="13"/>
              </w:rPr>
              <w:t>Nigeria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166</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Cultural Association Oman</w:t>
            </w:r>
          </w:p>
        </w:tc>
        <w:tc>
          <w:tcPr>
            <w:tcW w:type="dxa" w:w="1710"/>
            <w:shd w:val="clear" w:color="auto" w:fill="F4F6FA"/>
          </w:tcPr>
          <w:p>
            <w:pPr/>
            <w:r>
              <w:rPr>
                <w:rFonts w:ascii="Calibri" w:hAnsi="Calibri"/>
                <w:b w:val="0"/>
                <w:color w:val="373741"/>
                <w:sz w:val="13"/>
              </w:rPr>
              <w:t>Oman</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167</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Cultural Association Qatar</w:t>
            </w:r>
          </w:p>
        </w:tc>
        <w:tc>
          <w:tcPr>
            <w:tcW w:type="dxa" w:w="1710"/>
            <w:shd w:val="clear" w:color="auto" w:fill="F4F6FA"/>
          </w:tcPr>
          <w:p>
            <w:pPr/>
            <w:r>
              <w:rPr>
                <w:rFonts w:ascii="Calibri" w:hAnsi="Calibri"/>
                <w:b w:val="0"/>
                <w:color w:val="373741"/>
                <w:sz w:val="13"/>
              </w:rPr>
              <w:t>Qatar</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168</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Mexico Bengali Association</w:t>
            </w:r>
          </w:p>
        </w:tc>
        <w:tc>
          <w:tcPr>
            <w:tcW w:type="dxa" w:w="1710"/>
            <w:shd w:val="clear" w:color="auto" w:fill="F4F6FA"/>
          </w:tcPr>
          <w:p>
            <w:pPr/>
            <w:r>
              <w:rPr>
                <w:rFonts w:ascii="Calibri" w:hAnsi="Calibri"/>
                <w:b w:val="0"/>
                <w:color w:val="373741"/>
                <w:sz w:val="13"/>
              </w:rPr>
              <w:t>Mexico</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169</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Prague Durga Puja Committee</w:t>
            </w:r>
          </w:p>
        </w:tc>
        <w:tc>
          <w:tcPr>
            <w:tcW w:type="dxa" w:w="1710"/>
            <w:shd w:val="clear" w:color="auto" w:fill="F4F6FA"/>
          </w:tcPr>
          <w:p>
            <w:pPr/>
            <w:r>
              <w:rPr>
                <w:rFonts w:ascii="Calibri" w:hAnsi="Calibri"/>
                <w:b w:val="0"/>
                <w:color w:val="373741"/>
                <w:sz w:val="13"/>
              </w:rPr>
              <w:t>Czech Republic</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170</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Riyadh Bengali Association</w:t>
            </w:r>
          </w:p>
        </w:tc>
        <w:tc>
          <w:tcPr>
            <w:tcW w:type="dxa" w:w="1710"/>
            <w:shd w:val="clear" w:color="auto" w:fill="F4F6FA"/>
          </w:tcPr>
          <w:p>
            <w:pPr/>
            <w:r>
              <w:rPr>
                <w:rFonts w:ascii="Calibri" w:hAnsi="Calibri"/>
                <w:b w:val="0"/>
                <w:color w:val="373741"/>
                <w:sz w:val="13"/>
              </w:rPr>
              <w:t>Saudi Arabia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171</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Thai Bengali Cultural Association</w:t>
            </w:r>
          </w:p>
        </w:tc>
        <w:tc>
          <w:tcPr>
            <w:tcW w:type="dxa" w:w="1710"/>
            <w:shd w:val="clear" w:color="auto" w:fill="F4F6FA"/>
          </w:tcPr>
          <w:p>
            <w:pPr/>
            <w:r>
              <w:rPr>
                <w:rFonts w:ascii="Calibri" w:hAnsi="Calibri"/>
                <w:b w:val="0"/>
                <w:color w:val="373741"/>
                <w:sz w:val="13"/>
              </w:rPr>
              <w:t>Thailand</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bl>
    <w:p>
      <w:r>
        <w:br w:type="page"/>
      </w:r>
    </w:p>
    <w:p>
      <w:bookmarkStart w:id="9259" w:name="appendix_b"/>
      <w:pPr>
        <w:pStyle w:val="Heading1"/>
        <w:spacing w:before="200" w:after="80"/>
      </w:pPr>
      <w:r>
        <w:rPr>
          <w:rFonts w:ascii="Calibri" w:hAnsi="Calibri"/>
          <w:b/>
          <w:color w:val="162648"/>
          <w:sz w:val="32"/>
        </w:rPr>
        <w:t>Appendix B — Sub-Feature Weight Table</w:t>
      </w:r>
      <w:bookmarkEnd w:id="9259"/>
    </w:p>
    <w:p>
      <w:pPr>
        <w:spacing w:after="60" w:before="40"/>
      </w:pPr>
      <w:r>
        <w:rPr>
          <w:rFonts w:ascii="Calibri" w:hAnsi="Calibri"/>
          <w:b w:val="0"/>
          <w:i w:val="0"/>
          <w:color w:val="373741"/>
          <w:sz w:val="18"/>
        </w:rPr>
        <w:t>All sub-features verified to sum to their parent criterion total. Grand total = 100.</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Criterion</w:t>
            </w:r>
          </w:p>
        </w:tc>
        <w:tc>
          <w:tcPr>
            <w:tcW w:type="dxa" w:w="2736"/>
            <w:shd w:val="clear" w:color="auto" w:fill="161E48"/>
          </w:tcPr>
          <w:p>
            <w:r>
              <w:rPr>
                <w:rFonts w:ascii="Calibri" w:hAnsi="Calibri"/>
                <w:b/>
                <w:color w:val="FFFFFF"/>
                <w:sz w:val="15"/>
              </w:rPr>
              <w:t>Sub-Feature</w:t>
            </w:r>
          </w:p>
        </w:tc>
        <w:tc>
          <w:tcPr>
            <w:tcW w:type="dxa" w:w="2736"/>
            <w:shd w:val="clear" w:color="auto" w:fill="161E48"/>
          </w:tcPr>
          <w:p>
            <w:r>
              <w:rPr>
                <w:rFonts w:ascii="Calibri" w:hAnsi="Calibri"/>
                <w:b/>
                <w:color w:val="FFFFFF"/>
                <w:sz w:val="15"/>
              </w:rPr>
              <w:t>Sub Max</w:t>
            </w:r>
          </w:p>
        </w:tc>
        <w:tc>
          <w:tcPr>
            <w:tcW w:type="dxa" w:w="2736"/>
            <w:shd w:val="clear" w:color="auto" w:fill="161E48"/>
          </w:tcPr>
          <w:p>
            <w:r>
              <w:rPr>
                <w:rFonts w:ascii="Calibri" w:hAnsi="Calibri"/>
                <w:b/>
                <w:color w:val="FFFFFF"/>
                <w:sz w:val="15"/>
              </w:rPr>
              <w:t>Criterion Total</w:t>
            </w:r>
          </w:p>
        </w:tc>
        <w:tc>
          <w:tcPr>
            <w:tcW w:type="dxa" w:w="2736"/>
            <w:shd w:val="clear" w:color="auto" w:fill="161E48"/>
          </w:tcPr>
          <w:p>
            <w:r>
              <w:rPr>
                <w:rFonts w:ascii="Calibri" w:hAnsi="Calibri"/>
                <w:b/>
                <w:color w:val="FFFFFF"/>
                <w:sz w:val="15"/>
              </w:rPr>
              <w:t>Framework</w:t>
            </w:r>
          </w:p>
        </w:tc>
      </w:tr>
      <w:tr>
        <w:tc>
          <w:tcPr>
            <w:tcW w:type="dxa" w:w="2736"/>
            <w:shd w:val="clear" w:color="auto" w:fill="F2F4FA"/>
          </w:tcPr>
          <w:p>
            <w:r>
              <w:rPr>
                <w:rFonts w:ascii="Calibri" w:hAnsi="Calibri"/>
                <w:b/>
                <w:color w:val="162648"/>
                <w:sz w:val="15"/>
              </w:rPr>
              <w:t>C1 (max 13)</w:t>
            </w:r>
          </w:p>
        </w:tc>
        <w:tc>
          <w:tcPr>
            <w:tcW w:type="dxa" w:w="2736"/>
            <w:shd w:val="clear" w:color="auto" w:fill="F2F4FA"/>
          </w:tcPr>
          <w:p>
            <w:r>
              <w:rPr>
                <w:rFonts w:ascii="Calibri" w:hAnsi="Calibri"/>
                <w:b w:val="0"/>
                <w:color w:val="373741"/>
                <w:sz w:val="15"/>
              </w:rPr>
              <w:t>Colour palette &amp; brand identity</w:t>
            </w:r>
          </w:p>
        </w:tc>
        <w:tc>
          <w:tcPr>
            <w:tcW w:type="dxa" w:w="2736"/>
            <w:shd w:val="clear" w:color="auto" w:fill="F2F4FA"/>
          </w:tcPr>
          <w:p>
            <w:pPr>
              <w:jc w:val="center"/>
            </w:pPr>
            <w:r>
              <w:rPr>
                <w:rFonts w:ascii="Calibri" w:hAnsi="Calibri"/>
                <w:b w:val="0"/>
                <w:color w:val="696973"/>
                <w:sz w:val="14"/>
              </w:rPr>
              <w:t>4</w:t>
            </w:r>
          </w:p>
        </w:tc>
        <w:tc>
          <w:tcPr>
            <w:tcW w:type="dxa" w:w="2736"/>
            <w:shd w:val="clear" w:color="auto" w:fill="F2F4FA"/>
          </w:tcPr>
          <w:p>
            <w:pPr>
              <w:jc w:val="center"/>
            </w:pPr>
            <w:r>
              <w:rPr>
                <w:rFonts w:ascii="Calibri" w:hAnsi="Calibri"/>
                <w:b/>
                <w:color w:val="AF6900"/>
                <w:sz w:val="15"/>
              </w:rPr>
              <w:t>13 pts</w:t>
            </w:r>
          </w:p>
        </w:tc>
        <w:tc>
          <w:tcPr>
            <w:tcW w:type="dxa" w:w="2736"/>
            <w:shd w:val="clear" w:color="auto" w:fill="F2F4FA"/>
          </w:tcPr>
          <w:p>
            <w:r>
              <w:rPr>
                <w:rFonts w:ascii="Calibri" w:hAnsi="Calibri"/>
                <w:b w:val="0"/>
                <w:color w:val="00586C"/>
                <w:sz w:val="14"/>
              </w:rPr>
              <w:t>NNG H8</w:t>
            </w:r>
          </w:p>
        </w:tc>
      </w:tr>
      <w:tr>
        <w:tc>
          <w:tcPr>
            <w:tcW w:type="dxa" w:w="2736"/>
            <w:shd w:val="clear" w:color="auto" w:fill="F2F4FA"/>
          </w:tcPr>
          <w:p/>
        </w:tc>
        <w:tc>
          <w:tcPr>
            <w:tcW w:type="dxa" w:w="2736"/>
            <w:shd w:val="clear" w:color="auto" w:fill="F2F4FA"/>
          </w:tcPr>
          <w:p>
            <w:r>
              <w:rPr>
                <w:rFonts w:ascii="Calibri" w:hAnsi="Calibri"/>
                <w:b w:val="0"/>
                <w:color w:val="373741"/>
                <w:sz w:val="15"/>
              </w:rPr>
              <w:t>Typography &amp; readability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Hero/banner imagery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Layout &amp; whitespace elegance</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C2 (max 10)</w:t>
            </w:r>
          </w:p>
        </w:tc>
        <w:tc>
          <w:tcPr>
            <w:tcW w:type="dxa" w:w="2736"/>
            <w:shd w:val="clear" w:color="auto" w:fill="FFFFFF"/>
          </w:tcPr>
          <w:p>
            <w:r>
              <w:rPr>
                <w:rFonts w:ascii="Calibri" w:hAnsi="Calibri"/>
                <w:b w:val="0"/>
                <w:color w:val="373741"/>
                <w:sz w:val="15"/>
              </w:rPr>
              <w:t>Menu clarity</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pPr>
              <w:jc w:val="center"/>
            </w:pPr>
            <w:r>
              <w:rPr>
                <w:rFonts w:ascii="Calibri" w:hAnsi="Calibri"/>
                <w:b/>
                <w:color w:val="AF6900"/>
                <w:sz w:val="15"/>
              </w:rPr>
              <w:t>10 pts</w:t>
            </w:r>
          </w:p>
        </w:tc>
        <w:tc>
          <w:tcPr>
            <w:tcW w:type="dxa" w:w="2736"/>
            <w:shd w:val="clear" w:color="auto" w:fill="FFFFFF"/>
          </w:tcPr>
          <w:p>
            <w:r>
              <w:rPr>
                <w:rFonts w:ascii="Calibri" w:hAnsi="Calibri"/>
                <w:b w:val="0"/>
                <w:color w:val="00586C"/>
                <w:sz w:val="14"/>
              </w:rPr>
              <w:t>NNG H7; W3C WCAG 2.4</w:t>
            </w:r>
          </w:p>
        </w:tc>
      </w:tr>
      <w:tr>
        <w:tc>
          <w:tcPr>
            <w:tcW w:type="dxa" w:w="2736"/>
            <w:shd w:val="clear" w:color="auto" w:fill="FFFFFF"/>
          </w:tcPr>
          <w:p/>
        </w:tc>
        <w:tc>
          <w:tcPr>
            <w:tcW w:type="dxa" w:w="2736"/>
            <w:shd w:val="clear" w:color="auto" w:fill="FFFFFF"/>
          </w:tcPr>
          <w:p>
            <w:r>
              <w:rPr>
                <w:rFonts w:ascii="Calibri" w:hAnsi="Calibri"/>
                <w:b w:val="0"/>
                <w:color w:val="373741"/>
                <w:sz w:val="15"/>
              </w:rPr>
              <w:t>On-site search</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Breadcrumbs/wayfinding</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Footer navigation</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C3 (max 11)</w:t>
            </w:r>
          </w:p>
        </w:tc>
        <w:tc>
          <w:tcPr>
            <w:tcW w:type="dxa" w:w="2736"/>
            <w:shd w:val="clear" w:color="auto" w:fill="F2F4FA"/>
          </w:tcPr>
          <w:p>
            <w:r>
              <w:rPr>
                <w:rFonts w:ascii="Calibri" w:hAnsi="Calibri"/>
                <w:b w:val="0"/>
                <w:color w:val="373741"/>
                <w:sz w:val="15"/>
              </w:rPr>
              <w:t>About/history depth</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pPr>
              <w:jc w:val="center"/>
            </w:pPr>
            <w:r>
              <w:rPr>
                <w:rFonts w:ascii="Calibri" w:hAnsi="Calibri"/>
                <w:b/>
                <w:color w:val="AF6900"/>
                <w:sz w:val="15"/>
              </w:rPr>
              <w:t>11 pts</w:t>
            </w:r>
          </w:p>
        </w:tc>
        <w:tc>
          <w:tcPr>
            <w:tcW w:type="dxa" w:w="2736"/>
            <w:shd w:val="clear" w:color="auto" w:fill="F2F4FA"/>
          </w:tcPr>
          <w:p>
            <w:r>
              <w:rPr>
                <w:rFonts w:ascii="Calibri" w:hAnsi="Calibri"/>
                <w:b w:val="0"/>
                <w:color w:val="00586C"/>
                <w:sz w:val="14"/>
              </w:rPr>
              <w:t>NNG Content</w:t>
            </w:r>
          </w:p>
        </w:tc>
      </w:tr>
      <w:tr>
        <w:tc>
          <w:tcPr>
            <w:tcW w:type="dxa" w:w="2736"/>
            <w:shd w:val="clear" w:color="auto" w:fill="F2F4FA"/>
          </w:tcPr>
          <w:p/>
        </w:tc>
        <w:tc>
          <w:tcPr>
            <w:tcW w:type="dxa" w:w="2736"/>
            <w:shd w:val="clear" w:color="auto" w:fill="F2F4FA"/>
          </w:tcPr>
          <w:p>
            <w:r>
              <w:rPr>
                <w:rFonts w:ascii="Calibri" w:hAnsi="Calibri"/>
                <w:b w:val="0"/>
                <w:color w:val="373741"/>
                <w:sz w:val="15"/>
              </w:rPr>
              <w:t>Event schedule clarity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Photo &amp; video gallery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Blog/newsletter/articles</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C4 (max 11)</w:t>
            </w:r>
          </w:p>
        </w:tc>
        <w:tc>
          <w:tcPr>
            <w:tcW w:type="dxa" w:w="2736"/>
            <w:shd w:val="clear" w:color="auto" w:fill="FFFFFF"/>
          </w:tcPr>
          <w:p>
            <w:r>
              <w:rPr>
                <w:rFonts w:ascii="Calibri" w:hAnsi="Calibri"/>
                <w:b w:val="0"/>
                <w:color w:val="373741"/>
                <w:sz w:val="15"/>
              </w:rPr>
              <w:t>Responsive mobile layout</w:t>
            </w:r>
          </w:p>
        </w:tc>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AF6900"/>
                <w:sz w:val="15"/>
              </w:rPr>
              <w:t>11 pts</w:t>
            </w:r>
          </w:p>
        </w:tc>
        <w:tc>
          <w:tcPr>
            <w:tcW w:type="dxa" w:w="2736"/>
            <w:shd w:val="clear" w:color="auto" w:fill="FFFFFF"/>
          </w:tcPr>
          <w:p>
            <w:r>
              <w:rPr>
                <w:rFonts w:ascii="Calibri" w:hAnsi="Calibri"/>
                <w:b w:val="0"/>
                <w:color w:val="00586C"/>
                <w:sz w:val="14"/>
              </w:rPr>
              <w:t>W3C WCAG 1.4.10</w:t>
            </w:r>
          </w:p>
        </w:tc>
      </w:tr>
      <w:tr>
        <w:tc>
          <w:tcPr>
            <w:tcW w:type="dxa" w:w="2736"/>
            <w:shd w:val="clear" w:color="auto" w:fill="FFFFFF"/>
          </w:tcPr>
          <w:p/>
        </w:tc>
        <w:tc>
          <w:tcPr>
            <w:tcW w:type="dxa" w:w="2736"/>
            <w:shd w:val="clear" w:color="auto" w:fill="FFFFFF"/>
          </w:tcPr>
          <w:p>
            <w:r>
              <w:rPr>
                <w:rFonts w:ascii="Calibri" w:hAnsi="Calibri"/>
                <w:b w:val="0"/>
                <w:color w:val="373741"/>
                <w:sz w:val="15"/>
              </w:rPr>
              <w:t>Touch-friendly navigation</w:t>
            </w:r>
          </w:p>
        </w:tc>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Readable text at mobile width</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C5 (max 9)</w:t>
            </w:r>
          </w:p>
        </w:tc>
        <w:tc>
          <w:tcPr>
            <w:tcW w:type="dxa" w:w="2736"/>
            <w:shd w:val="clear" w:color="auto" w:fill="F2F4FA"/>
          </w:tcPr>
          <w:p>
            <w:r>
              <w:rPr>
                <w:rFonts w:ascii="Calibri" w:hAnsi="Calibri"/>
                <w:b w:val="0"/>
                <w:color w:val="373741"/>
                <w:sz w:val="15"/>
              </w:rPr>
              <w:t>HTTPS/SSL active</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pPr>
              <w:jc w:val="center"/>
            </w:pPr>
            <w:r>
              <w:rPr>
                <w:rFonts w:ascii="Calibri" w:hAnsi="Calibri"/>
                <w:b/>
                <w:color w:val="AF6900"/>
                <w:sz w:val="15"/>
              </w:rPr>
              <w:t>9 pts</w:t>
            </w:r>
          </w:p>
        </w:tc>
        <w:tc>
          <w:tcPr>
            <w:tcW w:type="dxa" w:w="2736"/>
            <w:shd w:val="clear" w:color="auto" w:fill="F2F4FA"/>
          </w:tcPr>
          <w:p>
            <w:r>
              <w:rPr>
                <w:rFonts w:ascii="Calibri" w:hAnsi="Calibri"/>
                <w:b w:val="0"/>
                <w:color w:val="00586C"/>
                <w:sz w:val="14"/>
              </w:rPr>
              <w:t>Google CWV</w:t>
            </w:r>
          </w:p>
        </w:tc>
      </w:tr>
      <w:tr>
        <w:tc>
          <w:tcPr>
            <w:tcW w:type="dxa" w:w="2736"/>
            <w:shd w:val="clear" w:color="auto" w:fill="F2F4FA"/>
          </w:tcPr>
          <w:p/>
        </w:tc>
        <w:tc>
          <w:tcPr>
            <w:tcW w:type="dxa" w:w="2736"/>
            <w:shd w:val="clear" w:color="auto" w:fill="F2F4FA"/>
          </w:tcPr>
          <w:p>
            <w:r>
              <w:rPr>
                <w:rFonts w:ascii="Calibri" w:hAnsi="Calibri"/>
                <w:b w:val="0"/>
                <w:color w:val="373741"/>
                <w:sz w:val="15"/>
              </w:rPr>
              <w:t>Page load speed LCP&lt;2.5s</w:t>
            </w:r>
          </w:p>
        </w:tc>
        <w:tc>
          <w:tcPr>
            <w:tcW w:type="dxa" w:w="2736"/>
            <w:shd w:val="clear" w:color="auto" w:fill="F2F4FA"/>
          </w:tcPr>
          <w:p>
            <w:pPr>
              <w:jc w:val="center"/>
            </w:pPr>
            <w:r>
              <w:rPr>
                <w:rFonts w:ascii="Calibri" w:hAnsi="Calibri"/>
                <w:b w:val="0"/>
                <w:color w:val="696973"/>
                <w:sz w:val="14"/>
              </w:rPr>
              <w:t>4</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No broken links</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C6 (max 8)</w:t>
            </w:r>
          </w:p>
        </w:tc>
        <w:tc>
          <w:tcPr>
            <w:tcW w:type="dxa" w:w="2736"/>
            <w:shd w:val="clear" w:color="auto" w:fill="FFFFFF"/>
          </w:tcPr>
          <w:p>
            <w:r>
              <w:rPr>
                <w:rFonts w:ascii="Calibri" w:hAnsi="Calibri"/>
                <w:b w:val="0"/>
                <w:color w:val="373741"/>
                <w:sz w:val="15"/>
              </w:rPr>
              <w:t>Registration/RSVP form</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pPr>
              <w:jc w:val="center"/>
            </w:pPr>
            <w:r>
              <w:rPr>
                <w:rFonts w:ascii="Calibri" w:hAnsi="Calibri"/>
                <w:b/>
                <w:color w:val="AF6900"/>
                <w:sz w:val="15"/>
              </w:rPr>
              <w:t>8 pts</w:t>
            </w:r>
          </w:p>
        </w:tc>
        <w:tc>
          <w:tcPr>
            <w:tcW w:type="dxa" w:w="2736"/>
            <w:shd w:val="clear" w:color="auto" w:fill="FFFFFF"/>
          </w:tcPr>
          <w:p>
            <w:r>
              <w:rPr>
                <w:rFonts w:ascii="Calibri" w:hAnsi="Calibri"/>
                <w:b w:val="0"/>
                <w:color w:val="00586C"/>
                <w:sz w:val="14"/>
              </w:rPr>
              <w:t>W3C WCAG 3.3</w:t>
            </w:r>
          </w:p>
        </w:tc>
      </w:tr>
      <w:tr>
        <w:tc>
          <w:tcPr>
            <w:tcW w:type="dxa" w:w="2736"/>
            <w:shd w:val="clear" w:color="auto" w:fill="FFFFFF"/>
          </w:tcPr>
          <w:p/>
        </w:tc>
        <w:tc>
          <w:tcPr>
            <w:tcW w:type="dxa" w:w="2736"/>
            <w:shd w:val="clear" w:color="auto" w:fill="FFFFFF"/>
          </w:tcPr>
          <w:p>
            <w:r>
              <w:rPr>
                <w:rFonts w:ascii="Calibri" w:hAnsi="Calibri"/>
                <w:b w:val="0"/>
                <w:color w:val="373741"/>
                <w:sz w:val="15"/>
              </w:rPr>
              <w:t>Payment/donation integration</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Confirmation/ticketing flow</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C7 (max 7)</w:t>
            </w:r>
          </w:p>
        </w:tc>
        <w:tc>
          <w:tcPr>
            <w:tcW w:type="dxa" w:w="2736"/>
            <w:shd w:val="clear" w:color="auto" w:fill="F2F4FA"/>
          </w:tcPr>
          <w:p>
            <w:r>
              <w:rPr>
                <w:rFonts w:ascii="Calibri" w:hAnsi="Calibri"/>
                <w:b w:val="0"/>
                <w:color w:val="373741"/>
                <w:sz w:val="15"/>
              </w:rPr>
              <w:t>Image alt-text</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pPr>
              <w:jc w:val="center"/>
            </w:pPr>
            <w:r>
              <w:rPr>
                <w:rFonts w:ascii="Calibri" w:hAnsi="Calibri"/>
                <w:b/>
                <w:color w:val="AF6900"/>
                <w:sz w:val="15"/>
              </w:rPr>
              <w:t>7 pts</w:t>
            </w:r>
          </w:p>
        </w:tc>
        <w:tc>
          <w:tcPr>
            <w:tcW w:type="dxa" w:w="2736"/>
            <w:shd w:val="clear" w:color="auto" w:fill="F2F4FA"/>
          </w:tcPr>
          <w:p>
            <w:r>
              <w:rPr>
                <w:rFonts w:ascii="Calibri" w:hAnsi="Calibri"/>
                <w:b w:val="0"/>
                <w:color w:val="00586C"/>
                <w:sz w:val="14"/>
              </w:rPr>
              <w:t>W3C WCAG 2.2 AA</w:t>
            </w:r>
          </w:p>
        </w:tc>
      </w:tr>
      <w:tr>
        <w:tc>
          <w:tcPr>
            <w:tcW w:type="dxa" w:w="2736"/>
            <w:shd w:val="clear" w:color="auto" w:fill="F2F4FA"/>
          </w:tcPr>
          <w:p/>
        </w:tc>
        <w:tc>
          <w:tcPr>
            <w:tcW w:type="dxa" w:w="2736"/>
            <w:shd w:val="clear" w:color="auto" w:fill="F2F4FA"/>
          </w:tcPr>
          <w:p>
            <w:r>
              <w:rPr>
                <w:rFonts w:ascii="Calibri" w:hAnsi="Calibri"/>
                <w:b w:val="0"/>
                <w:color w:val="373741"/>
                <w:sz w:val="15"/>
              </w:rPr>
              <w:t>Colour contrast WCAG AA</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Keyboard navigation</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C8 (max 8)</w:t>
            </w:r>
          </w:p>
        </w:tc>
        <w:tc>
          <w:tcPr>
            <w:tcW w:type="dxa" w:w="2736"/>
            <w:shd w:val="clear" w:color="auto" w:fill="FFFFFF"/>
          </w:tcPr>
          <w:p>
            <w:r>
              <w:rPr>
                <w:rFonts w:ascii="Calibri" w:hAnsi="Calibri"/>
                <w:b w:val="0"/>
                <w:color w:val="373741"/>
                <w:sz w:val="15"/>
              </w:rPr>
              <w:t>Social media links</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8 pts</w:t>
            </w:r>
          </w:p>
        </w:tc>
        <w:tc>
          <w:tcPr>
            <w:tcW w:type="dxa" w:w="2736"/>
            <w:shd w:val="clear" w:color="auto" w:fill="FFFFFF"/>
          </w:tcPr>
          <w:p>
            <w:r>
              <w:rPr>
                <w:rFonts w:ascii="Calibri" w:hAnsi="Calibri"/>
                <w:b w:val="0"/>
                <w:color w:val="00586C"/>
                <w:sz w:val="14"/>
              </w:rPr>
              <w:t>NNG Social</w:t>
            </w:r>
          </w:p>
        </w:tc>
      </w:tr>
      <w:tr>
        <w:tc>
          <w:tcPr>
            <w:tcW w:type="dxa" w:w="2736"/>
            <w:shd w:val="clear" w:color="auto" w:fill="FFFFFF"/>
          </w:tcPr>
          <w:p/>
        </w:tc>
        <w:tc>
          <w:tcPr>
            <w:tcW w:type="dxa" w:w="2736"/>
            <w:shd w:val="clear" w:color="auto" w:fill="FFFFFF"/>
          </w:tcPr>
          <w:p>
            <w:r>
              <w:rPr>
                <w:rFonts w:ascii="Calibri" w:hAnsi="Calibri"/>
                <w:b w:val="0"/>
                <w:color w:val="373741"/>
                <w:sz w:val="15"/>
              </w:rPr>
              <w:t>Embedded feed/YouTube</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Share/WhatsApp buttons</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Newsletter link</w:t>
            </w:r>
          </w:p>
        </w:tc>
        <w:tc>
          <w:tcPr>
            <w:tcW w:type="dxa" w:w="2736"/>
            <w:shd w:val="clear" w:color="auto" w:fill="FFFFFF"/>
          </w:tcPr>
          <w:p>
            <w:pPr>
              <w:jc w:val="center"/>
            </w:pPr>
            <w:r>
              <w:rPr>
                <w:rFonts w:ascii="Calibri" w:hAnsi="Calibri"/>
                <w:b w:val="0"/>
                <w:color w:val="696973"/>
                <w:sz w:val="14"/>
              </w:rPr>
              <w:t>1</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C9 (max 13)</w:t>
            </w:r>
          </w:p>
        </w:tc>
        <w:tc>
          <w:tcPr>
            <w:tcW w:type="dxa" w:w="2736"/>
            <w:shd w:val="clear" w:color="auto" w:fill="F2F4FA"/>
          </w:tcPr>
          <w:p>
            <w:r>
              <w:rPr>
                <w:rFonts w:ascii="Calibri" w:hAnsi="Calibri"/>
                <w:b w:val="0"/>
                <w:color w:val="373741"/>
                <w:sz w:val="15"/>
              </w:rPr>
              <w:t>RAG/LLM chatbot on website</w:t>
            </w:r>
          </w:p>
        </w:tc>
        <w:tc>
          <w:tcPr>
            <w:tcW w:type="dxa" w:w="2736"/>
            <w:shd w:val="clear" w:color="auto" w:fill="F2F4FA"/>
          </w:tcPr>
          <w:p>
            <w:pPr>
              <w:jc w:val="center"/>
            </w:pPr>
            <w:r>
              <w:rPr>
                <w:rFonts w:ascii="Calibri" w:hAnsi="Calibri"/>
                <w:b w:val="0"/>
                <w:color w:val="696973"/>
                <w:sz w:val="14"/>
              </w:rPr>
              <w:t>5</w:t>
            </w:r>
          </w:p>
        </w:tc>
        <w:tc>
          <w:tcPr>
            <w:tcW w:type="dxa" w:w="2736"/>
            <w:shd w:val="clear" w:color="auto" w:fill="F2F4FA"/>
          </w:tcPr>
          <w:p>
            <w:pPr>
              <w:jc w:val="center"/>
            </w:pPr>
            <w:r>
              <w:rPr>
                <w:rFonts w:ascii="Calibri" w:hAnsi="Calibri"/>
                <w:b/>
                <w:color w:val="AF6900"/>
                <w:sz w:val="15"/>
              </w:rPr>
              <w:t>13 pts</w:t>
            </w:r>
          </w:p>
        </w:tc>
        <w:tc>
          <w:tcPr>
            <w:tcW w:type="dxa" w:w="2736"/>
            <w:shd w:val="clear" w:color="auto" w:fill="F2F4FA"/>
          </w:tcPr>
          <w:p>
            <w:r>
              <w:rPr>
                <w:rFonts w:ascii="Calibri" w:hAnsi="Calibri"/>
                <w:b w:val="0"/>
                <w:color w:val="00586C"/>
                <w:sz w:val="14"/>
              </w:rPr>
              <w:t>Gartner DXP 2024; Google AI</w:t>
            </w:r>
          </w:p>
        </w:tc>
      </w:tr>
      <w:tr>
        <w:tc>
          <w:tcPr>
            <w:tcW w:type="dxa" w:w="2736"/>
            <w:shd w:val="clear" w:color="auto" w:fill="F2F4FA"/>
          </w:tcPr>
          <w:p/>
        </w:tc>
        <w:tc>
          <w:tcPr>
            <w:tcW w:type="dxa" w:w="2736"/>
            <w:shd w:val="clear" w:color="auto" w:fill="F2F4FA"/>
          </w:tcPr>
          <w:p>
            <w:r>
              <w:rPr>
                <w:rFonts w:ascii="Calibri" w:hAnsi="Calibri"/>
                <w:b w:val="0"/>
                <w:color w:val="373741"/>
                <w:sz w:val="15"/>
              </w:rPr>
              <w:t>Smart search/AI-powered search</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Dynamic/personalised content</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Basic chatbot/FAQ automation</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C10 (max 7)</w:t>
            </w:r>
          </w:p>
        </w:tc>
        <w:tc>
          <w:tcPr>
            <w:tcW w:type="dxa" w:w="2736"/>
            <w:shd w:val="clear" w:color="auto" w:fill="FFFFFF"/>
          </w:tcPr>
          <w:p>
            <w:r>
              <w:rPr>
                <w:rFonts w:ascii="Calibri" w:hAnsi="Calibri"/>
                <w:b w:val="0"/>
                <w:color w:val="373741"/>
                <w:sz w:val="15"/>
              </w:rPr>
              <w:t>Committee names listed</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7 pts</w:t>
            </w:r>
          </w:p>
        </w:tc>
        <w:tc>
          <w:tcPr>
            <w:tcW w:type="dxa" w:w="2736"/>
            <w:shd w:val="clear" w:color="auto" w:fill="FFFFFF"/>
          </w:tcPr>
          <w:p>
            <w:r>
              <w:rPr>
                <w:rFonts w:ascii="Calibri" w:hAnsi="Calibri"/>
                <w:b w:val="0"/>
                <w:color w:val="00586C"/>
                <w:sz w:val="14"/>
              </w:rPr>
              <w:t>W3C Trust</w:t>
            </w:r>
          </w:p>
        </w:tc>
      </w:tr>
      <w:tr>
        <w:tc>
          <w:tcPr>
            <w:tcW w:type="dxa" w:w="2736"/>
            <w:shd w:val="clear" w:color="auto" w:fill="FFFFFF"/>
          </w:tcPr>
          <w:p/>
        </w:tc>
        <w:tc>
          <w:tcPr>
            <w:tcW w:type="dxa" w:w="2736"/>
            <w:shd w:val="clear" w:color="auto" w:fill="FFFFFF"/>
          </w:tcPr>
          <w:p>
            <w:r>
              <w:rPr>
                <w:rFonts w:ascii="Calibri" w:hAnsi="Calibri"/>
                <w:b w:val="0"/>
                <w:color w:val="373741"/>
                <w:sz w:val="15"/>
              </w:rPr>
              <w:t>Registration/charity number</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Full contact details</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C11 (max 3)</w:t>
            </w:r>
          </w:p>
        </w:tc>
        <w:tc>
          <w:tcPr>
            <w:tcW w:type="dxa" w:w="2736"/>
            <w:shd w:val="clear" w:color="auto" w:fill="F2F4FA"/>
          </w:tcPr>
          <w:p>
            <w:r>
              <w:rPr>
                <w:rFonts w:ascii="Calibri" w:hAnsi="Calibri"/>
                <w:b w:val="0"/>
                <w:color w:val="373741"/>
                <w:sz w:val="15"/>
              </w:rPr>
              <w:t>Bengali-script content</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pPr>
              <w:jc w:val="center"/>
            </w:pPr>
            <w:r>
              <w:rPr>
                <w:rFonts w:ascii="Calibri" w:hAnsi="Calibri"/>
                <w:b/>
                <w:color w:val="AF6900"/>
                <w:sz w:val="15"/>
              </w:rPr>
              <w:t>3 pts</w:t>
            </w:r>
          </w:p>
        </w:tc>
        <w:tc>
          <w:tcPr>
            <w:tcW w:type="dxa" w:w="2736"/>
            <w:shd w:val="clear" w:color="auto" w:fill="F2F4FA"/>
          </w:tcPr>
          <w:p>
            <w:r>
              <w:rPr>
                <w:rFonts w:ascii="Calibri" w:hAnsi="Calibri"/>
                <w:b w:val="0"/>
                <w:color w:val="00586C"/>
                <w:sz w:val="14"/>
              </w:rPr>
              <w:t>W3C Internationalisation</w:t>
            </w:r>
          </w:p>
        </w:tc>
      </w:tr>
      <w:tr>
        <w:tc>
          <w:tcPr>
            <w:tcW w:type="dxa" w:w="2736"/>
            <w:shd w:val="clear" w:color="auto" w:fill="F2F4FA"/>
          </w:tcPr>
          <w:p/>
        </w:tc>
        <w:tc>
          <w:tcPr>
            <w:tcW w:type="dxa" w:w="2736"/>
            <w:shd w:val="clear" w:color="auto" w:fill="F2F4FA"/>
          </w:tcPr>
          <w:p>
            <w:r>
              <w:rPr>
                <w:rFonts w:ascii="Calibri" w:hAnsi="Calibri"/>
                <w:b w:val="0"/>
                <w:color w:val="373741"/>
                <w:sz w:val="15"/>
              </w:rPr>
              <w:t>Language toggle/auto-translation</w:t>
            </w:r>
          </w:p>
        </w:tc>
        <w:tc>
          <w:tcPr>
            <w:tcW w:type="dxa" w:w="2736"/>
            <w:shd w:val="clear" w:color="auto" w:fill="F2F4FA"/>
          </w:tcPr>
          <w:p>
            <w:pPr>
              <w:jc w:val="center"/>
            </w:pPr>
            <w:r>
              <w:rPr>
                <w:rFonts w:ascii="Calibri" w:hAnsi="Calibri"/>
                <w:b w:val="0"/>
                <w:color w:val="696973"/>
                <w:sz w:val="14"/>
              </w:rPr>
              <w:t>1</w:t>
            </w:r>
          </w:p>
        </w:tc>
        <w:tc>
          <w:tcPr>
            <w:tcW w:type="dxa" w:w="2736"/>
            <w:shd w:val="clear" w:color="auto" w:fill="F2F4FA"/>
          </w:tcPr>
          <w:p/>
        </w:tc>
        <w:tc>
          <w:tcPr>
            <w:tcW w:type="dxa" w:w="2736"/>
            <w:shd w:val="clear" w:color="auto" w:fill="F2F4FA"/>
          </w:tcPr>
          <w:p/>
        </w:tc>
      </w:tr>
    </w:tbl>
    <w:p/>
    <w:p>
      <w:pPr>
        <w:spacing w:after="80" w:before="40"/>
      </w:pPr>
      <w:r>
        <w:rPr>
          <w:rFonts w:ascii="Calibri" w:hAnsi="Calibri"/>
          <w:b/>
          <w:i w:val="0"/>
          <w:color w:val="006937"/>
          <w:sz w:val="18"/>
        </w:rPr>
        <w:t>Total: 13+10+11+11+9+8+7+8+13+7+3 = 100 ✓</w:t>
      </w:r>
    </w:p>
    <w:p>
      <w:r>
        <w:br w:type="page"/>
      </w:r>
    </w:p>
    <w:p>
      <w:bookmarkStart w:id="9703" w:name="appendix_c"/>
      <w:pPr>
        <w:pStyle w:val="Heading1"/>
        <w:spacing w:before="200" w:after="80"/>
      </w:pPr>
      <w:r>
        <w:rPr>
          <w:rFonts w:ascii="Calibri" w:hAnsi="Calibri"/>
          <w:b/>
          <w:color w:val="162648"/>
          <w:sz w:val="32"/>
        </w:rPr>
        <w:t>Appendix C — Alphabetical Ready Reckoner</w:t>
      </w:r>
      <w:bookmarkEnd w:id="9703"/>
    </w:p>
    <w:p>
      <w:pPr>
        <w:spacing w:after="60" w:before="40"/>
      </w:pPr>
      <w:r>
        <w:rPr>
          <w:rFonts w:ascii="Calibri" w:hAnsi="Calibri"/>
          <w:b w:val="0"/>
          <w:i w:val="0"/>
          <w:color w:val="373741"/>
          <w:sz w:val="18"/>
        </w:rPr>
        <w:t>All associations in A–Z order for instant lookup by name. India Rank shown for India entries; National Rank for all others.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gridCol w:w="1520"/>
        <w:gridCol w:w="1520"/>
        <w:gridCol w:w="1520"/>
      </w:tblGrid>
      <w:tr>
        <w:tc>
          <w:tcPr>
            <w:tcW w:type="dxa" w:w="1520"/>
            <w:shd w:val="clear" w:color="auto" w:fill="161E48"/>
          </w:tcPr>
          <w:p>
            <w:r>
              <w:rPr>
                <w:rFonts w:ascii="Calibri" w:hAnsi="Calibri"/>
                <w:b/>
                <w:color w:val="FFFFFF"/>
                <w:sz w:val="15"/>
              </w:rPr>
              <w:t>S.No</w:t>
            </w:r>
          </w:p>
        </w:tc>
        <w:tc>
          <w:tcPr>
            <w:tcW w:type="dxa" w:w="1520"/>
            <w:shd w:val="clear" w:color="auto" w:fill="161E48"/>
          </w:tcPr>
          <w:p>
            <w:r>
              <w:rPr>
                <w:rFonts w:ascii="Calibri" w:hAnsi="Calibri"/>
                <w:b/>
                <w:color w:val="FFFFFF"/>
                <w:sz w:val="15"/>
              </w:rPr>
              <w:t>Association Name</w:t>
            </w:r>
          </w:p>
        </w:tc>
        <w:tc>
          <w:tcPr>
            <w:tcW w:type="dxa" w:w="1520"/>
            <w:shd w:val="clear" w:color="auto" w:fill="161E48"/>
          </w:tcPr>
          <w:p>
            <w:r>
              <w:rPr>
                <w:rFonts w:ascii="Calibri" w:hAnsi="Calibri"/>
                <w:b/>
                <w:color w:val="FFFFFF"/>
                <w:sz w:val="15"/>
              </w:rPr>
              <w:t>Website</w:t>
            </w:r>
          </w:p>
        </w:tc>
        <w:tc>
          <w:tcPr>
            <w:tcW w:type="dxa" w:w="1520"/>
            <w:shd w:val="clear" w:color="auto" w:fill="161E48"/>
          </w:tcPr>
          <w:p>
            <w:r>
              <w:rPr>
                <w:rFonts w:ascii="Calibri" w:hAnsi="Calibri"/>
                <w:b/>
                <w:color w:val="FFFFFF"/>
                <w:sz w:val="15"/>
              </w:rPr>
              <w:t>Country</w:t>
            </w:r>
          </w:p>
        </w:tc>
        <w:tc>
          <w:tcPr>
            <w:tcW w:type="dxa" w:w="1520"/>
            <w:shd w:val="clear" w:color="auto" w:fill="161E48"/>
          </w:tcPr>
          <w:p>
            <w:r>
              <w:rPr>
                <w:rFonts w:ascii="Calibri" w:hAnsi="Calibri"/>
                <w:b/>
                <w:color w:val="FFFFFF"/>
                <w:sz w:val="15"/>
              </w:rPr>
              <w:t>Score /100</w:t>
            </w:r>
          </w:p>
        </w:tc>
        <w:tc>
          <w:tcPr>
            <w:tcW w:type="dxa" w:w="1520"/>
            <w:shd w:val="clear" w:color="auto" w:fill="161E48"/>
          </w:tcPr>
          <w:p>
            <w:r>
              <w:rPr>
                <w:rFonts w:ascii="Calibri" w:hAnsi="Calibri"/>
                <w:b/>
                <w:color w:val="FFFFFF"/>
                <w:sz w:val="15"/>
              </w:rPr>
              <w:t>Global Rank</w:t>
            </w:r>
          </w:p>
        </w:tc>
        <w:tc>
          <w:tcPr>
            <w:tcW w:type="dxa" w:w="1520"/>
            <w:shd w:val="clear" w:color="auto" w:fill="161E48"/>
          </w:tcPr>
          <w:p>
            <w:r>
              <w:rPr>
                <w:rFonts w:ascii="Calibri" w:hAnsi="Calibri"/>
                <w:b/>
                <w:color w:val="FFFFFF"/>
                <w:sz w:val="15"/>
              </w:rPr>
              <w:t>Cont. Rank</w:t>
            </w:r>
          </w:p>
        </w:tc>
        <w:tc>
          <w:tcPr>
            <w:tcW w:type="dxa" w:w="1520"/>
            <w:shd w:val="clear" w:color="auto" w:fill="161E48"/>
          </w:tcPr>
          <w:p>
            <w:r>
              <w:rPr>
                <w:rFonts w:ascii="Calibri" w:hAnsi="Calibri"/>
                <w:b/>
                <w:color w:val="FFFFFF"/>
                <w:sz w:val="15"/>
              </w:rPr>
              <w:t>India/Nat. Rank</w:t>
            </w:r>
          </w:p>
        </w:tc>
        <w:tc>
          <w:tcPr>
            <w:tcW w:type="dxa" w:w="1520"/>
            <w:shd w:val="clear" w:color="auto" w:fill="161E48"/>
          </w:tcPr>
          <w:p>
            <w:r>
              <w:rPr>
                <w:rFonts w:ascii="Calibri" w:hAnsi="Calibri"/>
                <w:b/>
                <w:color w:val="FFFFFF"/>
                <w:sz w:val="15"/>
              </w:rPr>
              <w:t>State Rank</w:t>
            </w:r>
          </w:p>
        </w:tc>
      </w:tr>
      <w:tr>
        <w:tc>
          <w:tcPr>
            <w:tcW w:type="dxa" w:w="1710"/>
            <w:shd w:val="clear" w:color="auto" w:fill="F2F4FA"/>
          </w:tcPr>
          <w:p>
            <w:pPr>
              <w:jc w:val="center"/>
            </w:pPr>
            <w:r>
              <w:rPr>
                <w:rFonts w:ascii="Calibri" w:hAnsi="Calibri"/>
                <w:b w:val="0"/>
                <w:color w:val="696973"/>
                <w:sz w:val="14"/>
              </w:rPr>
              <w:t>1</w:t>
            </w:r>
          </w:p>
        </w:tc>
        <w:tc>
          <w:tcPr>
            <w:tcW w:type="dxa" w:w="1710"/>
            <w:shd w:val="clear" w:color="auto" w:fill="F2F4FA"/>
          </w:tcPr>
          <w:p>
            <w:pPr/>
            <w:r>
              <w:rPr>
                <w:rFonts w:ascii="Calibri" w:hAnsi="Calibri"/>
                <w:b w:val="0"/>
                <w:color w:val="373741"/>
                <w:sz w:val="14"/>
              </w:rPr>
              <w:t>64 Pally Durgotsab Committee</w:t>
            </w:r>
          </w:p>
        </w:tc>
        <w:tc>
          <w:tcPr>
            <w:tcW w:type="dxa" w:w="1710"/>
            <w:shd w:val="clear" w:color="auto" w:fill="F2F4FA"/>
          </w:tcPr>
          <w:p>
            <w:pPr/>
            <w:r>
              <w:rPr>
                <w:rFonts w:ascii="Calibri" w:hAnsi="Calibri"/>
                <w:b w:val="0"/>
                <w:color w:val="00586C"/>
                <w:sz w:val="15"/>
              </w:rPr>
              <w:t>64pally.org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50</w:t>
            </w:r>
          </w:p>
        </w:tc>
        <w:tc>
          <w:tcPr>
            <w:tcW w:type="dxa" w:w="1710"/>
            <w:shd w:val="clear" w:color="auto" w:fill="F2F4FA"/>
          </w:tcPr>
          <w:p>
            <w:pPr>
              <w:jc w:val="center"/>
            </w:pPr>
            <w:r>
              <w:rPr>
                <w:rFonts w:ascii="Calibri" w:hAnsi="Calibri"/>
                <w:b/>
                <w:color w:val="A88208"/>
                <w:sz w:val="14"/>
              </w:rPr>
              <w:t>39</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21</w:t>
            </w:r>
          </w:p>
        </w:tc>
      </w:tr>
      <w:tr>
        <w:tc>
          <w:tcPr>
            <w:tcW w:type="dxa" w:w="1710"/>
            <w:shd w:val="clear" w:color="auto" w:fill="F2F4FA"/>
          </w:tcPr>
          <w:p>
            <w:pPr>
              <w:jc w:val="center"/>
            </w:pPr>
            <w:r>
              <w:rPr>
                <w:rFonts w:ascii="Calibri" w:hAnsi="Calibri"/>
                <w:b w:val="0"/>
                <w:color w:val="696973"/>
                <w:sz w:val="14"/>
              </w:rPr>
              <w:t>2</w:t>
            </w:r>
          </w:p>
        </w:tc>
        <w:tc>
          <w:tcPr>
            <w:tcW w:type="dxa" w:w="1710"/>
            <w:shd w:val="clear" w:color="auto" w:fill="F2F4FA"/>
          </w:tcPr>
          <w:p>
            <w:pPr/>
            <w:r>
              <w:rPr>
                <w:rFonts w:ascii="Calibri" w:hAnsi="Calibri"/>
                <w:b w:val="0"/>
                <w:color w:val="373741"/>
                <w:sz w:val="14"/>
              </w:rPr>
              <w:t>Aamader Pujo</w:t>
            </w:r>
          </w:p>
        </w:tc>
        <w:tc>
          <w:tcPr>
            <w:tcW w:type="dxa" w:w="1710"/>
            <w:shd w:val="clear" w:color="auto" w:fill="F2F4FA"/>
          </w:tcPr>
          <w:p>
            <w:pPr/>
            <w:r>
              <w:rPr>
                <w:rFonts w:ascii="Calibri" w:hAnsi="Calibri"/>
                <w:b w:val="0"/>
                <w:color w:val="00586C"/>
                <w:sz w:val="15"/>
              </w:rPr>
              <w:t>aamaderpujo.com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12</w:t>
            </w:r>
          </w:p>
        </w:tc>
      </w:tr>
      <w:tr>
        <w:tc>
          <w:tcPr>
            <w:tcW w:type="dxa" w:w="1710"/>
            <w:shd w:val="clear" w:color="auto" w:fill="F2F4FA"/>
          </w:tcPr>
          <w:p>
            <w:pPr>
              <w:jc w:val="center"/>
            </w:pPr>
            <w:r>
              <w:rPr>
                <w:rFonts w:ascii="Calibri" w:hAnsi="Calibri"/>
                <w:b w:val="0"/>
                <w:color w:val="696973"/>
                <w:sz w:val="14"/>
              </w:rPr>
              <w:t>3</w:t>
            </w:r>
          </w:p>
        </w:tc>
        <w:tc>
          <w:tcPr>
            <w:tcW w:type="dxa" w:w="1710"/>
            <w:shd w:val="clear" w:color="auto" w:fill="F2F4FA"/>
          </w:tcPr>
          <w:p>
            <w:pPr/>
            <w:r>
              <w:rPr>
                <w:rFonts w:ascii="Calibri" w:hAnsi="Calibri"/>
                <w:b w:val="0"/>
                <w:color w:val="373741"/>
                <w:sz w:val="14"/>
              </w:rPr>
              <w:t>Aantarik – Bengali Assoc. of Bromley</w:t>
            </w:r>
          </w:p>
        </w:tc>
        <w:tc>
          <w:tcPr>
            <w:tcW w:type="dxa" w:w="1710"/>
            <w:shd w:val="clear" w:color="auto" w:fill="F2F4FA"/>
          </w:tcPr>
          <w:p>
            <w:pPr/>
            <w:r>
              <w:rPr>
                <w:rFonts w:ascii="Calibri" w:hAnsi="Calibri"/>
                <w:b w:val="0"/>
                <w:color w:val="00586C"/>
                <w:sz w:val="15"/>
              </w:rPr>
              <w:t>bengaliassociationofbromley.co.uk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4</w:t>
            </w:r>
          </w:p>
        </w:tc>
        <w:tc>
          <w:tcPr>
            <w:tcW w:type="dxa" w:w="1710"/>
            <w:shd w:val="clear" w:color="auto" w:fill="F2F4FA"/>
          </w:tcPr>
          <w:p>
            <w:pPr/>
            <w:r>
              <w:rPr>
                <w:rFonts w:ascii="Calibri" w:hAnsi="Calibri"/>
                <w:b w:val="0"/>
                <w:color w:val="373741"/>
                <w:sz w:val="14"/>
              </w:rPr>
              <w:t>Aarohan – A Socio Cultural Forum</w:t>
            </w:r>
          </w:p>
        </w:tc>
        <w:tc>
          <w:tcPr>
            <w:tcW w:type="dxa" w:w="1710"/>
            <w:shd w:val="clear" w:color="auto" w:fill="F2F4FA"/>
          </w:tcPr>
          <w:p>
            <w:pPr/>
            <w:r>
              <w:rPr>
                <w:rFonts w:ascii="Calibri" w:hAnsi="Calibri"/>
                <w:b w:val="0"/>
                <w:color w:val="00586C"/>
                <w:sz w:val="15"/>
              </w:rPr>
              <w:t>aarohan.net.in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58</w:t>
            </w:r>
          </w:p>
        </w:tc>
        <w:tc>
          <w:tcPr>
            <w:tcW w:type="dxa" w:w="1710"/>
            <w:shd w:val="clear" w:color="auto" w:fill="F2F4FA"/>
          </w:tcPr>
          <w:p>
            <w:pPr>
              <w:jc w:val="center"/>
            </w:pPr>
            <w:r>
              <w:rPr>
                <w:rFonts w:ascii="Calibri" w:hAnsi="Calibri"/>
                <w:b/>
                <w:color w:val="A88208"/>
                <w:sz w:val="14"/>
              </w:rPr>
              <w:t>32</w:t>
            </w:r>
          </w:p>
        </w:tc>
        <w:tc>
          <w:tcPr>
            <w:tcW w:type="dxa" w:w="1710"/>
            <w:shd w:val="clear" w:color="auto" w:fill="F2F4FA"/>
          </w:tcPr>
          <w:p>
            <w:pPr>
              <w:jc w:val="center"/>
            </w:pPr>
            <w:r>
              <w:rPr>
                <w:rFonts w:ascii="Calibri" w:hAnsi="Calibri"/>
                <w:b w:val="0"/>
                <w:color w:val="373741"/>
                <w:sz w:val="14"/>
              </w:rPr>
              <w:t>19</w:t>
            </w:r>
          </w:p>
        </w:tc>
        <w:tc>
          <w:tcPr>
            <w:tcW w:type="dxa" w:w="1710"/>
            <w:shd w:val="clear" w:color="auto" w:fill="F2F4FA"/>
          </w:tcPr>
          <w:p>
            <w:pPr>
              <w:jc w:val="center"/>
            </w:pPr>
            <w:r>
              <w:rPr>
                <w:rFonts w:ascii="Calibri" w:hAnsi="Calibri"/>
                <w:b w:val="0"/>
                <w:color w:val="373741"/>
                <w:sz w:val="14"/>
              </w:rPr>
              <w:t>18</w:t>
            </w:r>
          </w:p>
        </w:tc>
      </w:tr>
      <w:tr>
        <w:tc>
          <w:tcPr>
            <w:tcW w:type="dxa" w:w="1710"/>
            <w:shd w:val="clear" w:color="auto" w:fill="F2F4FA"/>
          </w:tcPr>
          <w:p>
            <w:pPr>
              <w:jc w:val="center"/>
            </w:pPr>
            <w:r>
              <w:rPr>
                <w:rFonts w:ascii="Calibri" w:hAnsi="Calibri"/>
                <w:b w:val="0"/>
                <w:color w:val="696973"/>
                <w:sz w:val="14"/>
              </w:rPr>
              <w:t>5</w:t>
            </w:r>
          </w:p>
        </w:tc>
        <w:tc>
          <w:tcPr>
            <w:tcW w:type="dxa" w:w="1710"/>
            <w:shd w:val="clear" w:color="auto" w:fill="F2F4FA"/>
          </w:tcPr>
          <w:p>
            <w:pPr/>
            <w:r>
              <w:rPr>
                <w:rFonts w:ascii="Calibri" w:hAnsi="Calibri"/>
                <w:b w:val="0"/>
                <w:color w:val="373741"/>
                <w:sz w:val="14"/>
              </w:rPr>
              <w:t>Agomoni Bristol Durga Puja</w:t>
            </w:r>
          </w:p>
        </w:tc>
        <w:tc>
          <w:tcPr>
            <w:tcW w:type="dxa" w:w="1710"/>
            <w:shd w:val="clear" w:color="auto" w:fill="F2F4FA"/>
          </w:tcPr>
          <w:p>
            <w:pPr/>
            <w:r>
              <w:rPr>
                <w:rFonts w:ascii="Calibri" w:hAnsi="Calibri"/>
                <w:b w:val="0"/>
                <w:color w:val="00586C"/>
                <w:sz w:val="15"/>
              </w:rPr>
              <w:t>bristoldurgapuja.co.uk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51</w:t>
            </w:r>
          </w:p>
        </w:tc>
        <w:tc>
          <w:tcPr>
            <w:tcW w:type="dxa" w:w="1710"/>
            <w:shd w:val="clear" w:color="auto" w:fill="F2F4FA"/>
          </w:tcPr>
          <w:p>
            <w:pPr>
              <w:jc w:val="center"/>
            </w:pPr>
            <w:r>
              <w:rPr>
                <w:rFonts w:ascii="Calibri" w:hAnsi="Calibri"/>
                <w:b/>
                <w:color w:val="A88208"/>
                <w:sz w:val="14"/>
              </w:rPr>
              <w:t>38</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12</w:t>
            </w:r>
          </w:p>
        </w:tc>
      </w:tr>
      <w:tr>
        <w:tc>
          <w:tcPr>
            <w:tcW w:type="dxa" w:w="1710"/>
            <w:shd w:val="clear" w:color="auto" w:fill="F2F4FA"/>
          </w:tcPr>
          <w:p>
            <w:pPr>
              <w:jc w:val="center"/>
            </w:pPr>
            <w:r>
              <w:rPr>
                <w:rFonts w:ascii="Calibri" w:hAnsi="Calibri"/>
                <w:b w:val="0"/>
                <w:color w:val="696973"/>
                <w:sz w:val="14"/>
              </w:rPr>
              <w:t>6</w:t>
            </w:r>
          </w:p>
        </w:tc>
        <w:tc>
          <w:tcPr>
            <w:tcW w:type="dxa" w:w="1710"/>
            <w:shd w:val="clear" w:color="auto" w:fill="F2F4FA"/>
          </w:tcPr>
          <w:p>
            <w:pPr/>
            <w:r>
              <w:rPr>
                <w:rFonts w:ascii="Calibri" w:hAnsi="Calibri"/>
                <w:b w:val="0"/>
                <w:color w:val="373741"/>
                <w:sz w:val="14"/>
              </w:rPr>
              <w:t>Agomoni Cultural Association of Durham</w:t>
            </w:r>
          </w:p>
        </w:tc>
        <w:tc>
          <w:tcPr>
            <w:tcW w:type="dxa" w:w="1710"/>
            <w:shd w:val="clear" w:color="auto" w:fill="F2F4FA"/>
          </w:tcPr>
          <w:p>
            <w:pPr/>
            <w:r>
              <w:rPr>
                <w:rFonts w:ascii="Calibri" w:hAnsi="Calibri"/>
                <w:b w:val="0"/>
                <w:color w:val="00586C"/>
                <w:sz w:val="15"/>
              </w:rPr>
              <w:t>agomoni.ca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75</w:t>
            </w:r>
          </w:p>
        </w:tc>
        <w:tc>
          <w:tcPr>
            <w:tcW w:type="dxa" w:w="1710"/>
            <w:shd w:val="clear" w:color="auto" w:fill="F2F4FA"/>
          </w:tcPr>
          <w:p>
            <w:pPr>
              <w:jc w:val="center"/>
            </w:pPr>
            <w:r>
              <w:rPr>
                <w:rFonts w:ascii="Calibri" w:hAnsi="Calibri"/>
                <w:b/>
                <w:color w:val="A88208"/>
                <w:sz w:val="14"/>
              </w:rPr>
              <w:t>15</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7</w:t>
            </w:r>
          </w:p>
        </w:tc>
        <w:tc>
          <w:tcPr>
            <w:tcW w:type="dxa" w:w="1710"/>
            <w:shd w:val="clear" w:color="auto" w:fill="F2F4FA"/>
          </w:tcPr>
          <w:p>
            <w:pPr/>
            <w:r>
              <w:rPr>
                <w:rFonts w:ascii="Calibri" w:hAnsi="Calibri"/>
                <w:b w:val="0"/>
                <w:color w:val="373741"/>
                <w:sz w:val="14"/>
              </w:rPr>
              <w:t>Agrani Socio Cultural Assoc. (ASCA)</w:t>
            </w:r>
          </w:p>
        </w:tc>
        <w:tc>
          <w:tcPr>
            <w:tcW w:type="dxa" w:w="1710"/>
            <w:shd w:val="clear" w:color="auto" w:fill="F2F4FA"/>
          </w:tcPr>
          <w:p>
            <w:pPr/>
            <w:r>
              <w:rPr>
                <w:rFonts w:ascii="Calibri" w:hAnsi="Calibri"/>
                <w:b w:val="0"/>
                <w:color w:val="00586C"/>
                <w:sz w:val="15"/>
              </w:rPr>
              <w:t>agrani-asca.com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8</w:t>
            </w:r>
          </w:p>
        </w:tc>
        <w:tc>
          <w:tcPr>
            <w:tcW w:type="dxa" w:w="1710"/>
            <w:shd w:val="clear" w:color="auto" w:fill="F2F4FA"/>
          </w:tcPr>
          <w:p>
            <w:pPr/>
            <w:r>
              <w:rPr>
                <w:rFonts w:ascii="Calibri" w:hAnsi="Calibri"/>
                <w:b w:val="0"/>
                <w:color w:val="373741"/>
                <w:sz w:val="14"/>
              </w:rPr>
              <w:t>Almere Durga Puja</w:t>
            </w:r>
          </w:p>
        </w:tc>
        <w:tc>
          <w:tcPr>
            <w:tcW w:type="dxa" w:w="1710"/>
            <w:shd w:val="clear" w:color="auto" w:fill="F2F4FA"/>
          </w:tcPr>
          <w:p>
            <w:pPr/>
            <w:r>
              <w:rPr>
                <w:rFonts w:ascii="Calibri" w:hAnsi="Calibri"/>
                <w:b w:val="0"/>
                <w:color w:val="00586C"/>
                <w:sz w:val="15"/>
              </w:rPr>
              <w:t>almeredurgapuja.com</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58</w:t>
            </w:r>
          </w:p>
        </w:tc>
        <w:tc>
          <w:tcPr>
            <w:tcW w:type="dxa" w:w="1710"/>
            <w:shd w:val="clear" w:color="auto" w:fill="F2F4FA"/>
          </w:tcPr>
          <w:p>
            <w:pPr>
              <w:jc w:val="center"/>
            </w:pPr>
            <w:r>
              <w:rPr>
                <w:rFonts w:ascii="Calibri" w:hAnsi="Calibri"/>
                <w:b/>
                <w:color w:val="A88208"/>
                <w:sz w:val="14"/>
              </w:rPr>
              <w:t>32</w:t>
            </w:r>
          </w:p>
        </w:tc>
        <w:tc>
          <w:tcPr>
            <w:tcW w:type="dxa" w:w="1710"/>
            <w:shd w:val="clear" w:color="auto" w:fill="F2F4FA"/>
          </w:tcPr>
          <w:p>
            <w:pPr>
              <w:jc w:val="center"/>
            </w:pPr>
            <w:r>
              <w:rPr>
                <w:rFonts w:ascii="Calibri" w:hAnsi="Calibri"/>
                <w:b w:val="0"/>
                <w:color w:val="373741"/>
                <w:sz w:val="14"/>
              </w:rPr>
              <w:t>19</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9</w:t>
            </w:r>
          </w:p>
        </w:tc>
        <w:tc>
          <w:tcPr>
            <w:tcW w:type="dxa" w:w="1710"/>
            <w:shd w:val="clear" w:color="auto" w:fill="F2F4FA"/>
          </w:tcPr>
          <w:p>
            <w:pPr/>
            <w:r>
              <w:rPr>
                <w:rFonts w:ascii="Calibri" w:hAnsi="Calibri"/>
                <w:b w:val="0"/>
                <w:color w:val="373741"/>
                <w:sz w:val="14"/>
              </w:rPr>
              <w:t>Amantran Cultural Assoc. (Durham, GTA)</w:t>
            </w:r>
          </w:p>
        </w:tc>
        <w:tc>
          <w:tcPr>
            <w:tcW w:type="dxa" w:w="1710"/>
            <w:shd w:val="clear" w:color="auto" w:fill="F2F4FA"/>
          </w:tcPr>
          <w:p>
            <w:pPr/>
            <w:r>
              <w:rPr>
                <w:rFonts w:ascii="Calibri" w:hAnsi="Calibri"/>
                <w:b w:val="0"/>
                <w:color w:val="00586C"/>
                <w:sz w:val="15"/>
              </w:rPr>
              <w:t>amantran-gta.ca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10</w:t>
            </w:r>
          </w:p>
        </w:tc>
        <w:tc>
          <w:tcPr>
            <w:tcW w:type="dxa" w:w="1710"/>
            <w:shd w:val="clear" w:color="auto" w:fill="F2F4FA"/>
          </w:tcPr>
          <w:p>
            <w:pPr/>
            <w:r>
              <w:rPr>
                <w:rFonts w:ascii="Calibri" w:hAnsi="Calibri"/>
                <w:b w:val="0"/>
                <w:color w:val="373741"/>
                <w:sz w:val="14"/>
              </w:rPr>
              <w:t>Amra Sabai Calgary</w:t>
            </w:r>
          </w:p>
        </w:tc>
        <w:tc>
          <w:tcPr>
            <w:tcW w:type="dxa" w:w="1710"/>
            <w:shd w:val="clear" w:color="auto" w:fill="F2F4FA"/>
          </w:tcPr>
          <w:p>
            <w:pPr/>
            <w:r>
              <w:rPr>
                <w:rFonts w:ascii="Calibri" w:hAnsi="Calibri"/>
                <w:b w:val="0"/>
                <w:color w:val="00586C"/>
                <w:sz w:val="15"/>
              </w:rPr>
              <w:t>amrasabaicalgary.com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11</w:t>
            </w:r>
          </w:p>
        </w:tc>
        <w:tc>
          <w:tcPr>
            <w:tcW w:type="dxa" w:w="1710"/>
            <w:shd w:val="clear" w:color="auto" w:fill="F2F4FA"/>
          </w:tcPr>
          <w:p>
            <w:pPr/>
            <w:r>
              <w:rPr>
                <w:rFonts w:ascii="Calibri" w:hAnsi="Calibri"/>
                <w:b w:val="0"/>
                <w:color w:val="373741"/>
                <w:sz w:val="14"/>
              </w:rPr>
              <w:t>Ananda Mandir (Somerset, NJ)</w:t>
            </w:r>
          </w:p>
        </w:tc>
        <w:tc>
          <w:tcPr>
            <w:tcW w:type="dxa" w:w="1710"/>
            <w:shd w:val="clear" w:color="auto" w:fill="F2F4FA"/>
          </w:tcPr>
          <w:p>
            <w:pPr/>
            <w:r>
              <w:rPr>
                <w:rFonts w:ascii="Calibri" w:hAnsi="Calibri"/>
                <w:b w:val="0"/>
                <w:color w:val="00586C"/>
                <w:sz w:val="15"/>
              </w:rPr>
              <w:t>anandamandir.org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12</w:t>
            </w:r>
          </w:p>
        </w:tc>
        <w:tc>
          <w:tcPr>
            <w:tcW w:type="dxa" w:w="1710"/>
            <w:shd w:val="clear" w:color="auto" w:fill="F2F4FA"/>
          </w:tcPr>
          <w:p>
            <w:pPr/>
            <w:r>
              <w:rPr>
                <w:rFonts w:ascii="Calibri" w:hAnsi="Calibri"/>
                <w:b w:val="0"/>
                <w:color w:val="373741"/>
                <w:sz w:val="14"/>
              </w:rPr>
              <w:t>Anandadhara Netherlands</w:t>
            </w:r>
          </w:p>
        </w:tc>
        <w:tc>
          <w:tcPr>
            <w:tcW w:type="dxa" w:w="1710"/>
            <w:shd w:val="clear" w:color="auto" w:fill="F2F4FA"/>
          </w:tcPr>
          <w:p>
            <w:pPr/>
            <w:r>
              <w:rPr>
                <w:rFonts w:ascii="Calibri" w:hAnsi="Calibri"/>
                <w:b w:val="0"/>
                <w:color w:val="00586C"/>
                <w:sz w:val="15"/>
              </w:rPr>
              <w:t>anandadhara.nl</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13</w:t>
            </w:r>
          </w:p>
        </w:tc>
        <w:tc>
          <w:tcPr>
            <w:tcW w:type="dxa" w:w="1710"/>
            <w:shd w:val="clear" w:color="auto" w:fill="F2F4FA"/>
          </w:tcPr>
          <w:p>
            <w:pPr/>
            <w:r>
              <w:rPr>
                <w:rFonts w:ascii="Calibri" w:hAnsi="Calibri"/>
                <w:b w:val="0"/>
                <w:color w:val="373741"/>
                <w:sz w:val="14"/>
              </w:rPr>
              <w:t>APCAT – Amar Pujo (Mississauga)</w:t>
            </w:r>
          </w:p>
        </w:tc>
        <w:tc>
          <w:tcPr>
            <w:tcW w:type="dxa" w:w="1710"/>
            <w:shd w:val="clear" w:color="auto" w:fill="F2F4FA"/>
          </w:tcPr>
          <w:p>
            <w:pPr/>
            <w:r>
              <w:rPr>
                <w:rFonts w:ascii="Calibri" w:hAnsi="Calibri"/>
                <w:b w:val="0"/>
                <w:color w:val="00586C"/>
                <w:sz w:val="15"/>
              </w:rPr>
              <w:t>apcatweb.com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56</w:t>
            </w:r>
          </w:p>
        </w:tc>
        <w:tc>
          <w:tcPr>
            <w:tcW w:type="dxa" w:w="1710"/>
            <w:shd w:val="clear" w:color="auto" w:fill="F2F4FA"/>
          </w:tcPr>
          <w:p>
            <w:pPr>
              <w:jc w:val="center"/>
            </w:pPr>
            <w:r>
              <w:rPr>
                <w:rFonts w:ascii="Calibri" w:hAnsi="Calibri"/>
                <w:b/>
                <w:color w:val="A88208"/>
                <w:sz w:val="14"/>
              </w:rPr>
              <w:t>34</w:t>
            </w:r>
          </w:p>
        </w:tc>
        <w:tc>
          <w:tcPr>
            <w:tcW w:type="dxa" w:w="1710"/>
            <w:shd w:val="clear" w:color="auto" w:fill="F2F4FA"/>
          </w:tcPr>
          <w:p>
            <w:pPr>
              <w:jc w:val="center"/>
            </w:pPr>
            <w:r>
              <w:rPr>
                <w:rFonts w:ascii="Calibri" w:hAnsi="Calibri"/>
                <w:b w:val="0"/>
                <w:color w:val="373741"/>
                <w:sz w:val="14"/>
              </w:rPr>
              <w:t>26</w:t>
            </w:r>
          </w:p>
        </w:tc>
        <w:tc>
          <w:tcPr>
            <w:tcW w:type="dxa" w:w="1710"/>
            <w:shd w:val="clear" w:color="auto" w:fill="F2F4FA"/>
          </w:tcPr>
          <w:p>
            <w:pPr>
              <w:jc w:val="center"/>
            </w:pPr>
            <w:r>
              <w:rPr>
                <w:rFonts w:ascii="Calibri" w:hAnsi="Calibri"/>
                <w:b w:val="0"/>
                <w:color w:val="373741"/>
                <w:sz w:val="14"/>
              </w:rPr>
              <w:t>12</w:t>
            </w:r>
          </w:p>
        </w:tc>
      </w:tr>
      <w:tr>
        <w:tc>
          <w:tcPr>
            <w:tcW w:type="dxa" w:w="1710"/>
            <w:shd w:val="clear" w:color="auto" w:fill="F2F4FA"/>
          </w:tcPr>
          <w:p>
            <w:pPr>
              <w:jc w:val="center"/>
            </w:pPr>
            <w:r>
              <w:rPr>
                <w:rFonts w:ascii="Calibri" w:hAnsi="Calibri"/>
                <w:b w:val="0"/>
                <w:color w:val="696973"/>
                <w:sz w:val="14"/>
              </w:rPr>
              <w:t>14</w:t>
            </w:r>
          </w:p>
        </w:tc>
        <w:tc>
          <w:tcPr>
            <w:tcW w:type="dxa" w:w="1710"/>
            <w:shd w:val="clear" w:color="auto" w:fill="F2F4FA"/>
          </w:tcPr>
          <w:p>
            <w:pPr/>
            <w:r>
              <w:rPr>
                <w:rFonts w:ascii="Calibri" w:hAnsi="Calibri"/>
                <w:b w:val="0"/>
                <w:color w:val="373741"/>
                <w:sz w:val="14"/>
              </w:rPr>
              <w:t>Australian Bengali Hindu Assoc. (ABHA)</w:t>
            </w:r>
          </w:p>
        </w:tc>
        <w:tc>
          <w:tcPr>
            <w:tcW w:type="dxa" w:w="1710"/>
            <w:shd w:val="clear" w:color="auto" w:fill="F2F4FA"/>
          </w:tcPr>
          <w:p>
            <w:pPr/>
            <w:r>
              <w:rPr>
                <w:rFonts w:ascii="Calibri" w:hAnsi="Calibri"/>
                <w:b w:val="0"/>
                <w:color w:val="00586C"/>
                <w:sz w:val="15"/>
              </w:rPr>
              <w:t>abha.org.au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15</w:t>
            </w:r>
          </w:p>
        </w:tc>
        <w:tc>
          <w:tcPr>
            <w:tcW w:type="dxa" w:w="1710"/>
            <w:shd w:val="clear" w:color="auto" w:fill="F2F4FA"/>
          </w:tcPr>
          <w:p>
            <w:pPr/>
            <w:r>
              <w:rPr>
                <w:rFonts w:ascii="Calibri" w:hAnsi="Calibri"/>
                <w:b w:val="0"/>
                <w:color w:val="373741"/>
                <w:sz w:val="14"/>
              </w:rPr>
              <w:t>Bangiya Parishad Toronto (BPT)</w:t>
            </w:r>
          </w:p>
        </w:tc>
        <w:tc>
          <w:tcPr>
            <w:tcW w:type="dxa" w:w="1710"/>
            <w:shd w:val="clear" w:color="auto" w:fill="F2F4FA"/>
          </w:tcPr>
          <w:p>
            <w:pPr/>
            <w:r>
              <w:rPr>
                <w:rFonts w:ascii="Calibri" w:hAnsi="Calibri"/>
                <w:b w:val="0"/>
                <w:color w:val="00586C"/>
                <w:sz w:val="15"/>
              </w:rPr>
              <w:t>bangiyaparishad.ca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16</w:t>
            </w:r>
          </w:p>
        </w:tc>
        <w:tc>
          <w:tcPr>
            <w:tcW w:type="dxa" w:w="1710"/>
            <w:shd w:val="clear" w:color="auto" w:fill="F2F4FA"/>
          </w:tcPr>
          <w:p>
            <w:pPr/>
            <w:r>
              <w:rPr>
                <w:rFonts w:ascii="Calibri" w:hAnsi="Calibri"/>
                <w:b w:val="0"/>
                <w:color w:val="373741"/>
                <w:sz w:val="14"/>
              </w:rPr>
              <w:t>Bangla-O-Biswa</w:t>
            </w:r>
          </w:p>
        </w:tc>
        <w:tc>
          <w:tcPr>
            <w:tcW w:type="dxa" w:w="1710"/>
            <w:shd w:val="clear" w:color="auto" w:fill="F2F4FA"/>
          </w:tcPr>
          <w:p>
            <w:pPr/>
            <w:r>
              <w:rPr>
                <w:rFonts w:ascii="Calibri" w:hAnsi="Calibri"/>
                <w:b w:val="0"/>
                <w:color w:val="00586C"/>
                <w:sz w:val="15"/>
              </w:rPr>
              <w:t>banglabiswa.org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17</w:t>
            </w:r>
          </w:p>
        </w:tc>
        <w:tc>
          <w:tcPr>
            <w:tcW w:type="dxa" w:w="1710"/>
            <w:shd w:val="clear" w:color="auto" w:fill="F2F4FA"/>
          </w:tcPr>
          <w:p>
            <w:pPr/>
            <w:r>
              <w:rPr>
                <w:rFonts w:ascii="Calibri" w:hAnsi="Calibri"/>
                <w:b w:val="0"/>
                <w:color w:val="373741"/>
                <w:sz w:val="14"/>
              </w:rPr>
              <w:t>Bangladesh Canada Hindu Cultural Society</w:t>
            </w:r>
          </w:p>
        </w:tc>
        <w:tc>
          <w:tcPr>
            <w:tcW w:type="dxa" w:w="1710"/>
            <w:shd w:val="clear" w:color="auto" w:fill="F2F4FA"/>
          </w:tcPr>
          <w:p>
            <w:pPr/>
            <w:r>
              <w:rPr>
                <w:rFonts w:ascii="Calibri" w:hAnsi="Calibri"/>
                <w:b w:val="0"/>
                <w:color w:val="00586C"/>
                <w:sz w:val="15"/>
              </w:rPr>
              <w:t>hindumondir.org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18</w:t>
            </w:r>
          </w:p>
        </w:tc>
        <w:tc>
          <w:tcPr>
            <w:tcW w:type="dxa" w:w="1710"/>
            <w:shd w:val="clear" w:color="auto" w:fill="F2F4FA"/>
          </w:tcPr>
          <w:p>
            <w:pPr/>
            <w:r>
              <w:rPr>
                <w:rFonts w:ascii="Calibri" w:hAnsi="Calibri"/>
                <w:b w:val="0"/>
                <w:color w:val="373741"/>
                <w:sz w:val="14"/>
              </w:rPr>
              <w:t>Bangladesh Hindu Mandir</w:t>
            </w:r>
          </w:p>
        </w:tc>
        <w:tc>
          <w:tcPr>
            <w:tcW w:type="dxa" w:w="1710"/>
            <w:shd w:val="clear" w:color="auto" w:fill="F2F4FA"/>
          </w:tcPr>
          <w:p>
            <w:pPr/>
            <w:r>
              <w:rPr>
                <w:rFonts w:ascii="Calibri" w:hAnsi="Calibri"/>
                <w:b w:val="0"/>
                <w:color w:val="00586C"/>
                <w:sz w:val="15"/>
              </w:rPr>
              <w:t>bangladeshhindumandir.org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19</w:t>
            </w:r>
          </w:p>
        </w:tc>
        <w:tc>
          <w:tcPr>
            <w:tcW w:type="dxa" w:w="1710"/>
            <w:shd w:val="clear" w:color="auto" w:fill="F2F4FA"/>
          </w:tcPr>
          <w:p>
            <w:pPr/>
            <w:r>
              <w:rPr>
                <w:rFonts w:ascii="Calibri" w:hAnsi="Calibri"/>
                <w:b w:val="0"/>
                <w:color w:val="373741"/>
                <w:sz w:val="14"/>
              </w:rPr>
              <w:t>Bangladesh Puja Association Inc (BPAI)</w:t>
            </w:r>
          </w:p>
        </w:tc>
        <w:tc>
          <w:tcPr>
            <w:tcW w:type="dxa" w:w="1710"/>
            <w:shd w:val="clear" w:color="auto" w:fill="F2F4FA"/>
          </w:tcPr>
          <w:p>
            <w:pPr/>
            <w:r>
              <w:rPr>
                <w:rFonts w:ascii="Calibri" w:hAnsi="Calibri"/>
                <w:b w:val="0"/>
                <w:color w:val="00586C"/>
                <w:sz w:val="15"/>
              </w:rPr>
              <w:t>bpai.org.au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20</w:t>
            </w:r>
          </w:p>
        </w:tc>
        <w:tc>
          <w:tcPr>
            <w:tcW w:type="dxa" w:w="1710"/>
            <w:shd w:val="clear" w:color="auto" w:fill="F2F4FA"/>
          </w:tcPr>
          <w:p>
            <w:pPr/>
            <w:r>
              <w:rPr>
                <w:rFonts w:ascii="Calibri" w:hAnsi="Calibri"/>
                <w:b w:val="0"/>
                <w:color w:val="373741"/>
                <w:sz w:val="14"/>
              </w:rPr>
              <w:t>BARSHA – Bengali Assoc. HSR &amp; Sarjapur</w:t>
            </w:r>
          </w:p>
        </w:tc>
        <w:tc>
          <w:tcPr>
            <w:tcW w:type="dxa" w:w="1710"/>
            <w:shd w:val="clear" w:color="auto" w:fill="F2F4FA"/>
          </w:tcPr>
          <w:p>
            <w:pPr/>
            <w:r>
              <w:rPr>
                <w:rFonts w:ascii="Calibri" w:hAnsi="Calibri"/>
                <w:b w:val="0"/>
                <w:color w:val="00586C"/>
                <w:sz w:val="15"/>
              </w:rPr>
              <w:t>barshabangalore.org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83</w:t>
            </w:r>
          </w:p>
        </w:tc>
        <w:tc>
          <w:tcPr>
            <w:tcW w:type="dxa" w:w="1710"/>
            <w:shd w:val="clear" w:color="auto" w:fill="F2F4FA"/>
          </w:tcPr>
          <w:p>
            <w:pPr>
              <w:jc w:val="center"/>
            </w:pPr>
            <w:r>
              <w:rPr>
                <w:rFonts w:ascii="Calibri" w:hAnsi="Calibri"/>
                <w:b/>
                <w:color w:val="A88208"/>
                <w:sz w:val="14"/>
              </w:rPr>
              <w:t>8</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21</w:t>
            </w:r>
          </w:p>
        </w:tc>
        <w:tc>
          <w:tcPr>
            <w:tcW w:type="dxa" w:w="1710"/>
            <w:shd w:val="clear" w:color="auto" w:fill="F2F4FA"/>
          </w:tcPr>
          <w:p>
            <w:pPr/>
            <w:r>
              <w:rPr>
                <w:rFonts w:ascii="Calibri" w:hAnsi="Calibri"/>
                <w:b w:val="0"/>
                <w:color w:val="373741"/>
                <w:sz w:val="14"/>
              </w:rPr>
              <w:t>Bay Area Prabasi</w:t>
            </w:r>
          </w:p>
        </w:tc>
        <w:tc>
          <w:tcPr>
            <w:tcW w:type="dxa" w:w="1710"/>
            <w:shd w:val="clear" w:color="auto" w:fill="F2F4FA"/>
          </w:tcPr>
          <w:p>
            <w:pPr/>
            <w:r>
              <w:rPr>
                <w:rFonts w:ascii="Calibri" w:hAnsi="Calibri"/>
                <w:b w:val="0"/>
                <w:color w:val="00586C"/>
                <w:sz w:val="15"/>
              </w:rPr>
              <w:t>prabasi.org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88</w:t>
            </w:r>
          </w:p>
        </w:tc>
        <w:tc>
          <w:tcPr>
            <w:tcW w:type="dxa" w:w="1710"/>
            <w:shd w:val="clear" w:color="auto" w:fill="F2F4FA"/>
          </w:tcPr>
          <w:p>
            <w:pPr>
              <w:jc w:val="center"/>
            </w:pPr>
            <w:r>
              <w:rPr>
                <w:rFonts w:ascii="Calibri" w:hAnsi="Calibri"/>
                <w:b/>
                <w:color w:val="A88208"/>
                <w:sz w:val="14"/>
              </w:rPr>
              <w:t>3</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22</w:t>
            </w:r>
          </w:p>
        </w:tc>
        <w:tc>
          <w:tcPr>
            <w:tcW w:type="dxa" w:w="1710"/>
            <w:shd w:val="clear" w:color="auto" w:fill="F2F4FA"/>
          </w:tcPr>
          <w:p>
            <w:pPr/>
            <w:r>
              <w:rPr>
                <w:rFonts w:ascii="Calibri" w:hAnsi="Calibri"/>
                <w:b w:val="0"/>
                <w:color w:val="373741"/>
                <w:sz w:val="14"/>
              </w:rPr>
              <w:t>BCA Columbus</w:t>
            </w:r>
          </w:p>
        </w:tc>
        <w:tc>
          <w:tcPr>
            <w:tcW w:type="dxa" w:w="1710"/>
            <w:shd w:val="clear" w:color="auto" w:fill="F2F4FA"/>
          </w:tcPr>
          <w:p>
            <w:pPr/>
            <w:r>
              <w:rPr>
                <w:rFonts w:ascii="Calibri" w:hAnsi="Calibri"/>
                <w:b w:val="0"/>
                <w:color w:val="00586C"/>
                <w:sz w:val="15"/>
              </w:rPr>
              <w:t>bcacolumbus.com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16</w:t>
            </w:r>
          </w:p>
        </w:tc>
      </w:tr>
      <w:tr>
        <w:tc>
          <w:tcPr>
            <w:tcW w:type="dxa" w:w="1710"/>
            <w:shd w:val="clear" w:color="auto" w:fill="F2F4FA"/>
          </w:tcPr>
          <w:p>
            <w:pPr>
              <w:jc w:val="center"/>
            </w:pPr>
            <w:r>
              <w:rPr>
                <w:rFonts w:ascii="Calibri" w:hAnsi="Calibri"/>
                <w:b w:val="0"/>
                <w:color w:val="696973"/>
                <w:sz w:val="14"/>
              </w:rPr>
              <w:t>23</w:t>
            </w:r>
          </w:p>
        </w:tc>
        <w:tc>
          <w:tcPr>
            <w:tcW w:type="dxa" w:w="1710"/>
            <w:shd w:val="clear" w:color="auto" w:fill="F2F4FA"/>
          </w:tcPr>
          <w:p>
            <w:pPr/>
            <w:r>
              <w:rPr>
                <w:rFonts w:ascii="Calibri" w:hAnsi="Calibri"/>
                <w:b w:val="0"/>
                <w:color w:val="373741"/>
                <w:sz w:val="14"/>
              </w:rPr>
              <w:t>BDPC – Bengaluru Durga Puja Committee</w:t>
            </w:r>
          </w:p>
        </w:tc>
        <w:tc>
          <w:tcPr>
            <w:tcW w:type="dxa" w:w="1710"/>
            <w:shd w:val="clear" w:color="auto" w:fill="F2F4FA"/>
          </w:tcPr>
          <w:p>
            <w:pPr/>
            <w:r>
              <w:rPr>
                <w:rFonts w:ascii="Calibri" w:hAnsi="Calibri"/>
                <w:b w:val="0"/>
                <w:color w:val="00586C"/>
                <w:sz w:val="15"/>
              </w:rPr>
              <w:t>bdpc.co.in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83</w:t>
            </w:r>
          </w:p>
        </w:tc>
        <w:tc>
          <w:tcPr>
            <w:tcW w:type="dxa" w:w="1710"/>
            <w:shd w:val="clear" w:color="auto" w:fill="F2F4FA"/>
          </w:tcPr>
          <w:p>
            <w:pPr>
              <w:jc w:val="center"/>
            </w:pPr>
            <w:r>
              <w:rPr>
                <w:rFonts w:ascii="Calibri" w:hAnsi="Calibri"/>
                <w:b/>
                <w:color w:val="A88208"/>
                <w:sz w:val="14"/>
              </w:rPr>
              <w:t>8</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24</w:t>
            </w:r>
          </w:p>
        </w:tc>
        <w:tc>
          <w:tcPr>
            <w:tcW w:type="dxa" w:w="1710"/>
            <w:shd w:val="clear" w:color="auto" w:fill="F2F4FA"/>
          </w:tcPr>
          <w:p>
            <w:pPr/>
            <w:r>
              <w:rPr>
                <w:rFonts w:ascii="Calibri" w:hAnsi="Calibri"/>
                <w:b w:val="0"/>
                <w:color w:val="373741"/>
                <w:sz w:val="14"/>
              </w:rPr>
              <w:t>Bengal Association Korea</w:t>
            </w:r>
          </w:p>
        </w:tc>
        <w:tc>
          <w:tcPr>
            <w:tcW w:type="dxa" w:w="1710"/>
            <w:shd w:val="clear" w:color="auto" w:fill="F2F4FA"/>
          </w:tcPr>
          <w:p>
            <w:pPr/>
            <w:r>
              <w:rPr>
                <w:rFonts w:ascii="Calibri" w:hAnsi="Calibri"/>
                <w:b w:val="0"/>
                <w:color w:val="00586C"/>
                <w:sz w:val="15"/>
              </w:rPr>
              <w:t>bakorea.org</w:t>
            </w:r>
          </w:p>
        </w:tc>
        <w:tc>
          <w:tcPr>
            <w:tcW w:type="dxa" w:w="1710"/>
            <w:shd w:val="clear" w:color="auto" w:fill="F2F4FA"/>
          </w:tcPr>
          <w:p>
            <w:pPr/>
            <w:r>
              <w:rPr>
                <w:rFonts w:ascii="Calibri" w:hAnsi="Calibri"/>
                <w:b w:val="0"/>
                <w:color w:val="373741"/>
                <w:sz w:val="14"/>
              </w:rPr>
              <w:t>South Korea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25</w:t>
            </w:r>
          </w:p>
        </w:tc>
        <w:tc>
          <w:tcPr>
            <w:tcW w:type="dxa" w:w="1710"/>
            <w:shd w:val="clear" w:color="auto" w:fill="F2F4FA"/>
          </w:tcPr>
          <w:p>
            <w:pPr/>
            <w:r>
              <w:rPr>
                <w:rFonts w:ascii="Calibri" w:hAnsi="Calibri"/>
                <w:b w:val="0"/>
                <w:color w:val="373741"/>
                <w:sz w:val="14"/>
              </w:rPr>
              <w:t>Bengal Heritage Foundation – London Sharad Utsav</w:t>
            </w:r>
          </w:p>
        </w:tc>
        <w:tc>
          <w:tcPr>
            <w:tcW w:type="dxa" w:w="1710"/>
            <w:shd w:val="clear" w:color="auto" w:fill="F2F4FA"/>
          </w:tcPr>
          <w:p>
            <w:pPr/>
            <w:r>
              <w:rPr>
                <w:rFonts w:ascii="Calibri" w:hAnsi="Calibri"/>
                <w:b w:val="0"/>
                <w:color w:val="00586C"/>
                <w:sz w:val="15"/>
              </w:rPr>
              <w:t>bengalheritagefoundation.org</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87</w:t>
            </w:r>
          </w:p>
        </w:tc>
        <w:tc>
          <w:tcPr>
            <w:tcW w:type="dxa" w:w="1710"/>
            <w:shd w:val="clear" w:color="auto" w:fill="F2F4FA"/>
          </w:tcPr>
          <w:p>
            <w:pPr>
              <w:jc w:val="center"/>
            </w:pPr>
            <w:r>
              <w:rPr>
                <w:rFonts w:ascii="Calibri" w:hAnsi="Calibri"/>
                <w:b/>
                <w:color w:val="A88208"/>
                <w:sz w:val="14"/>
              </w:rPr>
              <w:t>4</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26</w:t>
            </w:r>
          </w:p>
        </w:tc>
        <w:tc>
          <w:tcPr>
            <w:tcW w:type="dxa" w:w="1710"/>
            <w:shd w:val="clear" w:color="auto" w:fill="F2F4FA"/>
          </w:tcPr>
          <w:p>
            <w:pPr/>
            <w:r>
              <w:rPr>
                <w:rFonts w:ascii="Calibri" w:hAnsi="Calibri"/>
                <w:b w:val="0"/>
                <w:color w:val="373741"/>
                <w:sz w:val="14"/>
              </w:rPr>
              <w:t>Bengali Assoc. of Calgary (BAC)</w:t>
            </w:r>
          </w:p>
        </w:tc>
        <w:tc>
          <w:tcPr>
            <w:tcW w:type="dxa" w:w="1710"/>
            <w:shd w:val="clear" w:color="auto" w:fill="F2F4FA"/>
          </w:tcPr>
          <w:p>
            <w:pPr/>
            <w:r>
              <w:rPr>
                <w:rFonts w:ascii="Calibri" w:hAnsi="Calibri"/>
                <w:b w:val="0"/>
                <w:color w:val="00586C"/>
                <w:sz w:val="15"/>
              </w:rPr>
              <w:t>bacalgary.org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57</w:t>
            </w:r>
          </w:p>
        </w:tc>
        <w:tc>
          <w:tcPr>
            <w:tcW w:type="dxa" w:w="1710"/>
            <w:shd w:val="clear" w:color="auto" w:fill="F2F4FA"/>
          </w:tcPr>
          <w:p>
            <w:pPr>
              <w:jc w:val="center"/>
            </w:pPr>
            <w:r>
              <w:rPr>
                <w:rFonts w:ascii="Calibri" w:hAnsi="Calibri"/>
                <w:b/>
                <w:color w:val="A88208"/>
                <w:sz w:val="14"/>
              </w:rPr>
              <w:t>33</w:t>
            </w:r>
          </w:p>
        </w:tc>
        <w:tc>
          <w:tcPr>
            <w:tcW w:type="dxa" w:w="1710"/>
            <w:shd w:val="clear" w:color="auto" w:fill="F2F4FA"/>
          </w:tcPr>
          <w:p>
            <w:pPr>
              <w:jc w:val="center"/>
            </w:pPr>
            <w:r>
              <w:rPr>
                <w:rFonts w:ascii="Calibri" w:hAnsi="Calibri"/>
                <w:b w:val="0"/>
                <w:color w:val="373741"/>
                <w:sz w:val="14"/>
              </w:rPr>
              <w:t>25</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27</w:t>
            </w:r>
          </w:p>
        </w:tc>
        <w:tc>
          <w:tcPr>
            <w:tcW w:type="dxa" w:w="1710"/>
            <w:shd w:val="clear" w:color="auto" w:fill="F2F4FA"/>
          </w:tcPr>
          <w:p>
            <w:pPr/>
            <w:r>
              <w:rPr>
                <w:rFonts w:ascii="Calibri" w:hAnsi="Calibri"/>
                <w:b w:val="0"/>
                <w:color w:val="373741"/>
                <w:sz w:val="14"/>
              </w:rPr>
              <w:t>Bengali Assoc. of Charlotte (Probasi Charlotte)</w:t>
            </w:r>
          </w:p>
        </w:tc>
        <w:tc>
          <w:tcPr>
            <w:tcW w:type="dxa" w:w="1710"/>
            <w:shd w:val="clear" w:color="auto" w:fill="F2F4FA"/>
          </w:tcPr>
          <w:p>
            <w:pPr/>
            <w:r>
              <w:rPr>
                <w:rFonts w:ascii="Calibri" w:hAnsi="Calibri"/>
                <w:b w:val="0"/>
                <w:color w:val="00586C"/>
                <w:sz w:val="15"/>
              </w:rPr>
              <w:t>probasi.org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79</w:t>
            </w:r>
          </w:p>
        </w:tc>
        <w:tc>
          <w:tcPr>
            <w:tcW w:type="dxa" w:w="1710"/>
            <w:shd w:val="clear" w:color="auto" w:fill="F2F4FA"/>
          </w:tcPr>
          <w:p>
            <w:pPr>
              <w:jc w:val="center"/>
            </w:pPr>
            <w:r>
              <w:rPr>
                <w:rFonts w:ascii="Calibri" w:hAnsi="Calibri"/>
                <w:b/>
                <w:color w:val="A88208"/>
                <w:sz w:val="14"/>
              </w:rPr>
              <w:t>12</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28</w:t>
            </w:r>
          </w:p>
        </w:tc>
        <w:tc>
          <w:tcPr>
            <w:tcW w:type="dxa" w:w="1710"/>
            <w:shd w:val="clear" w:color="auto" w:fill="F2F4FA"/>
          </w:tcPr>
          <w:p>
            <w:pPr/>
            <w:r>
              <w:rPr>
                <w:rFonts w:ascii="Calibri" w:hAnsi="Calibri"/>
                <w:b w:val="0"/>
                <w:color w:val="373741"/>
                <w:sz w:val="14"/>
              </w:rPr>
              <w:t>Bengali Assoc. of Delaware Valley (BADV)</w:t>
            </w:r>
          </w:p>
        </w:tc>
        <w:tc>
          <w:tcPr>
            <w:tcW w:type="dxa" w:w="1710"/>
            <w:shd w:val="clear" w:color="auto" w:fill="F2F4FA"/>
          </w:tcPr>
          <w:p>
            <w:pPr/>
            <w:r>
              <w:rPr>
                <w:rFonts w:ascii="Calibri" w:hAnsi="Calibri"/>
                <w:b w:val="0"/>
                <w:color w:val="00586C"/>
                <w:sz w:val="15"/>
              </w:rPr>
              <w:t>badv.us</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29</w:t>
            </w:r>
          </w:p>
        </w:tc>
        <w:tc>
          <w:tcPr>
            <w:tcW w:type="dxa" w:w="1710"/>
            <w:shd w:val="clear" w:color="auto" w:fill="F2F4FA"/>
          </w:tcPr>
          <w:p>
            <w:pPr/>
            <w:r>
              <w:rPr>
                <w:rFonts w:ascii="Calibri" w:hAnsi="Calibri"/>
                <w:b w:val="0"/>
                <w:color w:val="373741"/>
                <w:sz w:val="14"/>
              </w:rPr>
              <w:t>Bengali Assoc. of Greater Atlanta (BAGA)</w:t>
            </w:r>
          </w:p>
        </w:tc>
        <w:tc>
          <w:tcPr>
            <w:tcW w:type="dxa" w:w="1710"/>
            <w:shd w:val="clear" w:color="auto" w:fill="F2F4FA"/>
          </w:tcPr>
          <w:p>
            <w:pPr/>
            <w:r>
              <w:rPr>
                <w:rFonts w:ascii="Calibri" w:hAnsi="Calibri"/>
                <w:b w:val="0"/>
                <w:color w:val="00586C"/>
                <w:sz w:val="15"/>
              </w:rPr>
              <w:t>baga.net</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30</w:t>
            </w:r>
          </w:p>
        </w:tc>
        <w:tc>
          <w:tcPr>
            <w:tcW w:type="dxa" w:w="1710"/>
            <w:shd w:val="clear" w:color="auto" w:fill="F2F4FA"/>
          </w:tcPr>
          <w:p>
            <w:pPr/>
            <w:r>
              <w:rPr>
                <w:rFonts w:ascii="Calibri" w:hAnsi="Calibri"/>
                <w:b w:val="0"/>
                <w:color w:val="373741"/>
                <w:sz w:val="14"/>
              </w:rPr>
              <w:t>Bengali Assoc. of Madison</w:t>
            </w:r>
          </w:p>
        </w:tc>
        <w:tc>
          <w:tcPr>
            <w:tcW w:type="dxa" w:w="1710"/>
            <w:shd w:val="clear" w:color="auto" w:fill="F2F4FA"/>
          </w:tcPr>
          <w:p>
            <w:pPr/>
            <w:r>
              <w:rPr>
                <w:rFonts w:ascii="Calibri" w:hAnsi="Calibri"/>
                <w:b w:val="0"/>
                <w:color w:val="00586C"/>
                <w:sz w:val="15"/>
              </w:rPr>
              <w:t>bamadison.com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71</w:t>
            </w:r>
          </w:p>
        </w:tc>
        <w:tc>
          <w:tcPr>
            <w:tcW w:type="dxa" w:w="1710"/>
            <w:shd w:val="clear" w:color="auto" w:fill="F2F4FA"/>
          </w:tcPr>
          <w:p>
            <w:pPr>
              <w:jc w:val="center"/>
            </w:pPr>
            <w:r>
              <w:rPr>
                <w:rFonts w:ascii="Calibri" w:hAnsi="Calibri"/>
                <w:b/>
                <w:color w:val="A88208"/>
                <w:sz w:val="14"/>
              </w:rPr>
              <w:t>19</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31</w:t>
            </w:r>
          </w:p>
        </w:tc>
        <w:tc>
          <w:tcPr>
            <w:tcW w:type="dxa" w:w="1710"/>
            <w:shd w:val="clear" w:color="auto" w:fill="F2F4FA"/>
          </w:tcPr>
          <w:p>
            <w:pPr/>
            <w:r>
              <w:rPr>
                <w:rFonts w:ascii="Calibri" w:hAnsi="Calibri"/>
                <w:b w:val="0"/>
                <w:color w:val="373741"/>
                <w:sz w:val="14"/>
              </w:rPr>
              <w:t>Bengali Assoc. of Minnesota (BAM)</w:t>
            </w:r>
          </w:p>
        </w:tc>
        <w:tc>
          <w:tcPr>
            <w:tcW w:type="dxa" w:w="1710"/>
            <w:shd w:val="clear" w:color="auto" w:fill="F2F4FA"/>
          </w:tcPr>
          <w:p>
            <w:pPr/>
            <w:r>
              <w:rPr>
                <w:rFonts w:ascii="Calibri" w:hAnsi="Calibri"/>
                <w:b w:val="0"/>
                <w:color w:val="00586C"/>
                <w:sz w:val="15"/>
              </w:rPr>
              <w:t>mnbangali.org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32</w:t>
            </w:r>
          </w:p>
        </w:tc>
        <w:tc>
          <w:tcPr>
            <w:tcW w:type="dxa" w:w="1710"/>
            <w:shd w:val="clear" w:color="auto" w:fill="F2F4FA"/>
          </w:tcPr>
          <w:p>
            <w:pPr/>
            <w:r>
              <w:rPr>
                <w:rFonts w:ascii="Calibri" w:hAnsi="Calibri"/>
                <w:b w:val="0"/>
                <w:color w:val="373741"/>
                <w:sz w:val="14"/>
              </w:rPr>
              <w:t>Bengali Assoc. of North Carolina (BANC)</w:t>
            </w:r>
          </w:p>
        </w:tc>
        <w:tc>
          <w:tcPr>
            <w:tcW w:type="dxa" w:w="1710"/>
            <w:shd w:val="clear" w:color="auto" w:fill="F2F4FA"/>
          </w:tcPr>
          <w:p>
            <w:pPr/>
            <w:r>
              <w:rPr>
                <w:rFonts w:ascii="Calibri" w:hAnsi="Calibri"/>
                <w:b w:val="0"/>
                <w:color w:val="00586C"/>
                <w:sz w:val="15"/>
              </w:rPr>
              <w:t>banc-online.org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33</w:t>
            </w:r>
          </w:p>
        </w:tc>
        <w:tc>
          <w:tcPr>
            <w:tcW w:type="dxa" w:w="1710"/>
            <w:shd w:val="clear" w:color="auto" w:fill="F2F4FA"/>
          </w:tcPr>
          <w:p>
            <w:pPr/>
            <w:r>
              <w:rPr>
                <w:rFonts w:ascii="Calibri" w:hAnsi="Calibri"/>
                <w:b w:val="0"/>
                <w:color w:val="373741"/>
                <w:sz w:val="14"/>
              </w:rPr>
              <w:t>Bengali Assoc. of Southern California (BASC)</w:t>
            </w:r>
          </w:p>
        </w:tc>
        <w:tc>
          <w:tcPr>
            <w:tcW w:type="dxa" w:w="1710"/>
            <w:shd w:val="clear" w:color="auto" w:fill="F2F4FA"/>
          </w:tcPr>
          <w:p>
            <w:pPr/>
            <w:r>
              <w:rPr>
                <w:rFonts w:ascii="Calibri" w:hAnsi="Calibri"/>
                <w:b w:val="0"/>
                <w:color w:val="00586C"/>
                <w:sz w:val="15"/>
              </w:rPr>
              <w:t>bascweb.org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81</w:t>
            </w:r>
          </w:p>
        </w:tc>
        <w:tc>
          <w:tcPr>
            <w:tcW w:type="dxa" w:w="1710"/>
            <w:shd w:val="clear" w:color="auto" w:fill="F2F4FA"/>
          </w:tcPr>
          <w:p>
            <w:pPr>
              <w:jc w:val="center"/>
            </w:pPr>
            <w:r>
              <w:rPr>
                <w:rFonts w:ascii="Calibri" w:hAnsi="Calibri"/>
                <w:b/>
                <w:color w:val="A88208"/>
                <w:sz w:val="14"/>
              </w:rPr>
              <w:t>10</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34</w:t>
            </w:r>
          </w:p>
        </w:tc>
        <w:tc>
          <w:tcPr>
            <w:tcW w:type="dxa" w:w="1710"/>
            <w:shd w:val="clear" w:color="auto" w:fill="F2F4FA"/>
          </w:tcPr>
          <w:p>
            <w:pPr/>
            <w:r>
              <w:rPr>
                <w:rFonts w:ascii="Calibri" w:hAnsi="Calibri"/>
                <w:b w:val="0"/>
                <w:color w:val="373741"/>
                <w:sz w:val="14"/>
              </w:rPr>
              <w:t>Bengali Assoc. of Tokyo Japan (BATJ)</w:t>
            </w:r>
          </w:p>
        </w:tc>
        <w:tc>
          <w:tcPr>
            <w:tcW w:type="dxa" w:w="1710"/>
            <w:shd w:val="clear" w:color="auto" w:fill="F2F4FA"/>
          </w:tcPr>
          <w:p>
            <w:pPr/>
            <w:r>
              <w:rPr>
                <w:rFonts w:ascii="Calibri" w:hAnsi="Calibri"/>
                <w:b w:val="0"/>
                <w:color w:val="00586C"/>
                <w:sz w:val="15"/>
              </w:rPr>
              <w:t>batj.org</w:t>
            </w:r>
          </w:p>
        </w:tc>
        <w:tc>
          <w:tcPr>
            <w:tcW w:type="dxa" w:w="1710"/>
            <w:shd w:val="clear" w:color="auto" w:fill="F2F4FA"/>
          </w:tcPr>
          <w:p>
            <w:pPr/>
            <w:r>
              <w:rPr>
                <w:rFonts w:ascii="Calibri" w:hAnsi="Calibri"/>
                <w:b w:val="0"/>
                <w:color w:val="373741"/>
                <w:sz w:val="14"/>
              </w:rPr>
              <w:t>Japan</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35</w:t>
            </w:r>
          </w:p>
        </w:tc>
        <w:tc>
          <w:tcPr>
            <w:tcW w:type="dxa" w:w="1710"/>
            <w:shd w:val="clear" w:color="auto" w:fill="F2F4FA"/>
          </w:tcPr>
          <w:p>
            <w:pPr/>
            <w:r>
              <w:rPr>
                <w:rFonts w:ascii="Calibri" w:hAnsi="Calibri"/>
                <w:b w:val="0"/>
                <w:color w:val="373741"/>
                <w:sz w:val="14"/>
              </w:rPr>
              <w:t>Bengali Association Argentina</w:t>
            </w:r>
          </w:p>
        </w:tc>
        <w:tc>
          <w:tcPr>
            <w:tcW w:type="dxa" w:w="1710"/>
            <w:shd w:val="clear" w:color="auto" w:fill="F2F4FA"/>
          </w:tcPr>
          <w:p>
            <w:pPr/>
            <w:r>
              <w:rPr>
                <w:rFonts w:ascii="Calibri" w:hAnsi="Calibri"/>
                <w:b w:val="0"/>
                <w:color w:val="00586C"/>
                <w:sz w:val="15"/>
              </w:rPr>
              <w:t>bengaliargentina.org</w:t>
            </w:r>
          </w:p>
        </w:tc>
        <w:tc>
          <w:tcPr>
            <w:tcW w:type="dxa" w:w="1710"/>
            <w:shd w:val="clear" w:color="auto" w:fill="F2F4FA"/>
          </w:tcPr>
          <w:p>
            <w:pPr/>
            <w:r>
              <w:rPr>
                <w:rFonts w:ascii="Calibri" w:hAnsi="Calibri"/>
                <w:b w:val="0"/>
                <w:color w:val="373741"/>
                <w:sz w:val="14"/>
              </w:rPr>
              <w:t>Argentina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36</w:t>
            </w:r>
          </w:p>
        </w:tc>
        <w:tc>
          <w:tcPr>
            <w:tcW w:type="dxa" w:w="1710"/>
            <w:shd w:val="clear" w:color="auto" w:fill="F2F4FA"/>
          </w:tcPr>
          <w:p>
            <w:pPr/>
            <w:r>
              <w:rPr>
                <w:rFonts w:ascii="Calibri" w:hAnsi="Calibri"/>
                <w:b w:val="0"/>
                <w:color w:val="373741"/>
                <w:sz w:val="14"/>
              </w:rPr>
              <w:t>Bengali Association Chile</w:t>
            </w:r>
          </w:p>
        </w:tc>
        <w:tc>
          <w:tcPr>
            <w:tcW w:type="dxa" w:w="1710"/>
            <w:shd w:val="clear" w:color="auto" w:fill="F2F4FA"/>
          </w:tcPr>
          <w:p>
            <w:pPr/>
            <w:r>
              <w:rPr>
                <w:rFonts w:ascii="Calibri" w:hAnsi="Calibri"/>
                <w:b w:val="0"/>
                <w:color w:val="00586C"/>
                <w:sz w:val="15"/>
              </w:rPr>
              <w:t>bengalichile.org</w:t>
            </w:r>
          </w:p>
        </w:tc>
        <w:tc>
          <w:tcPr>
            <w:tcW w:type="dxa" w:w="1710"/>
            <w:shd w:val="clear" w:color="auto" w:fill="F2F4FA"/>
          </w:tcPr>
          <w:p>
            <w:pPr/>
            <w:r>
              <w:rPr>
                <w:rFonts w:ascii="Calibri" w:hAnsi="Calibri"/>
                <w:b w:val="0"/>
                <w:color w:val="373741"/>
                <w:sz w:val="14"/>
              </w:rPr>
              <w:t>Chile</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37</w:t>
            </w:r>
          </w:p>
        </w:tc>
        <w:tc>
          <w:tcPr>
            <w:tcW w:type="dxa" w:w="1710"/>
            <w:shd w:val="clear" w:color="auto" w:fill="F2F4FA"/>
          </w:tcPr>
          <w:p>
            <w:pPr/>
            <w:r>
              <w:rPr>
                <w:rFonts w:ascii="Calibri" w:hAnsi="Calibri"/>
                <w:b w:val="0"/>
                <w:color w:val="373741"/>
                <w:sz w:val="14"/>
              </w:rPr>
              <w:t>Bengali Association Finland</w:t>
            </w:r>
          </w:p>
        </w:tc>
        <w:tc>
          <w:tcPr>
            <w:tcW w:type="dxa" w:w="1710"/>
            <w:shd w:val="clear" w:color="auto" w:fill="F2F4FA"/>
          </w:tcPr>
          <w:p>
            <w:pPr/>
            <w:r>
              <w:rPr>
                <w:rFonts w:ascii="Calibri" w:hAnsi="Calibri"/>
                <w:b w:val="0"/>
                <w:color w:val="00586C"/>
                <w:sz w:val="15"/>
              </w:rPr>
              <w:t>bengalifinland.fi</w:t>
            </w:r>
          </w:p>
        </w:tc>
        <w:tc>
          <w:tcPr>
            <w:tcW w:type="dxa" w:w="1710"/>
            <w:shd w:val="clear" w:color="auto" w:fill="F2F4FA"/>
          </w:tcPr>
          <w:p>
            <w:pPr/>
            <w:r>
              <w:rPr>
                <w:rFonts w:ascii="Calibri" w:hAnsi="Calibri"/>
                <w:b w:val="0"/>
                <w:color w:val="373741"/>
                <w:sz w:val="14"/>
              </w:rPr>
              <w:t>Finland</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38</w:t>
            </w:r>
          </w:p>
        </w:tc>
        <w:tc>
          <w:tcPr>
            <w:tcW w:type="dxa" w:w="1710"/>
            <w:shd w:val="clear" w:color="auto" w:fill="F2F4FA"/>
          </w:tcPr>
          <w:p>
            <w:pPr/>
            <w:r>
              <w:rPr>
                <w:rFonts w:ascii="Calibri" w:hAnsi="Calibri"/>
                <w:b w:val="0"/>
                <w:color w:val="373741"/>
                <w:sz w:val="14"/>
              </w:rPr>
              <w:t>Bengali Association Gothenburg</w:t>
            </w:r>
          </w:p>
        </w:tc>
        <w:tc>
          <w:tcPr>
            <w:tcW w:type="dxa" w:w="1710"/>
            <w:shd w:val="clear" w:color="auto" w:fill="F2F4FA"/>
          </w:tcPr>
          <w:p>
            <w:pPr/>
            <w:r>
              <w:rPr>
                <w:rFonts w:ascii="Calibri" w:hAnsi="Calibri"/>
                <w:b w:val="0"/>
                <w:color w:val="00586C"/>
                <w:sz w:val="15"/>
              </w:rPr>
              <w:t>bengaliassociation.se</w:t>
            </w:r>
          </w:p>
        </w:tc>
        <w:tc>
          <w:tcPr>
            <w:tcW w:type="dxa" w:w="1710"/>
            <w:shd w:val="clear" w:color="auto" w:fill="F2F4FA"/>
          </w:tcPr>
          <w:p>
            <w:pPr/>
            <w:r>
              <w:rPr>
                <w:rFonts w:ascii="Calibri" w:hAnsi="Calibri"/>
                <w:b w:val="0"/>
                <w:color w:val="373741"/>
                <w:sz w:val="14"/>
              </w:rPr>
              <w:t>Sweden</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39</w:t>
            </w:r>
          </w:p>
        </w:tc>
        <w:tc>
          <w:tcPr>
            <w:tcW w:type="dxa" w:w="1710"/>
            <w:shd w:val="clear" w:color="auto" w:fill="F2F4FA"/>
          </w:tcPr>
          <w:p>
            <w:pPr/>
            <w:r>
              <w:rPr>
                <w:rFonts w:ascii="Calibri" w:hAnsi="Calibri"/>
                <w:b w:val="0"/>
                <w:color w:val="373741"/>
                <w:sz w:val="14"/>
              </w:rPr>
              <w:t>Bengali Association Kenya</w:t>
            </w:r>
          </w:p>
        </w:tc>
        <w:tc>
          <w:tcPr>
            <w:tcW w:type="dxa" w:w="1710"/>
            <w:shd w:val="clear" w:color="auto" w:fill="F2F4FA"/>
          </w:tcPr>
          <w:p>
            <w:pPr/>
            <w:r>
              <w:rPr>
                <w:rFonts w:ascii="Calibri" w:hAnsi="Calibri"/>
                <w:b w:val="0"/>
                <w:color w:val="00586C"/>
                <w:sz w:val="15"/>
              </w:rPr>
              <w:t>bakenya.org</w:t>
            </w:r>
          </w:p>
        </w:tc>
        <w:tc>
          <w:tcPr>
            <w:tcW w:type="dxa" w:w="1710"/>
            <w:shd w:val="clear" w:color="auto" w:fill="F2F4FA"/>
          </w:tcPr>
          <w:p>
            <w:pPr/>
            <w:r>
              <w:rPr>
                <w:rFonts w:ascii="Calibri" w:hAnsi="Calibri"/>
                <w:b w:val="0"/>
                <w:color w:val="373741"/>
                <w:sz w:val="14"/>
              </w:rPr>
              <w:t>Kenya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40</w:t>
            </w:r>
          </w:p>
        </w:tc>
        <w:tc>
          <w:tcPr>
            <w:tcW w:type="dxa" w:w="1710"/>
            <w:shd w:val="clear" w:color="auto" w:fill="F2F4FA"/>
          </w:tcPr>
          <w:p>
            <w:pPr/>
            <w:r>
              <w:rPr>
                <w:rFonts w:ascii="Calibri" w:hAnsi="Calibri"/>
                <w:b w:val="0"/>
                <w:color w:val="373741"/>
                <w:sz w:val="14"/>
              </w:rPr>
              <w:t>Bengali Association Midlands</w:t>
            </w:r>
          </w:p>
        </w:tc>
        <w:tc>
          <w:tcPr>
            <w:tcW w:type="dxa" w:w="1710"/>
            <w:shd w:val="clear" w:color="auto" w:fill="F2F4FA"/>
          </w:tcPr>
          <w:p>
            <w:pPr/>
            <w:r>
              <w:rPr>
                <w:rFonts w:ascii="Calibri" w:hAnsi="Calibri"/>
                <w:b w:val="0"/>
                <w:color w:val="00586C"/>
                <w:sz w:val="15"/>
              </w:rPr>
              <w:t>bengali.org.uk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41</w:t>
            </w:r>
          </w:p>
        </w:tc>
        <w:tc>
          <w:tcPr>
            <w:tcW w:type="dxa" w:w="1710"/>
            <w:shd w:val="clear" w:color="auto" w:fill="F2F4FA"/>
          </w:tcPr>
          <w:p>
            <w:pPr/>
            <w:r>
              <w:rPr>
                <w:rFonts w:ascii="Calibri" w:hAnsi="Calibri"/>
                <w:b w:val="0"/>
                <w:color w:val="373741"/>
                <w:sz w:val="14"/>
              </w:rPr>
              <w:t>Bengali Association of Aerospace Park (BAAP)</w:t>
            </w:r>
          </w:p>
        </w:tc>
        <w:tc>
          <w:tcPr>
            <w:tcW w:type="dxa" w:w="1710"/>
            <w:shd w:val="clear" w:color="auto" w:fill="F2F4FA"/>
          </w:tcPr>
          <w:p>
            <w:pPr/>
            <w:r>
              <w:rPr>
                <w:rFonts w:ascii="Calibri" w:hAnsi="Calibri"/>
                <w:b w:val="0"/>
                <w:color w:val="00586C"/>
                <w:sz w:val="15"/>
              </w:rPr>
              <w:t>aerospaceparkbengalis.in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42</w:t>
            </w:r>
          </w:p>
        </w:tc>
        <w:tc>
          <w:tcPr>
            <w:tcW w:type="dxa" w:w="1710"/>
            <w:shd w:val="clear" w:color="auto" w:fill="F2F4FA"/>
          </w:tcPr>
          <w:p>
            <w:pPr/>
            <w:r>
              <w:rPr>
                <w:rFonts w:ascii="Calibri" w:hAnsi="Calibri"/>
                <w:b w:val="0"/>
                <w:color w:val="373741"/>
                <w:sz w:val="14"/>
              </w:rPr>
              <w:t>Bengali Association of Greater Chicago (BAGC)</w:t>
            </w:r>
          </w:p>
        </w:tc>
        <w:tc>
          <w:tcPr>
            <w:tcW w:type="dxa" w:w="1710"/>
            <w:shd w:val="clear" w:color="auto" w:fill="F2F4FA"/>
          </w:tcPr>
          <w:p>
            <w:pPr/>
            <w:r>
              <w:rPr>
                <w:rFonts w:ascii="Calibri" w:hAnsi="Calibri"/>
                <w:b w:val="0"/>
                <w:color w:val="00586C"/>
                <w:sz w:val="15"/>
              </w:rPr>
              <w:t>bagc.net</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43</w:t>
            </w:r>
          </w:p>
        </w:tc>
        <w:tc>
          <w:tcPr>
            <w:tcW w:type="dxa" w:w="1710"/>
            <w:shd w:val="clear" w:color="auto" w:fill="F2F4FA"/>
          </w:tcPr>
          <w:p>
            <w:pPr/>
            <w:r>
              <w:rPr>
                <w:rFonts w:ascii="Calibri" w:hAnsi="Calibri"/>
                <w:b w:val="0"/>
                <w:color w:val="373741"/>
                <w:sz w:val="14"/>
              </w:rPr>
              <w:t>Bengali Association of NSW (BANSW)</w:t>
            </w:r>
          </w:p>
        </w:tc>
        <w:tc>
          <w:tcPr>
            <w:tcW w:type="dxa" w:w="1710"/>
            <w:shd w:val="clear" w:color="auto" w:fill="F2F4FA"/>
          </w:tcPr>
          <w:p>
            <w:pPr/>
            <w:r>
              <w:rPr>
                <w:rFonts w:ascii="Calibri" w:hAnsi="Calibri"/>
                <w:b w:val="0"/>
                <w:color w:val="00586C"/>
                <w:sz w:val="15"/>
              </w:rPr>
              <w:t>bansw.org.au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44</w:t>
            </w:r>
          </w:p>
        </w:tc>
        <w:tc>
          <w:tcPr>
            <w:tcW w:type="dxa" w:w="1710"/>
            <w:shd w:val="clear" w:color="auto" w:fill="F2F4FA"/>
          </w:tcPr>
          <w:p>
            <w:pPr/>
            <w:r>
              <w:rPr>
                <w:rFonts w:ascii="Calibri" w:hAnsi="Calibri"/>
                <w:b w:val="0"/>
                <w:color w:val="373741"/>
                <w:sz w:val="14"/>
              </w:rPr>
              <w:t>Bengali Association of Rome</w:t>
            </w:r>
          </w:p>
        </w:tc>
        <w:tc>
          <w:tcPr>
            <w:tcW w:type="dxa" w:w="1710"/>
            <w:shd w:val="clear" w:color="auto" w:fill="F2F4FA"/>
          </w:tcPr>
          <w:p>
            <w:pPr/>
            <w:r>
              <w:rPr>
                <w:rFonts w:ascii="Calibri" w:hAnsi="Calibri"/>
                <w:b w:val="0"/>
                <w:color w:val="00586C"/>
                <w:sz w:val="15"/>
              </w:rPr>
              <w:t>bengaliassociationrome.it</w:t>
            </w:r>
          </w:p>
        </w:tc>
        <w:tc>
          <w:tcPr>
            <w:tcW w:type="dxa" w:w="1710"/>
            <w:shd w:val="clear" w:color="auto" w:fill="F2F4FA"/>
          </w:tcPr>
          <w:p>
            <w:pPr/>
            <w:r>
              <w:rPr>
                <w:rFonts w:ascii="Calibri" w:hAnsi="Calibri"/>
                <w:b w:val="0"/>
                <w:color w:val="373741"/>
                <w:sz w:val="14"/>
              </w:rPr>
              <w:t>Italy</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45</w:t>
            </w:r>
          </w:p>
        </w:tc>
        <w:tc>
          <w:tcPr>
            <w:tcW w:type="dxa" w:w="1710"/>
            <w:shd w:val="clear" w:color="auto" w:fill="F2F4FA"/>
          </w:tcPr>
          <w:p>
            <w:pPr/>
            <w:r>
              <w:rPr>
                <w:rFonts w:ascii="Calibri" w:hAnsi="Calibri"/>
                <w:b w:val="0"/>
                <w:color w:val="373741"/>
                <w:sz w:val="14"/>
              </w:rPr>
              <w:t>Bengali Association of South Africa</w:t>
            </w:r>
          </w:p>
        </w:tc>
        <w:tc>
          <w:tcPr>
            <w:tcW w:type="dxa" w:w="1710"/>
            <w:shd w:val="clear" w:color="auto" w:fill="F2F4FA"/>
          </w:tcPr>
          <w:p>
            <w:pPr/>
            <w:r>
              <w:rPr>
                <w:rFonts w:ascii="Calibri" w:hAnsi="Calibri"/>
                <w:b w:val="0"/>
                <w:color w:val="00586C"/>
                <w:sz w:val="15"/>
              </w:rPr>
              <w:t>bengaliassociation.co.za</w:t>
            </w:r>
          </w:p>
        </w:tc>
        <w:tc>
          <w:tcPr>
            <w:tcW w:type="dxa" w:w="1710"/>
            <w:shd w:val="clear" w:color="auto" w:fill="F2F4FA"/>
          </w:tcPr>
          <w:p>
            <w:pPr/>
            <w:r>
              <w:rPr>
                <w:rFonts w:ascii="Calibri" w:hAnsi="Calibri"/>
                <w:b w:val="0"/>
                <w:color w:val="373741"/>
                <w:sz w:val="14"/>
              </w:rPr>
              <w:t>South Africa</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46</w:t>
            </w:r>
          </w:p>
        </w:tc>
        <w:tc>
          <w:tcPr>
            <w:tcW w:type="dxa" w:w="1710"/>
            <w:shd w:val="clear" w:color="auto" w:fill="F2F4FA"/>
          </w:tcPr>
          <w:p>
            <w:pPr/>
            <w:r>
              <w:rPr>
                <w:rFonts w:ascii="Calibri" w:hAnsi="Calibri"/>
                <w:b w:val="0"/>
                <w:color w:val="373741"/>
                <w:sz w:val="14"/>
              </w:rPr>
              <w:t>Bengali Association of Victoria (BAV)</w:t>
            </w:r>
          </w:p>
        </w:tc>
        <w:tc>
          <w:tcPr>
            <w:tcW w:type="dxa" w:w="1710"/>
            <w:shd w:val="clear" w:color="auto" w:fill="F2F4FA"/>
          </w:tcPr>
          <w:p>
            <w:pPr/>
            <w:r>
              <w:rPr>
                <w:rFonts w:ascii="Calibri" w:hAnsi="Calibri"/>
                <w:b w:val="0"/>
                <w:color w:val="00586C"/>
                <w:sz w:val="15"/>
              </w:rPr>
              <w:t>bav.org.au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47</w:t>
            </w:r>
          </w:p>
        </w:tc>
        <w:tc>
          <w:tcPr>
            <w:tcW w:type="dxa" w:w="1710"/>
            <w:shd w:val="clear" w:color="auto" w:fill="F2F4FA"/>
          </w:tcPr>
          <w:p>
            <w:pPr/>
            <w:r>
              <w:rPr>
                <w:rFonts w:ascii="Calibri" w:hAnsi="Calibri"/>
                <w:b w:val="0"/>
                <w:color w:val="373741"/>
                <w:sz w:val="14"/>
              </w:rPr>
              <w:t>Bengali Association Philippines</w:t>
            </w:r>
          </w:p>
        </w:tc>
        <w:tc>
          <w:tcPr>
            <w:tcW w:type="dxa" w:w="1710"/>
            <w:shd w:val="clear" w:color="auto" w:fill="F2F4FA"/>
          </w:tcPr>
          <w:p>
            <w:pPr/>
            <w:r>
              <w:rPr>
                <w:rFonts w:ascii="Calibri" w:hAnsi="Calibri"/>
                <w:b w:val="0"/>
                <w:color w:val="00586C"/>
                <w:sz w:val="15"/>
              </w:rPr>
              <w:t>baphilippines.org</w:t>
            </w:r>
          </w:p>
        </w:tc>
        <w:tc>
          <w:tcPr>
            <w:tcW w:type="dxa" w:w="1710"/>
            <w:shd w:val="clear" w:color="auto" w:fill="F2F4FA"/>
          </w:tcPr>
          <w:p>
            <w:pPr/>
            <w:r>
              <w:rPr>
                <w:rFonts w:ascii="Calibri" w:hAnsi="Calibri"/>
                <w:b w:val="0"/>
                <w:color w:val="373741"/>
                <w:sz w:val="14"/>
              </w:rPr>
              <w:t>Philippines</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48</w:t>
            </w:r>
          </w:p>
        </w:tc>
        <w:tc>
          <w:tcPr>
            <w:tcW w:type="dxa" w:w="1710"/>
            <w:shd w:val="clear" w:color="auto" w:fill="F2F4FA"/>
          </w:tcPr>
          <w:p>
            <w:pPr/>
            <w:r>
              <w:rPr>
                <w:rFonts w:ascii="Calibri" w:hAnsi="Calibri"/>
                <w:b w:val="0"/>
                <w:color w:val="373741"/>
                <w:sz w:val="14"/>
              </w:rPr>
              <w:t>Bengali Association Poland</w:t>
            </w:r>
          </w:p>
        </w:tc>
        <w:tc>
          <w:tcPr>
            <w:tcW w:type="dxa" w:w="1710"/>
            <w:shd w:val="clear" w:color="auto" w:fill="F2F4FA"/>
          </w:tcPr>
          <w:p>
            <w:pPr/>
            <w:r>
              <w:rPr>
                <w:rFonts w:ascii="Calibri" w:hAnsi="Calibri"/>
                <w:b w:val="0"/>
                <w:color w:val="00586C"/>
                <w:sz w:val="15"/>
              </w:rPr>
              <w:t>bengalipoland.org</w:t>
            </w:r>
          </w:p>
        </w:tc>
        <w:tc>
          <w:tcPr>
            <w:tcW w:type="dxa" w:w="1710"/>
            <w:shd w:val="clear" w:color="auto" w:fill="F2F4FA"/>
          </w:tcPr>
          <w:p>
            <w:pPr/>
            <w:r>
              <w:rPr>
                <w:rFonts w:ascii="Calibri" w:hAnsi="Calibri"/>
                <w:b w:val="0"/>
                <w:color w:val="373741"/>
                <w:sz w:val="14"/>
              </w:rPr>
              <w:t>Poland</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49</w:t>
            </w:r>
          </w:p>
        </w:tc>
        <w:tc>
          <w:tcPr>
            <w:tcW w:type="dxa" w:w="1710"/>
            <w:shd w:val="clear" w:color="auto" w:fill="F2F4FA"/>
          </w:tcPr>
          <w:p>
            <w:pPr/>
            <w:r>
              <w:rPr>
                <w:rFonts w:ascii="Calibri" w:hAnsi="Calibri"/>
                <w:b w:val="0"/>
                <w:color w:val="373741"/>
                <w:sz w:val="14"/>
              </w:rPr>
              <w:t>Bengali Association Singapore (BAS)</w:t>
            </w:r>
          </w:p>
        </w:tc>
        <w:tc>
          <w:tcPr>
            <w:tcW w:type="dxa" w:w="1710"/>
            <w:shd w:val="clear" w:color="auto" w:fill="F2F4FA"/>
          </w:tcPr>
          <w:p>
            <w:pPr/>
            <w:r>
              <w:rPr>
                <w:rFonts w:ascii="Calibri" w:hAnsi="Calibri"/>
                <w:b w:val="0"/>
                <w:color w:val="00586C"/>
                <w:sz w:val="15"/>
              </w:rPr>
              <w:t>bas.sg</w:t>
            </w:r>
          </w:p>
        </w:tc>
        <w:tc>
          <w:tcPr>
            <w:tcW w:type="dxa" w:w="1710"/>
            <w:shd w:val="clear" w:color="auto" w:fill="F2F4FA"/>
          </w:tcPr>
          <w:p>
            <w:pPr/>
            <w:r>
              <w:rPr>
                <w:rFonts w:ascii="Calibri" w:hAnsi="Calibri"/>
                <w:b w:val="0"/>
                <w:color w:val="373741"/>
                <w:sz w:val="14"/>
              </w:rPr>
              <w:t>Singapore</w:t>
            </w:r>
          </w:p>
        </w:tc>
        <w:tc>
          <w:tcPr>
            <w:tcW w:type="dxa" w:w="1710"/>
            <w:shd w:val="clear" w:color="auto" w:fill="F2F4FA"/>
          </w:tcPr>
          <w:p>
            <w:pPr>
              <w:jc w:val="center"/>
            </w:pPr>
            <w:r>
              <w:rPr>
                <w:rFonts w:ascii="Calibri" w:hAnsi="Calibri"/>
                <w:b/>
                <w:color w:val="006937"/>
                <w:sz w:val="15"/>
              </w:rPr>
              <w:t>89</w:t>
            </w:r>
          </w:p>
        </w:tc>
        <w:tc>
          <w:tcPr>
            <w:tcW w:type="dxa" w:w="1710"/>
            <w:shd w:val="clear" w:color="auto" w:fill="F2F4FA"/>
          </w:tcPr>
          <w:p>
            <w:pPr>
              <w:jc w:val="center"/>
            </w:pPr>
            <w:r>
              <w:rPr>
                <w:rFonts w:ascii="Calibri" w:hAnsi="Calibri"/>
                <w:b/>
                <w:color w:val="A88208"/>
                <w:sz w:val="14"/>
              </w:rPr>
              <w:t>2</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50</w:t>
            </w:r>
          </w:p>
        </w:tc>
        <w:tc>
          <w:tcPr>
            <w:tcW w:type="dxa" w:w="1710"/>
            <w:shd w:val="clear" w:color="auto" w:fill="F2F4FA"/>
          </w:tcPr>
          <w:p>
            <w:pPr/>
            <w:r>
              <w:rPr>
                <w:rFonts w:ascii="Calibri" w:hAnsi="Calibri"/>
                <w:b w:val="0"/>
                <w:color w:val="373741"/>
                <w:sz w:val="14"/>
              </w:rPr>
              <w:t>Bengali Association Taiwan</w:t>
            </w:r>
          </w:p>
        </w:tc>
        <w:tc>
          <w:tcPr>
            <w:tcW w:type="dxa" w:w="1710"/>
            <w:shd w:val="clear" w:color="auto" w:fill="F2F4FA"/>
          </w:tcPr>
          <w:p>
            <w:pPr/>
            <w:r>
              <w:rPr>
                <w:rFonts w:ascii="Calibri" w:hAnsi="Calibri"/>
                <w:b w:val="0"/>
                <w:color w:val="00586C"/>
                <w:sz w:val="15"/>
              </w:rPr>
              <w:t>batw.org</w:t>
            </w:r>
          </w:p>
        </w:tc>
        <w:tc>
          <w:tcPr>
            <w:tcW w:type="dxa" w:w="1710"/>
            <w:shd w:val="clear" w:color="auto" w:fill="F2F4FA"/>
          </w:tcPr>
          <w:p>
            <w:pPr/>
            <w:r>
              <w:rPr>
                <w:rFonts w:ascii="Calibri" w:hAnsi="Calibri"/>
                <w:b w:val="0"/>
                <w:color w:val="373741"/>
                <w:sz w:val="14"/>
              </w:rPr>
              <w:t>Taiwan</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51</w:t>
            </w:r>
          </w:p>
        </w:tc>
        <w:tc>
          <w:tcPr>
            <w:tcW w:type="dxa" w:w="1710"/>
            <w:shd w:val="clear" w:color="auto" w:fill="F2F4FA"/>
          </w:tcPr>
          <w:p>
            <w:pPr/>
            <w:r>
              <w:rPr>
                <w:rFonts w:ascii="Calibri" w:hAnsi="Calibri"/>
                <w:b w:val="0"/>
                <w:color w:val="373741"/>
                <w:sz w:val="14"/>
              </w:rPr>
              <w:t>Bengali Club USA</w:t>
            </w:r>
          </w:p>
        </w:tc>
        <w:tc>
          <w:tcPr>
            <w:tcW w:type="dxa" w:w="1710"/>
            <w:shd w:val="clear" w:color="auto" w:fill="F2F4FA"/>
          </w:tcPr>
          <w:p>
            <w:pPr/>
            <w:r>
              <w:rPr>
                <w:rFonts w:ascii="Calibri" w:hAnsi="Calibri"/>
                <w:b w:val="0"/>
                <w:color w:val="00586C"/>
                <w:sz w:val="15"/>
              </w:rPr>
              <w:t>bengaliclubusa.org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52</w:t>
            </w:r>
          </w:p>
        </w:tc>
        <w:tc>
          <w:tcPr>
            <w:tcW w:type="dxa" w:w="1710"/>
            <w:shd w:val="clear" w:color="auto" w:fill="F2F4FA"/>
          </w:tcPr>
          <w:p>
            <w:pPr/>
            <w:r>
              <w:rPr>
                <w:rFonts w:ascii="Calibri" w:hAnsi="Calibri"/>
                <w:b w:val="0"/>
                <w:color w:val="373741"/>
                <w:sz w:val="14"/>
              </w:rPr>
              <w:t>Bengali Cultural &amp; Social Club (Hainault)</w:t>
            </w:r>
          </w:p>
        </w:tc>
        <w:tc>
          <w:tcPr>
            <w:tcW w:type="dxa" w:w="1710"/>
            <w:shd w:val="clear" w:color="auto" w:fill="F2F4FA"/>
          </w:tcPr>
          <w:p>
            <w:pPr/>
            <w:r>
              <w:rPr>
                <w:rFonts w:ascii="Calibri" w:hAnsi="Calibri"/>
                <w:b w:val="0"/>
                <w:color w:val="00586C"/>
                <w:sz w:val="15"/>
              </w:rPr>
              <w:t>bengali-cultural-social-club.org.uk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53</w:t>
            </w:r>
          </w:p>
        </w:tc>
        <w:tc>
          <w:tcPr>
            <w:tcW w:type="dxa" w:w="1710"/>
            <w:shd w:val="clear" w:color="auto" w:fill="F2F4FA"/>
          </w:tcPr>
          <w:p>
            <w:pPr/>
            <w:r>
              <w:rPr>
                <w:rFonts w:ascii="Calibri" w:hAnsi="Calibri"/>
                <w:b w:val="0"/>
                <w:color w:val="373741"/>
                <w:sz w:val="14"/>
              </w:rPr>
              <w:t>Bengali Cultural Assoc. of India in Spain</w:t>
            </w:r>
          </w:p>
        </w:tc>
        <w:tc>
          <w:tcPr>
            <w:tcW w:type="dxa" w:w="1710"/>
            <w:shd w:val="clear" w:color="auto" w:fill="F2F4FA"/>
          </w:tcPr>
          <w:p>
            <w:pPr/>
            <w:r>
              <w:rPr>
                <w:rFonts w:ascii="Calibri" w:hAnsi="Calibri"/>
                <w:b w:val="0"/>
                <w:color w:val="00586C"/>
                <w:sz w:val="15"/>
              </w:rPr>
              <w:t>bcaspain.org</w:t>
            </w:r>
          </w:p>
        </w:tc>
        <w:tc>
          <w:tcPr>
            <w:tcW w:type="dxa" w:w="1710"/>
            <w:shd w:val="clear" w:color="auto" w:fill="F2F4FA"/>
          </w:tcPr>
          <w:p>
            <w:pPr/>
            <w:r>
              <w:rPr>
                <w:rFonts w:ascii="Calibri" w:hAnsi="Calibri"/>
                <w:b w:val="0"/>
                <w:color w:val="373741"/>
                <w:sz w:val="14"/>
              </w:rPr>
              <w:t>Spain</w:t>
            </w:r>
          </w:p>
        </w:tc>
        <w:tc>
          <w:tcPr>
            <w:tcW w:type="dxa" w:w="1710"/>
            <w:shd w:val="clear" w:color="auto" w:fill="F2F4FA"/>
          </w:tcPr>
          <w:p>
            <w:pPr>
              <w:jc w:val="center"/>
            </w:pPr>
            <w:r>
              <w:rPr>
                <w:rFonts w:ascii="Calibri" w:hAnsi="Calibri"/>
                <w:b/>
                <w:color w:val="006937"/>
                <w:sz w:val="15"/>
              </w:rPr>
              <w:t>71</w:t>
            </w:r>
          </w:p>
        </w:tc>
        <w:tc>
          <w:tcPr>
            <w:tcW w:type="dxa" w:w="1710"/>
            <w:shd w:val="clear" w:color="auto" w:fill="F2F4FA"/>
          </w:tcPr>
          <w:p>
            <w:pPr>
              <w:jc w:val="center"/>
            </w:pPr>
            <w:r>
              <w:rPr>
                <w:rFonts w:ascii="Calibri" w:hAnsi="Calibri"/>
                <w:b/>
                <w:color w:val="A88208"/>
                <w:sz w:val="14"/>
              </w:rPr>
              <w:t>19</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54</w:t>
            </w:r>
          </w:p>
        </w:tc>
        <w:tc>
          <w:tcPr>
            <w:tcW w:type="dxa" w:w="1710"/>
            <w:shd w:val="clear" w:color="auto" w:fill="F2F4FA"/>
          </w:tcPr>
          <w:p>
            <w:pPr/>
            <w:r>
              <w:rPr>
                <w:rFonts w:ascii="Calibri" w:hAnsi="Calibri"/>
                <w:b w:val="0"/>
                <w:color w:val="373741"/>
                <w:sz w:val="14"/>
              </w:rPr>
              <w:t>Bengali Cultural Assoc. UK (BCA UK)</w:t>
            </w:r>
          </w:p>
        </w:tc>
        <w:tc>
          <w:tcPr>
            <w:tcW w:type="dxa" w:w="1710"/>
            <w:shd w:val="clear" w:color="auto" w:fill="F2F4FA"/>
          </w:tcPr>
          <w:p>
            <w:pPr/>
            <w:r>
              <w:rPr>
                <w:rFonts w:ascii="Calibri" w:hAnsi="Calibri"/>
                <w:b w:val="0"/>
                <w:color w:val="00586C"/>
                <w:sz w:val="15"/>
              </w:rPr>
              <w:t>bcauk.co.uk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86</w:t>
            </w:r>
          </w:p>
        </w:tc>
        <w:tc>
          <w:tcPr>
            <w:tcW w:type="dxa" w:w="1710"/>
            <w:shd w:val="clear" w:color="auto" w:fill="F2F4FA"/>
          </w:tcPr>
          <w:p>
            <w:pPr>
              <w:jc w:val="center"/>
            </w:pPr>
            <w:r>
              <w:rPr>
                <w:rFonts w:ascii="Calibri" w:hAnsi="Calibri"/>
                <w:b/>
                <w:color w:val="A88208"/>
                <w:sz w:val="14"/>
              </w:rPr>
              <w:t>5</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55</w:t>
            </w:r>
          </w:p>
        </w:tc>
        <w:tc>
          <w:tcPr>
            <w:tcW w:type="dxa" w:w="1710"/>
            <w:shd w:val="clear" w:color="auto" w:fill="F2F4FA"/>
          </w:tcPr>
          <w:p>
            <w:pPr/>
            <w:r>
              <w:rPr>
                <w:rFonts w:ascii="Calibri" w:hAnsi="Calibri"/>
                <w:b w:val="0"/>
                <w:color w:val="373741"/>
                <w:sz w:val="14"/>
              </w:rPr>
              <w:t>Bengali Cultural Association Kuwait</w:t>
            </w:r>
          </w:p>
        </w:tc>
        <w:tc>
          <w:tcPr>
            <w:tcW w:type="dxa" w:w="1710"/>
            <w:shd w:val="clear" w:color="auto" w:fill="F2F4FA"/>
          </w:tcPr>
          <w:p>
            <w:pPr/>
            <w:r>
              <w:rPr>
                <w:rFonts w:ascii="Calibri" w:hAnsi="Calibri"/>
                <w:b w:val="0"/>
                <w:color w:val="00586C"/>
                <w:sz w:val="15"/>
              </w:rPr>
              <w:t>bcakuwait.com</w:t>
            </w:r>
          </w:p>
        </w:tc>
        <w:tc>
          <w:tcPr>
            <w:tcW w:type="dxa" w:w="1710"/>
            <w:shd w:val="clear" w:color="auto" w:fill="F2F4FA"/>
          </w:tcPr>
          <w:p>
            <w:pPr/>
            <w:r>
              <w:rPr>
                <w:rFonts w:ascii="Calibri" w:hAnsi="Calibri"/>
                <w:b w:val="0"/>
                <w:color w:val="373741"/>
                <w:sz w:val="14"/>
              </w:rPr>
              <w:t>Kuwait</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56</w:t>
            </w:r>
          </w:p>
        </w:tc>
        <w:tc>
          <w:tcPr>
            <w:tcW w:type="dxa" w:w="1710"/>
            <w:shd w:val="clear" w:color="auto" w:fill="F2F4FA"/>
          </w:tcPr>
          <w:p>
            <w:pPr/>
            <w:r>
              <w:rPr>
                <w:rFonts w:ascii="Calibri" w:hAnsi="Calibri"/>
                <w:b w:val="0"/>
                <w:color w:val="373741"/>
                <w:sz w:val="14"/>
              </w:rPr>
              <w:t>Bengali Cultural Association Nigeria</w:t>
            </w:r>
          </w:p>
        </w:tc>
        <w:tc>
          <w:tcPr>
            <w:tcW w:type="dxa" w:w="1710"/>
            <w:shd w:val="clear" w:color="auto" w:fill="F2F4FA"/>
          </w:tcPr>
          <w:p>
            <w:pPr/>
            <w:r>
              <w:rPr>
                <w:rFonts w:ascii="Calibri" w:hAnsi="Calibri"/>
                <w:b w:val="0"/>
                <w:color w:val="00586C"/>
                <w:sz w:val="15"/>
              </w:rPr>
              <w:t>bcanigeria.org</w:t>
            </w:r>
          </w:p>
        </w:tc>
        <w:tc>
          <w:tcPr>
            <w:tcW w:type="dxa" w:w="1710"/>
            <w:shd w:val="clear" w:color="auto" w:fill="F2F4FA"/>
          </w:tcPr>
          <w:p>
            <w:pPr/>
            <w:r>
              <w:rPr>
                <w:rFonts w:ascii="Calibri" w:hAnsi="Calibri"/>
                <w:b w:val="0"/>
                <w:color w:val="373741"/>
                <w:sz w:val="14"/>
              </w:rPr>
              <w:t>Nigeria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57</w:t>
            </w:r>
          </w:p>
        </w:tc>
        <w:tc>
          <w:tcPr>
            <w:tcW w:type="dxa" w:w="1710"/>
            <w:shd w:val="clear" w:color="auto" w:fill="F2F4FA"/>
          </w:tcPr>
          <w:p>
            <w:pPr/>
            <w:r>
              <w:rPr>
                <w:rFonts w:ascii="Calibri" w:hAnsi="Calibri"/>
                <w:b w:val="0"/>
                <w:color w:val="373741"/>
                <w:sz w:val="14"/>
              </w:rPr>
              <w:t>Bengali Cultural Association Oman</w:t>
            </w:r>
          </w:p>
        </w:tc>
        <w:tc>
          <w:tcPr>
            <w:tcW w:type="dxa" w:w="1710"/>
            <w:shd w:val="clear" w:color="auto" w:fill="F2F4FA"/>
          </w:tcPr>
          <w:p>
            <w:pPr/>
            <w:r>
              <w:rPr>
                <w:rFonts w:ascii="Calibri" w:hAnsi="Calibri"/>
                <w:b w:val="0"/>
                <w:color w:val="00586C"/>
                <w:sz w:val="15"/>
              </w:rPr>
              <w:t>bcaoman.org</w:t>
            </w:r>
          </w:p>
        </w:tc>
        <w:tc>
          <w:tcPr>
            <w:tcW w:type="dxa" w:w="1710"/>
            <w:shd w:val="clear" w:color="auto" w:fill="F2F4FA"/>
          </w:tcPr>
          <w:p>
            <w:pPr/>
            <w:r>
              <w:rPr>
                <w:rFonts w:ascii="Calibri" w:hAnsi="Calibri"/>
                <w:b w:val="0"/>
                <w:color w:val="373741"/>
                <w:sz w:val="14"/>
              </w:rPr>
              <w:t>Oman</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58</w:t>
            </w:r>
          </w:p>
        </w:tc>
        <w:tc>
          <w:tcPr>
            <w:tcW w:type="dxa" w:w="1710"/>
            <w:shd w:val="clear" w:color="auto" w:fill="F2F4FA"/>
          </w:tcPr>
          <w:p>
            <w:pPr/>
            <w:r>
              <w:rPr>
                <w:rFonts w:ascii="Calibri" w:hAnsi="Calibri"/>
                <w:b w:val="0"/>
                <w:color w:val="373741"/>
                <w:sz w:val="14"/>
              </w:rPr>
              <w:t>Bengali Cultural Association Qatar</w:t>
            </w:r>
          </w:p>
        </w:tc>
        <w:tc>
          <w:tcPr>
            <w:tcW w:type="dxa" w:w="1710"/>
            <w:shd w:val="clear" w:color="auto" w:fill="F2F4FA"/>
          </w:tcPr>
          <w:p>
            <w:pPr/>
            <w:r>
              <w:rPr>
                <w:rFonts w:ascii="Calibri" w:hAnsi="Calibri"/>
                <w:b w:val="0"/>
                <w:color w:val="00586C"/>
                <w:sz w:val="15"/>
              </w:rPr>
              <w:t>bcaqatar.com</w:t>
            </w:r>
          </w:p>
        </w:tc>
        <w:tc>
          <w:tcPr>
            <w:tcW w:type="dxa" w:w="1710"/>
            <w:shd w:val="clear" w:color="auto" w:fill="F2F4FA"/>
          </w:tcPr>
          <w:p>
            <w:pPr/>
            <w:r>
              <w:rPr>
                <w:rFonts w:ascii="Calibri" w:hAnsi="Calibri"/>
                <w:b w:val="0"/>
                <w:color w:val="373741"/>
                <w:sz w:val="14"/>
              </w:rPr>
              <w:t>Qatar</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59</w:t>
            </w:r>
          </w:p>
        </w:tc>
        <w:tc>
          <w:tcPr>
            <w:tcW w:type="dxa" w:w="1710"/>
            <w:shd w:val="clear" w:color="auto" w:fill="F2F4FA"/>
          </w:tcPr>
          <w:p>
            <w:pPr/>
            <w:r>
              <w:rPr>
                <w:rFonts w:ascii="Calibri" w:hAnsi="Calibri"/>
                <w:b w:val="0"/>
                <w:color w:val="373741"/>
                <w:sz w:val="14"/>
              </w:rPr>
              <w:t>Bengali in Bangalore (BinB)</w:t>
            </w:r>
          </w:p>
        </w:tc>
        <w:tc>
          <w:tcPr>
            <w:tcW w:type="dxa" w:w="1710"/>
            <w:shd w:val="clear" w:color="auto" w:fill="F2F4FA"/>
          </w:tcPr>
          <w:p>
            <w:pPr/>
            <w:r>
              <w:rPr>
                <w:rFonts w:ascii="Calibri" w:hAnsi="Calibri"/>
                <w:b w:val="0"/>
                <w:color w:val="00586C"/>
                <w:sz w:val="15"/>
              </w:rPr>
              <w:t>bengaliinbangalore.org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68</w:t>
            </w:r>
          </w:p>
        </w:tc>
        <w:tc>
          <w:tcPr>
            <w:tcW w:type="dxa" w:w="1710"/>
            <w:shd w:val="clear" w:color="auto" w:fill="F2F4FA"/>
          </w:tcPr>
          <w:p>
            <w:pPr>
              <w:jc w:val="center"/>
            </w:pPr>
            <w:r>
              <w:rPr>
                <w:rFonts w:ascii="Calibri" w:hAnsi="Calibri"/>
                <w:b/>
                <w:color w:val="A88208"/>
                <w:sz w:val="14"/>
              </w:rPr>
              <w:t>22</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60</w:t>
            </w:r>
          </w:p>
        </w:tc>
        <w:tc>
          <w:tcPr>
            <w:tcW w:type="dxa" w:w="1710"/>
            <w:shd w:val="clear" w:color="auto" w:fill="F2F4FA"/>
          </w:tcPr>
          <w:p>
            <w:pPr/>
            <w:r>
              <w:rPr>
                <w:rFonts w:ascii="Calibri" w:hAnsi="Calibri"/>
                <w:b w:val="0"/>
                <w:color w:val="373741"/>
                <w:sz w:val="14"/>
              </w:rPr>
              <w:t>Bengali Puja Cultural Society of Victoria</w:t>
            </w:r>
          </w:p>
        </w:tc>
        <w:tc>
          <w:tcPr>
            <w:tcW w:type="dxa" w:w="1710"/>
            <w:shd w:val="clear" w:color="auto" w:fill="F2F4FA"/>
          </w:tcPr>
          <w:p>
            <w:pPr/>
            <w:r>
              <w:rPr>
                <w:rFonts w:ascii="Calibri" w:hAnsi="Calibri"/>
                <w:b w:val="0"/>
                <w:color w:val="00586C"/>
                <w:sz w:val="15"/>
              </w:rPr>
              <w:t>bpcsv.org</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61</w:t>
            </w:r>
          </w:p>
        </w:tc>
        <w:tc>
          <w:tcPr>
            <w:tcW w:type="dxa" w:w="1710"/>
            <w:shd w:val="clear" w:color="auto" w:fill="F2F4FA"/>
          </w:tcPr>
          <w:p>
            <w:pPr/>
            <w:r>
              <w:rPr>
                <w:rFonts w:ascii="Calibri" w:hAnsi="Calibri"/>
                <w:b w:val="0"/>
                <w:color w:val="373741"/>
                <w:sz w:val="14"/>
              </w:rPr>
              <w:t>Bengali Society of Melbourne (BSM)</w:t>
            </w:r>
          </w:p>
        </w:tc>
        <w:tc>
          <w:tcPr>
            <w:tcW w:type="dxa" w:w="1710"/>
            <w:shd w:val="clear" w:color="auto" w:fill="F2F4FA"/>
          </w:tcPr>
          <w:p>
            <w:pPr/>
            <w:r>
              <w:rPr>
                <w:rFonts w:ascii="Calibri" w:hAnsi="Calibri"/>
                <w:b w:val="0"/>
                <w:color w:val="00586C"/>
                <w:sz w:val="15"/>
              </w:rPr>
              <w:t>bsm.org.au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60</w:t>
            </w:r>
          </w:p>
        </w:tc>
        <w:tc>
          <w:tcPr>
            <w:tcW w:type="dxa" w:w="1710"/>
            <w:shd w:val="clear" w:color="auto" w:fill="F2F4FA"/>
          </w:tcPr>
          <w:p>
            <w:pPr>
              <w:jc w:val="center"/>
            </w:pPr>
            <w:r>
              <w:rPr>
                <w:rFonts w:ascii="Calibri" w:hAnsi="Calibri"/>
                <w:b/>
                <w:color w:val="A88208"/>
                <w:sz w:val="14"/>
              </w:rPr>
              <w:t>30</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62</w:t>
            </w:r>
          </w:p>
        </w:tc>
        <w:tc>
          <w:tcPr>
            <w:tcW w:type="dxa" w:w="1710"/>
            <w:shd w:val="clear" w:color="auto" w:fill="F2F4FA"/>
          </w:tcPr>
          <w:p>
            <w:pPr/>
            <w:r>
              <w:rPr>
                <w:rFonts w:ascii="Calibri" w:hAnsi="Calibri"/>
                <w:b w:val="0"/>
                <w:color w:val="373741"/>
                <w:sz w:val="14"/>
              </w:rPr>
              <w:t>Bengali Society of New Zealand (BSNZ)</w:t>
            </w:r>
          </w:p>
        </w:tc>
        <w:tc>
          <w:tcPr>
            <w:tcW w:type="dxa" w:w="1710"/>
            <w:shd w:val="clear" w:color="auto" w:fill="F2F4FA"/>
          </w:tcPr>
          <w:p>
            <w:pPr/>
            <w:r>
              <w:rPr>
                <w:rFonts w:ascii="Calibri" w:hAnsi="Calibri"/>
                <w:b w:val="0"/>
                <w:color w:val="00586C"/>
                <w:sz w:val="15"/>
              </w:rPr>
              <w:t>bsnz.org.nz</w:t>
            </w:r>
          </w:p>
        </w:tc>
        <w:tc>
          <w:tcPr>
            <w:tcW w:type="dxa" w:w="1710"/>
            <w:shd w:val="clear" w:color="auto" w:fill="F2F4FA"/>
          </w:tcPr>
          <w:p>
            <w:pPr/>
            <w:r>
              <w:rPr>
                <w:rFonts w:ascii="Calibri" w:hAnsi="Calibri"/>
                <w:b w:val="0"/>
                <w:color w:val="373741"/>
                <w:sz w:val="14"/>
              </w:rPr>
              <w:t>New Zealand</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63</w:t>
            </w:r>
          </w:p>
        </w:tc>
        <w:tc>
          <w:tcPr>
            <w:tcW w:type="dxa" w:w="1710"/>
            <w:shd w:val="clear" w:color="auto" w:fill="F2F4FA"/>
          </w:tcPr>
          <w:p>
            <w:pPr/>
            <w:r>
              <w:rPr>
                <w:rFonts w:ascii="Calibri" w:hAnsi="Calibri"/>
                <w:b w:val="0"/>
                <w:color w:val="373741"/>
                <w:sz w:val="14"/>
              </w:rPr>
              <w:t>Bengalis in Chicago</w:t>
            </w:r>
          </w:p>
        </w:tc>
        <w:tc>
          <w:tcPr>
            <w:tcW w:type="dxa" w:w="1710"/>
            <w:shd w:val="clear" w:color="auto" w:fill="F2F4FA"/>
          </w:tcPr>
          <w:p>
            <w:pPr/>
            <w:r>
              <w:rPr>
                <w:rFonts w:ascii="Calibri" w:hAnsi="Calibri"/>
                <w:b w:val="0"/>
                <w:color w:val="00586C"/>
                <w:sz w:val="15"/>
              </w:rPr>
              <w:t>bengalisinchicago.com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68</w:t>
            </w:r>
          </w:p>
        </w:tc>
        <w:tc>
          <w:tcPr>
            <w:tcW w:type="dxa" w:w="1710"/>
            <w:shd w:val="clear" w:color="auto" w:fill="F2F4FA"/>
          </w:tcPr>
          <w:p>
            <w:pPr>
              <w:jc w:val="center"/>
            </w:pPr>
            <w:r>
              <w:rPr>
                <w:rFonts w:ascii="Calibri" w:hAnsi="Calibri"/>
                <w:b/>
                <w:color w:val="A88208"/>
                <w:sz w:val="14"/>
              </w:rPr>
              <w:t>22</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64</w:t>
            </w:r>
          </w:p>
        </w:tc>
        <w:tc>
          <w:tcPr>
            <w:tcW w:type="dxa" w:w="1710"/>
            <w:shd w:val="clear" w:color="auto" w:fill="F2F4FA"/>
          </w:tcPr>
          <w:p>
            <w:pPr/>
            <w:r>
              <w:rPr>
                <w:rFonts w:ascii="Calibri" w:hAnsi="Calibri"/>
                <w:b w:val="0"/>
                <w:color w:val="373741"/>
                <w:sz w:val="14"/>
              </w:rPr>
              <w:t>Bengalis in Denmark – Copenhagen</w:t>
            </w:r>
          </w:p>
        </w:tc>
        <w:tc>
          <w:tcPr>
            <w:tcW w:type="dxa" w:w="1710"/>
            <w:shd w:val="clear" w:color="auto" w:fill="F2F4FA"/>
          </w:tcPr>
          <w:p>
            <w:pPr/>
            <w:r>
              <w:rPr>
                <w:rFonts w:ascii="Calibri" w:hAnsi="Calibri"/>
                <w:b w:val="0"/>
                <w:color w:val="00586C"/>
                <w:sz w:val="15"/>
              </w:rPr>
              <w:t>bengalisindenmark.eventsmart.com</w:t>
            </w:r>
          </w:p>
        </w:tc>
        <w:tc>
          <w:tcPr>
            <w:tcW w:type="dxa" w:w="1710"/>
            <w:shd w:val="clear" w:color="auto" w:fill="F2F4FA"/>
          </w:tcPr>
          <w:p>
            <w:pPr/>
            <w:r>
              <w:rPr>
                <w:rFonts w:ascii="Calibri" w:hAnsi="Calibri"/>
                <w:b w:val="0"/>
                <w:color w:val="373741"/>
                <w:sz w:val="14"/>
              </w:rPr>
              <w:t>Denmark</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65</w:t>
            </w:r>
          </w:p>
        </w:tc>
        <w:tc>
          <w:tcPr>
            <w:tcW w:type="dxa" w:w="1710"/>
            <w:shd w:val="clear" w:color="auto" w:fill="F2F4FA"/>
          </w:tcPr>
          <w:p>
            <w:pPr/>
            <w:r>
              <w:rPr>
                <w:rFonts w:ascii="Calibri" w:hAnsi="Calibri"/>
                <w:b w:val="0"/>
                <w:color w:val="373741"/>
                <w:sz w:val="14"/>
              </w:rPr>
              <w:t>Berliner Bengalis e.V.</w:t>
            </w:r>
          </w:p>
        </w:tc>
        <w:tc>
          <w:tcPr>
            <w:tcW w:type="dxa" w:w="1710"/>
            <w:shd w:val="clear" w:color="auto" w:fill="F2F4FA"/>
          </w:tcPr>
          <w:p>
            <w:pPr/>
            <w:r>
              <w:rPr>
                <w:rFonts w:ascii="Calibri" w:hAnsi="Calibri"/>
                <w:b w:val="0"/>
                <w:color w:val="00586C"/>
                <w:sz w:val="15"/>
              </w:rPr>
              <w:t>berlinerbengalis.com</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66</w:t>
            </w:r>
          </w:p>
        </w:tc>
        <w:tc>
          <w:tcPr>
            <w:tcW w:type="dxa" w:w="1710"/>
            <w:shd w:val="clear" w:color="auto" w:fill="F2F4FA"/>
          </w:tcPr>
          <w:p>
            <w:pPr/>
            <w:r>
              <w:rPr>
                <w:rFonts w:ascii="Calibri" w:hAnsi="Calibri"/>
                <w:b w:val="0"/>
                <w:color w:val="373741"/>
                <w:sz w:val="14"/>
              </w:rPr>
              <w:t>Bharat Samiti Cologne (durgapuja.de)</w:t>
            </w:r>
          </w:p>
        </w:tc>
        <w:tc>
          <w:tcPr>
            <w:tcW w:type="dxa" w:w="1710"/>
            <w:shd w:val="clear" w:color="auto" w:fill="F2F4FA"/>
          </w:tcPr>
          <w:p>
            <w:pPr/>
            <w:r>
              <w:rPr>
                <w:rFonts w:ascii="Calibri" w:hAnsi="Calibri"/>
                <w:b w:val="0"/>
                <w:color w:val="00586C"/>
                <w:sz w:val="15"/>
              </w:rPr>
              <w:t>durgapuja.de</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67</w:t>
            </w:r>
          </w:p>
        </w:tc>
        <w:tc>
          <w:tcPr>
            <w:tcW w:type="dxa" w:w="1710"/>
            <w:shd w:val="clear" w:color="auto" w:fill="F2F4FA"/>
          </w:tcPr>
          <w:p>
            <w:pPr/>
            <w:r>
              <w:rPr>
                <w:rFonts w:ascii="Calibri" w:hAnsi="Calibri"/>
                <w:b w:val="0"/>
                <w:color w:val="373741"/>
                <w:sz w:val="14"/>
              </w:rPr>
              <w:t>Bonghoven – Eindhoven Sharad Utsav</w:t>
            </w:r>
          </w:p>
        </w:tc>
        <w:tc>
          <w:tcPr>
            <w:tcW w:type="dxa" w:w="1710"/>
            <w:shd w:val="clear" w:color="auto" w:fill="F2F4FA"/>
          </w:tcPr>
          <w:p>
            <w:pPr/>
            <w:r>
              <w:rPr>
                <w:rFonts w:ascii="Calibri" w:hAnsi="Calibri"/>
                <w:b w:val="0"/>
                <w:color w:val="00586C"/>
                <w:sz w:val="15"/>
              </w:rPr>
              <w:t>bonghoven.nl</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68</w:t>
            </w:r>
          </w:p>
        </w:tc>
        <w:tc>
          <w:tcPr>
            <w:tcW w:type="dxa" w:w="1710"/>
            <w:shd w:val="clear" w:color="auto" w:fill="F2F4FA"/>
          </w:tcPr>
          <w:p>
            <w:pPr/>
            <w:r>
              <w:rPr>
                <w:rFonts w:ascii="Calibri" w:hAnsi="Calibri"/>
                <w:b w:val="0"/>
                <w:color w:val="373741"/>
                <w:sz w:val="14"/>
              </w:rPr>
              <w:t>Bongiyo Parishad UAE</w:t>
            </w:r>
          </w:p>
        </w:tc>
        <w:tc>
          <w:tcPr>
            <w:tcW w:type="dxa" w:w="1710"/>
            <w:shd w:val="clear" w:color="auto" w:fill="F2F4FA"/>
          </w:tcPr>
          <w:p>
            <w:pPr/>
            <w:r>
              <w:rPr>
                <w:rFonts w:ascii="Calibri" w:hAnsi="Calibri"/>
                <w:b w:val="0"/>
                <w:color w:val="00586C"/>
                <w:sz w:val="15"/>
              </w:rPr>
              <w:t>bongiyoparishad.ae</w:t>
            </w:r>
          </w:p>
        </w:tc>
        <w:tc>
          <w:tcPr>
            <w:tcW w:type="dxa" w:w="1710"/>
            <w:shd w:val="clear" w:color="auto" w:fill="F2F4FA"/>
          </w:tcPr>
          <w:p>
            <w:pPr/>
            <w:r>
              <w:rPr>
                <w:rFonts w:ascii="Calibri" w:hAnsi="Calibri"/>
                <w:b w:val="0"/>
                <w:color w:val="373741"/>
                <w:sz w:val="14"/>
              </w:rPr>
              <w:t>United Arab Emirates</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69</w:t>
            </w:r>
          </w:p>
        </w:tc>
        <w:tc>
          <w:tcPr>
            <w:tcW w:type="dxa" w:w="1710"/>
            <w:shd w:val="clear" w:color="auto" w:fill="F2F4FA"/>
          </w:tcPr>
          <w:p>
            <w:pPr/>
            <w:r>
              <w:rPr>
                <w:rFonts w:ascii="Calibri" w:hAnsi="Calibri"/>
                <w:b w:val="0"/>
                <w:color w:val="373741"/>
                <w:sz w:val="14"/>
              </w:rPr>
              <w:t>BongMilanti (Metro Vancouver)</w:t>
            </w:r>
          </w:p>
        </w:tc>
        <w:tc>
          <w:tcPr>
            <w:tcW w:type="dxa" w:w="1710"/>
            <w:shd w:val="clear" w:color="auto" w:fill="F2F4FA"/>
          </w:tcPr>
          <w:p>
            <w:pPr/>
            <w:r>
              <w:rPr>
                <w:rFonts w:ascii="Calibri" w:hAnsi="Calibri"/>
                <w:b w:val="0"/>
                <w:color w:val="00586C"/>
                <w:sz w:val="15"/>
              </w:rPr>
              <w:t>bongmilanti.org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19</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70</w:t>
            </w:r>
          </w:p>
        </w:tc>
        <w:tc>
          <w:tcPr>
            <w:tcW w:type="dxa" w:w="1710"/>
            <w:shd w:val="clear" w:color="auto" w:fill="F2F4FA"/>
          </w:tcPr>
          <w:p>
            <w:pPr/>
            <w:r>
              <w:rPr>
                <w:rFonts w:ascii="Calibri" w:hAnsi="Calibri"/>
                <w:b w:val="0"/>
                <w:color w:val="373741"/>
                <w:sz w:val="14"/>
              </w:rPr>
              <w:t>Bongo Poribar Socio-Cultural Assoc.</w:t>
            </w:r>
          </w:p>
        </w:tc>
        <w:tc>
          <w:tcPr>
            <w:tcW w:type="dxa" w:w="1710"/>
            <w:shd w:val="clear" w:color="auto" w:fill="F2F4FA"/>
          </w:tcPr>
          <w:p>
            <w:pPr/>
            <w:r>
              <w:rPr>
                <w:rFonts w:ascii="Calibri" w:hAnsi="Calibri"/>
                <w:b w:val="0"/>
                <w:color w:val="00586C"/>
                <w:sz w:val="15"/>
              </w:rPr>
              <w:t>bongoporibar.com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51</w:t>
            </w:r>
          </w:p>
        </w:tc>
        <w:tc>
          <w:tcPr>
            <w:tcW w:type="dxa" w:w="1710"/>
            <w:shd w:val="clear" w:color="auto" w:fill="F2F4FA"/>
          </w:tcPr>
          <w:p>
            <w:pPr>
              <w:jc w:val="center"/>
            </w:pPr>
            <w:r>
              <w:rPr>
                <w:rFonts w:ascii="Calibri" w:hAnsi="Calibri"/>
                <w:b/>
                <w:color w:val="A88208"/>
                <w:sz w:val="14"/>
              </w:rPr>
              <w:t>38</w:t>
            </w:r>
          </w:p>
        </w:tc>
        <w:tc>
          <w:tcPr>
            <w:tcW w:type="dxa" w:w="1710"/>
            <w:shd w:val="clear" w:color="auto" w:fill="F2F4FA"/>
          </w:tcPr>
          <w:p>
            <w:pPr>
              <w:jc w:val="center"/>
            </w:pPr>
            <w:r>
              <w:rPr>
                <w:rFonts w:ascii="Calibri" w:hAnsi="Calibri"/>
                <w:b w:val="0"/>
                <w:color w:val="373741"/>
                <w:sz w:val="14"/>
              </w:rPr>
              <w:t>28</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71</w:t>
            </w:r>
          </w:p>
        </w:tc>
        <w:tc>
          <w:tcPr>
            <w:tcW w:type="dxa" w:w="1710"/>
            <w:shd w:val="clear" w:color="auto" w:fill="F2F4FA"/>
          </w:tcPr>
          <w:p>
            <w:pPr/>
            <w:r>
              <w:rPr>
                <w:rFonts w:ascii="Calibri" w:hAnsi="Calibri"/>
                <w:b w:val="0"/>
                <w:color w:val="373741"/>
                <w:sz w:val="14"/>
              </w:rPr>
              <w:t>Bucks Baidik Association</w:t>
            </w:r>
          </w:p>
        </w:tc>
        <w:tc>
          <w:tcPr>
            <w:tcW w:type="dxa" w:w="1710"/>
            <w:shd w:val="clear" w:color="auto" w:fill="F2F4FA"/>
          </w:tcPr>
          <w:p>
            <w:pPr/>
            <w:r>
              <w:rPr>
                <w:rFonts w:ascii="Calibri" w:hAnsi="Calibri"/>
                <w:b w:val="0"/>
                <w:color w:val="00586C"/>
                <w:sz w:val="15"/>
              </w:rPr>
              <w:t>bucksbaidik.org.uk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72</w:t>
            </w:r>
          </w:p>
        </w:tc>
        <w:tc>
          <w:tcPr>
            <w:tcW w:type="dxa" w:w="1710"/>
            <w:shd w:val="clear" w:color="auto" w:fill="F2F4FA"/>
          </w:tcPr>
          <w:p>
            <w:pPr/>
            <w:r>
              <w:rPr>
                <w:rFonts w:ascii="Calibri" w:hAnsi="Calibri"/>
                <w:b w:val="0"/>
                <w:color w:val="373741"/>
                <w:sz w:val="14"/>
              </w:rPr>
              <w:t>C.R. Park Kali Mandir Society</w:t>
            </w:r>
          </w:p>
        </w:tc>
        <w:tc>
          <w:tcPr>
            <w:tcW w:type="dxa" w:w="1710"/>
            <w:shd w:val="clear" w:color="auto" w:fill="F2F4FA"/>
          </w:tcPr>
          <w:p>
            <w:pPr/>
            <w:r>
              <w:rPr>
                <w:rFonts w:ascii="Calibri" w:hAnsi="Calibri"/>
                <w:b w:val="0"/>
                <w:color w:val="00586C"/>
                <w:sz w:val="15"/>
              </w:rPr>
              <w:t>crparkkalimandir.org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73</w:t>
            </w:r>
          </w:p>
        </w:tc>
        <w:tc>
          <w:tcPr>
            <w:tcW w:type="dxa" w:w="1710"/>
            <w:shd w:val="clear" w:color="auto" w:fill="F2F4FA"/>
          </w:tcPr>
          <w:p>
            <w:pPr/>
            <w:r>
              <w:rPr>
                <w:rFonts w:ascii="Calibri" w:hAnsi="Calibri"/>
                <w:b w:val="0"/>
                <w:color w:val="373741"/>
                <w:sz w:val="14"/>
              </w:rPr>
              <w:t>Cultural Association of Bengal USA (CAB)</w:t>
            </w:r>
          </w:p>
        </w:tc>
        <w:tc>
          <w:tcPr>
            <w:tcW w:type="dxa" w:w="1710"/>
            <w:shd w:val="clear" w:color="auto" w:fill="F2F4FA"/>
          </w:tcPr>
          <w:p>
            <w:pPr/>
            <w:r>
              <w:rPr>
                <w:rFonts w:ascii="Calibri" w:hAnsi="Calibri"/>
                <w:b w:val="0"/>
                <w:color w:val="00586C"/>
                <w:sz w:val="15"/>
              </w:rPr>
              <w:t>cabusa.org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74</w:t>
            </w:r>
          </w:p>
        </w:tc>
        <w:tc>
          <w:tcPr>
            <w:tcW w:type="dxa" w:w="1710"/>
            <w:shd w:val="clear" w:color="auto" w:fill="F2F4FA"/>
          </w:tcPr>
          <w:p>
            <w:pPr/>
            <w:r>
              <w:rPr>
                <w:rFonts w:ascii="Calibri" w:hAnsi="Calibri"/>
                <w:b w:val="0"/>
                <w:color w:val="373741"/>
                <w:sz w:val="14"/>
              </w:rPr>
              <w:t>Dakshini Bengali Assoc. of California</w:t>
            </w:r>
          </w:p>
        </w:tc>
        <w:tc>
          <w:tcPr>
            <w:tcW w:type="dxa" w:w="1710"/>
            <w:shd w:val="clear" w:color="auto" w:fill="F2F4FA"/>
          </w:tcPr>
          <w:p>
            <w:pPr/>
            <w:r>
              <w:rPr>
                <w:rFonts w:ascii="Calibri" w:hAnsi="Calibri"/>
                <w:b w:val="0"/>
                <w:color w:val="00586C"/>
                <w:sz w:val="15"/>
              </w:rPr>
              <w:t>dakshini.org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90</w:t>
            </w:r>
          </w:p>
        </w:tc>
        <w:tc>
          <w:tcPr>
            <w:tcW w:type="dxa" w:w="1710"/>
            <w:shd w:val="clear" w:color="auto" w:fill="F2F4FA"/>
          </w:tcPr>
          <w:p>
            <w:pPr>
              <w:jc w:val="center"/>
            </w:pPr>
            <w:r>
              <w:rPr>
                <w:rFonts w:ascii="Calibri" w:hAnsi="Calibri"/>
                <w:b/>
                <w:color w:val="A88208"/>
                <w:sz w:val="14"/>
              </w:rPr>
              <w:t>1</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75</w:t>
            </w:r>
          </w:p>
        </w:tc>
        <w:tc>
          <w:tcPr>
            <w:tcW w:type="dxa" w:w="1710"/>
            <w:shd w:val="clear" w:color="auto" w:fill="F2F4FA"/>
          </w:tcPr>
          <w:p>
            <w:pPr/>
            <w:r>
              <w:rPr>
                <w:rFonts w:ascii="Calibri" w:hAnsi="Calibri"/>
                <w:b w:val="0"/>
                <w:color w:val="373741"/>
                <w:sz w:val="14"/>
              </w:rPr>
              <w:t>Dakshinpara Durgotsab Committee</w:t>
            </w:r>
          </w:p>
        </w:tc>
        <w:tc>
          <w:tcPr>
            <w:tcW w:type="dxa" w:w="1710"/>
            <w:shd w:val="clear" w:color="auto" w:fill="F2F4FA"/>
          </w:tcPr>
          <w:p>
            <w:pPr/>
            <w:r>
              <w:rPr>
                <w:rFonts w:ascii="Calibri" w:hAnsi="Calibri"/>
                <w:b w:val="0"/>
                <w:color w:val="00586C"/>
                <w:sz w:val="15"/>
              </w:rPr>
              <w:t>dakshinparadurgotsab.com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60</w:t>
            </w:r>
          </w:p>
        </w:tc>
        <w:tc>
          <w:tcPr>
            <w:tcW w:type="dxa" w:w="1710"/>
            <w:shd w:val="clear" w:color="auto" w:fill="F2F4FA"/>
          </w:tcPr>
          <w:p>
            <w:pPr>
              <w:jc w:val="center"/>
            </w:pPr>
            <w:r>
              <w:rPr>
                <w:rFonts w:ascii="Calibri" w:hAnsi="Calibri"/>
                <w:b/>
                <w:color w:val="A88208"/>
                <w:sz w:val="14"/>
              </w:rPr>
              <w:t>30</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17</w:t>
            </w:r>
          </w:p>
        </w:tc>
      </w:tr>
      <w:tr>
        <w:tc>
          <w:tcPr>
            <w:tcW w:type="dxa" w:w="1710"/>
            <w:shd w:val="clear" w:color="auto" w:fill="F2F4FA"/>
          </w:tcPr>
          <w:p>
            <w:pPr>
              <w:jc w:val="center"/>
            </w:pPr>
            <w:r>
              <w:rPr>
                <w:rFonts w:ascii="Calibri" w:hAnsi="Calibri"/>
                <w:b w:val="0"/>
                <w:color w:val="696973"/>
                <w:sz w:val="14"/>
              </w:rPr>
              <w:t>76</w:t>
            </w:r>
          </w:p>
        </w:tc>
        <w:tc>
          <w:tcPr>
            <w:tcW w:type="dxa" w:w="1710"/>
            <w:shd w:val="clear" w:color="auto" w:fill="F2F4FA"/>
          </w:tcPr>
          <w:p>
            <w:pPr/>
            <w:r>
              <w:rPr>
                <w:rFonts w:ascii="Calibri" w:hAnsi="Calibri"/>
                <w:b w:val="0"/>
                <w:color w:val="373741"/>
                <w:sz w:val="14"/>
              </w:rPr>
              <w:t>Devanahalli Sarbojanin Puja Samiti (DSPS)</w:t>
            </w:r>
          </w:p>
        </w:tc>
        <w:tc>
          <w:tcPr>
            <w:tcW w:type="dxa" w:w="1710"/>
            <w:shd w:val="clear" w:color="auto" w:fill="F2F4FA"/>
          </w:tcPr>
          <w:p>
            <w:pPr/>
            <w:r>
              <w:rPr>
                <w:rFonts w:ascii="Calibri" w:hAnsi="Calibri"/>
                <w:b w:val="0"/>
                <w:color w:val="00586C"/>
                <w:sz w:val="15"/>
              </w:rPr>
              <w:t>dspsbangalore.org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77</w:t>
            </w:r>
          </w:p>
        </w:tc>
        <w:tc>
          <w:tcPr>
            <w:tcW w:type="dxa" w:w="1710"/>
            <w:shd w:val="clear" w:color="auto" w:fill="F2F4FA"/>
          </w:tcPr>
          <w:p>
            <w:pPr/>
            <w:r>
              <w:rPr>
                <w:rFonts w:ascii="Calibri" w:hAnsi="Calibri"/>
                <w:b w:val="0"/>
                <w:color w:val="373741"/>
                <w:sz w:val="14"/>
              </w:rPr>
              <w:t>Dublin Durga Puja</w:t>
            </w:r>
          </w:p>
        </w:tc>
        <w:tc>
          <w:tcPr>
            <w:tcW w:type="dxa" w:w="1710"/>
            <w:shd w:val="clear" w:color="auto" w:fill="F2F4FA"/>
          </w:tcPr>
          <w:p>
            <w:pPr/>
            <w:r>
              <w:rPr>
                <w:rFonts w:ascii="Calibri" w:hAnsi="Calibri"/>
                <w:b w:val="0"/>
                <w:color w:val="00586C"/>
                <w:sz w:val="15"/>
              </w:rPr>
              <w:t>dublindurgapuja.ie</w:t>
            </w:r>
          </w:p>
        </w:tc>
        <w:tc>
          <w:tcPr>
            <w:tcW w:type="dxa" w:w="1710"/>
            <w:shd w:val="clear" w:color="auto" w:fill="F2F4FA"/>
          </w:tcPr>
          <w:p>
            <w:pPr/>
            <w:r>
              <w:rPr>
                <w:rFonts w:ascii="Calibri" w:hAnsi="Calibri"/>
                <w:b w:val="0"/>
                <w:color w:val="373741"/>
                <w:sz w:val="14"/>
              </w:rPr>
              <w:t>Ireland</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78</w:t>
            </w:r>
          </w:p>
        </w:tc>
        <w:tc>
          <w:tcPr>
            <w:tcW w:type="dxa" w:w="1710"/>
            <w:shd w:val="clear" w:color="auto" w:fill="F2F4FA"/>
          </w:tcPr>
          <w:p>
            <w:pPr/>
            <w:r>
              <w:rPr>
                <w:rFonts w:ascii="Calibri" w:hAnsi="Calibri"/>
                <w:b w:val="0"/>
                <w:color w:val="373741"/>
                <w:sz w:val="14"/>
              </w:rPr>
              <w:t>Durga Puja Seva Trust Bharuch (Aagamani)</w:t>
            </w:r>
          </w:p>
        </w:tc>
        <w:tc>
          <w:tcPr>
            <w:tcW w:type="dxa" w:w="1710"/>
            <w:shd w:val="clear" w:color="auto" w:fill="F2F4FA"/>
          </w:tcPr>
          <w:p>
            <w:pPr/>
            <w:r>
              <w:rPr>
                <w:rFonts w:ascii="Calibri" w:hAnsi="Calibri"/>
                <w:b w:val="0"/>
                <w:color w:val="00586C"/>
                <w:sz w:val="15"/>
              </w:rPr>
              <w:t>aagamani.org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57</w:t>
            </w:r>
          </w:p>
        </w:tc>
        <w:tc>
          <w:tcPr>
            <w:tcW w:type="dxa" w:w="1710"/>
            <w:shd w:val="clear" w:color="auto" w:fill="F2F4FA"/>
          </w:tcPr>
          <w:p>
            <w:pPr>
              <w:jc w:val="center"/>
            </w:pPr>
            <w:r>
              <w:rPr>
                <w:rFonts w:ascii="Calibri" w:hAnsi="Calibri"/>
                <w:b/>
                <w:color w:val="A88208"/>
                <w:sz w:val="14"/>
              </w:rPr>
              <w:t>33</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19</w:t>
            </w:r>
          </w:p>
        </w:tc>
      </w:tr>
      <w:tr>
        <w:tc>
          <w:tcPr>
            <w:tcW w:type="dxa" w:w="1710"/>
            <w:shd w:val="clear" w:color="auto" w:fill="F2F4FA"/>
          </w:tcPr>
          <w:p>
            <w:pPr>
              <w:jc w:val="center"/>
            </w:pPr>
            <w:r>
              <w:rPr>
                <w:rFonts w:ascii="Calibri" w:hAnsi="Calibri"/>
                <w:b w:val="0"/>
                <w:color w:val="696973"/>
                <w:sz w:val="14"/>
              </w:rPr>
              <w:t>79</w:t>
            </w:r>
          </w:p>
        </w:tc>
        <w:tc>
          <w:tcPr>
            <w:tcW w:type="dxa" w:w="1710"/>
            <w:shd w:val="clear" w:color="auto" w:fill="F2F4FA"/>
          </w:tcPr>
          <w:p>
            <w:pPr/>
            <w:r>
              <w:rPr>
                <w:rFonts w:ascii="Calibri" w:hAnsi="Calibri"/>
                <w:b w:val="0"/>
                <w:color w:val="373741"/>
                <w:sz w:val="14"/>
              </w:rPr>
              <w:t>East Bengaluru Cultural Assoc. (EBCA)</w:t>
            </w:r>
          </w:p>
        </w:tc>
        <w:tc>
          <w:tcPr>
            <w:tcW w:type="dxa" w:w="1710"/>
            <w:shd w:val="clear" w:color="auto" w:fill="F2F4FA"/>
          </w:tcPr>
          <w:p>
            <w:pPr/>
            <w:r>
              <w:rPr>
                <w:rFonts w:ascii="Calibri" w:hAnsi="Calibri"/>
                <w:b w:val="0"/>
                <w:color w:val="00586C"/>
                <w:sz w:val="15"/>
              </w:rPr>
              <w:t>ebcafamily.com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80</w:t>
            </w:r>
          </w:p>
        </w:tc>
        <w:tc>
          <w:tcPr>
            <w:tcW w:type="dxa" w:w="1710"/>
            <w:shd w:val="clear" w:color="auto" w:fill="F2F4FA"/>
          </w:tcPr>
          <w:p>
            <w:pPr/>
            <w:r>
              <w:rPr>
                <w:rFonts w:ascii="Calibri" w:hAnsi="Calibri"/>
                <w:b w:val="0"/>
                <w:color w:val="373741"/>
                <w:sz w:val="14"/>
              </w:rPr>
              <w:t>Edmonton Bengali Assoc. (EBA)</w:t>
            </w:r>
          </w:p>
        </w:tc>
        <w:tc>
          <w:tcPr>
            <w:tcW w:type="dxa" w:w="1710"/>
            <w:shd w:val="clear" w:color="auto" w:fill="F2F4FA"/>
          </w:tcPr>
          <w:p>
            <w:pPr/>
            <w:r>
              <w:rPr>
                <w:rFonts w:ascii="Calibri" w:hAnsi="Calibri"/>
                <w:b w:val="0"/>
                <w:color w:val="00586C"/>
                <w:sz w:val="15"/>
              </w:rPr>
              <w:t>myeba.org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57</w:t>
            </w:r>
          </w:p>
        </w:tc>
        <w:tc>
          <w:tcPr>
            <w:tcW w:type="dxa" w:w="1710"/>
            <w:shd w:val="clear" w:color="auto" w:fill="F2F4FA"/>
          </w:tcPr>
          <w:p>
            <w:pPr>
              <w:jc w:val="center"/>
            </w:pPr>
            <w:r>
              <w:rPr>
                <w:rFonts w:ascii="Calibri" w:hAnsi="Calibri"/>
                <w:b/>
                <w:color w:val="A88208"/>
                <w:sz w:val="14"/>
              </w:rPr>
              <w:t>33</w:t>
            </w:r>
          </w:p>
        </w:tc>
        <w:tc>
          <w:tcPr>
            <w:tcW w:type="dxa" w:w="1710"/>
            <w:shd w:val="clear" w:color="auto" w:fill="F2F4FA"/>
          </w:tcPr>
          <w:p>
            <w:pPr>
              <w:jc w:val="center"/>
            </w:pPr>
            <w:r>
              <w:rPr>
                <w:rFonts w:ascii="Calibri" w:hAnsi="Calibri"/>
                <w:b w:val="0"/>
                <w:color w:val="373741"/>
                <w:sz w:val="14"/>
              </w:rPr>
              <w:t>25</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81</w:t>
            </w:r>
          </w:p>
        </w:tc>
        <w:tc>
          <w:tcPr>
            <w:tcW w:type="dxa" w:w="1710"/>
            <w:shd w:val="clear" w:color="auto" w:fill="F2F4FA"/>
          </w:tcPr>
          <w:p>
            <w:pPr/>
            <w:r>
              <w:rPr>
                <w:rFonts w:ascii="Calibri" w:hAnsi="Calibri"/>
                <w:b w:val="0"/>
                <w:color w:val="373741"/>
                <w:sz w:val="14"/>
              </w:rPr>
              <w:t>Forum for Durgotsab</w:t>
            </w:r>
          </w:p>
        </w:tc>
        <w:tc>
          <w:tcPr>
            <w:tcW w:type="dxa" w:w="1710"/>
            <w:shd w:val="clear" w:color="auto" w:fill="F2F4FA"/>
          </w:tcPr>
          <w:p>
            <w:pPr/>
            <w:r>
              <w:rPr>
                <w:rFonts w:ascii="Calibri" w:hAnsi="Calibri"/>
                <w:b w:val="0"/>
                <w:color w:val="00586C"/>
                <w:sz w:val="15"/>
              </w:rPr>
              <w:t>forumfordurgotsab.org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82</w:t>
            </w:r>
          </w:p>
        </w:tc>
        <w:tc>
          <w:tcPr>
            <w:tcW w:type="dxa" w:w="1710"/>
            <w:shd w:val="clear" w:color="auto" w:fill="F2F4FA"/>
          </w:tcPr>
          <w:p>
            <w:pPr/>
            <w:r>
              <w:rPr>
                <w:rFonts w:ascii="Calibri" w:hAnsi="Calibri"/>
                <w:b w:val="0"/>
                <w:color w:val="373741"/>
                <w:sz w:val="14"/>
              </w:rPr>
              <w:t>Frankfurt Durga Puja (RMBCA e.V.)</w:t>
            </w:r>
          </w:p>
        </w:tc>
        <w:tc>
          <w:tcPr>
            <w:tcW w:type="dxa" w:w="1710"/>
            <w:shd w:val="clear" w:color="auto" w:fill="F2F4FA"/>
          </w:tcPr>
          <w:p>
            <w:pPr/>
            <w:r>
              <w:rPr>
                <w:rFonts w:ascii="Calibri" w:hAnsi="Calibri"/>
                <w:b w:val="0"/>
                <w:color w:val="00586C"/>
                <w:sz w:val="15"/>
              </w:rPr>
              <w:t>frankfurtpuja.org</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83</w:t>
            </w:r>
          </w:p>
        </w:tc>
        <w:tc>
          <w:tcPr>
            <w:tcW w:type="dxa" w:w="1710"/>
            <w:shd w:val="clear" w:color="auto" w:fill="F2F4FA"/>
          </w:tcPr>
          <w:p>
            <w:pPr/>
            <w:r>
              <w:rPr>
                <w:rFonts w:ascii="Calibri" w:hAnsi="Calibri"/>
                <w:b w:val="0"/>
                <w:color w:val="373741"/>
                <w:sz w:val="14"/>
              </w:rPr>
              <w:t>Garden State Cultural Assoc. (GSCA)</w:t>
            </w:r>
          </w:p>
        </w:tc>
        <w:tc>
          <w:tcPr>
            <w:tcW w:type="dxa" w:w="1710"/>
            <w:shd w:val="clear" w:color="auto" w:fill="F2F4FA"/>
          </w:tcPr>
          <w:p>
            <w:pPr/>
            <w:r>
              <w:rPr>
                <w:rFonts w:ascii="Calibri" w:hAnsi="Calibri"/>
                <w:b w:val="0"/>
                <w:color w:val="00586C"/>
                <w:sz w:val="15"/>
              </w:rPr>
              <w:t>gsca.us</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16</w:t>
            </w:r>
          </w:p>
        </w:tc>
      </w:tr>
      <w:tr>
        <w:tc>
          <w:tcPr>
            <w:tcW w:type="dxa" w:w="1710"/>
            <w:shd w:val="clear" w:color="auto" w:fill="F2F4FA"/>
          </w:tcPr>
          <w:p>
            <w:pPr>
              <w:jc w:val="center"/>
            </w:pPr>
            <w:r>
              <w:rPr>
                <w:rFonts w:ascii="Calibri" w:hAnsi="Calibri"/>
                <w:b w:val="0"/>
                <w:color w:val="696973"/>
                <w:sz w:val="14"/>
              </w:rPr>
              <w:t>84</w:t>
            </w:r>
          </w:p>
        </w:tc>
        <w:tc>
          <w:tcPr>
            <w:tcW w:type="dxa" w:w="1710"/>
            <w:shd w:val="clear" w:color="auto" w:fill="F2F4FA"/>
          </w:tcPr>
          <w:p>
            <w:pPr/>
            <w:r>
              <w:rPr>
                <w:rFonts w:ascii="Calibri" w:hAnsi="Calibri"/>
                <w:b w:val="0"/>
                <w:color w:val="373741"/>
                <w:sz w:val="14"/>
              </w:rPr>
              <w:t>Garden State Puja Committee (GSPC NJ)</w:t>
            </w:r>
          </w:p>
        </w:tc>
        <w:tc>
          <w:tcPr>
            <w:tcW w:type="dxa" w:w="1710"/>
            <w:shd w:val="clear" w:color="auto" w:fill="F2F4FA"/>
          </w:tcPr>
          <w:p>
            <w:pPr/>
            <w:r>
              <w:rPr>
                <w:rFonts w:ascii="Calibri" w:hAnsi="Calibri"/>
                <w:b w:val="0"/>
                <w:color w:val="00586C"/>
                <w:sz w:val="15"/>
              </w:rPr>
              <w:t>gspcnj.org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85</w:t>
            </w:r>
          </w:p>
        </w:tc>
        <w:tc>
          <w:tcPr>
            <w:tcW w:type="dxa" w:w="1710"/>
            <w:shd w:val="clear" w:color="auto" w:fill="F2F4FA"/>
          </w:tcPr>
          <w:p>
            <w:pPr/>
            <w:r>
              <w:rPr>
                <w:rFonts w:ascii="Calibri" w:hAnsi="Calibri"/>
                <w:b w:val="0"/>
                <w:color w:val="373741"/>
                <w:sz w:val="14"/>
              </w:rPr>
              <w:t>Glasgow Durga Puja (BSP Glasgow)</w:t>
            </w:r>
          </w:p>
        </w:tc>
        <w:tc>
          <w:tcPr>
            <w:tcW w:type="dxa" w:w="1710"/>
            <w:shd w:val="clear" w:color="auto" w:fill="F2F4FA"/>
          </w:tcPr>
          <w:p>
            <w:pPr/>
            <w:r>
              <w:rPr>
                <w:rFonts w:ascii="Calibri" w:hAnsi="Calibri"/>
                <w:b w:val="0"/>
                <w:color w:val="00586C"/>
                <w:sz w:val="15"/>
              </w:rPr>
              <w:t>glasgowdurgapuja.org.uk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86</w:t>
            </w:r>
          </w:p>
        </w:tc>
        <w:tc>
          <w:tcPr>
            <w:tcW w:type="dxa" w:w="1710"/>
            <w:shd w:val="clear" w:color="auto" w:fill="F2F4FA"/>
          </w:tcPr>
          <w:p>
            <w:pPr/>
            <w:r>
              <w:rPr>
                <w:rFonts w:ascii="Calibri" w:hAnsi="Calibri"/>
                <w:b w:val="0"/>
                <w:color w:val="373741"/>
                <w:sz w:val="14"/>
              </w:rPr>
              <w:t>Greater Richmond Bengali Assoc. (GRBA)</w:t>
            </w:r>
          </w:p>
        </w:tc>
        <w:tc>
          <w:tcPr>
            <w:tcW w:type="dxa" w:w="1710"/>
            <w:shd w:val="clear" w:color="auto" w:fill="F2F4FA"/>
          </w:tcPr>
          <w:p>
            <w:pPr/>
            <w:r>
              <w:rPr>
                <w:rFonts w:ascii="Calibri" w:hAnsi="Calibri"/>
                <w:b w:val="0"/>
                <w:color w:val="00586C"/>
                <w:sz w:val="15"/>
              </w:rPr>
              <w:t>mygrba.org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70</w:t>
            </w:r>
          </w:p>
        </w:tc>
        <w:tc>
          <w:tcPr>
            <w:tcW w:type="dxa" w:w="1710"/>
            <w:shd w:val="clear" w:color="auto" w:fill="F2F4FA"/>
          </w:tcPr>
          <w:p>
            <w:pPr>
              <w:jc w:val="center"/>
            </w:pPr>
            <w:r>
              <w:rPr>
                <w:rFonts w:ascii="Calibri" w:hAnsi="Calibri"/>
                <w:b/>
                <w:color w:val="A88208"/>
                <w:sz w:val="14"/>
              </w:rPr>
              <w:t>20</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12</w:t>
            </w:r>
          </w:p>
        </w:tc>
      </w:tr>
      <w:tr>
        <w:tc>
          <w:tcPr>
            <w:tcW w:type="dxa" w:w="1710"/>
            <w:shd w:val="clear" w:color="auto" w:fill="F2F4FA"/>
          </w:tcPr>
          <w:p>
            <w:pPr>
              <w:jc w:val="center"/>
            </w:pPr>
            <w:r>
              <w:rPr>
                <w:rFonts w:ascii="Calibri" w:hAnsi="Calibri"/>
                <w:b w:val="0"/>
                <w:color w:val="696973"/>
                <w:sz w:val="14"/>
              </w:rPr>
              <w:t>87</w:t>
            </w:r>
          </w:p>
        </w:tc>
        <w:tc>
          <w:tcPr>
            <w:tcW w:type="dxa" w:w="1710"/>
            <w:shd w:val="clear" w:color="auto" w:fill="F2F4FA"/>
          </w:tcPr>
          <w:p>
            <w:pPr/>
            <w:r>
              <w:rPr>
                <w:rFonts w:ascii="Calibri" w:hAnsi="Calibri"/>
                <w:b w:val="0"/>
                <w:color w:val="373741"/>
                <w:sz w:val="14"/>
              </w:rPr>
              <w:t>Green Glen Layout Cultural Assoc. (Anandotsab)</w:t>
            </w:r>
          </w:p>
        </w:tc>
        <w:tc>
          <w:tcPr>
            <w:tcW w:type="dxa" w:w="1710"/>
            <w:shd w:val="clear" w:color="auto" w:fill="F2F4FA"/>
          </w:tcPr>
          <w:p>
            <w:pPr/>
            <w:r>
              <w:rPr>
                <w:rFonts w:ascii="Calibri" w:hAnsi="Calibri"/>
                <w:b w:val="0"/>
                <w:color w:val="00586C"/>
                <w:sz w:val="15"/>
              </w:rPr>
              <w:t>gglca.in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88</w:t>
            </w:r>
          </w:p>
        </w:tc>
        <w:tc>
          <w:tcPr>
            <w:tcW w:type="dxa" w:w="1710"/>
            <w:shd w:val="clear" w:color="auto" w:fill="F2F4FA"/>
          </w:tcPr>
          <w:p>
            <w:pPr/>
            <w:r>
              <w:rPr>
                <w:rFonts w:ascii="Calibri" w:hAnsi="Calibri"/>
                <w:b w:val="0"/>
                <w:color w:val="373741"/>
                <w:sz w:val="14"/>
              </w:rPr>
              <w:t>Harmony Cultural Welfare Assoc. (HCWA)</w:t>
            </w:r>
          </w:p>
        </w:tc>
        <w:tc>
          <w:tcPr>
            <w:tcW w:type="dxa" w:w="1710"/>
            <w:shd w:val="clear" w:color="auto" w:fill="F2F4FA"/>
          </w:tcPr>
          <w:p>
            <w:pPr/>
            <w:r>
              <w:rPr>
                <w:rFonts w:ascii="Calibri" w:hAnsi="Calibri"/>
                <w:b w:val="0"/>
                <w:color w:val="00586C"/>
                <w:sz w:val="15"/>
              </w:rPr>
              <w:t>hcwa.in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79</w:t>
            </w:r>
          </w:p>
        </w:tc>
        <w:tc>
          <w:tcPr>
            <w:tcW w:type="dxa" w:w="1710"/>
            <w:shd w:val="clear" w:color="auto" w:fill="F2F4FA"/>
          </w:tcPr>
          <w:p>
            <w:pPr>
              <w:jc w:val="center"/>
            </w:pPr>
            <w:r>
              <w:rPr>
                <w:rFonts w:ascii="Calibri" w:hAnsi="Calibri"/>
                <w:b/>
                <w:color w:val="A88208"/>
                <w:sz w:val="14"/>
              </w:rPr>
              <w:t>12</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89</w:t>
            </w:r>
          </w:p>
        </w:tc>
        <w:tc>
          <w:tcPr>
            <w:tcW w:type="dxa" w:w="1710"/>
            <w:shd w:val="clear" w:color="auto" w:fill="F2F4FA"/>
          </w:tcPr>
          <w:p>
            <w:pPr/>
            <w:r>
              <w:rPr>
                <w:rFonts w:ascii="Calibri" w:hAnsi="Calibri"/>
                <w:b w:val="0"/>
                <w:color w:val="373741"/>
                <w:sz w:val="14"/>
              </w:rPr>
              <w:t>Hoichoi (Amstelveen, Netherlands)</w:t>
            </w:r>
          </w:p>
        </w:tc>
        <w:tc>
          <w:tcPr>
            <w:tcW w:type="dxa" w:w="1710"/>
            <w:shd w:val="clear" w:color="auto" w:fill="F2F4FA"/>
          </w:tcPr>
          <w:p>
            <w:pPr/>
            <w:r>
              <w:rPr>
                <w:rFonts w:ascii="Calibri" w:hAnsi="Calibri"/>
                <w:b w:val="0"/>
                <w:color w:val="00586C"/>
                <w:sz w:val="15"/>
              </w:rPr>
              <w:t>hoichoi.nl</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90</w:t>
            </w:r>
          </w:p>
        </w:tc>
        <w:tc>
          <w:tcPr>
            <w:tcW w:type="dxa" w:w="1710"/>
            <w:shd w:val="clear" w:color="auto" w:fill="F2F4FA"/>
          </w:tcPr>
          <w:p>
            <w:pPr/>
            <w:r>
              <w:rPr>
                <w:rFonts w:ascii="Calibri" w:hAnsi="Calibri"/>
                <w:b w:val="0"/>
                <w:color w:val="373741"/>
                <w:sz w:val="14"/>
              </w:rPr>
              <w:t>Hong Kong Bengali Association</w:t>
            </w:r>
          </w:p>
        </w:tc>
        <w:tc>
          <w:tcPr>
            <w:tcW w:type="dxa" w:w="1710"/>
            <w:shd w:val="clear" w:color="auto" w:fill="F2F4FA"/>
          </w:tcPr>
          <w:p>
            <w:pPr/>
            <w:r>
              <w:rPr>
                <w:rFonts w:ascii="Calibri" w:hAnsi="Calibri"/>
                <w:b w:val="0"/>
                <w:color w:val="00586C"/>
                <w:sz w:val="15"/>
              </w:rPr>
              <w:t>hkba.org.hk</w:t>
            </w:r>
          </w:p>
        </w:tc>
        <w:tc>
          <w:tcPr>
            <w:tcW w:type="dxa" w:w="1710"/>
            <w:shd w:val="clear" w:color="auto" w:fill="F2F4FA"/>
          </w:tcPr>
          <w:p>
            <w:pPr/>
            <w:r>
              <w:rPr>
                <w:rFonts w:ascii="Calibri" w:hAnsi="Calibri"/>
                <w:b w:val="0"/>
                <w:color w:val="373741"/>
                <w:sz w:val="14"/>
              </w:rPr>
              <w:t>Hong Kong</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91</w:t>
            </w:r>
          </w:p>
        </w:tc>
        <w:tc>
          <w:tcPr>
            <w:tcW w:type="dxa" w:w="1710"/>
            <w:shd w:val="clear" w:color="auto" w:fill="F2F4FA"/>
          </w:tcPr>
          <w:p>
            <w:pPr/>
            <w:r>
              <w:rPr>
                <w:rFonts w:ascii="Calibri" w:hAnsi="Calibri"/>
                <w:b w:val="0"/>
                <w:color w:val="373741"/>
                <w:sz w:val="14"/>
              </w:rPr>
              <w:t>Horamavu Bengali Cultural Assoc. (HBCA)</w:t>
            </w:r>
          </w:p>
        </w:tc>
        <w:tc>
          <w:tcPr>
            <w:tcW w:type="dxa" w:w="1710"/>
            <w:shd w:val="clear" w:color="auto" w:fill="F2F4FA"/>
          </w:tcPr>
          <w:p>
            <w:pPr/>
            <w:r>
              <w:rPr>
                <w:rFonts w:ascii="Calibri" w:hAnsi="Calibri"/>
                <w:b w:val="0"/>
                <w:color w:val="00586C"/>
                <w:sz w:val="15"/>
              </w:rPr>
              <w:t>hbca.org.in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54</w:t>
            </w:r>
          </w:p>
        </w:tc>
        <w:tc>
          <w:tcPr>
            <w:tcW w:type="dxa" w:w="1710"/>
            <w:shd w:val="clear" w:color="auto" w:fill="F2F4FA"/>
          </w:tcPr>
          <w:p>
            <w:pPr>
              <w:jc w:val="center"/>
            </w:pPr>
            <w:r>
              <w:rPr>
                <w:rFonts w:ascii="Calibri" w:hAnsi="Calibri"/>
                <w:b/>
                <w:color w:val="A88208"/>
                <w:sz w:val="14"/>
              </w:rPr>
              <w:t>36</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92</w:t>
            </w:r>
          </w:p>
        </w:tc>
        <w:tc>
          <w:tcPr>
            <w:tcW w:type="dxa" w:w="1710"/>
            <w:shd w:val="clear" w:color="auto" w:fill="F2F4FA"/>
          </w:tcPr>
          <w:p>
            <w:pPr/>
            <w:r>
              <w:rPr>
                <w:rFonts w:ascii="Calibri" w:hAnsi="Calibri"/>
                <w:b w:val="0"/>
                <w:color w:val="373741"/>
                <w:sz w:val="14"/>
              </w:rPr>
              <w:t>Houston Durga Bari Society</w:t>
            </w:r>
          </w:p>
        </w:tc>
        <w:tc>
          <w:tcPr>
            <w:tcW w:type="dxa" w:w="1710"/>
            <w:shd w:val="clear" w:color="auto" w:fill="F2F4FA"/>
          </w:tcPr>
          <w:p>
            <w:pPr/>
            <w:r>
              <w:rPr>
                <w:rFonts w:ascii="Calibri" w:hAnsi="Calibri"/>
                <w:b w:val="0"/>
                <w:color w:val="00586C"/>
                <w:sz w:val="15"/>
              </w:rPr>
              <w:t>durgabari.org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83</w:t>
            </w:r>
          </w:p>
        </w:tc>
        <w:tc>
          <w:tcPr>
            <w:tcW w:type="dxa" w:w="1710"/>
            <w:shd w:val="clear" w:color="auto" w:fill="F2F4FA"/>
          </w:tcPr>
          <w:p>
            <w:pPr>
              <w:jc w:val="center"/>
            </w:pPr>
            <w:r>
              <w:rPr>
                <w:rFonts w:ascii="Calibri" w:hAnsi="Calibri"/>
                <w:b/>
                <w:color w:val="A88208"/>
                <w:sz w:val="14"/>
              </w:rPr>
              <w:t>8</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93</w:t>
            </w:r>
          </w:p>
        </w:tc>
        <w:tc>
          <w:tcPr>
            <w:tcW w:type="dxa" w:w="1710"/>
            <w:shd w:val="clear" w:color="auto" w:fill="F2F4FA"/>
          </w:tcPr>
          <w:p>
            <w:pPr/>
            <w:r>
              <w:rPr>
                <w:rFonts w:ascii="Calibri" w:hAnsi="Calibri"/>
                <w:b w:val="0"/>
                <w:color w:val="373741"/>
                <w:sz w:val="14"/>
              </w:rPr>
              <w:t>India (Bengal) Cultural Assoc. Japan (IBCAJ)</w:t>
            </w:r>
          </w:p>
        </w:tc>
        <w:tc>
          <w:tcPr>
            <w:tcW w:type="dxa" w:w="1710"/>
            <w:shd w:val="clear" w:color="auto" w:fill="F2F4FA"/>
          </w:tcPr>
          <w:p>
            <w:pPr/>
            <w:r>
              <w:rPr>
                <w:rFonts w:ascii="Calibri" w:hAnsi="Calibri"/>
                <w:b w:val="0"/>
                <w:color w:val="00586C"/>
                <w:sz w:val="15"/>
              </w:rPr>
              <w:t>ibcaj.org</w:t>
            </w:r>
          </w:p>
        </w:tc>
        <w:tc>
          <w:tcPr>
            <w:tcW w:type="dxa" w:w="1710"/>
            <w:shd w:val="clear" w:color="auto" w:fill="F2F4FA"/>
          </w:tcPr>
          <w:p>
            <w:pPr/>
            <w:r>
              <w:rPr>
                <w:rFonts w:ascii="Calibri" w:hAnsi="Calibri"/>
                <w:b w:val="0"/>
                <w:color w:val="373741"/>
                <w:sz w:val="14"/>
              </w:rPr>
              <w:t>Japan</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94</w:t>
            </w:r>
          </w:p>
        </w:tc>
        <w:tc>
          <w:tcPr>
            <w:tcW w:type="dxa" w:w="1710"/>
            <w:shd w:val="clear" w:color="auto" w:fill="F2F4FA"/>
          </w:tcPr>
          <w:p>
            <w:pPr/>
            <w:r>
              <w:rPr>
                <w:rFonts w:ascii="Calibri" w:hAnsi="Calibri"/>
                <w:b w:val="0"/>
                <w:color w:val="373741"/>
                <w:sz w:val="14"/>
              </w:rPr>
              <w:t>Indian Community Center of Garden State</w:t>
            </w:r>
          </w:p>
        </w:tc>
        <w:tc>
          <w:tcPr>
            <w:tcW w:type="dxa" w:w="1710"/>
            <w:shd w:val="clear" w:color="auto" w:fill="F2F4FA"/>
          </w:tcPr>
          <w:p>
            <w:pPr/>
            <w:r>
              <w:rPr>
                <w:rFonts w:ascii="Calibri" w:hAnsi="Calibri"/>
                <w:b w:val="0"/>
                <w:color w:val="00586C"/>
                <w:sz w:val="15"/>
              </w:rPr>
              <w:t>iccgs.org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95</w:t>
            </w:r>
          </w:p>
        </w:tc>
        <w:tc>
          <w:tcPr>
            <w:tcW w:type="dxa" w:w="1710"/>
            <w:shd w:val="clear" w:color="auto" w:fill="F2F4FA"/>
          </w:tcPr>
          <w:p>
            <w:pPr/>
            <w:r>
              <w:rPr>
                <w:rFonts w:ascii="Calibri" w:hAnsi="Calibri"/>
                <w:b w:val="0"/>
                <w:color w:val="373741"/>
                <w:sz w:val="14"/>
              </w:rPr>
              <w:t>Ireland Bengal Cultural Association (IBCA)</w:t>
            </w:r>
          </w:p>
        </w:tc>
        <w:tc>
          <w:tcPr>
            <w:tcW w:type="dxa" w:w="1710"/>
            <w:shd w:val="clear" w:color="auto" w:fill="F2F4FA"/>
          </w:tcPr>
          <w:p>
            <w:pPr/>
            <w:r>
              <w:rPr>
                <w:rFonts w:ascii="Calibri" w:hAnsi="Calibri"/>
                <w:b w:val="0"/>
                <w:color w:val="00586C"/>
                <w:sz w:val="15"/>
              </w:rPr>
              <w:t>ibca.ie</w:t>
            </w:r>
          </w:p>
        </w:tc>
        <w:tc>
          <w:tcPr>
            <w:tcW w:type="dxa" w:w="1710"/>
            <w:shd w:val="clear" w:color="auto" w:fill="F2F4FA"/>
          </w:tcPr>
          <w:p>
            <w:pPr/>
            <w:r>
              <w:rPr>
                <w:rFonts w:ascii="Calibri" w:hAnsi="Calibri"/>
                <w:b w:val="0"/>
                <w:color w:val="373741"/>
                <w:sz w:val="14"/>
              </w:rPr>
              <w:t>Ireland</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96</w:t>
            </w:r>
          </w:p>
        </w:tc>
        <w:tc>
          <w:tcPr>
            <w:tcW w:type="dxa" w:w="1710"/>
            <w:shd w:val="clear" w:color="auto" w:fill="F2F4FA"/>
          </w:tcPr>
          <w:p>
            <w:pPr/>
            <w:r>
              <w:rPr>
                <w:rFonts w:ascii="Calibri" w:hAnsi="Calibri"/>
                <w:b w:val="0"/>
                <w:color w:val="373741"/>
                <w:sz w:val="14"/>
              </w:rPr>
              <w:t>Jagriti Bangiyo Cultural Assoc. (JBCA)</w:t>
            </w:r>
          </w:p>
        </w:tc>
        <w:tc>
          <w:tcPr>
            <w:tcW w:type="dxa" w:w="1710"/>
            <w:shd w:val="clear" w:color="auto" w:fill="F2F4FA"/>
          </w:tcPr>
          <w:p>
            <w:pPr/>
            <w:r>
              <w:rPr>
                <w:rFonts w:ascii="Calibri" w:hAnsi="Calibri"/>
                <w:b w:val="0"/>
                <w:color w:val="00586C"/>
                <w:sz w:val="15"/>
              </w:rPr>
              <w:t>jbca.co.in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97</w:t>
            </w:r>
          </w:p>
        </w:tc>
        <w:tc>
          <w:tcPr>
            <w:tcW w:type="dxa" w:w="1710"/>
            <w:shd w:val="clear" w:color="auto" w:fill="F2F4FA"/>
          </w:tcPr>
          <w:p>
            <w:pPr/>
            <w:r>
              <w:rPr>
                <w:rFonts w:ascii="Calibri" w:hAnsi="Calibri"/>
                <w:b w:val="0"/>
                <w:color w:val="373741"/>
                <w:sz w:val="14"/>
              </w:rPr>
              <w:t>Jayamahal Cultural Association (JCA)</w:t>
            </w:r>
          </w:p>
        </w:tc>
        <w:tc>
          <w:tcPr>
            <w:tcW w:type="dxa" w:w="1710"/>
            <w:shd w:val="clear" w:color="auto" w:fill="F2F4FA"/>
          </w:tcPr>
          <w:p>
            <w:pPr/>
            <w:r>
              <w:rPr>
                <w:rFonts w:ascii="Calibri" w:hAnsi="Calibri"/>
                <w:b w:val="0"/>
                <w:color w:val="00586C"/>
                <w:sz w:val="15"/>
              </w:rPr>
              <w:t>jayamahal.org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98</w:t>
            </w:r>
          </w:p>
        </w:tc>
        <w:tc>
          <w:tcPr>
            <w:tcW w:type="dxa" w:w="1710"/>
            <w:shd w:val="clear" w:color="auto" w:fill="F2F4FA"/>
          </w:tcPr>
          <w:p>
            <w:pPr/>
            <w:r>
              <w:rPr>
                <w:rFonts w:ascii="Calibri" w:hAnsi="Calibri"/>
                <w:b w:val="0"/>
                <w:color w:val="373741"/>
                <w:sz w:val="14"/>
              </w:rPr>
              <w:t>Kadubeesanahalli Bengali Youth Assoc. (KABYA)</w:t>
            </w:r>
          </w:p>
        </w:tc>
        <w:tc>
          <w:tcPr>
            <w:tcW w:type="dxa" w:w="1710"/>
            <w:shd w:val="clear" w:color="auto" w:fill="F2F4FA"/>
          </w:tcPr>
          <w:p>
            <w:pPr/>
            <w:r>
              <w:rPr>
                <w:rFonts w:ascii="Calibri" w:hAnsi="Calibri"/>
                <w:b w:val="0"/>
                <w:color w:val="00586C"/>
                <w:sz w:val="15"/>
              </w:rPr>
              <w:t>kabya.in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99</w:t>
            </w:r>
          </w:p>
        </w:tc>
        <w:tc>
          <w:tcPr>
            <w:tcW w:type="dxa" w:w="1710"/>
            <w:shd w:val="clear" w:color="auto" w:fill="F2F4FA"/>
          </w:tcPr>
          <w:p>
            <w:pPr/>
            <w:r>
              <w:rPr>
                <w:rFonts w:ascii="Calibri" w:hAnsi="Calibri"/>
                <w:b w:val="0"/>
                <w:color w:val="373741"/>
                <w:sz w:val="14"/>
              </w:rPr>
              <w:t>Kallol of New Jersey</w:t>
            </w:r>
          </w:p>
        </w:tc>
        <w:tc>
          <w:tcPr>
            <w:tcW w:type="dxa" w:w="1710"/>
            <w:shd w:val="clear" w:color="auto" w:fill="F2F4FA"/>
          </w:tcPr>
          <w:p>
            <w:pPr/>
            <w:r>
              <w:rPr>
                <w:rFonts w:ascii="Calibri" w:hAnsi="Calibri"/>
                <w:b w:val="0"/>
                <w:color w:val="00586C"/>
                <w:sz w:val="15"/>
              </w:rPr>
              <w:t>kallol.com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82</w:t>
            </w:r>
          </w:p>
        </w:tc>
        <w:tc>
          <w:tcPr>
            <w:tcW w:type="dxa" w:w="1710"/>
            <w:shd w:val="clear" w:color="auto" w:fill="F2F4FA"/>
          </w:tcPr>
          <w:p>
            <w:pPr>
              <w:jc w:val="center"/>
            </w:pPr>
            <w:r>
              <w:rPr>
                <w:rFonts w:ascii="Calibri" w:hAnsi="Calibri"/>
                <w:b/>
                <w:color w:val="A88208"/>
                <w:sz w:val="14"/>
              </w:rPr>
              <w:t>9</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100</w:t>
            </w:r>
          </w:p>
        </w:tc>
        <w:tc>
          <w:tcPr>
            <w:tcW w:type="dxa" w:w="1710"/>
            <w:shd w:val="clear" w:color="auto" w:fill="F2F4FA"/>
          </w:tcPr>
          <w:p>
            <w:pPr/>
            <w:r>
              <w:rPr>
                <w:rFonts w:ascii="Calibri" w:hAnsi="Calibri"/>
                <w:b w:val="0"/>
                <w:color w:val="373741"/>
                <w:sz w:val="14"/>
              </w:rPr>
              <w:t>Kallol – Indian Bengali Assoc. Netherlands</w:t>
            </w:r>
          </w:p>
        </w:tc>
        <w:tc>
          <w:tcPr>
            <w:tcW w:type="dxa" w:w="1710"/>
            <w:shd w:val="clear" w:color="auto" w:fill="F2F4FA"/>
          </w:tcPr>
          <w:p>
            <w:pPr/>
            <w:r>
              <w:rPr>
                <w:rFonts w:ascii="Calibri" w:hAnsi="Calibri"/>
                <w:b w:val="0"/>
                <w:color w:val="00586C"/>
                <w:sz w:val="15"/>
              </w:rPr>
              <w:t>kallol.nl</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85</w:t>
            </w:r>
          </w:p>
        </w:tc>
        <w:tc>
          <w:tcPr>
            <w:tcW w:type="dxa" w:w="1710"/>
            <w:shd w:val="clear" w:color="auto" w:fill="F2F4FA"/>
          </w:tcPr>
          <w:p>
            <w:pPr>
              <w:jc w:val="center"/>
            </w:pPr>
            <w:r>
              <w:rPr>
                <w:rFonts w:ascii="Calibri" w:hAnsi="Calibri"/>
                <w:b/>
                <w:color w:val="A88208"/>
                <w:sz w:val="14"/>
              </w:rPr>
              <w:t>6</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101</w:t>
            </w:r>
          </w:p>
        </w:tc>
        <w:tc>
          <w:tcPr>
            <w:tcW w:type="dxa" w:w="1710"/>
            <w:shd w:val="clear" w:color="auto" w:fill="F2F4FA"/>
          </w:tcPr>
          <w:p>
            <w:pPr/>
            <w:r>
              <w:rPr>
                <w:rFonts w:ascii="Calibri" w:hAnsi="Calibri"/>
                <w:b w:val="0"/>
                <w:color w:val="373741"/>
                <w:sz w:val="14"/>
              </w:rPr>
              <w:t>KARBA – Kempapura Bengali Assoc.</w:t>
            </w:r>
          </w:p>
        </w:tc>
        <w:tc>
          <w:tcPr>
            <w:tcW w:type="dxa" w:w="1710"/>
            <w:shd w:val="clear" w:color="auto" w:fill="F2F4FA"/>
          </w:tcPr>
          <w:p>
            <w:pPr/>
            <w:r>
              <w:rPr>
                <w:rFonts w:ascii="Calibri" w:hAnsi="Calibri"/>
                <w:b w:val="0"/>
                <w:color w:val="00586C"/>
                <w:sz w:val="15"/>
              </w:rPr>
              <w:t>karba.online</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102</w:t>
            </w:r>
          </w:p>
        </w:tc>
        <w:tc>
          <w:tcPr>
            <w:tcW w:type="dxa" w:w="1710"/>
            <w:shd w:val="clear" w:color="auto" w:fill="F2F4FA"/>
          </w:tcPr>
          <w:p>
            <w:pPr/>
            <w:r>
              <w:rPr>
                <w:rFonts w:ascii="Calibri" w:hAnsi="Calibri"/>
                <w:b w:val="0"/>
                <w:color w:val="373741"/>
                <w:sz w:val="14"/>
              </w:rPr>
              <w:t>Kithaganur Durga Puja Assoc. (KDPA)</w:t>
            </w:r>
          </w:p>
        </w:tc>
        <w:tc>
          <w:tcPr>
            <w:tcW w:type="dxa" w:w="1710"/>
            <w:shd w:val="clear" w:color="auto" w:fill="F2F4FA"/>
          </w:tcPr>
          <w:p>
            <w:pPr/>
            <w:r>
              <w:rPr>
                <w:rFonts w:ascii="Calibri" w:hAnsi="Calibri"/>
                <w:b w:val="0"/>
                <w:color w:val="00586C"/>
                <w:sz w:val="15"/>
              </w:rPr>
              <w:t>kithaganurdpa.in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58</w:t>
            </w:r>
          </w:p>
        </w:tc>
        <w:tc>
          <w:tcPr>
            <w:tcW w:type="dxa" w:w="1710"/>
            <w:shd w:val="clear" w:color="auto" w:fill="F2F4FA"/>
          </w:tcPr>
          <w:p>
            <w:pPr>
              <w:jc w:val="center"/>
            </w:pPr>
            <w:r>
              <w:rPr>
                <w:rFonts w:ascii="Calibri" w:hAnsi="Calibri"/>
                <w:b/>
                <w:color w:val="A88208"/>
                <w:sz w:val="14"/>
              </w:rPr>
              <w:t>32</w:t>
            </w:r>
          </w:p>
        </w:tc>
        <w:tc>
          <w:tcPr>
            <w:tcW w:type="dxa" w:w="1710"/>
            <w:shd w:val="clear" w:color="auto" w:fill="F2F4FA"/>
          </w:tcPr>
          <w:p>
            <w:pPr>
              <w:jc w:val="center"/>
            </w:pPr>
            <w:r>
              <w:rPr>
                <w:rFonts w:ascii="Calibri" w:hAnsi="Calibri"/>
                <w:b w:val="0"/>
                <w:color w:val="373741"/>
                <w:sz w:val="14"/>
              </w:rPr>
              <w:t>19</w:t>
            </w:r>
          </w:p>
        </w:tc>
        <w:tc>
          <w:tcPr>
            <w:tcW w:type="dxa" w:w="1710"/>
            <w:shd w:val="clear" w:color="auto" w:fill="F2F4FA"/>
          </w:tcPr>
          <w:p>
            <w:pPr>
              <w:jc w:val="center"/>
            </w:pPr>
            <w:r>
              <w:rPr>
                <w:rFonts w:ascii="Calibri" w:hAnsi="Calibri"/>
                <w:b w:val="0"/>
                <w:color w:val="373741"/>
                <w:sz w:val="14"/>
              </w:rPr>
              <w:t>18</w:t>
            </w:r>
          </w:p>
        </w:tc>
      </w:tr>
      <w:tr>
        <w:tc>
          <w:tcPr>
            <w:tcW w:type="dxa" w:w="1710"/>
            <w:shd w:val="clear" w:color="auto" w:fill="F2F4FA"/>
          </w:tcPr>
          <w:p>
            <w:pPr>
              <w:jc w:val="center"/>
            </w:pPr>
            <w:r>
              <w:rPr>
                <w:rFonts w:ascii="Calibri" w:hAnsi="Calibri"/>
                <w:b w:val="0"/>
                <w:color w:val="696973"/>
                <w:sz w:val="14"/>
              </w:rPr>
              <w:t>103</w:t>
            </w:r>
          </w:p>
        </w:tc>
        <w:tc>
          <w:tcPr>
            <w:tcW w:type="dxa" w:w="1710"/>
            <w:shd w:val="clear" w:color="auto" w:fill="F2F4FA"/>
          </w:tcPr>
          <w:p>
            <w:pPr/>
            <w:r>
              <w:rPr>
                <w:rFonts w:ascii="Calibri" w:hAnsi="Calibri"/>
                <w:b w:val="0"/>
                <w:color w:val="373741"/>
                <w:sz w:val="14"/>
              </w:rPr>
              <w:t>Kodichikanahalli Sarbojanin Utsav Committee</w:t>
            </w:r>
          </w:p>
        </w:tc>
        <w:tc>
          <w:tcPr>
            <w:tcW w:type="dxa" w:w="1710"/>
            <w:shd w:val="clear" w:color="auto" w:fill="F2F4FA"/>
          </w:tcPr>
          <w:p>
            <w:pPr/>
            <w:r>
              <w:rPr>
                <w:rFonts w:ascii="Calibri" w:hAnsi="Calibri"/>
                <w:b w:val="0"/>
                <w:color w:val="00586C"/>
                <w:sz w:val="15"/>
              </w:rPr>
              <w:t>ksucbangalore.org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54</w:t>
            </w:r>
          </w:p>
        </w:tc>
        <w:tc>
          <w:tcPr>
            <w:tcW w:type="dxa" w:w="1710"/>
            <w:shd w:val="clear" w:color="auto" w:fill="F2F4FA"/>
          </w:tcPr>
          <w:p>
            <w:pPr>
              <w:jc w:val="center"/>
            </w:pPr>
            <w:r>
              <w:rPr>
                <w:rFonts w:ascii="Calibri" w:hAnsi="Calibri"/>
                <w:b/>
                <w:color w:val="A88208"/>
                <w:sz w:val="14"/>
              </w:rPr>
              <w:t>36</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104</w:t>
            </w:r>
          </w:p>
        </w:tc>
        <w:tc>
          <w:tcPr>
            <w:tcW w:type="dxa" w:w="1710"/>
            <w:shd w:val="clear" w:color="auto" w:fill="F2F4FA"/>
          </w:tcPr>
          <w:p>
            <w:pPr/>
            <w:r>
              <w:rPr>
                <w:rFonts w:ascii="Calibri" w:hAnsi="Calibri"/>
                <w:b w:val="0"/>
                <w:color w:val="373741"/>
                <w:sz w:val="14"/>
              </w:rPr>
              <w:t>Kolkata Cultural Society Japan (KCSJ)</w:t>
            </w:r>
          </w:p>
        </w:tc>
        <w:tc>
          <w:tcPr>
            <w:tcW w:type="dxa" w:w="1710"/>
            <w:shd w:val="clear" w:color="auto" w:fill="F2F4FA"/>
          </w:tcPr>
          <w:p>
            <w:pPr/>
            <w:r>
              <w:rPr>
                <w:rFonts w:ascii="Calibri" w:hAnsi="Calibri"/>
                <w:b w:val="0"/>
                <w:color w:val="00586C"/>
                <w:sz w:val="15"/>
              </w:rPr>
              <w:t>kcsj2006.org</w:t>
            </w:r>
          </w:p>
        </w:tc>
        <w:tc>
          <w:tcPr>
            <w:tcW w:type="dxa" w:w="1710"/>
            <w:shd w:val="clear" w:color="auto" w:fill="F2F4FA"/>
          </w:tcPr>
          <w:p>
            <w:pPr/>
            <w:r>
              <w:rPr>
                <w:rFonts w:ascii="Calibri" w:hAnsi="Calibri"/>
                <w:b w:val="0"/>
                <w:color w:val="373741"/>
                <w:sz w:val="14"/>
              </w:rPr>
              <w:t>Japan</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105</w:t>
            </w:r>
          </w:p>
        </w:tc>
        <w:tc>
          <w:tcPr>
            <w:tcW w:type="dxa" w:w="1710"/>
            <w:shd w:val="clear" w:color="auto" w:fill="F2F4FA"/>
          </w:tcPr>
          <w:p>
            <w:pPr/>
            <w:r>
              <w:rPr>
                <w:rFonts w:ascii="Calibri" w:hAnsi="Calibri"/>
                <w:b w:val="0"/>
                <w:color w:val="373741"/>
                <w:sz w:val="14"/>
              </w:rPr>
              <w:t>London Durga Puja Dusserah Assoc. (Hampstead)</w:t>
            </w:r>
          </w:p>
        </w:tc>
        <w:tc>
          <w:tcPr>
            <w:tcW w:type="dxa" w:w="1710"/>
            <w:shd w:val="clear" w:color="auto" w:fill="F2F4FA"/>
          </w:tcPr>
          <w:p>
            <w:pPr/>
            <w:r>
              <w:rPr>
                <w:rFonts w:ascii="Calibri" w:hAnsi="Calibri"/>
                <w:b w:val="0"/>
                <w:color w:val="00586C"/>
                <w:sz w:val="15"/>
              </w:rPr>
              <w:t>hampsteadpujacommittee.co.uk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106</w:t>
            </w:r>
          </w:p>
        </w:tc>
        <w:tc>
          <w:tcPr>
            <w:tcW w:type="dxa" w:w="1710"/>
            <w:shd w:val="clear" w:color="auto" w:fill="F2F4FA"/>
          </w:tcPr>
          <w:p>
            <w:pPr/>
            <w:r>
              <w:rPr>
                <w:rFonts w:ascii="Calibri" w:hAnsi="Calibri"/>
                <w:b w:val="0"/>
                <w:color w:val="373741"/>
                <w:sz w:val="14"/>
              </w:rPr>
              <w:t>London Durgotsav Committee</w:t>
            </w:r>
          </w:p>
        </w:tc>
        <w:tc>
          <w:tcPr>
            <w:tcW w:type="dxa" w:w="1710"/>
            <w:shd w:val="clear" w:color="auto" w:fill="F2F4FA"/>
          </w:tcPr>
          <w:p>
            <w:pPr/>
            <w:r>
              <w:rPr>
                <w:rFonts w:ascii="Calibri" w:hAnsi="Calibri"/>
                <w:b w:val="0"/>
                <w:color w:val="00586C"/>
                <w:sz w:val="15"/>
              </w:rPr>
              <w:t>londonpuja.co.uk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76</w:t>
            </w:r>
          </w:p>
        </w:tc>
        <w:tc>
          <w:tcPr>
            <w:tcW w:type="dxa" w:w="1710"/>
            <w:shd w:val="clear" w:color="auto" w:fill="F2F4FA"/>
          </w:tcPr>
          <w:p>
            <w:pPr>
              <w:jc w:val="center"/>
            </w:pPr>
            <w:r>
              <w:rPr>
                <w:rFonts w:ascii="Calibri" w:hAnsi="Calibri"/>
                <w:b/>
                <w:color w:val="A88208"/>
                <w:sz w:val="14"/>
              </w:rPr>
              <w:t>14</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107</w:t>
            </w:r>
          </w:p>
        </w:tc>
        <w:tc>
          <w:tcPr>
            <w:tcW w:type="dxa" w:w="1710"/>
            <w:shd w:val="clear" w:color="auto" w:fill="F2F4FA"/>
          </w:tcPr>
          <w:p>
            <w:pPr/>
            <w:r>
              <w:rPr>
                <w:rFonts w:ascii="Calibri" w:hAnsi="Calibri"/>
                <w:b w:val="0"/>
                <w:color w:val="373741"/>
                <w:sz w:val="14"/>
              </w:rPr>
              <w:t>Lower Mainland Bengali Cultural Society</w:t>
            </w:r>
          </w:p>
        </w:tc>
        <w:tc>
          <w:tcPr>
            <w:tcW w:type="dxa" w:w="1710"/>
            <w:shd w:val="clear" w:color="auto" w:fill="F2F4FA"/>
          </w:tcPr>
          <w:p>
            <w:pPr/>
            <w:r>
              <w:rPr>
                <w:rFonts w:ascii="Calibri" w:hAnsi="Calibri"/>
                <w:b w:val="0"/>
                <w:color w:val="00586C"/>
                <w:sz w:val="15"/>
              </w:rPr>
              <w:t>lmbcs.org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57</w:t>
            </w:r>
          </w:p>
        </w:tc>
        <w:tc>
          <w:tcPr>
            <w:tcW w:type="dxa" w:w="1710"/>
            <w:shd w:val="clear" w:color="auto" w:fill="F2F4FA"/>
          </w:tcPr>
          <w:p>
            <w:pPr>
              <w:jc w:val="center"/>
            </w:pPr>
            <w:r>
              <w:rPr>
                <w:rFonts w:ascii="Calibri" w:hAnsi="Calibri"/>
                <w:b/>
                <w:color w:val="A88208"/>
                <w:sz w:val="14"/>
              </w:rPr>
              <w:t>33</w:t>
            </w:r>
          </w:p>
        </w:tc>
        <w:tc>
          <w:tcPr>
            <w:tcW w:type="dxa" w:w="1710"/>
            <w:shd w:val="clear" w:color="auto" w:fill="F2F4FA"/>
          </w:tcPr>
          <w:p>
            <w:pPr>
              <w:jc w:val="center"/>
            </w:pPr>
            <w:r>
              <w:rPr>
                <w:rFonts w:ascii="Calibri" w:hAnsi="Calibri"/>
                <w:b w:val="0"/>
                <w:color w:val="373741"/>
                <w:sz w:val="14"/>
              </w:rPr>
              <w:t>25</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108</w:t>
            </w:r>
          </w:p>
        </w:tc>
        <w:tc>
          <w:tcPr>
            <w:tcW w:type="dxa" w:w="1710"/>
            <w:shd w:val="clear" w:color="auto" w:fill="F2F4FA"/>
          </w:tcPr>
          <w:p>
            <w:pPr/>
            <w:r>
              <w:rPr>
                <w:rFonts w:ascii="Calibri" w:hAnsi="Calibri"/>
                <w:b w:val="0"/>
                <w:color w:val="373741"/>
                <w:sz w:val="14"/>
              </w:rPr>
              <w:t>Maitree e.V. (Stuttgart Sarbojonin Durgapuja)</w:t>
            </w:r>
          </w:p>
        </w:tc>
        <w:tc>
          <w:tcPr>
            <w:tcW w:type="dxa" w:w="1710"/>
            <w:shd w:val="clear" w:color="auto" w:fill="F2F4FA"/>
          </w:tcPr>
          <w:p>
            <w:pPr/>
            <w:r>
              <w:rPr>
                <w:rFonts w:ascii="Calibri" w:hAnsi="Calibri"/>
                <w:b w:val="0"/>
                <w:color w:val="00586C"/>
                <w:sz w:val="15"/>
              </w:rPr>
              <w:t>maitree-ev.org</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109</w:t>
            </w:r>
          </w:p>
        </w:tc>
        <w:tc>
          <w:tcPr>
            <w:tcW w:type="dxa" w:w="1710"/>
            <w:shd w:val="clear" w:color="auto" w:fill="F2F4FA"/>
          </w:tcPr>
          <w:p>
            <w:pPr/>
            <w:r>
              <w:rPr>
                <w:rFonts w:ascii="Calibri" w:hAnsi="Calibri"/>
                <w:b w:val="0"/>
                <w:color w:val="373741"/>
                <w:sz w:val="14"/>
              </w:rPr>
              <w:t>Malaysian Bengalee Association (MBA)</w:t>
            </w:r>
          </w:p>
        </w:tc>
        <w:tc>
          <w:tcPr>
            <w:tcW w:type="dxa" w:w="1710"/>
            <w:shd w:val="clear" w:color="auto" w:fill="F2F4FA"/>
          </w:tcPr>
          <w:p>
            <w:pPr/>
            <w:r>
              <w:rPr>
                <w:rFonts w:ascii="Calibri" w:hAnsi="Calibri"/>
                <w:b w:val="0"/>
                <w:color w:val="00586C"/>
                <w:sz w:val="15"/>
              </w:rPr>
              <w:t>mba.org.my</w:t>
            </w:r>
          </w:p>
        </w:tc>
        <w:tc>
          <w:tcPr>
            <w:tcW w:type="dxa" w:w="1710"/>
            <w:shd w:val="clear" w:color="auto" w:fill="F2F4FA"/>
          </w:tcPr>
          <w:p>
            <w:pPr/>
            <w:r>
              <w:rPr>
                <w:rFonts w:ascii="Calibri" w:hAnsi="Calibri"/>
                <w:b w:val="0"/>
                <w:color w:val="373741"/>
                <w:sz w:val="14"/>
              </w:rPr>
              <w:t>Malaysia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110</w:t>
            </w:r>
          </w:p>
        </w:tc>
        <w:tc>
          <w:tcPr>
            <w:tcW w:type="dxa" w:w="1710"/>
            <w:shd w:val="clear" w:color="auto" w:fill="F2F4FA"/>
          </w:tcPr>
          <w:p>
            <w:pPr/>
            <w:r>
              <w:rPr>
                <w:rFonts w:ascii="Calibri" w:hAnsi="Calibri"/>
                <w:b w:val="0"/>
                <w:color w:val="373741"/>
                <w:sz w:val="14"/>
              </w:rPr>
              <w:t>Meerapur Barwari Durga Puja Committee</w:t>
            </w:r>
          </w:p>
        </w:tc>
        <w:tc>
          <w:tcPr>
            <w:tcW w:type="dxa" w:w="1710"/>
            <w:shd w:val="clear" w:color="auto" w:fill="F2F4FA"/>
          </w:tcPr>
          <w:p>
            <w:pPr/>
            <w:r>
              <w:rPr>
                <w:rFonts w:ascii="Calibri" w:hAnsi="Calibri"/>
                <w:b w:val="0"/>
                <w:color w:val="00586C"/>
                <w:sz w:val="15"/>
              </w:rPr>
              <w:t>meerapurdurgapuja.com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54</w:t>
            </w:r>
          </w:p>
        </w:tc>
        <w:tc>
          <w:tcPr>
            <w:tcW w:type="dxa" w:w="1710"/>
            <w:shd w:val="clear" w:color="auto" w:fill="F2F4FA"/>
          </w:tcPr>
          <w:p>
            <w:pPr>
              <w:jc w:val="center"/>
            </w:pPr>
            <w:r>
              <w:rPr>
                <w:rFonts w:ascii="Calibri" w:hAnsi="Calibri"/>
                <w:b/>
                <w:color w:val="A88208"/>
                <w:sz w:val="14"/>
              </w:rPr>
              <w:t>36</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111</w:t>
            </w:r>
          </w:p>
        </w:tc>
        <w:tc>
          <w:tcPr>
            <w:tcW w:type="dxa" w:w="1710"/>
            <w:shd w:val="clear" w:color="auto" w:fill="F2F4FA"/>
          </w:tcPr>
          <w:p>
            <w:pPr/>
            <w:r>
              <w:rPr>
                <w:rFonts w:ascii="Calibri" w:hAnsi="Calibri"/>
                <w:b w:val="0"/>
                <w:color w:val="373741"/>
                <w:sz w:val="14"/>
              </w:rPr>
              <w:t>Mexico Bengali Association</w:t>
            </w:r>
          </w:p>
        </w:tc>
        <w:tc>
          <w:tcPr>
            <w:tcW w:type="dxa" w:w="1710"/>
            <w:shd w:val="clear" w:color="auto" w:fill="F2F4FA"/>
          </w:tcPr>
          <w:p>
            <w:pPr/>
            <w:r>
              <w:rPr>
                <w:rFonts w:ascii="Calibri" w:hAnsi="Calibri"/>
                <w:b w:val="0"/>
                <w:color w:val="00586C"/>
                <w:sz w:val="15"/>
              </w:rPr>
              <w:t>mexicobengali.org</w:t>
            </w:r>
          </w:p>
        </w:tc>
        <w:tc>
          <w:tcPr>
            <w:tcW w:type="dxa" w:w="1710"/>
            <w:shd w:val="clear" w:color="auto" w:fill="F2F4FA"/>
          </w:tcPr>
          <w:p>
            <w:pPr/>
            <w:r>
              <w:rPr>
                <w:rFonts w:ascii="Calibri" w:hAnsi="Calibri"/>
                <w:b w:val="0"/>
                <w:color w:val="373741"/>
                <w:sz w:val="14"/>
              </w:rPr>
              <w:t>Mexico</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31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112</w:t>
            </w:r>
          </w:p>
        </w:tc>
        <w:tc>
          <w:tcPr>
            <w:tcW w:type="dxa" w:w="1710"/>
            <w:shd w:val="clear" w:color="auto" w:fill="F2F4FA"/>
          </w:tcPr>
          <w:p>
            <w:pPr/>
            <w:r>
              <w:rPr>
                <w:rFonts w:ascii="Calibri" w:hAnsi="Calibri"/>
                <w:b w:val="0"/>
                <w:color w:val="373741"/>
                <w:sz w:val="14"/>
              </w:rPr>
              <w:t>Milan Durga Puja</w:t>
            </w:r>
          </w:p>
        </w:tc>
        <w:tc>
          <w:tcPr>
            <w:tcW w:type="dxa" w:w="1710"/>
            <w:shd w:val="clear" w:color="auto" w:fill="F2F4FA"/>
          </w:tcPr>
          <w:p>
            <w:pPr/>
            <w:r>
              <w:rPr>
                <w:rFonts w:ascii="Calibri" w:hAnsi="Calibri"/>
                <w:b w:val="0"/>
                <w:color w:val="00586C"/>
                <w:sz w:val="15"/>
              </w:rPr>
              <w:t>milandurgapuja.it</w:t>
            </w:r>
          </w:p>
        </w:tc>
        <w:tc>
          <w:tcPr>
            <w:tcW w:type="dxa" w:w="1710"/>
            <w:shd w:val="clear" w:color="auto" w:fill="F2F4FA"/>
          </w:tcPr>
          <w:p>
            <w:pPr/>
            <w:r>
              <w:rPr>
                <w:rFonts w:ascii="Calibri" w:hAnsi="Calibri"/>
                <w:b w:val="0"/>
                <w:color w:val="373741"/>
                <w:sz w:val="14"/>
              </w:rPr>
              <w:t>Italy</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113</w:t>
            </w:r>
          </w:p>
        </w:tc>
        <w:tc>
          <w:tcPr>
            <w:tcW w:type="dxa" w:w="1710"/>
            <w:shd w:val="clear" w:color="auto" w:fill="F2F4FA"/>
          </w:tcPr>
          <w:p>
            <w:pPr/>
            <w:r>
              <w:rPr>
                <w:rFonts w:ascii="Calibri" w:hAnsi="Calibri"/>
                <w:b w:val="0"/>
                <w:color w:val="373741"/>
                <w:sz w:val="14"/>
              </w:rPr>
              <w:t>Moitri Bengali Assoc. (Greater Seattle)</w:t>
            </w:r>
          </w:p>
        </w:tc>
        <w:tc>
          <w:tcPr>
            <w:tcW w:type="dxa" w:w="1710"/>
            <w:shd w:val="clear" w:color="auto" w:fill="F2F4FA"/>
          </w:tcPr>
          <w:p>
            <w:pPr/>
            <w:r>
              <w:rPr>
                <w:rFonts w:ascii="Calibri" w:hAnsi="Calibri"/>
                <w:b w:val="0"/>
                <w:color w:val="00586C"/>
                <w:sz w:val="15"/>
              </w:rPr>
              <w:t>moitri.org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17</w:t>
            </w:r>
          </w:p>
        </w:tc>
      </w:tr>
      <w:tr>
        <w:tc>
          <w:tcPr>
            <w:tcW w:type="dxa" w:w="1710"/>
            <w:shd w:val="clear" w:color="auto" w:fill="F2F4FA"/>
          </w:tcPr>
          <w:p>
            <w:pPr>
              <w:jc w:val="center"/>
            </w:pPr>
            <w:r>
              <w:rPr>
                <w:rFonts w:ascii="Calibri" w:hAnsi="Calibri"/>
                <w:b w:val="0"/>
                <w:color w:val="696973"/>
                <w:sz w:val="14"/>
              </w:rPr>
              <w:t>114</w:t>
            </w:r>
          </w:p>
        </w:tc>
        <w:tc>
          <w:tcPr>
            <w:tcW w:type="dxa" w:w="1710"/>
            <w:shd w:val="clear" w:color="auto" w:fill="F2F4FA"/>
          </w:tcPr>
          <w:p>
            <w:pPr/>
            <w:r>
              <w:rPr>
                <w:rFonts w:ascii="Calibri" w:hAnsi="Calibri"/>
                <w:b w:val="0"/>
                <w:color w:val="373741"/>
                <w:sz w:val="14"/>
              </w:rPr>
              <w:t>Mudiali Club</w:t>
            </w:r>
          </w:p>
        </w:tc>
        <w:tc>
          <w:tcPr>
            <w:tcW w:type="dxa" w:w="1710"/>
            <w:shd w:val="clear" w:color="auto" w:fill="F2F4FA"/>
          </w:tcPr>
          <w:p>
            <w:pPr/>
            <w:r>
              <w:rPr>
                <w:rFonts w:ascii="Calibri" w:hAnsi="Calibri"/>
                <w:b w:val="0"/>
                <w:color w:val="00586C"/>
                <w:sz w:val="15"/>
              </w:rPr>
              <w:t>mudialiclub.org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115</w:t>
            </w:r>
          </w:p>
        </w:tc>
        <w:tc>
          <w:tcPr>
            <w:tcW w:type="dxa" w:w="1710"/>
            <w:shd w:val="clear" w:color="auto" w:fill="F2F4FA"/>
          </w:tcPr>
          <w:p>
            <w:pPr/>
            <w:r>
              <w:rPr>
                <w:rFonts w:ascii="Calibri" w:hAnsi="Calibri"/>
                <w:b w:val="0"/>
                <w:color w:val="373741"/>
                <w:sz w:val="14"/>
              </w:rPr>
              <w:t>Nandan Bengali Assoc. of Atlanta</w:t>
            </w:r>
          </w:p>
        </w:tc>
        <w:tc>
          <w:tcPr>
            <w:tcW w:type="dxa" w:w="1710"/>
            <w:shd w:val="clear" w:color="auto" w:fill="F2F4FA"/>
          </w:tcPr>
          <w:p>
            <w:pPr/>
            <w:r>
              <w:rPr>
                <w:rFonts w:ascii="Calibri" w:hAnsi="Calibri"/>
                <w:b w:val="0"/>
                <w:color w:val="00586C"/>
                <w:sz w:val="15"/>
              </w:rPr>
              <w:t>nandanatl.org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78</w:t>
            </w:r>
          </w:p>
        </w:tc>
        <w:tc>
          <w:tcPr>
            <w:tcW w:type="dxa" w:w="1710"/>
            <w:shd w:val="clear" w:color="auto" w:fill="F2F4FA"/>
          </w:tcPr>
          <w:p>
            <w:pPr>
              <w:jc w:val="center"/>
            </w:pPr>
            <w:r>
              <w:rPr>
                <w:rFonts w:ascii="Calibri" w:hAnsi="Calibri"/>
                <w:b/>
                <w:color w:val="A88208"/>
                <w:sz w:val="14"/>
              </w:rPr>
              <w:t>13</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116</w:t>
            </w:r>
          </w:p>
        </w:tc>
        <w:tc>
          <w:tcPr>
            <w:tcW w:type="dxa" w:w="1710"/>
            <w:shd w:val="clear" w:color="auto" w:fill="F2F4FA"/>
          </w:tcPr>
          <w:p>
            <w:pPr/>
            <w:r>
              <w:rPr>
                <w:rFonts w:ascii="Calibri" w:hAnsi="Calibri"/>
                <w:b w:val="0"/>
                <w:color w:val="373741"/>
                <w:sz w:val="14"/>
              </w:rPr>
              <w:t>Nordic Bengali Association</w:t>
            </w:r>
          </w:p>
        </w:tc>
        <w:tc>
          <w:tcPr>
            <w:tcW w:type="dxa" w:w="1710"/>
            <w:shd w:val="clear" w:color="auto" w:fill="F2F4FA"/>
          </w:tcPr>
          <w:p>
            <w:pPr/>
            <w:r>
              <w:rPr>
                <w:rFonts w:ascii="Calibri" w:hAnsi="Calibri"/>
                <w:b w:val="0"/>
                <w:color w:val="00586C"/>
                <w:sz w:val="15"/>
              </w:rPr>
              <w:t>nordicbengali.se</w:t>
            </w:r>
          </w:p>
        </w:tc>
        <w:tc>
          <w:tcPr>
            <w:tcW w:type="dxa" w:w="1710"/>
            <w:shd w:val="clear" w:color="auto" w:fill="F2F4FA"/>
          </w:tcPr>
          <w:p>
            <w:pPr/>
            <w:r>
              <w:rPr>
                <w:rFonts w:ascii="Calibri" w:hAnsi="Calibri"/>
                <w:b w:val="0"/>
                <w:color w:val="373741"/>
                <w:sz w:val="14"/>
              </w:rPr>
              <w:t>Sweden</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117</w:t>
            </w:r>
          </w:p>
        </w:tc>
        <w:tc>
          <w:tcPr>
            <w:tcW w:type="dxa" w:w="1710"/>
            <w:shd w:val="clear" w:color="auto" w:fill="F2F4FA"/>
          </w:tcPr>
          <w:p>
            <w:pPr/>
            <w:r>
              <w:rPr>
                <w:rFonts w:ascii="Calibri" w:hAnsi="Calibri"/>
                <w:b w:val="0"/>
                <w:color w:val="373741"/>
                <w:sz w:val="14"/>
              </w:rPr>
              <w:t>North East England Bengali Puja Assoc. (NEEBPA)</w:t>
            </w:r>
          </w:p>
        </w:tc>
        <w:tc>
          <w:tcPr>
            <w:tcW w:type="dxa" w:w="1710"/>
            <w:shd w:val="clear" w:color="auto" w:fill="F2F4FA"/>
          </w:tcPr>
          <w:p>
            <w:pPr/>
            <w:r>
              <w:rPr>
                <w:rFonts w:ascii="Calibri" w:hAnsi="Calibri"/>
                <w:b w:val="0"/>
                <w:color w:val="00586C"/>
                <w:sz w:val="15"/>
              </w:rPr>
              <w:t>neebpa.org.uk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118</w:t>
            </w:r>
          </w:p>
        </w:tc>
        <w:tc>
          <w:tcPr>
            <w:tcW w:type="dxa" w:w="1710"/>
            <w:shd w:val="clear" w:color="auto" w:fill="F2F4FA"/>
          </w:tcPr>
          <w:p>
            <w:pPr/>
            <w:r>
              <w:rPr>
                <w:rFonts w:ascii="Calibri" w:hAnsi="Calibri"/>
                <w:b w:val="0"/>
                <w:color w:val="373741"/>
                <w:sz w:val="14"/>
              </w:rPr>
              <w:t>North Jersey Bengali Assoc. (NJBA)</w:t>
            </w:r>
          </w:p>
        </w:tc>
        <w:tc>
          <w:tcPr>
            <w:tcW w:type="dxa" w:w="1710"/>
            <w:shd w:val="clear" w:color="auto" w:fill="F2F4FA"/>
          </w:tcPr>
          <w:p>
            <w:pPr/>
            <w:r>
              <w:rPr>
                <w:rFonts w:ascii="Calibri" w:hAnsi="Calibri"/>
                <w:b w:val="0"/>
                <w:color w:val="00586C"/>
                <w:sz w:val="15"/>
              </w:rPr>
              <w:t>njbausa.org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55</w:t>
            </w:r>
          </w:p>
        </w:tc>
        <w:tc>
          <w:tcPr>
            <w:tcW w:type="dxa" w:w="1710"/>
            <w:shd w:val="clear" w:color="auto" w:fill="F2F4FA"/>
          </w:tcPr>
          <w:p>
            <w:pPr>
              <w:jc w:val="center"/>
            </w:pPr>
            <w:r>
              <w:rPr>
                <w:rFonts w:ascii="Calibri" w:hAnsi="Calibri"/>
                <w:b/>
                <w:color w:val="A88208"/>
                <w:sz w:val="14"/>
              </w:rPr>
              <w:t>35</w:t>
            </w:r>
          </w:p>
        </w:tc>
        <w:tc>
          <w:tcPr>
            <w:tcW w:type="dxa" w:w="1710"/>
            <w:shd w:val="clear" w:color="auto" w:fill="F2F4FA"/>
          </w:tcPr>
          <w:p>
            <w:pPr>
              <w:jc w:val="center"/>
            </w:pPr>
            <w:r>
              <w:rPr>
                <w:rFonts w:ascii="Calibri" w:hAnsi="Calibri"/>
                <w:b w:val="0"/>
                <w:color w:val="373741"/>
                <w:sz w:val="14"/>
              </w:rPr>
              <w:t>27</w:t>
            </w:r>
          </w:p>
        </w:tc>
        <w:tc>
          <w:tcPr>
            <w:tcW w:type="dxa" w:w="1710"/>
            <w:shd w:val="clear" w:color="auto" w:fill="F2F4FA"/>
          </w:tcPr>
          <w:p>
            <w:pPr>
              <w:jc w:val="center"/>
            </w:pPr>
            <w:r>
              <w:rPr>
                <w:rFonts w:ascii="Calibri" w:hAnsi="Calibri"/>
                <w:b w:val="0"/>
                <w:color w:val="373741"/>
                <w:sz w:val="14"/>
              </w:rPr>
              <w:t>19</w:t>
            </w:r>
          </w:p>
        </w:tc>
      </w:tr>
      <w:tr>
        <w:tc>
          <w:tcPr>
            <w:tcW w:type="dxa" w:w="1710"/>
            <w:shd w:val="clear" w:color="auto" w:fill="F2F4FA"/>
          </w:tcPr>
          <w:p>
            <w:pPr>
              <w:jc w:val="center"/>
            </w:pPr>
            <w:r>
              <w:rPr>
                <w:rFonts w:ascii="Calibri" w:hAnsi="Calibri"/>
                <w:b w:val="0"/>
                <w:color w:val="696973"/>
                <w:sz w:val="14"/>
              </w:rPr>
              <w:t>119</w:t>
            </w:r>
          </w:p>
        </w:tc>
        <w:tc>
          <w:tcPr>
            <w:tcW w:type="dxa" w:w="1710"/>
            <w:shd w:val="clear" w:color="auto" w:fill="F2F4FA"/>
          </w:tcPr>
          <w:p>
            <w:pPr/>
            <w:r>
              <w:rPr>
                <w:rFonts w:ascii="Calibri" w:hAnsi="Calibri"/>
                <w:b w:val="0"/>
                <w:color w:val="373741"/>
                <w:sz w:val="14"/>
              </w:rPr>
              <w:t>North London Durga Puja</w:t>
            </w:r>
          </w:p>
        </w:tc>
        <w:tc>
          <w:tcPr>
            <w:tcW w:type="dxa" w:w="1710"/>
            <w:shd w:val="clear" w:color="auto" w:fill="F2F4FA"/>
          </w:tcPr>
          <w:p>
            <w:pPr/>
            <w:r>
              <w:rPr>
                <w:rFonts w:ascii="Calibri" w:hAnsi="Calibri"/>
                <w:b w:val="0"/>
                <w:color w:val="00586C"/>
                <w:sz w:val="15"/>
              </w:rPr>
              <w:t>londondurgapuja.com</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120</w:t>
            </w:r>
          </w:p>
        </w:tc>
        <w:tc>
          <w:tcPr>
            <w:tcW w:type="dxa" w:w="1710"/>
            <w:shd w:val="clear" w:color="auto" w:fill="F2F4FA"/>
          </w:tcPr>
          <w:p>
            <w:pPr/>
            <w:r>
              <w:rPr>
                <w:rFonts w:ascii="Calibri" w:hAnsi="Calibri"/>
                <w:b w:val="0"/>
                <w:color w:val="373741"/>
                <w:sz w:val="14"/>
              </w:rPr>
              <w:t>Oikotan Hebbal Cultural Society</w:t>
            </w:r>
          </w:p>
        </w:tc>
        <w:tc>
          <w:tcPr>
            <w:tcW w:type="dxa" w:w="1710"/>
            <w:shd w:val="clear" w:color="auto" w:fill="F2F4FA"/>
          </w:tcPr>
          <w:p>
            <w:pPr/>
            <w:r>
              <w:rPr>
                <w:rFonts w:ascii="Calibri" w:hAnsi="Calibri"/>
                <w:b w:val="0"/>
                <w:color w:val="00586C"/>
                <w:sz w:val="15"/>
              </w:rPr>
              <w:t>oikotan.in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79</w:t>
            </w:r>
          </w:p>
        </w:tc>
        <w:tc>
          <w:tcPr>
            <w:tcW w:type="dxa" w:w="1710"/>
            <w:shd w:val="clear" w:color="auto" w:fill="F2F4FA"/>
          </w:tcPr>
          <w:p>
            <w:pPr>
              <w:jc w:val="center"/>
            </w:pPr>
            <w:r>
              <w:rPr>
                <w:rFonts w:ascii="Calibri" w:hAnsi="Calibri"/>
                <w:b/>
                <w:color w:val="A88208"/>
                <w:sz w:val="14"/>
              </w:rPr>
              <w:t>12</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121</w:t>
            </w:r>
          </w:p>
        </w:tc>
        <w:tc>
          <w:tcPr>
            <w:tcW w:type="dxa" w:w="1710"/>
            <w:shd w:val="clear" w:color="auto" w:fill="F2F4FA"/>
          </w:tcPr>
          <w:p>
            <w:pPr/>
            <w:r>
              <w:rPr>
                <w:rFonts w:ascii="Calibri" w:hAnsi="Calibri"/>
                <w:b w:val="0"/>
                <w:color w:val="373741"/>
                <w:sz w:val="14"/>
              </w:rPr>
              <w:t>Orlando Durga Puja (Anjali Hindu Society)</w:t>
            </w:r>
          </w:p>
        </w:tc>
        <w:tc>
          <w:tcPr>
            <w:tcW w:type="dxa" w:w="1710"/>
            <w:shd w:val="clear" w:color="auto" w:fill="F2F4FA"/>
          </w:tcPr>
          <w:p>
            <w:pPr/>
            <w:r>
              <w:rPr>
                <w:rFonts w:ascii="Calibri" w:hAnsi="Calibri"/>
                <w:b w:val="0"/>
                <w:color w:val="00586C"/>
                <w:sz w:val="15"/>
              </w:rPr>
              <w:t>orlandodurgapuja.com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50</w:t>
            </w:r>
          </w:p>
        </w:tc>
        <w:tc>
          <w:tcPr>
            <w:tcW w:type="dxa" w:w="1710"/>
            <w:shd w:val="clear" w:color="auto" w:fill="F2F4FA"/>
          </w:tcPr>
          <w:p>
            <w:pPr>
              <w:jc w:val="center"/>
            </w:pPr>
            <w:r>
              <w:rPr>
                <w:rFonts w:ascii="Calibri" w:hAnsi="Calibri"/>
                <w:b/>
                <w:color w:val="A88208"/>
                <w:sz w:val="14"/>
              </w:rPr>
              <w:t>39</w:t>
            </w:r>
          </w:p>
        </w:tc>
        <w:tc>
          <w:tcPr>
            <w:tcW w:type="dxa" w:w="1710"/>
            <w:shd w:val="clear" w:color="auto" w:fill="F2F4FA"/>
          </w:tcPr>
          <w:p>
            <w:pPr>
              <w:jc w:val="center"/>
            </w:pPr>
            <w:r>
              <w:rPr>
                <w:rFonts w:ascii="Calibri" w:hAnsi="Calibri"/>
                <w:b w:val="0"/>
                <w:color w:val="373741"/>
                <w:sz w:val="14"/>
              </w:rPr>
              <w:t>29</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122</w:t>
            </w:r>
          </w:p>
        </w:tc>
        <w:tc>
          <w:tcPr>
            <w:tcW w:type="dxa" w:w="1710"/>
            <w:shd w:val="clear" w:color="auto" w:fill="F2F4FA"/>
          </w:tcPr>
          <w:p>
            <w:pPr/>
            <w:r>
              <w:rPr>
                <w:rFonts w:ascii="Calibri" w:hAnsi="Calibri"/>
                <w:b w:val="0"/>
                <w:color w:val="373741"/>
                <w:sz w:val="14"/>
              </w:rPr>
              <w:t>Oslo Probasee Bangali</w:t>
            </w:r>
          </w:p>
        </w:tc>
        <w:tc>
          <w:tcPr>
            <w:tcW w:type="dxa" w:w="1710"/>
            <w:shd w:val="clear" w:color="auto" w:fill="F2F4FA"/>
          </w:tcPr>
          <w:p>
            <w:pPr/>
            <w:r>
              <w:rPr>
                <w:rFonts w:ascii="Calibri" w:hAnsi="Calibri"/>
                <w:b w:val="0"/>
                <w:color w:val="00586C"/>
                <w:sz w:val="15"/>
              </w:rPr>
              <w:t>osloprobaseebangali.org</w:t>
            </w:r>
          </w:p>
        </w:tc>
        <w:tc>
          <w:tcPr>
            <w:tcW w:type="dxa" w:w="1710"/>
            <w:shd w:val="clear" w:color="auto" w:fill="F2F4FA"/>
          </w:tcPr>
          <w:p>
            <w:pPr/>
            <w:r>
              <w:rPr>
                <w:rFonts w:ascii="Calibri" w:hAnsi="Calibri"/>
                <w:b w:val="0"/>
                <w:color w:val="373741"/>
                <w:sz w:val="14"/>
              </w:rPr>
              <w:t>Norway</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123</w:t>
            </w:r>
          </w:p>
        </w:tc>
        <w:tc>
          <w:tcPr>
            <w:tcW w:type="dxa" w:w="1710"/>
            <w:shd w:val="clear" w:color="auto" w:fill="F2F4FA"/>
          </w:tcPr>
          <w:p>
            <w:pPr/>
            <w:r>
              <w:rPr>
                <w:rFonts w:ascii="Calibri" w:hAnsi="Calibri"/>
                <w:b w:val="0"/>
                <w:color w:val="373741"/>
                <w:sz w:val="14"/>
              </w:rPr>
              <w:t>Poorva Bangalore Cultural Assoc. (PBCA)</w:t>
            </w:r>
          </w:p>
        </w:tc>
        <w:tc>
          <w:tcPr>
            <w:tcW w:type="dxa" w:w="1710"/>
            <w:shd w:val="clear" w:color="auto" w:fill="F2F4FA"/>
          </w:tcPr>
          <w:p>
            <w:pPr/>
            <w:r>
              <w:rPr>
                <w:rFonts w:ascii="Calibri" w:hAnsi="Calibri"/>
                <w:b w:val="0"/>
                <w:color w:val="00586C"/>
                <w:sz w:val="15"/>
              </w:rPr>
              <w:t>pbca.in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81</w:t>
            </w:r>
          </w:p>
        </w:tc>
        <w:tc>
          <w:tcPr>
            <w:tcW w:type="dxa" w:w="1710"/>
            <w:shd w:val="clear" w:color="auto" w:fill="F2F4FA"/>
          </w:tcPr>
          <w:p>
            <w:pPr>
              <w:jc w:val="center"/>
            </w:pPr>
            <w:r>
              <w:rPr>
                <w:rFonts w:ascii="Calibri" w:hAnsi="Calibri"/>
                <w:b/>
                <w:color w:val="A88208"/>
                <w:sz w:val="14"/>
              </w:rPr>
              <w:t>10</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124</w:t>
            </w:r>
          </w:p>
        </w:tc>
        <w:tc>
          <w:tcPr>
            <w:tcW w:type="dxa" w:w="1710"/>
            <w:shd w:val="clear" w:color="auto" w:fill="F2F4FA"/>
          </w:tcPr>
          <w:p>
            <w:pPr/>
            <w:r>
              <w:rPr>
                <w:rFonts w:ascii="Calibri" w:hAnsi="Calibri"/>
                <w:b w:val="0"/>
                <w:color w:val="373741"/>
                <w:sz w:val="14"/>
              </w:rPr>
              <w:t>Powai Bengali Welfare Assoc. (PBWA) Mumbai</w:t>
            </w:r>
          </w:p>
        </w:tc>
        <w:tc>
          <w:tcPr>
            <w:tcW w:type="dxa" w:w="1710"/>
            <w:shd w:val="clear" w:color="auto" w:fill="F2F4FA"/>
          </w:tcPr>
          <w:p>
            <w:pPr/>
            <w:r>
              <w:rPr>
                <w:rFonts w:ascii="Calibri" w:hAnsi="Calibri"/>
                <w:b w:val="0"/>
                <w:color w:val="00586C"/>
                <w:sz w:val="15"/>
              </w:rPr>
              <w:t>pbwa.in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81</w:t>
            </w:r>
          </w:p>
        </w:tc>
        <w:tc>
          <w:tcPr>
            <w:tcW w:type="dxa" w:w="1710"/>
            <w:shd w:val="clear" w:color="auto" w:fill="F2F4FA"/>
          </w:tcPr>
          <w:p>
            <w:pPr>
              <w:jc w:val="center"/>
            </w:pPr>
            <w:r>
              <w:rPr>
                <w:rFonts w:ascii="Calibri" w:hAnsi="Calibri"/>
                <w:b/>
                <w:color w:val="A88208"/>
                <w:sz w:val="14"/>
              </w:rPr>
              <w:t>10</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125</w:t>
            </w:r>
          </w:p>
        </w:tc>
        <w:tc>
          <w:tcPr>
            <w:tcW w:type="dxa" w:w="1710"/>
            <w:shd w:val="clear" w:color="auto" w:fill="F2F4FA"/>
          </w:tcPr>
          <w:p>
            <w:pPr/>
            <w:r>
              <w:rPr>
                <w:rFonts w:ascii="Calibri" w:hAnsi="Calibri"/>
                <w:b w:val="0"/>
                <w:color w:val="373741"/>
                <w:sz w:val="14"/>
              </w:rPr>
              <w:t>Prabasi Bengali Cultural Assoc. (Montreal)</w:t>
            </w:r>
          </w:p>
        </w:tc>
        <w:tc>
          <w:tcPr>
            <w:tcW w:type="dxa" w:w="1710"/>
            <w:shd w:val="clear" w:color="auto" w:fill="F2F4FA"/>
          </w:tcPr>
          <w:p>
            <w:pPr/>
            <w:r>
              <w:rPr>
                <w:rFonts w:ascii="Calibri" w:hAnsi="Calibri"/>
                <w:b w:val="0"/>
                <w:color w:val="00586C"/>
                <w:sz w:val="15"/>
              </w:rPr>
              <w:t>prabasimontreal.com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126</w:t>
            </w:r>
          </w:p>
        </w:tc>
        <w:tc>
          <w:tcPr>
            <w:tcW w:type="dxa" w:w="1710"/>
            <w:shd w:val="clear" w:color="auto" w:fill="F2F4FA"/>
          </w:tcPr>
          <w:p>
            <w:pPr/>
            <w:r>
              <w:rPr>
                <w:rFonts w:ascii="Calibri" w:hAnsi="Calibri"/>
                <w:b w:val="0"/>
                <w:color w:val="373741"/>
                <w:sz w:val="14"/>
              </w:rPr>
              <w:t>Prague Durga Puja Committee</w:t>
            </w:r>
          </w:p>
        </w:tc>
        <w:tc>
          <w:tcPr>
            <w:tcW w:type="dxa" w:w="1710"/>
            <w:shd w:val="clear" w:color="auto" w:fill="F2F4FA"/>
          </w:tcPr>
          <w:p>
            <w:pPr/>
            <w:r>
              <w:rPr>
                <w:rFonts w:ascii="Calibri" w:hAnsi="Calibri"/>
                <w:b w:val="0"/>
                <w:color w:val="00586C"/>
                <w:sz w:val="15"/>
              </w:rPr>
              <w:t>praguedurgapuja.cz</w:t>
            </w:r>
          </w:p>
        </w:tc>
        <w:tc>
          <w:tcPr>
            <w:tcW w:type="dxa" w:w="1710"/>
            <w:shd w:val="clear" w:color="auto" w:fill="F2F4FA"/>
          </w:tcPr>
          <w:p>
            <w:pPr/>
            <w:r>
              <w:rPr>
                <w:rFonts w:ascii="Calibri" w:hAnsi="Calibri"/>
                <w:b w:val="0"/>
                <w:color w:val="373741"/>
                <w:sz w:val="14"/>
              </w:rPr>
              <w:t>Czech Republic</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127</w:t>
            </w:r>
          </w:p>
        </w:tc>
        <w:tc>
          <w:tcPr>
            <w:tcW w:type="dxa" w:w="1710"/>
            <w:shd w:val="clear" w:color="auto" w:fill="F2F4FA"/>
          </w:tcPr>
          <w:p>
            <w:pPr/>
            <w:r>
              <w:rPr>
                <w:rFonts w:ascii="Calibri" w:hAnsi="Calibri"/>
                <w:b w:val="0"/>
                <w:color w:val="373741"/>
                <w:sz w:val="14"/>
              </w:rPr>
              <w:t>Prateek Wisteria Durga Puja Samiti</w:t>
            </w:r>
          </w:p>
        </w:tc>
        <w:tc>
          <w:tcPr>
            <w:tcW w:type="dxa" w:w="1710"/>
            <w:shd w:val="clear" w:color="auto" w:fill="F2F4FA"/>
          </w:tcPr>
          <w:p>
            <w:pPr/>
            <w:r>
              <w:rPr>
                <w:rFonts w:ascii="Calibri" w:hAnsi="Calibri"/>
                <w:b w:val="0"/>
                <w:color w:val="00586C"/>
                <w:sz w:val="15"/>
              </w:rPr>
              <w:t>pwdurgapuja.com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54</w:t>
            </w:r>
          </w:p>
        </w:tc>
        <w:tc>
          <w:tcPr>
            <w:tcW w:type="dxa" w:w="1710"/>
            <w:shd w:val="clear" w:color="auto" w:fill="F2F4FA"/>
          </w:tcPr>
          <w:p>
            <w:pPr>
              <w:jc w:val="center"/>
            </w:pPr>
            <w:r>
              <w:rPr>
                <w:rFonts w:ascii="Calibri" w:hAnsi="Calibri"/>
                <w:b/>
                <w:color w:val="A88208"/>
                <w:sz w:val="14"/>
              </w:rPr>
              <w:t>36</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128</w:t>
            </w:r>
          </w:p>
        </w:tc>
        <w:tc>
          <w:tcPr>
            <w:tcW w:type="dxa" w:w="1710"/>
            <w:shd w:val="clear" w:color="auto" w:fill="F2F4FA"/>
          </w:tcPr>
          <w:p>
            <w:pPr/>
            <w:r>
              <w:rPr>
                <w:rFonts w:ascii="Calibri" w:hAnsi="Calibri"/>
                <w:b w:val="0"/>
                <w:color w:val="373741"/>
                <w:sz w:val="14"/>
              </w:rPr>
              <w:t>Probaashe Bangali Adda (Pbadda)</w:t>
            </w:r>
          </w:p>
        </w:tc>
        <w:tc>
          <w:tcPr>
            <w:tcW w:type="dxa" w:w="1710"/>
            <w:shd w:val="clear" w:color="auto" w:fill="F2F4FA"/>
          </w:tcPr>
          <w:p>
            <w:pPr/>
            <w:r>
              <w:rPr>
                <w:rFonts w:ascii="Calibri" w:hAnsi="Calibri"/>
                <w:b w:val="0"/>
                <w:color w:val="00586C"/>
                <w:sz w:val="15"/>
              </w:rPr>
              <w:t>pbadda.ca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129</w:t>
            </w:r>
          </w:p>
        </w:tc>
        <w:tc>
          <w:tcPr>
            <w:tcW w:type="dxa" w:w="1710"/>
            <w:shd w:val="clear" w:color="auto" w:fill="F2F4FA"/>
          </w:tcPr>
          <w:p>
            <w:pPr/>
            <w:r>
              <w:rPr>
                <w:rFonts w:ascii="Calibri" w:hAnsi="Calibri"/>
                <w:b w:val="0"/>
                <w:color w:val="373741"/>
                <w:sz w:val="14"/>
              </w:rPr>
              <w:t>Probase Pujo (Greater Seattle)</w:t>
            </w:r>
          </w:p>
        </w:tc>
        <w:tc>
          <w:tcPr>
            <w:tcW w:type="dxa" w:w="1710"/>
            <w:shd w:val="clear" w:color="auto" w:fill="F2F4FA"/>
          </w:tcPr>
          <w:p>
            <w:pPr/>
            <w:r>
              <w:rPr>
                <w:rFonts w:ascii="Calibri" w:hAnsi="Calibri"/>
                <w:b w:val="0"/>
                <w:color w:val="00586C"/>
                <w:sz w:val="15"/>
              </w:rPr>
              <w:t>probasepujo.net</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46</w:t>
            </w:r>
          </w:p>
        </w:tc>
        <w:tc>
          <w:tcPr>
            <w:tcW w:type="dxa" w:w="1710"/>
            <w:shd w:val="clear" w:color="auto" w:fill="F2F4FA"/>
          </w:tcPr>
          <w:p>
            <w:pPr>
              <w:jc w:val="center"/>
            </w:pPr>
            <w:r>
              <w:rPr>
                <w:rFonts w:ascii="Calibri" w:hAnsi="Calibri"/>
                <w:b/>
                <w:color w:val="A88208"/>
                <w:sz w:val="14"/>
              </w:rPr>
              <w:t>40</w:t>
            </w:r>
          </w:p>
        </w:tc>
        <w:tc>
          <w:tcPr>
            <w:tcW w:type="dxa" w:w="1710"/>
            <w:shd w:val="clear" w:color="auto" w:fill="F2F4FA"/>
          </w:tcPr>
          <w:p>
            <w:pPr>
              <w:jc w:val="center"/>
            </w:pPr>
            <w:r>
              <w:rPr>
                <w:rFonts w:ascii="Calibri" w:hAnsi="Calibri"/>
                <w:b w:val="0"/>
                <w:color w:val="373741"/>
                <w:sz w:val="14"/>
              </w:rPr>
              <w:t>30</w:t>
            </w:r>
          </w:p>
        </w:tc>
        <w:tc>
          <w:tcPr>
            <w:tcW w:type="dxa" w:w="1710"/>
            <w:shd w:val="clear" w:color="auto" w:fill="F2F4FA"/>
          </w:tcPr>
          <w:p>
            <w:pPr>
              <w:jc w:val="center"/>
            </w:pPr>
            <w:r>
              <w:rPr>
                <w:rFonts w:ascii="Calibri" w:hAnsi="Calibri"/>
                <w:b w:val="0"/>
                <w:color w:val="373741"/>
                <w:sz w:val="14"/>
              </w:rPr>
              <w:t>21</w:t>
            </w:r>
          </w:p>
        </w:tc>
      </w:tr>
      <w:tr>
        <w:tc>
          <w:tcPr>
            <w:tcW w:type="dxa" w:w="1710"/>
            <w:shd w:val="clear" w:color="auto" w:fill="F2F4FA"/>
          </w:tcPr>
          <w:p>
            <w:pPr>
              <w:jc w:val="center"/>
            </w:pPr>
            <w:r>
              <w:rPr>
                <w:rFonts w:ascii="Calibri" w:hAnsi="Calibri"/>
                <w:b w:val="0"/>
                <w:color w:val="696973"/>
                <w:sz w:val="14"/>
              </w:rPr>
              <w:t>130</w:t>
            </w:r>
          </w:p>
        </w:tc>
        <w:tc>
          <w:tcPr>
            <w:tcW w:type="dxa" w:w="1710"/>
            <w:shd w:val="clear" w:color="auto" w:fill="F2F4FA"/>
          </w:tcPr>
          <w:p>
            <w:pPr/>
            <w:r>
              <w:rPr>
                <w:rFonts w:ascii="Calibri" w:hAnsi="Calibri"/>
                <w:b w:val="0"/>
                <w:color w:val="373741"/>
                <w:sz w:val="14"/>
              </w:rPr>
              <w:t>Probasee Bengali of Perth (WA)</w:t>
            </w:r>
          </w:p>
        </w:tc>
        <w:tc>
          <w:tcPr>
            <w:tcW w:type="dxa" w:w="1710"/>
            <w:shd w:val="clear" w:color="auto" w:fill="F2F4FA"/>
          </w:tcPr>
          <w:p>
            <w:pPr/>
            <w:r>
              <w:rPr>
                <w:rFonts w:ascii="Calibri" w:hAnsi="Calibri"/>
                <w:b w:val="0"/>
                <w:color w:val="00586C"/>
                <w:sz w:val="15"/>
              </w:rPr>
              <w:t>probaseebengaliofperth.com</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56</w:t>
            </w:r>
          </w:p>
        </w:tc>
        <w:tc>
          <w:tcPr>
            <w:tcW w:type="dxa" w:w="1710"/>
            <w:shd w:val="clear" w:color="auto" w:fill="F2F4FA"/>
          </w:tcPr>
          <w:p>
            <w:pPr>
              <w:jc w:val="center"/>
            </w:pPr>
            <w:r>
              <w:rPr>
                <w:rFonts w:ascii="Calibri" w:hAnsi="Calibri"/>
                <w:b/>
                <w:color w:val="A88208"/>
                <w:sz w:val="14"/>
              </w:rPr>
              <w:t>34</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131</w:t>
            </w:r>
          </w:p>
        </w:tc>
        <w:tc>
          <w:tcPr>
            <w:tcW w:type="dxa" w:w="1710"/>
            <w:shd w:val="clear" w:color="auto" w:fill="F2F4FA"/>
          </w:tcPr>
          <w:p>
            <w:pPr/>
            <w:r>
              <w:rPr>
                <w:rFonts w:ascii="Calibri" w:hAnsi="Calibri"/>
                <w:b w:val="0"/>
                <w:color w:val="373741"/>
                <w:sz w:val="14"/>
              </w:rPr>
              <w:t>Probashi Bengali Association Bangalore</w:t>
            </w:r>
          </w:p>
        </w:tc>
        <w:tc>
          <w:tcPr>
            <w:tcW w:type="dxa" w:w="1710"/>
            <w:shd w:val="clear" w:color="auto" w:fill="F2F4FA"/>
          </w:tcPr>
          <w:p>
            <w:pPr/>
            <w:r>
              <w:rPr>
                <w:rFonts w:ascii="Calibri" w:hAnsi="Calibri"/>
                <w:b w:val="0"/>
                <w:color w:val="00586C"/>
                <w:sz w:val="15"/>
              </w:rPr>
              <w:t>probasibengali.in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132</w:t>
            </w:r>
          </w:p>
        </w:tc>
        <w:tc>
          <w:tcPr>
            <w:tcW w:type="dxa" w:w="1710"/>
            <w:shd w:val="clear" w:color="auto" w:fill="F2F4FA"/>
          </w:tcPr>
          <w:p>
            <w:pPr/>
            <w:r>
              <w:rPr>
                <w:rFonts w:ascii="Calibri" w:hAnsi="Calibri"/>
                <w:b w:val="0"/>
                <w:color w:val="373741"/>
                <w:sz w:val="14"/>
              </w:rPr>
              <w:t>Pujari – Greater Atlanta Bengali Assoc.</w:t>
            </w:r>
          </w:p>
        </w:tc>
        <w:tc>
          <w:tcPr>
            <w:tcW w:type="dxa" w:w="1710"/>
            <w:shd w:val="clear" w:color="auto" w:fill="F2F4FA"/>
          </w:tcPr>
          <w:p>
            <w:pPr/>
            <w:r>
              <w:rPr>
                <w:rFonts w:ascii="Calibri" w:hAnsi="Calibri"/>
                <w:b w:val="0"/>
                <w:color w:val="00586C"/>
                <w:sz w:val="15"/>
              </w:rPr>
              <w:t>pujari.org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79</w:t>
            </w:r>
          </w:p>
        </w:tc>
        <w:tc>
          <w:tcPr>
            <w:tcW w:type="dxa" w:w="1710"/>
            <w:shd w:val="clear" w:color="auto" w:fill="F2F4FA"/>
          </w:tcPr>
          <w:p>
            <w:pPr>
              <w:jc w:val="center"/>
            </w:pPr>
            <w:r>
              <w:rPr>
                <w:rFonts w:ascii="Calibri" w:hAnsi="Calibri"/>
                <w:b/>
                <w:color w:val="A88208"/>
                <w:sz w:val="14"/>
              </w:rPr>
              <w:t>12</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133</w:t>
            </w:r>
          </w:p>
        </w:tc>
        <w:tc>
          <w:tcPr>
            <w:tcW w:type="dxa" w:w="1710"/>
            <w:shd w:val="clear" w:color="auto" w:fill="F2F4FA"/>
          </w:tcPr>
          <w:p>
            <w:pPr/>
            <w:r>
              <w:rPr>
                <w:rFonts w:ascii="Calibri" w:hAnsi="Calibri"/>
                <w:b w:val="0"/>
                <w:color w:val="373741"/>
                <w:sz w:val="14"/>
              </w:rPr>
              <w:t>R.T. Nagar Socio-Cultural Trust</w:t>
            </w:r>
          </w:p>
        </w:tc>
        <w:tc>
          <w:tcPr>
            <w:tcW w:type="dxa" w:w="1710"/>
            <w:shd w:val="clear" w:color="auto" w:fill="F2F4FA"/>
          </w:tcPr>
          <w:p>
            <w:pPr/>
            <w:r>
              <w:rPr>
                <w:rFonts w:ascii="Calibri" w:hAnsi="Calibri"/>
                <w:b w:val="0"/>
                <w:color w:val="00586C"/>
                <w:sz w:val="15"/>
              </w:rPr>
              <w:t>rtnagardurgapuja.org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134</w:t>
            </w:r>
          </w:p>
        </w:tc>
        <w:tc>
          <w:tcPr>
            <w:tcW w:type="dxa" w:w="1710"/>
            <w:shd w:val="clear" w:color="auto" w:fill="F2F4FA"/>
          </w:tcPr>
          <w:p>
            <w:pPr/>
            <w:r>
              <w:rPr>
                <w:rFonts w:ascii="Calibri" w:hAnsi="Calibri"/>
                <w:b w:val="0"/>
                <w:color w:val="373741"/>
                <w:sz w:val="14"/>
              </w:rPr>
              <w:t>Rhein Neckar Bengali Assoc. (RNBA e.V.)</w:t>
            </w:r>
          </w:p>
        </w:tc>
        <w:tc>
          <w:tcPr>
            <w:tcW w:type="dxa" w:w="1710"/>
            <w:shd w:val="clear" w:color="auto" w:fill="F2F4FA"/>
          </w:tcPr>
          <w:p>
            <w:pPr/>
            <w:r>
              <w:rPr>
                <w:rFonts w:ascii="Calibri" w:hAnsi="Calibri"/>
                <w:b w:val="0"/>
                <w:color w:val="00586C"/>
                <w:sz w:val="15"/>
              </w:rPr>
              <w:t>rnbaev.org</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76</w:t>
            </w:r>
          </w:p>
        </w:tc>
        <w:tc>
          <w:tcPr>
            <w:tcW w:type="dxa" w:w="1710"/>
            <w:shd w:val="clear" w:color="auto" w:fill="F2F4FA"/>
          </w:tcPr>
          <w:p>
            <w:pPr>
              <w:jc w:val="center"/>
            </w:pPr>
            <w:r>
              <w:rPr>
                <w:rFonts w:ascii="Calibri" w:hAnsi="Calibri"/>
                <w:b/>
                <w:color w:val="A88208"/>
                <w:sz w:val="14"/>
              </w:rPr>
              <w:t>14</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135</w:t>
            </w:r>
          </w:p>
        </w:tc>
        <w:tc>
          <w:tcPr>
            <w:tcW w:type="dxa" w:w="1710"/>
            <w:shd w:val="clear" w:color="auto" w:fill="F2F4FA"/>
          </w:tcPr>
          <w:p>
            <w:pPr/>
            <w:r>
              <w:rPr>
                <w:rFonts w:ascii="Calibri" w:hAnsi="Calibri"/>
                <w:b w:val="0"/>
                <w:color w:val="373741"/>
                <w:sz w:val="14"/>
              </w:rPr>
              <w:t>Riyadh Bengali Association</w:t>
            </w:r>
          </w:p>
        </w:tc>
        <w:tc>
          <w:tcPr>
            <w:tcW w:type="dxa" w:w="1710"/>
            <w:shd w:val="clear" w:color="auto" w:fill="F2F4FA"/>
          </w:tcPr>
          <w:p>
            <w:pPr/>
            <w:r>
              <w:rPr>
                <w:rFonts w:ascii="Calibri" w:hAnsi="Calibri"/>
                <w:b w:val="0"/>
                <w:color w:val="00586C"/>
                <w:sz w:val="15"/>
              </w:rPr>
              <w:t>rba-ksa.com</w:t>
            </w:r>
          </w:p>
        </w:tc>
        <w:tc>
          <w:tcPr>
            <w:tcW w:type="dxa" w:w="1710"/>
            <w:shd w:val="clear" w:color="auto" w:fill="F2F4FA"/>
          </w:tcPr>
          <w:p>
            <w:pPr/>
            <w:r>
              <w:rPr>
                <w:rFonts w:ascii="Calibri" w:hAnsi="Calibri"/>
                <w:b w:val="0"/>
                <w:color w:val="373741"/>
                <w:sz w:val="14"/>
              </w:rPr>
              <w:t>Saudi Arabia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136</w:t>
            </w:r>
          </w:p>
        </w:tc>
        <w:tc>
          <w:tcPr>
            <w:tcW w:type="dxa" w:w="1710"/>
            <w:shd w:val="clear" w:color="auto" w:fill="F2F4FA"/>
          </w:tcPr>
          <w:p>
            <w:pPr/>
            <w:r>
              <w:rPr>
                <w:rFonts w:ascii="Calibri" w:hAnsi="Calibri"/>
                <w:b w:val="0"/>
                <w:color w:val="373741"/>
                <w:sz w:val="14"/>
              </w:rPr>
              <w:t>Royal Berkshire Bengali Assoc. (RBBA)</w:t>
            </w:r>
          </w:p>
        </w:tc>
        <w:tc>
          <w:tcPr>
            <w:tcW w:type="dxa" w:w="1710"/>
            <w:shd w:val="clear" w:color="auto" w:fill="F2F4FA"/>
          </w:tcPr>
          <w:p>
            <w:pPr/>
            <w:r>
              <w:rPr>
                <w:rFonts w:ascii="Calibri" w:hAnsi="Calibri"/>
                <w:b w:val="0"/>
                <w:color w:val="00586C"/>
                <w:sz w:val="15"/>
              </w:rPr>
              <w:t>therbba.org</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59</w:t>
            </w:r>
          </w:p>
        </w:tc>
        <w:tc>
          <w:tcPr>
            <w:tcW w:type="dxa" w:w="1710"/>
            <w:shd w:val="clear" w:color="auto" w:fill="F2F4FA"/>
          </w:tcPr>
          <w:p>
            <w:pPr>
              <w:jc w:val="center"/>
            </w:pPr>
            <w:r>
              <w:rPr>
                <w:rFonts w:ascii="Calibri" w:hAnsi="Calibri"/>
                <w:b/>
                <w:color w:val="A88208"/>
                <w:sz w:val="14"/>
              </w:rPr>
              <w:t>31</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137</w:t>
            </w:r>
          </w:p>
        </w:tc>
        <w:tc>
          <w:tcPr>
            <w:tcW w:type="dxa" w:w="1710"/>
            <w:shd w:val="clear" w:color="auto" w:fill="F2F4FA"/>
          </w:tcPr>
          <w:p>
            <w:pPr/>
            <w:r>
              <w:rPr>
                <w:rFonts w:ascii="Calibri" w:hAnsi="Calibri"/>
                <w:b w:val="0"/>
                <w:color w:val="373741"/>
                <w:sz w:val="14"/>
              </w:rPr>
              <w:t>Sammilani Paris</w:t>
            </w:r>
          </w:p>
        </w:tc>
        <w:tc>
          <w:tcPr>
            <w:tcW w:type="dxa" w:w="1710"/>
            <w:shd w:val="clear" w:color="auto" w:fill="F2F4FA"/>
          </w:tcPr>
          <w:p>
            <w:pPr/>
            <w:r>
              <w:rPr>
                <w:rFonts w:ascii="Calibri" w:hAnsi="Calibri"/>
                <w:b w:val="0"/>
                <w:color w:val="00586C"/>
                <w:sz w:val="15"/>
              </w:rPr>
              <w:t>sammilani.fr</w:t>
            </w:r>
          </w:p>
        </w:tc>
        <w:tc>
          <w:tcPr>
            <w:tcW w:type="dxa" w:w="1710"/>
            <w:shd w:val="clear" w:color="auto" w:fill="F2F4FA"/>
          </w:tcPr>
          <w:p>
            <w:pPr/>
            <w:r>
              <w:rPr>
                <w:rFonts w:ascii="Calibri" w:hAnsi="Calibri"/>
                <w:b w:val="0"/>
                <w:color w:val="373741"/>
                <w:sz w:val="14"/>
              </w:rPr>
              <w:t>France</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138</w:t>
            </w:r>
          </w:p>
        </w:tc>
        <w:tc>
          <w:tcPr>
            <w:tcW w:type="dxa" w:w="1710"/>
            <w:shd w:val="clear" w:color="auto" w:fill="F2F4FA"/>
          </w:tcPr>
          <w:p>
            <w:pPr/>
            <w:r>
              <w:rPr>
                <w:rFonts w:ascii="Calibri" w:hAnsi="Calibri"/>
                <w:b w:val="0"/>
                <w:color w:val="373741"/>
                <w:sz w:val="14"/>
              </w:rPr>
              <w:t>Sampriti München e.V.</w:t>
            </w:r>
          </w:p>
        </w:tc>
        <w:tc>
          <w:tcPr>
            <w:tcW w:type="dxa" w:w="1710"/>
            <w:shd w:val="clear" w:color="auto" w:fill="F2F4FA"/>
          </w:tcPr>
          <w:p>
            <w:pPr/>
            <w:r>
              <w:rPr>
                <w:rFonts w:ascii="Calibri" w:hAnsi="Calibri"/>
                <w:b w:val="0"/>
                <w:color w:val="00586C"/>
                <w:sz w:val="15"/>
              </w:rPr>
              <w:t>sampritimunich.org</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82</w:t>
            </w:r>
          </w:p>
        </w:tc>
        <w:tc>
          <w:tcPr>
            <w:tcW w:type="dxa" w:w="1710"/>
            <w:shd w:val="clear" w:color="auto" w:fill="F2F4FA"/>
          </w:tcPr>
          <w:p>
            <w:pPr>
              <w:jc w:val="center"/>
            </w:pPr>
            <w:r>
              <w:rPr>
                <w:rFonts w:ascii="Calibri" w:hAnsi="Calibri"/>
                <w:b/>
                <w:color w:val="A88208"/>
                <w:sz w:val="14"/>
              </w:rPr>
              <w:t>9</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139</w:t>
            </w:r>
          </w:p>
        </w:tc>
        <w:tc>
          <w:tcPr>
            <w:tcW w:type="dxa" w:w="1710"/>
            <w:shd w:val="clear" w:color="auto" w:fill="F2F4FA"/>
          </w:tcPr>
          <w:p>
            <w:pPr/>
            <w:r>
              <w:rPr>
                <w:rFonts w:ascii="Calibri" w:hAnsi="Calibri"/>
                <w:b w:val="0"/>
                <w:color w:val="373741"/>
                <w:sz w:val="14"/>
              </w:rPr>
              <w:t>Sanatan Bengali Cultural Assoc. (SBCA Waterloo)</w:t>
            </w:r>
          </w:p>
        </w:tc>
        <w:tc>
          <w:tcPr>
            <w:tcW w:type="dxa" w:w="1710"/>
            <w:shd w:val="clear" w:color="auto" w:fill="F2F4FA"/>
          </w:tcPr>
          <w:p>
            <w:pPr/>
            <w:r>
              <w:rPr>
                <w:rFonts w:ascii="Calibri" w:hAnsi="Calibri"/>
                <w:b w:val="0"/>
                <w:color w:val="00586C"/>
                <w:sz w:val="15"/>
              </w:rPr>
              <w:t>sbca-kwc.ca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140</w:t>
            </w:r>
          </w:p>
        </w:tc>
        <w:tc>
          <w:tcPr>
            <w:tcW w:type="dxa" w:w="1710"/>
            <w:shd w:val="clear" w:color="auto" w:fill="F2F4FA"/>
          </w:tcPr>
          <w:p>
            <w:pPr/>
            <w:r>
              <w:rPr>
                <w:rFonts w:ascii="Calibri" w:hAnsi="Calibri"/>
                <w:b w:val="0"/>
                <w:color w:val="373741"/>
                <w:sz w:val="14"/>
              </w:rPr>
              <w:t>Sanskriti DC (Washington Metro Area)</w:t>
            </w:r>
          </w:p>
        </w:tc>
        <w:tc>
          <w:tcPr>
            <w:tcW w:type="dxa" w:w="1710"/>
            <w:shd w:val="clear" w:color="auto" w:fill="F2F4FA"/>
          </w:tcPr>
          <w:p>
            <w:pPr/>
            <w:r>
              <w:rPr>
                <w:rFonts w:ascii="Calibri" w:hAnsi="Calibri"/>
                <w:b w:val="0"/>
                <w:color w:val="00586C"/>
                <w:sz w:val="15"/>
              </w:rPr>
              <w:t>sanskriti-dc.org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82</w:t>
            </w:r>
          </w:p>
        </w:tc>
        <w:tc>
          <w:tcPr>
            <w:tcW w:type="dxa" w:w="1710"/>
            <w:shd w:val="clear" w:color="auto" w:fill="F2F4FA"/>
          </w:tcPr>
          <w:p>
            <w:pPr>
              <w:jc w:val="center"/>
            </w:pPr>
            <w:r>
              <w:rPr>
                <w:rFonts w:ascii="Calibri" w:hAnsi="Calibri"/>
                <w:b/>
                <w:color w:val="A88208"/>
                <w:sz w:val="14"/>
              </w:rPr>
              <w:t>9</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141</w:t>
            </w:r>
          </w:p>
        </w:tc>
        <w:tc>
          <w:tcPr>
            <w:tcW w:type="dxa" w:w="1710"/>
            <w:shd w:val="clear" w:color="auto" w:fill="F2F4FA"/>
          </w:tcPr>
          <w:p>
            <w:pPr/>
            <w:r>
              <w:rPr>
                <w:rFonts w:ascii="Calibri" w:hAnsi="Calibri"/>
                <w:b w:val="0"/>
                <w:color w:val="373741"/>
                <w:sz w:val="14"/>
              </w:rPr>
              <w:t>Sanskritik Bengali Association</w:t>
            </w:r>
          </w:p>
        </w:tc>
        <w:tc>
          <w:tcPr>
            <w:tcW w:type="dxa" w:w="1710"/>
            <w:shd w:val="clear" w:color="auto" w:fill="F2F4FA"/>
          </w:tcPr>
          <w:p>
            <w:pPr/>
            <w:r>
              <w:rPr>
                <w:rFonts w:ascii="Calibri" w:hAnsi="Calibri"/>
                <w:b w:val="0"/>
                <w:color w:val="00586C"/>
                <w:sz w:val="15"/>
              </w:rPr>
              <w:t>sanskritik.org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84</w:t>
            </w:r>
          </w:p>
        </w:tc>
        <w:tc>
          <w:tcPr>
            <w:tcW w:type="dxa" w:w="1710"/>
            <w:shd w:val="clear" w:color="auto" w:fill="F2F4FA"/>
          </w:tcPr>
          <w:p>
            <w:pPr>
              <w:jc w:val="center"/>
            </w:pPr>
            <w:r>
              <w:rPr>
                <w:rFonts w:ascii="Calibri" w:hAnsi="Calibri"/>
                <w:b/>
                <w:color w:val="A88208"/>
                <w:sz w:val="14"/>
              </w:rPr>
              <w:t>7</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142</w:t>
            </w:r>
          </w:p>
        </w:tc>
        <w:tc>
          <w:tcPr>
            <w:tcW w:type="dxa" w:w="1710"/>
            <w:shd w:val="clear" w:color="auto" w:fill="F2F4FA"/>
          </w:tcPr>
          <w:p>
            <w:pPr/>
            <w:r>
              <w:rPr>
                <w:rFonts w:ascii="Calibri" w:hAnsi="Calibri"/>
                <w:b w:val="0"/>
                <w:color w:val="373741"/>
                <w:sz w:val="14"/>
              </w:rPr>
              <w:t>Sarathi Socio-Cultural Trust</w:t>
            </w:r>
          </w:p>
        </w:tc>
        <w:tc>
          <w:tcPr>
            <w:tcW w:type="dxa" w:w="1710"/>
            <w:shd w:val="clear" w:color="auto" w:fill="F2F4FA"/>
          </w:tcPr>
          <w:p>
            <w:pPr/>
            <w:r>
              <w:rPr>
                <w:rFonts w:ascii="Calibri" w:hAnsi="Calibri"/>
                <w:b w:val="0"/>
                <w:color w:val="00586C"/>
                <w:sz w:val="15"/>
              </w:rPr>
              <w:t>sarathionline.org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143</w:t>
            </w:r>
          </w:p>
        </w:tc>
        <w:tc>
          <w:tcPr>
            <w:tcW w:type="dxa" w:w="1710"/>
            <w:shd w:val="clear" w:color="auto" w:fill="F2F4FA"/>
          </w:tcPr>
          <w:p>
            <w:pPr/>
            <w:r>
              <w:rPr>
                <w:rFonts w:ascii="Calibri" w:hAnsi="Calibri"/>
                <w:b w:val="0"/>
                <w:color w:val="373741"/>
                <w:sz w:val="14"/>
              </w:rPr>
              <w:t>Sarbojanin Durga Puja Committee Kanpur</w:t>
            </w:r>
          </w:p>
        </w:tc>
        <w:tc>
          <w:tcPr>
            <w:tcW w:type="dxa" w:w="1710"/>
            <w:shd w:val="clear" w:color="auto" w:fill="F2F4FA"/>
          </w:tcPr>
          <w:p>
            <w:pPr/>
            <w:r>
              <w:rPr>
                <w:rFonts w:ascii="Calibri" w:hAnsi="Calibri"/>
                <w:b w:val="0"/>
                <w:color w:val="00586C"/>
                <w:sz w:val="15"/>
              </w:rPr>
              <w:t>sdpc.org.in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16</w:t>
            </w:r>
          </w:p>
        </w:tc>
      </w:tr>
      <w:tr>
        <w:tc>
          <w:tcPr>
            <w:tcW w:type="dxa" w:w="1710"/>
            <w:shd w:val="clear" w:color="auto" w:fill="F2F4FA"/>
          </w:tcPr>
          <w:p>
            <w:pPr>
              <w:jc w:val="center"/>
            </w:pPr>
            <w:r>
              <w:rPr>
                <w:rFonts w:ascii="Calibri" w:hAnsi="Calibri"/>
                <w:b w:val="0"/>
                <w:color w:val="696973"/>
                <w:sz w:val="14"/>
              </w:rPr>
              <w:t>144</w:t>
            </w:r>
          </w:p>
        </w:tc>
        <w:tc>
          <w:tcPr>
            <w:tcW w:type="dxa" w:w="1710"/>
            <w:shd w:val="clear" w:color="auto" w:fill="F2F4FA"/>
          </w:tcPr>
          <w:p>
            <w:pPr/>
            <w:r>
              <w:rPr>
                <w:rFonts w:ascii="Calibri" w:hAnsi="Calibri"/>
                <w:b w:val="0"/>
                <w:color w:val="373741"/>
                <w:sz w:val="14"/>
              </w:rPr>
              <w:t>Singapore Indian Puja Assoc. (SIPA)</w:t>
            </w:r>
          </w:p>
        </w:tc>
        <w:tc>
          <w:tcPr>
            <w:tcW w:type="dxa" w:w="1710"/>
            <w:shd w:val="clear" w:color="auto" w:fill="F2F4FA"/>
          </w:tcPr>
          <w:p>
            <w:pPr/>
            <w:r>
              <w:rPr>
                <w:rFonts w:ascii="Calibri" w:hAnsi="Calibri"/>
                <w:b w:val="0"/>
                <w:color w:val="00586C"/>
                <w:sz w:val="15"/>
              </w:rPr>
              <w:t>sipa.live</w:t>
            </w:r>
          </w:p>
        </w:tc>
        <w:tc>
          <w:tcPr>
            <w:tcW w:type="dxa" w:w="1710"/>
            <w:shd w:val="clear" w:color="auto" w:fill="F2F4FA"/>
          </w:tcPr>
          <w:p>
            <w:pPr/>
            <w:r>
              <w:rPr>
                <w:rFonts w:ascii="Calibri" w:hAnsi="Calibri"/>
                <w:b w:val="0"/>
                <w:color w:val="373741"/>
                <w:sz w:val="14"/>
              </w:rPr>
              <w:t>Singapore</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145</w:t>
            </w:r>
          </w:p>
        </w:tc>
        <w:tc>
          <w:tcPr>
            <w:tcW w:type="dxa" w:w="1710"/>
            <w:shd w:val="clear" w:color="auto" w:fill="F2F4FA"/>
          </w:tcPr>
          <w:p>
            <w:pPr/>
            <w:r>
              <w:rPr>
                <w:rFonts w:ascii="Calibri" w:hAnsi="Calibri"/>
                <w:b w:val="0"/>
                <w:color w:val="373741"/>
                <w:sz w:val="14"/>
              </w:rPr>
              <w:t>Socio Cultural Association (SCA) Indiranagar</w:t>
            </w:r>
          </w:p>
        </w:tc>
        <w:tc>
          <w:tcPr>
            <w:tcW w:type="dxa" w:w="1710"/>
            <w:shd w:val="clear" w:color="auto" w:fill="F2F4FA"/>
          </w:tcPr>
          <w:p>
            <w:pPr/>
            <w:r>
              <w:rPr>
                <w:rFonts w:ascii="Calibri" w:hAnsi="Calibri"/>
                <w:b w:val="0"/>
                <w:color w:val="00586C"/>
                <w:sz w:val="15"/>
              </w:rPr>
              <w:t>scaindiranagar.com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146</w:t>
            </w:r>
          </w:p>
        </w:tc>
        <w:tc>
          <w:tcPr>
            <w:tcW w:type="dxa" w:w="1710"/>
            <w:shd w:val="clear" w:color="auto" w:fill="F2F4FA"/>
          </w:tcPr>
          <w:p>
            <w:pPr/>
            <w:r>
              <w:rPr>
                <w:rFonts w:ascii="Calibri" w:hAnsi="Calibri"/>
                <w:b w:val="0"/>
                <w:color w:val="373741"/>
                <w:sz w:val="14"/>
              </w:rPr>
              <w:t>SORRBA – Sarjapur ORR Bengali Assoc.</w:t>
            </w:r>
          </w:p>
        </w:tc>
        <w:tc>
          <w:tcPr>
            <w:tcW w:type="dxa" w:w="1710"/>
            <w:shd w:val="clear" w:color="auto" w:fill="F2F4FA"/>
          </w:tcPr>
          <w:p>
            <w:pPr/>
            <w:r>
              <w:rPr>
                <w:rFonts w:ascii="Calibri" w:hAnsi="Calibri"/>
                <w:b w:val="0"/>
                <w:color w:val="00586C"/>
                <w:sz w:val="15"/>
              </w:rPr>
              <w:t>sorrba.org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147</w:t>
            </w:r>
          </w:p>
        </w:tc>
        <w:tc>
          <w:tcPr>
            <w:tcW w:type="dxa" w:w="1710"/>
            <w:shd w:val="clear" w:color="auto" w:fill="F2F4FA"/>
          </w:tcPr>
          <w:p>
            <w:pPr/>
            <w:r>
              <w:rPr>
                <w:rFonts w:ascii="Calibri" w:hAnsi="Calibri"/>
                <w:b w:val="0"/>
                <w:color w:val="373741"/>
                <w:sz w:val="14"/>
              </w:rPr>
              <w:t>South Bangalore Cultural Assoc. (SBCA)</w:t>
            </w:r>
          </w:p>
        </w:tc>
        <w:tc>
          <w:tcPr>
            <w:tcW w:type="dxa" w:w="1710"/>
            <w:shd w:val="clear" w:color="auto" w:fill="F2F4FA"/>
          </w:tcPr>
          <w:p>
            <w:pPr/>
            <w:r>
              <w:rPr>
                <w:rFonts w:ascii="Calibri" w:hAnsi="Calibri"/>
                <w:b w:val="0"/>
                <w:color w:val="00586C"/>
                <w:sz w:val="15"/>
              </w:rPr>
              <w:t>sbca.org.in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148</w:t>
            </w:r>
          </w:p>
        </w:tc>
        <w:tc>
          <w:tcPr>
            <w:tcW w:type="dxa" w:w="1710"/>
            <w:shd w:val="clear" w:color="auto" w:fill="F2F4FA"/>
          </w:tcPr>
          <w:p>
            <w:pPr/>
            <w:r>
              <w:rPr>
                <w:rFonts w:ascii="Calibri" w:hAnsi="Calibri"/>
                <w:b w:val="0"/>
                <w:color w:val="373741"/>
                <w:sz w:val="14"/>
              </w:rPr>
              <w:t>South East Bengaluru Bengali Assoc. (SEBBA)</w:t>
            </w:r>
          </w:p>
        </w:tc>
        <w:tc>
          <w:tcPr>
            <w:tcW w:type="dxa" w:w="1710"/>
            <w:shd w:val="clear" w:color="auto" w:fill="F2F4FA"/>
          </w:tcPr>
          <w:p>
            <w:pPr/>
            <w:r>
              <w:rPr>
                <w:rFonts w:ascii="Calibri" w:hAnsi="Calibri"/>
                <w:b w:val="0"/>
                <w:color w:val="00586C"/>
                <w:sz w:val="15"/>
              </w:rPr>
              <w:t>sebba.in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149</w:t>
            </w:r>
          </w:p>
        </w:tc>
        <w:tc>
          <w:tcPr>
            <w:tcW w:type="dxa" w:w="1710"/>
            <w:shd w:val="clear" w:color="auto" w:fill="F2F4FA"/>
          </w:tcPr>
          <w:p>
            <w:pPr/>
            <w:r>
              <w:rPr>
                <w:rFonts w:ascii="Calibri" w:hAnsi="Calibri"/>
                <w:b w:val="0"/>
                <w:color w:val="373741"/>
                <w:sz w:val="14"/>
              </w:rPr>
              <w:t>South Madras Cultural Association (SMCA)</w:t>
            </w:r>
          </w:p>
        </w:tc>
        <w:tc>
          <w:tcPr>
            <w:tcW w:type="dxa" w:w="1710"/>
            <w:shd w:val="clear" w:color="auto" w:fill="F2F4FA"/>
          </w:tcPr>
          <w:p>
            <w:pPr/>
            <w:r>
              <w:rPr>
                <w:rFonts w:ascii="Calibri" w:hAnsi="Calibri"/>
                <w:b w:val="0"/>
                <w:color w:val="00586C"/>
                <w:sz w:val="15"/>
              </w:rPr>
              <w:t>smca.org.in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68</w:t>
            </w:r>
          </w:p>
        </w:tc>
        <w:tc>
          <w:tcPr>
            <w:tcW w:type="dxa" w:w="1710"/>
            <w:shd w:val="clear" w:color="auto" w:fill="F2F4FA"/>
          </w:tcPr>
          <w:p>
            <w:pPr>
              <w:jc w:val="center"/>
            </w:pPr>
            <w:r>
              <w:rPr>
                <w:rFonts w:ascii="Calibri" w:hAnsi="Calibri"/>
                <w:b/>
                <w:color w:val="A88208"/>
                <w:sz w:val="14"/>
              </w:rPr>
              <w:t>22</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150</w:t>
            </w:r>
          </w:p>
        </w:tc>
        <w:tc>
          <w:tcPr>
            <w:tcW w:type="dxa" w:w="1710"/>
            <w:shd w:val="clear" w:color="auto" w:fill="F2F4FA"/>
          </w:tcPr>
          <w:p>
            <w:pPr/>
            <w:r>
              <w:rPr>
                <w:rFonts w:ascii="Calibri" w:hAnsi="Calibri"/>
                <w:b w:val="0"/>
                <w:color w:val="373741"/>
                <w:sz w:val="14"/>
              </w:rPr>
              <w:t>Sreebhumi Sporting Club</w:t>
            </w:r>
          </w:p>
        </w:tc>
        <w:tc>
          <w:tcPr>
            <w:tcW w:type="dxa" w:w="1710"/>
            <w:shd w:val="clear" w:color="auto" w:fill="F2F4FA"/>
          </w:tcPr>
          <w:p>
            <w:pPr/>
            <w:r>
              <w:rPr>
                <w:rFonts w:ascii="Calibri" w:hAnsi="Calibri"/>
                <w:b w:val="0"/>
                <w:color w:val="00586C"/>
                <w:sz w:val="15"/>
              </w:rPr>
              <w:t>sreebhumisportingclub.com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151</w:t>
            </w:r>
          </w:p>
        </w:tc>
        <w:tc>
          <w:tcPr>
            <w:tcW w:type="dxa" w:w="1710"/>
            <w:shd w:val="clear" w:color="auto" w:fill="F2F4FA"/>
          </w:tcPr>
          <w:p>
            <w:pPr/>
            <w:r>
              <w:rPr>
                <w:rFonts w:ascii="Calibri" w:hAnsi="Calibri"/>
                <w:b w:val="0"/>
                <w:color w:val="373741"/>
                <w:sz w:val="14"/>
              </w:rPr>
              <w:t>Sukriti Cultural Association</w:t>
            </w:r>
          </w:p>
        </w:tc>
        <w:tc>
          <w:tcPr>
            <w:tcW w:type="dxa" w:w="1710"/>
            <w:shd w:val="clear" w:color="auto" w:fill="F2F4FA"/>
          </w:tcPr>
          <w:p>
            <w:pPr/>
            <w:r>
              <w:rPr>
                <w:rFonts w:ascii="Calibri" w:hAnsi="Calibri"/>
                <w:b w:val="0"/>
                <w:color w:val="00586C"/>
                <w:sz w:val="15"/>
              </w:rPr>
              <w:t>sukritica.org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152</w:t>
            </w:r>
          </w:p>
        </w:tc>
        <w:tc>
          <w:tcPr>
            <w:tcW w:type="dxa" w:w="1710"/>
            <w:shd w:val="clear" w:color="auto" w:fill="F2F4FA"/>
          </w:tcPr>
          <w:p>
            <w:pPr/>
            <w:r>
              <w:rPr>
                <w:rFonts w:ascii="Calibri" w:hAnsi="Calibri"/>
                <w:b w:val="0"/>
                <w:color w:val="373741"/>
                <w:sz w:val="14"/>
              </w:rPr>
              <w:t>Swami Vivekananda Cultural Center</w:t>
            </w:r>
          </w:p>
        </w:tc>
        <w:tc>
          <w:tcPr>
            <w:tcW w:type="dxa" w:w="1710"/>
            <w:shd w:val="clear" w:color="auto" w:fill="F2F4FA"/>
          </w:tcPr>
          <w:p>
            <w:pPr/>
            <w:r>
              <w:rPr>
                <w:rFonts w:ascii="Calibri" w:hAnsi="Calibri"/>
                <w:b w:val="0"/>
                <w:color w:val="00586C"/>
                <w:sz w:val="15"/>
              </w:rPr>
              <w:t>svcc.org.br</w:t>
            </w:r>
          </w:p>
        </w:tc>
        <w:tc>
          <w:tcPr>
            <w:tcW w:type="dxa" w:w="1710"/>
            <w:shd w:val="clear" w:color="auto" w:fill="F2F4FA"/>
          </w:tcPr>
          <w:p>
            <w:pPr/>
            <w:r>
              <w:rPr>
                <w:rFonts w:ascii="Calibri" w:hAnsi="Calibri"/>
                <w:b w:val="0"/>
                <w:color w:val="373741"/>
                <w:sz w:val="14"/>
              </w:rPr>
              <w:t>Brazil</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153</w:t>
            </w:r>
          </w:p>
        </w:tc>
        <w:tc>
          <w:tcPr>
            <w:tcW w:type="dxa" w:w="1710"/>
            <w:shd w:val="clear" w:color="auto" w:fill="F2F4FA"/>
          </w:tcPr>
          <w:p>
            <w:pPr/>
            <w:r>
              <w:rPr>
                <w:rFonts w:ascii="Calibri" w:hAnsi="Calibri"/>
                <w:b w:val="0"/>
                <w:color w:val="373741"/>
                <w:sz w:val="14"/>
              </w:rPr>
              <w:t>SwissPuja</w:t>
            </w:r>
          </w:p>
        </w:tc>
        <w:tc>
          <w:tcPr>
            <w:tcW w:type="dxa" w:w="1710"/>
            <w:shd w:val="clear" w:color="auto" w:fill="F2F4FA"/>
          </w:tcPr>
          <w:p>
            <w:pPr/>
            <w:r>
              <w:rPr>
                <w:rFonts w:ascii="Calibri" w:hAnsi="Calibri"/>
                <w:b w:val="0"/>
                <w:color w:val="00586C"/>
                <w:sz w:val="15"/>
              </w:rPr>
              <w:t>swisspuja.org</w:t>
            </w:r>
          </w:p>
        </w:tc>
        <w:tc>
          <w:tcPr>
            <w:tcW w:type="dxa" w:w="1710"/>
            <w:shd w:val="clear" w:color="auto" w:fill="F2F4FA"/>
          </w:tcPr>
          <w:p>
            <w:pPr/>
            <w:r>
              <w:rPr>
                <w:rFonts w:ascii="Calibri" w:hAnsi="Calibri"/>
                <w:b w:val="0"/>
                <w:color w:val="373741"/>
                <w:sz w:val="14"/>
              </w:rPr>
              <w:t>Switzerland</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154</w:t>
            </w:r>
          </w:p>
        </w:tc>
        <w:tc>
          <w:tcPr>
            <w:tcW w:type="dxa" w:w="1710"/>
            <w:shd w:val="clear" w:color="auto" w:fill="F2F4FA"/>
          </w:tcPr>
          <w:p>
            <w:pPr/>
            <w:r>
              <w:rPr>
                <w:rFonts w:ascii="Calibri" w:hAnsi="Calibri"/>
                <w:b w:val="0"/>
                <w:color w:val="373741"/>
                <w:sz w:val="14"/>
              </w:rPr>
              <w:t>SwissUtsav</w:t>
            </w:r>
          </w:p>
        </w:tc>
        <w:tc>
          <w:tcPr>
            <w:tcW w:type="dxa" w:w="1710"/>
            <w:shd w:val="clear" w:color="auto" w:fill="F2F4FA"/>
          </w:tcPr>
          <w:p>
            <w:pPr/>
            <w:r>
              <w:rPr>
                <w:rFonts w:ascii="Calibri" w:hAnsi="Calibri"/>
                <w:b w:val="0"/>
                <w:color w:val="00586C"/>
                <w:sz w:val="15"/>
              </w:rPr>
              <w:t>swissutsav.com</w:t>
            </w:r>
          </w:p>
        </w:tc>
        <w:tc>
          <w:tcPr>
            <w:tcW w:type="dxa" w:w="1710"/>
            <w:shd w:val="clear" w:color="auto" w:fill="F2F4FA"/>
          </w:tcPr>
          <w:p>
            <w:pPr/>
            <w:r>
              <w:rPr>
                <w:rFonts w:ascii="Calibri" w:hAnsi="Calibri"/>
                <w:b w:val="0"/>
                <w:color w:val="373741"/>
                <w:sz w:val="14"/>
              </w:rPr>
              <w:t>Switzerland</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155</w:t>
            </w:r>
          </w:p>
        </w:tc>
        <w:tc>
          <w:tcPr>
            <w:tcW w:type="dxa" w:w="1710"/>
            <w:shd w:val="clear" w:color="auto" w:fill="F2F4FA"/>
          </w:tcPr>
          <w:p>
            <w:pPr/>
            <w:r>
              <w:rPr>
                <w:rFonts w:ascii="Calibri" w:hAnsi="Calibri"/>
                <w:b w:val="0"/>
                <w:color w:val="373741"/>
                <w:sz w:val="14"/>
              </w:rPr>
              <w:t>Tero Parbon Belgium</w:t>
            </w:r>
          </w:p>
        </w:tc>
        <w:tc>
          <w:tcPr>
            <w:tcW w:type="dxa" w:w="1710"/>
            <w:shd w:val="clear" w:color="auto" w:fill="F2F4FA"/>
          </w:tcPr>
          <w:p>
            <w:pPr/>
            <w:r>
              <w:rPr>
                <w:rFonts w:ascii="Calibri" w:hAnsi="Calibri"/>
                <w:b w:val="0"/>
                <w:color w:val="00586C"/>
                <w:sz w:val="15"/>
              </w:rPr>
              <w:t>teroparbon.be</w:t>
            </w:r>
          </w:p>
        </w:tc>
        <w:tc>
          <w:tcPr>
            <w:tcW w:type="dxa" w:w="1710"/>
            <w:shd w:val="clear" w:color="auto" w:fill="F2F4FA"/>
          </w:tcPr>
          <w:p>
            <w:pPr/>
            <w:r>
              <w:rPr>
                <w:rFonts w:ascii="Calibri" w:hAnsi="Calibri"/>
                <w:b w:val="0"/>
                <w:color w:val="373741"/>
                <w:sz w:val="14"/>
              </w:rPr>
              <w:t>Belgium</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156</w:t>
            </w:r>
          </w:p>
        </w:tc>
        <w:tc>
          <w:tcPr>
            <w:tcW w:type="dxa" w:w="1710"/>
            <w:shd w:val="clear" w:color="auto" w:fill="F2F4FA"/>
          </w:tcPr>
          <w:p>
            <w:pPr/>
            <w:r>
              <w:rPr>
                <w:rFonts w:ascii="Calibri" w:hAnsi="Calibri"/>
                <w:b w:val="0"/>
                <w:color w:val="373741"/>
                <w:sz w:val="14"/>
              </w:rPr>
              <w:t>Thai Bengali Cultural Association</w:t>
            </w:r>
          </w:p>
        </w:tc>
        <w:tc>
          <w:tcPr>
            <w:tcW w:type="dxa" w:w="1710"/>
            <w:shd w:val="clear" w:color="auto" w:fill="F2F4FA"/>
          </w:tcPr>
          <w:p>
            <w:pPr/>
            <w:r>
              <w:rPr>
                <w:rFonts w:ascii="Calibri" w:hAnsi="Calibri"/>
                <w:b w:val="0"/>
                <w:color w:val="00586C"/>
                <w:sz w:val="15"/>
              </w:rPr>
              <w:t>tbca.or.th</w:t>
            </w:r>
          </w:p>
        </w:tc>
        <w:tc>
          <w:tcPr>
            <w:tcW w:type="dxa" w:w="1710"/>
            <w:shd w:val="clear" w:color="auto" w:fill="F2F4FA"/>
          </w:tcPr>
          <w:p>
            <w:pPr/>
            <w:r>
              <w:rPr>
                <w:rFonts w:ascii="Calibri" w:hAnsi="Calibri"/>
                <w:b w:val="0"/>
                <w:color w:val="373741"/>
                <w:sz w:val="14"/>
              </w:rPr>
              <w:t>Thailand</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157</w:t>
            </w:r>
          </w:p>
        </w:tc>
        <w:tc>
          <w:tcPr>
            <w:tcW w:type="dxa" w:w="1710"/>
            <w:shd w:val="clear" w:color="auto" w:fill="F2F4FA"/>
          </w:tcPr>
          <w:p>
            <w:pPr/>
            <w:r>
              <w:rPr>
                <w:rFonts w:ascii="Calibri" w:hAnsi="Calibri"/>
                <w:b w:val="0"/>
                <w:color w:val="373741"/>
                <w:sz w:val="14"/>
              </w:rPr>
              <w:t>The Bengal Association (Chennai)</w:t>
            </w:r>
          </w:p>
        </w:tc>
        <w:tc>
          <w:tcPr>
            <w:tcW w:type="dxa" w:w="1710"/>
            <w:shd w:val="clear" w:color="auto" w:fill="F2F4FA"/>
          </w:tcPr>
          <w:p>
            <w:pPr/>
            <w:r>
              <w:rPr>
                <w:rFonts w:ascii="Calibri" w:hAnsi="Calibri"/>
                <w:b w:val="0"/>
                <w:color w:val="00586C"/>
                <w:sz w:val="15"/>
              </w:rPr>
              <w:t>thebengalassociation.com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158</w:t>
            </w:r>
          </w:p>
        </w:tc>
        <w:tc>
          <w:tcPr>
            <w:tcW w:type="dxa" w:w="1710"/>
            <w:shd w:val="clear" w:color="auto" w:fill="F2F4FA"/>
          </w:tcPr>
          <w:p>
            <w:pPr/>
            <w:r>
              <w:rPr>
                <w:rFonts w:ascii="Calibri" w:hAnsi="Calibri"/>
                <w:b w:val="0"/>
                <w:color w:val="373741"/>
                <w:sz w:val="14"/>
              </w:rPr>
              <w:t>The Bengalee Association (Ulsoor)</w:t>
            </w:r>
          </w:p>
        </w:tc>
        <w:tc>
          <w:tcPr>
            <w:tcW w:type="dxa" w:w="1710"/>
            <w:shd w:val="clear" w:color="auto" w:fill="F2F4FA"/>
          </w:tcPr>
          <w:p>
            <w:pPr/>
            <w:r>
              <w:rPr>
                <w:rFonts w:ascii="Calibri" w:hAnsi="Calibri"/>
                <w:b w:val="0"/>
                <w:color w:val="00586C"/>
                <w:sz w:val="15"/>
              </w:rPr>
              <w:t>thebengaleeassociation.com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75</w:t>
            </w:r>
          </w:p>
        </w:tc>
        <w:tc>
          <w:tcPr>
            <w:tcW w:type="dxa" w:w="1710"/>
            <w:shd w:val="clear" w:color="auto" w:fill="F2F4FA"/>
          </w:tcPr>
          <w:p>
            <w:pPr>
              <w:jc w:val="center"/>
            </w:pPr>
            <w:r>
              <w:rPr>
                <w:rFonts w:ascii="Calibri" w:hAnsi="Calibri"/>
                <w:b/>
                <w:color w:val="A88208"/>
                <w:sz w:val="14"/>
              </w:rPr>
              <w:t>15</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159</w:t>
            </w:r>
          </w:p>
        </w:tc>
        <w:tc>
          <w:tcPr>
            <w:tcW w:type="dxa" w:w="1710"/>
            <w:shd w:val="clear" w:color="auto" w:fill="F2F4FA"/>
          </w:tcPr>
          <w:p>
            <w:pPr/>
            <w:r>
              <w:rPr>
                <w:rFonts w:ascii="Calibri" w:hAnsi="Calibri"/>
                <w:b w:val="0"/>
                <w:color w:val="373741"/>
                <w:sz w:val="14"/>
              </w:rPr>
              <w:t>Times Square Durga Puja</w:t>
            </w:r>
          </w:p>
        </w:tc>
        <w:tc>
          <w:tcPr>
            <w:tcW w:type="dxa" w:w="1710"/>
            <w:shd w:val="clear" w:color="auto" w:fill="F2F4FA"/>
          </w:tcPr>
          <w:p>
            <w:pPr/>
            <w:r>
              <w:rPr>
                <w:rFonts w:ascii="Calibri" w:hAnsi="Calibri"/>
                <w:b w:val="0"/>
                <w:color w:val="00586C"/>
                <w:sz w:val="15"/>
              </w:rPr>
              <w:t>timessquaredurgapuja.org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81</w:t>
            </w:r>
          </w:p>
        </w:tc>
        <w:tc>
          <w:tcPr>
            <w:tcW w:type="dxa" w:w="1710"/>
            <w:shd w:val="clear" w:color="auto" w:fill="F2F4FA"/>
          </w:tcPr>
          <w:p>
            <w:pPr>
              <w:jc w:val="center"/>
            </w:pPr>
            <w:r>
              <w:rPr>
                <w:rFonts w:ascii="Calibri" w:hAnsi="Calibri"/>
                <w:b/>
                <w:color w:val="A88208"/>
                <w:sz w:val="14"/>
              </w:rPr>
              <w:t>10</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160</w:t>
            </w:r>
          </w:p>
        </w:tc>
        <w:tc>
          <w:tcPr>
            <w:tcW w:type="dxa" w:w="1710"/>
            <w:shd w:val="clear" w:color="auto" w:fill="F2F4FA"/>
          </w:tcPr>
          <w:p>
            <w:pPr/>
            <w:r>
              <w:rPr>
                <w:rFonts w:ascii="Calibri" w:hAnsi="Calibri"/>
                <w:b w:val="0"/>
                <w:color w:val="373741"/>
                <w:sz w:val="14"/>
              </w:rPr>
              <w:t>Toronto Durgabari</w:t>
            </w:r>
          </w:p>
        </w:tc>
        <w:tc>
          <w:tcPr>
            <w:tcW w:type="dxa" w:w="1710"/>
            <w:shd w:val="clear" w:color="auto" w:fill="F2F4FA"/>
          </w:tcPr>
          <w:p>
            <w:pPr/>
            <w:r>
              <w:rPr>
                <w:rFonts w:ascii="Calibri" w:hAnsi="Calibri"/>
                <w:b w:val="0"/>
                <w:color w:val="00586C"/>
                <w:sz w:val="15"/>
              </w:rPr>
              <w:t>torontodurgabari.com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161</w:t>
            </w:r>
          </w:p>
        </w:tc>
        <w:tc>
          <w:tcPr>
            <w:tcW w:type="dxa" w:w="1710"/>
            <w:shd w:val="clear" w:color="auto" w:fill="F2F4FA"/>
          </w:tcPr>
          <w:p>
            <w:pPr/>
            <w:r>
              <w:rPr>
                <w:rFonts w:ascii="Calibri" w:hAnsi="Calibri"/>
                <w:b w:val="0"/>
                <w:color w:val="373741"/>
                <w:sz w:val="14"/>
              </w:rPr>
              <w:t>Toronto Kalibari</w:t>
            </w:r>
          </w:p>
        </w:tc>
        <w:tc>
          <w:tcPr>
            <w:tcW w:type="dxa" w:w="1710"/>
            <w:shd w:val="clear" w:color="auto" w:fill="F2F4FA"/>
          </w:tcPr>
          <w:p>
            <w:pPr/>
            <w:r>
              <w:rPr>
                <w:rFonts w:ascii="Calibri" w:hAnsi="Calibri"/>
                <w:b w:val="0"/>
                <w:color w:val="00586C"/>
                <w:sz w:val="15"/>
              </w:rPr>
              <w:t>kalibaritoronto.com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58</w:t>
            </w:r>
          </w:p>
        </w:tc>
        <w:tc>
          <w:tcPr>
            <w:tcW w:type="dxa" w:w="1710"/>
            <w:shd w:val="clear" w:color="auto" w:fill="F2F4FA"/>
          </w:tcPr>
          <w:p>
            <w:pPr>
              <w:jc w:val="center"/>
            </w:pPr>
            <w:r>
              <w:rPr>
                <w:rFonts w:ascii="Calibri" w:hAnsi="Calibri"/>
                <w:b/>
                <w:color w:val="A88208"/>
                <w:sz w:val="14"/>
              </w:rPr>
              <w:t>32</w:t>
            </w:r>
          </w:p>
        </w:tc>
        <w:tc>
          <w:tcPr>
            <w:tcW w:type="dxa" w:w="1710"/>
            <w:shd w:val="clear" w:color="auto" w:fill="F2F4FA"/>
          </w:tcPr>
          <w:p>
            <w:pPr>
              <w:jc w:val="center"/>
            </w:pPr>
            <w:r>
              <w:rPr>
                <w:rFonts w:ascii="Calibri" w:hAnsi="Calibri"/>
                <w:b w:val="0"/>
                <w:color w:val="373741"/>
                <w:sz w:val="14"/>
              </w:rPr>
              <w:t>24</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162</w:t>
            </w:r>
          </w:p>
        </w:tc>
        <w:tc>
          <w:tcPr>
            <w:tcW w:type="dxa" w:w="1710"/>
            <w:shd w:val="clear" w:color="auto" w:fill="F2F4FA"/>
          </w:tcPr>
          <w:p>
            <w:pPr/>
            <w:r>
              <w:rPr>
                <w:rFonts w:ascii="Calibri" w:hAnsi="Calibri"/>
                <w:b w:val="0"/>
                <w:color w:val="373741"/>
                <w:sz w:val="14"/>
              </w:rPr>
              <w:t>Tripura Mondoli Bengaluru (TMB)</w:t>
            </w:r>
          </w:p>
        </w:tc>
        <w:tc>
          <w:tcPr>
            <w:tcW w:type="dxa" w:w="1710"/>
            <w:shd w:val="clear" w:color="auto" w:fill="F2F4FA"/>
          </w:tcPr>
          <w:p>
            <w:pPr/>
            <w:r>
              <w:rPr>
                <w:rFonts w:ascii="Calibri" w:hAnsi="Calibri"/>
                <w:b w:val="0"/>
                <w:color w:val="00586C"/>
                <w:sz w:val="15"/>
              </w:rPr>
              <w:t>tmbagomoni.in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163</w:t>
            </w:r>
          </w:p>
        </w:tc>
        <w:tc>
          <w:tcPr>
            <w:tcW w:type="dxa" w:w="1710"/>
            <w:shd w:val="clear" w:color="auto" w:fill="F2F4FA"/>
          </w:tcPr>
          <w:p>
            <w:pPr/>
            <w:r>
              <w:rPr>
                <w:rFonts w:ascii="Calibri" w:hAnsi="Calibri"/>
                <w:b w:val="0"/>
                <w:color w:val="373741"/>
                <w:sz w:val="14"/>
              </w:rPr>
              <w:t>UK Hindu Cultural Assoc. (UKHCA)</w:t>
            </w:r>
          </w:p>
        </w:tc>
        <w:tc>
          <w:tcPr>
            <w:tcW w:type="dxa" w:w="1710"/>
            <w:shd w:val="clear" w:color="auto" w:fill="F2F4FA"/>
          </w:tcPr>
          <w:p>
            <w:pPr/>
            <w:r>
              <w:rPr>
                <w:rFonts w:ascii="Calibri" w:hAnsi="Calibri"/>
                <w:b w:val="0"/>
                <w:color w:val="00586C"/>
                <w:sz w:val="15"/>
              </w:rPr>
              <w:t>ukhca.community</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164</w:t>
            </w:r>
          </w:p>
        </w:tc>
        <w:tc>
          <w:tcPr>
            <w:tcW w:type="dxa" w:w="1710"/>
            <w:shd w:val="clear" w:color="auto" w:fill="F2F4FA"/>
          </w:tcPr>
          <w:p>
            <w:pPr/>
            <w:r>
              <w:rPr>
                <w:rFonts w:ascii="Calibri" w:hAnsi="Calibri"/>
                <w:b w:val="0"/>
                <w:color w:val="373741"/>
                <w:sz w:val="14"/>
              </w:rPr>
              <w:t>Utsab Cultural Association Hyderabad</w:t>
            </w:r>
          </w:p>
        </w:tc>
        <w:tc>
          <w:tcPr>
            <w:tcW w:type="dxa" w:w="1710"/>
            <w:shd w:val="clear" w:color="auto" w:fill="F2F4FA"/>
          </w:tcPr>
          <w:p>
            <w:pPr/>
            <w:r>
              <w:rPr>
                <w:rFonts w:ascii="Calibri" w:hAnsi="Calibri"/>
                <w:b w:val="0"/>
                <w:color w:val="00586C"/>
                <w:sz w:val="15"/>
              </w:rPr>
              <w:t>utsab.in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165</w:t>
            </w:r>
          </w:p>
        </w:tc>
        <w:tc>
          <w:tcPr>
            <w:tcW w:type="dxa" w:w="1710"/>
            <w:shd w:val="clear" w:color="auto" w:fill="F2F4FA"/>
          </w:tcPr>
          <w:p>
            <w:pPr/>
            <w:r>
              <w:rPr>
                <w:rFonts w:ascii="Calibri" w:hAnsi="Calibri"/>
                <w:b w:val="0"/>
                <w:color w:val="373741"/>
                <w:sz w:val="14"/>
              </w:rPr>
              <w:t>Utsav Bengali Association (London, Ontario)</w:t>
            </w:r>
          </w:p>
        </w:tc>
        <w:tc>
          <w:tcPr>
            <w:tcW w:type="dxa" w:w="1710"/>
            <w:shd w:val="clear" w:color="auto" w:fill="F2F4FA"/>
          </w:tcPr>
          <w:p>
            <w:pPr/>
            <w:r>
              <w:rPr>
                <w:rFonts w:ascii="Calibri" w:hAnsi="Calibri"/>
                <w:b w:val="0"/>
                <w:color w:val="00586C"/>
                <w:sz w:val="15"/>
              </w:rPr>
              <w:t>utsavontario.com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60</w:t>
            </w:r>
          </w:p>
        </w:tc>
        <w:tc>
          <w:tcPr>
            <w:tcW w:type="dxa" w:w="1710"/>
            <w:shd w:val="clear" w:color="auto" w:fill="F2F4FA"/>
          </w:tcPr>
          <w:p>
            <w:pPr>
              <w:jc w:val="center"/>
            </w:pPr>
            <w:r>
              <w:rPr>
                <w:rFonts w:ascii="Calibri" w:hAnsi="Calibri"/>
                <w:b/>
                <w:color w:val="A88208"/>
                <w:sz w:val="14"/>
              </w:rPr>
              <w:t>30</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166</w:t>
            </w:r>
          </w:p>
        </w:tc>
        <w:tc>
          <w:tcPr>
            <w:tcW w:type="dxa" w:w="1710"/>
            <w:shd w:val="clear" w:color="auto" w:fill="F2F4FA"/>
          </w:tcPr>
          <w:p>
            <w:pPr/>
            <w:r>
              <w:rPr>
                <w:rFonts w:ascii="Calibri" w:hAnsi="Calibri"/>
                <w:b w:val="0"/>
                <w:color w:val="373741"/>
                <w:sz w:val="14"/>
              </w:rPr>
              <w:t>Utsov Inc. (East Brunswick, NJ)</w:t>
            </w:r>
          </w:p>
        </w:tc>
        <w:tc>
          <w:tcPr>
            <w:tcW w:type="dxa" w:w="1710"/>
            <w:shd w:val="clear" w:color="auto" w:fill="F2F4FA"/>
          </w:tcPr>
          <w:p>
            <w:pPr/>
            <w:r>
              <w:rPr>
                <w:rFonts w:ascii="Calibri" w:hAnsi="Calibri"/>
                <w:b w:val="0"/>
                <w:color w:val="00586C"/>
                <w:sz w:val="15"/>
              </w:rPr>
              <w:t>utsov.org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18</w:t>
            </w:r>
          </w:p>
        </w:tc>
      </w:tr>
      <w:tr>
        <w:tc>
          <w:tcPr>
            <w:tcW w:type="dxa" w:w="1710"/>
            <w:shd w:val="clear" w:color="auto" w:fill="F2F4FA"/>
          </w:tcPr>
          <w:p>
            <w:pPr>
              <w:jc w:val="center"/>
            </w:pPr>
            <w:r>
              <w:rPr>
                <w:rFonts w:ascii="Calibri" w:hAnsi="Calibri"/>
                <w:b w:val="0"/>
                <w:color w:val="696973"/>
                <w:sz w:val="14"/>
              </w:rPr>
              <w:t>167</w:t>
            </w:r>
          </w:p>
        </w:tc>
        <w:tc>
          <w:tcPr>
            <w:tcW w:type="dxa" w:w="1710"/>
            <w:shd w:val="clear" w:color="auto" w:fill="F2F4FA"/>
          </w:tcPr>
          <w:p>
            <w:pPr/>
            <w:r>
              <w:rPr>
                <w:rFonts w:ascii="Calibri" w:hAnsi="Calibri"/>
                <w:b w:val="0"/>
                <w:color w:val="373741"/>
                <w:sz w:val="14"/>
              </w:rPr>
              <w:t>Uttaran Bengaluru</w:t>
            </w:r>
          </w:p>
        </w:tc>
        <w:tc>
          <w:tcPr>
            <w:tcW w:type="dxa" w:w="1710"/>
            <w:shd w:val="clear" w:color="auto" w:fill="F2F4FA"/>
          </w:tcPr>
          <w:p>
            <w:pPr/>
            <w:r>
              <w:rPr>
                <w:rFonts w:ascii="Calibri" w:hAnsi="Calibri"/>
                <w:b w:val="0"/>
                <w:color w:val="00586C"/>
                <w:sz w:val="15"/>
              </w:rPr>
              <w:t>uttaranblr.in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168</w:t>
            </w:r>
          </w:p>
        </w:tc>
        <w:tc>
          <w:tcPr>
            <w:tcW w:type="dxa" w:w="1710"/>
            <w:shd w:val="clear" w:color="auto" w:fill="F2F4FA"/>
          </w:tcPr>
          <w:p>
            <w:pPr/>
            <w:r>
              <w:rPr>
                <w:rFonts w:ascii="Calibri" w:hAnsi="Calibri"/>
                <w:b w:val="0"/>
                <w:color w:val="373741"/>
                <w:sz w:val="14"/>
              </w:rPr>
              <w:t>Uttoron Bengali Community (Seattle)</w:t>
            </w:r>
          </w:p>
        </w:tc>
        <w:tc>
          <w:tcPr>
            <w:tcW w:type="dxa" w:w="1710"/>
            <w:shd w:val="clear" w:color="auto" w:fill="F2F4FA"/>
          </w:tcPr>
          <w:p>
            <w:pPr/>
            <w:r>
              <w:rPr>
                <w:rFonts w:ascii="Calibri" w:hAnsi="Calibri"/>
                <w:b w:val="0"/>
                <w:color w:val="00586C"/>
                <w:sz w:val="15"/>
              </w:rPr>
              <w:t>uttoron.org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68</w:t>
            </w:r>
          </w:p>
        </w:tc>
        <w:tc>
          <w:tcPr>
            <w:tcW w:type="dxa" w:w="1710"/>
            <w:shd w:val="clear" w:color="auto" w:fill="F2F4FA"/>
          </w:tcPr>
          <w:p>
            <w:pPr>
              <w:jc w:val="center"/>
            </w:pPr>
            <w:r>
              <w:rPr>
                <w:rFonts w:ascii="Calibri" w:hAnsi="Calibri"/>
                <w:b/>
                <w:color w:val="A88208"/>
                <w:sz w:val="14"/>
              </w:rPr>
              <w:t>22</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169</w:t>
            </w:r>
          </w:p>
        </w:tc>
        <w:tc>
          <w:tcPr>
            <w:tcW w:type="dxa" w:w="1710"/>
            <w:shd w:val="clear" w:color="auto" w:fill="F2F4FA"/>
          </w:tcPr>
          <w:p>
            <w:pPr/>
            <w:r>
              <w:rPr>
                <w:rFonts w:ascii="Calibri" w:hAnsi="Calibri"/>
                <w:b w:val="0"/>
                <w:color w:val="373741"/>
                <w:sz w:val="14"/>
              </w:rPr>
              <w:t>Valley Bengali Community</w:t>
            </w:r>
          </w:p>
        </w:tc>
        <w:tc>
          <w:tcPr>
            <w:tcW w:type="dxa" w:w="1710"/>
            <w:shd w:val="clear" w:color="auto" w:fill="F2F4FA"/>
          </w:tcPr>
          <w:p>
            <w:pPr/>
            <w:r>
              <w:rPr>
                <w:rFonts w:ascii="Calibri" w:hAnsi="Calibri"/>
                <w:b w:val="0"/>
                <w:color w:val="00586C"/>
                <w:sz w:val="15"/>
              </w:rPr>
              <w:t>durga.valleybengali.org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170</w:t>
            </w:r>
          </w:p>
        </w:tc>
        <w:tc>
          <w:tcPr>
            <w:tcW w:type="dxa" w:w="1710"/>
            <w:shd w:val="clear" w:color="auto" w:fill="F2F4FA"/>
          </w:tcPr>
          <w:p>
            <w:pPr/>
            <w:r>
              <w:rPr>
                <w:rFonts w:ascii="Calibri" w:hAnsi="Calibri"/>
                <w:b w:val="0"/>
                <w:color w:val="373741"/>
                <w:sz w:val="14"/>
              </w:rPr>
              <w:t>Vienna Durga Puja</w:t>
            </w:r>
          </w:p>
        </w:tc>
        <w:tc>
          <w:tcPr>
            <w:tcW w:type="dxa" w:w="1710"/>
            <w:shd w:val="clear" w:color="auto" w:fill="F2F4FA"/>
          </w:tcPr>
          <w:p>
            <w:pPr/>
            <w:r>
              <w:rPr>
                <w:rFonts w:ascii="Calibri" w:hAnsi="Calibri"/>
                <w:b w:val="0"/>
                <w:color w:val="00586C"/>
                <w:sz w:val="15"/>
              </w:rPr>
              <w:t>viennadurgapuja.at</w:t>
            </w:r>
          </w:p>
        </w:tc>
        <w:tc>
          <w:tcPr>
            <w:tcW w:type="dxa" w:w="1710"/>
            <w:shd w:val="clear" w:color="auto" w:fill="F2F4FA"/>
          </w:tcPr>
          <w:p>
            <w:pPr/>
            <w:r>
              <w:rPr>
                <w:rFonts w:ascii="Calibri" w:hAnsi="Calibri"/>
                <w:b w:val="0"/>
                <w:color w:val="373741"/>
                <w:sz w:val="14"/>
              </w:rPr>
              <w:t>Austria</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171</w:t>
            </w:r>
          </w:p>
        </w:tc>
        <w:tc>
          <w:tcPr>
            <w:tcW w:type="dxa" w:w="1710"/>
            <w:shd w:val="clear" w:color="auto" w:fill="F2F4FA"/>
          </w:tcPr>
          <w:p>
            <w:pPr/>
            <w:r>
              <w:rPr>
                <w:rFonts w:ascii="Calibri" w:hAnsi="Calibri"/>
                <w:b w:val="0"/>
                <w:color w:val="373741"/>
                <w:sz w:val="14"/>
              </w:rPr>
              <w:t>Whitefield Cultural Association (WCA)</w:t>
            </w:r>
          </w:p>
        </w:tc>
        <w:tc>
          <w:tcPr>
            <w:tcW w:type="dxa" w:w="1710"/>
            <w:shd w:val="clear" w:color="auto" w:fill="F2F4FA"/>
          </w:tcPr>
          <w:p>
            <w:pPr/>
            <w:r>
              <w:rPr>
                <w:rFonts w:ascii="Calibri" w:hAnsi="Calibri"/>
                <w:b w:val="0"/>
                <w:color w:val="00586C"/>
                <w:sz w:val="15"/>
              </w:rPr>
              <w:t>whitefielddurgapuja.com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12</w:t>
            </w:r>
          </w:p>
        </w:tc>
      </w:tr>
    </w:tbl>
    <w:p>
      <w:r>
        <w:br w:type="page"/>
      </w:r>
    </w:p>
    <w:p>
      <w:bookmarkStart w:id="4038" w:name="appendix_d"/>
      <w:pPr>
        <w:pStyle w:val="Heading1"/>
        <w:spacing w:before="200" w:after="80"/>
      </w:pPr>
      <w:r>
        <w:rPr>
          <w:rFonts w:ascii="Calibri" w:hAnsi="Calibri"/>
          <w:b/>
          <w:color w:val="162648"/>
          <w:sz w:val="32"/>
        </w:rPr>
        <w:t>Appendix D — Disclaimer, Research Notes &amp; Search Index Terms</w:t>
      </w:r>
      <w:bookmarkEnd w:id="4038"/>
    </w:p>
    <w:p>
      <w:pPr>
        <w:pStyle w:val="Heading2"/>
        <w:spacing w:before="200" w:after="40"/>
      </w:pPr>
      <w:r>
        <w:rPr>
          <w:rFonts w:ascii="Calibri" w:hAnsi="Calibri"/>
          <w:b/>
          <w:color w:val="162648"/>
          <w:sz w:val="26"/>
        </w:rPr>
        <w:t>Disclaimer — Independent Research</w:t>
      </w:r>
    </w:p>
    <w:p>
      <w:pPr>
        <w:spacing w:after="60" w:before="40"/>
      </w:pPr>
      <w:r>
        <w:rPr>
          <w:rFonts w:ascii="Calibri" w:hAnsi="Calibri"/>
          <w:b w:val="0"/>
          <w:i w:val="0"/>
          <w:color w:val="373741"/>
          <w:sz w:val="18"/>
        </w:rPr>
        <w:t>This publication is conducted, authored, and published by GDPDI Research Team strictly in personal capacity. It is not associated with, endorsed by, or produced on behalf of: any current or past employer; any organisation or cultural association of which the author is or has been a member; any government body, regulatory authority, or academic institution; any commercial entity.</w:t>
      </w:r>
    </w:p>
    <w:p>
      <w:pPr>
        <w:spacing w:after="80" w:before="40"/>
      </w:pPr>
      <w:r>
        <w:rPr>
          <w:rFonts w:ascii="Calibri" w:hAnsi="Calibri"/>
          <w:b w:val="0"/>
          <w:i/>
          <w:color w:val="696973"/>
          <w:sz w:val="17"/>
        </w:rPr>
        <w:t>Associations marked * are pending full direct verification and were scored conservatively based on available information.</w:t>
      </w:r>
    </w:p>
    <w:p>
      <w:pPr>
        <w:pStyle w:val="Heading2"/>
        <w:spacing w:before="200" w:after="40"/>
      </w:pPr>
      <w:r>
        <w:rPr>
          <w:rFonts w:ascii="Calibri" w:hAnsi="Calibri"/>
          <w:b/>
          <w:color w:val="162648"/>
          <w:sz w:val="26"/>
        </w:rPr>
        <w:t>Research Coverage — An Honest Note</w:t>
      </w:r>
    </w:p>
    <w:p>
      <w:pPr>
        <w:spacing w:after="80" w:before="40"/>
      </w:pPr>
      <w:r>
        <w:rPr>
          <w:rFonts w:ascii="Calibri" w:hAnsi="Calibri"/>
          <w:b w:val="0"/>
          <w:i w:val="0"/>
          <w:color w:val="373741"/>
          <w:sz w:val="18"/>
        </w:rPr>
        <w:t>This index is most comprehensive for Bengaluru, Karnataka, India. For other states and most nations, listed associations are those whose websites were prominently discoverable through structured research — meaning their sites are well-indexed, active, and publicly accessible. This index covers most of the prominent and renowned Durga Puja associations of Bengaluru. For other Indian states and for nations worldwide, coverage may seem limited — but this reflects the digital discoverability of association websites, not the importance of those associations.</w:t>
      </w:r>
    </w:p>
    <w:p>
      <w:pPr>
        <w:spacing w:after="80" w:before="40"/>
      </w:pPr>
      <w:r>
        <w:rPr>
          <w:rFonts w:ascii="Calibri" w:hAnsi="Calibri"/>
          <w:b w:val="0"/>
          <w:i/>
          <w:color w:val="696973"/>
          <w:sz w:val="17"/>
        </w:rPr>
        <w:t>Durga Puja is celebrated across all of India's 28 states, 8 Union Territories, and island territories including Andaman &amp; Nicobar and Lakshadweep. Many active associations in these regions will be discovered and included in future editions as research continues. Similarly, every nation where the Bengali diaspora has settled will see expanded coverage. Future editions will also re-evaluate existing associations as websites improve — if your association acts on the recommendations in this index, your score will be updated.</w:t>
      </w:r>
    </w:p>
    <w:p>
      <w:pPr>
        <w:pStyle w:val="Heading2"/>
        <w:spacing w:before="200" w:after="40"/>
      </w:pPr>
      <w:r>
        <w:rPr>
          <w:rFonts w:ascii="Calibri" w:hAnsi="Calibri"/>
          <w:b/>
          <w:color w:val="162648"/>
          <w:sz w:val="26"/>
        </w:rPr>
        <w:t>Search Index Terms</w:t>
      </w:r>
    </w:p>
    <w:p>
      <w:pPr>
        <w:pStyle w:val="ListBullet"/>
        <w:spacing w:after="40" w:before="20"/>
      </w:pPr>
      <w:r>
        <w:rPr>
          <w:rFonts w:ascii="Calibri" w:hAnsi="Calibri"/>
          <w:color w:val="373741"/>
          <w:sz w:val="17"/>
        </w:rPr>
        <w:t>Global Durga Puja Digital Index · GDPDI · Durga Puja ranking · Bengali association website ranking</w:t>
      </w:r>
    </w:p>
    <w:p>
      <w:pPr>
        <w:pStyle w:val="ListBullet"/>
        <w:spacing w:after="40" w:before="20"/>
      </w:pPr>
      <w:r>
        <w:rPr>
          <w:rFonts w:ascii="Calibri" w:hAnsi="Calibri"/>
          <w:color w:val="373741"/>
          <w:sz w:val="17"/>
        </w:rPr>
        <w:t>Best Bengali Durga Puja website · Best Durga Puja association · Top Bengali cultural website globally</w:t>
      </w:r>
    </w:p>
    <w:p>
      <w:pPr>
        <w:pStyle w:val="ListBullet"/>
        <w:spacing w:after="40" w:before="20"/>
      </w:pPr>
      <w:r>
        <w:rPr>
          <w:rFonts w:ascii="Calibri" w:hAnsi="Calibri"/>
          <w:color w:val="373741"/>
          <w:sz w:val="17"/>
        </w:rPr>
        <w:t>UNESCO Bengali cultural heritage · Durga Puja 2025 2026 · Global Bengali community digital</w:t>
      </w:r>
    </w:p>
    <w:p>
      <w:pPr>
        <w:pStyle w:val="ListBullet"/>
        <w:spacing w:after="40" w:before="20"/>
      </w:pPr>
      <w:r>
        <w:rPr>
          <w:rFonts w:ascii="Calibri" w:hAnsi="Calibri"/>
          <w:color w:val="373741"/>
          <w:sz w:val="17"/>
        </w:rPr>
        <w:t>Bengali diaspora digital presence · Online Durga Puja registration · Durga Puja global directory</w:t>
      </w:r>
    </w:p>
    <w:p>
      <w:pPr>
        <w:pStyle w:val="ListBullet"/>
        <w:spacing w:after="40" w:before="20"/>
      </w:pPr>
      <w:r>
        <w:rPr>
          <w:rFonts w:ascii="Calibri" w:hAnsi="Calibri"/>
          <w:color w:val="373741"/>
          <w:sz w:val="17"/>
        </w:rPr>
        <w:t>Bengali association UK USA Canada Germany Singapore · Bengaluru Durga Puja · Kolkata Durga Puja</w:t>
      </w:r>
    </w:p>
    <w:p>
      <w:pPr>
        <w:pStyle w:val="ListBullet"/>
        <w:spacing w:after="40" w:before="20"/>
      </w:pPr>
      <w:r>
        <w:rPr>
          <w:rFonts w:ascii="Calibri" w:hAnsi="Calibri"/>
          <w:color w:val="373741"/>
          <w:sz w:val="17"/>
        </w:rPr>
        <w:t>AI chatbot Durga Puja · Digital transformation Bengali community · Bengali culture online presence</w:t>
      </w:r>
    </w:p>
    <w:p>
      <w:pPr>
        <w:pStyle w:val="ListBullet"/>
        <w:spacing w:after="40" w:before="20"/>
      </w:pPr>
      <w:r>
        <w:rPr>
          <w:rFonts w:ascii="Calibri" w:hAnsi="Calibri"/>
          <w:color w:val="373741"/>
          <w:sz w:val="17"/>
        </w:rPr>
        <w:t>GDPDI Research Team research · Global Puja index March 2026 · GDPDI Edition 2</w:t>
      </w:r>
    </w:p>
    <w:p>
      <w:pPr>
        <w:pBdr>
          <w:bottom w:val="single" w:sz="6" w:space="1" w:color="B08A0A"/>
        </w:pBdr>
        <w:spacing w:after="60"/>
      </w:pPr>
    </w:p>
    <w:p>
      <w:pPr>
        <w:pStyle w:val="Heading2"/>
        <w:spacing w:before="160" w:after="40"/>
      </w:pPr>
      <w:r>
        <w:rPr>
          <w:rFonts w:ascii="Calibri" w:hAnsi="Calibri"/>
          <w:b/>
          <w:color w:val="162648"/>
          <w:sz w:val="26"/>
        </w:rPr>
        <w:t>Closing Note</w:t>
      </w:r>
    </w:p>
    <w:p>
      <w:pPr>
        <w:spacing w:after="60" w:before="40"/>
      </w:pPr>
      <w:r>
        <w:rPr>
          <w:rFonts w:ascii="Calibri" w:hAnsi="Calibri"/>
          <w:b w:val="0"/>
          <w:i w:val="0"/>
          <w:color w:val="373741"/>
          <w:sz w:val="18"/>
        </w:rPr>
        <w:t>The Global Durga Puja Digital Index is an individual's contribution to a global community — freely offered, with no institutional authority and no commercial agenda. Every score can be independently verified by anyone with a web browser and this document's published methodology. This is the first edition. It will not be the last.</w:t>
      </w:r>
    </w:p>
    <w:p>
      <w:pPr>
        <w:spacing w:after="80" w:before="40"/>
      </w:pPr>
      <w:r>
        <w:rPr>
          <w:rFonts w:ascii="Calibri" w:hAnsi="Calibri"/>
          <w:b w:val="0"/>
          <w:i/>
          <w:color w:val="373741"/>
          <w:sz w:val="18"/>
        </w:rPr>
        <w:t>The spirit of this research is simple: when one association sees another's website and thinks 'we could do that too' — that is what this index exists for. The global Bengali community is extraordinary. This index exists to help it see itself clearly, and to grow together.</w:t>
      </w:r>
    </w:p>
    <w:p/>
    <w:p>
      <w:pPr>
        <w:pBdr>
          <w:bottom w:val="single" w:sz="6" w:space="1" w:color="B08A0A"/>
        </w:pBdr>
        <w:spacing w:after="60"/>
      </w:pPr>
    </w:p>
    <w:p>
      <w:pPr>
        <w:jc w:val="center"/>
      </w:pPr>
      <w:r>
        <w:rPr>
          <w:rFonts w:ascii="Calibri" w:hAnsi="Calibri"/>
          <w:b/>
          <w:color w:val="A88208"/>
          <w:sz w:val="28"/>
        </w:rPr>
        <w:t>শুভ বিজয়া  ·  Shubho Bijoya</w:t>
      </w:r>
    </w:p>
    <w:p>
      <w:pPr>
        <w:jc w:val="center"/>
      </w:pPr>
      <w:r>
        <w:rPr>
          <w:rFonts w:ascii="Calibri" w:hAnsi="Calibri"/>
          <w:i/>
          <w:color w:val="696973"/>
          <w:sz w:val="18"/>
        </w:rPr>
        <w:t>— GDPDI Research Team  ·  GDPDI-Mar-2026-E2 —</w:t>
      </w:r>
    </w:p>
    <w:sectPr w:rsidR="00FC693F" w:rsidRPr="0006063C" w:rsidSect="00034616">
      <w:pgSz w:w="15840" w:h="122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kshini.org" TargetMode="External"/><Relationship Id="rId10" Type="http://schemas.openxmlformats.org/officeDocument/2006/relationships/hyperlink" Target="https://bas.sg" TargetMode="External"/><Relationship Id="rId11" Type="http://schemas.openxmlformats.org/officeDocument/2006/relationships/hyperlink" Target="https://prabasi.org" TargetMode="External"/><Relationship Id="rId12" Type="http://schemas.openxmlformats.org/officeDocument/2006/relationships/hyperlink" Target="https://bengalheritagefoundation.org" TargetMode="External"/><Relationship Id="rId13" Type="http://schemas.openxmlformats.org/officeDocument/2006/relationships/hyperlink" Target="https://bcauk.co.uk" TargetMode="External"/><Relationship Id="rId14" Type="http://schemas.openxmlformats.org/officeDocument/2006/relationships/hyperlink" Target="https://kallol.nl" TargetMode="External"/><Relationship Id="rId15" Type="http://schemas.openxmlformats.org/officeDocument/2006/relationships/hyperlink" Target="https://sanskritik.org" TargetMode="External"/><Relationship Id="rId16" Type="http://schemas.openxmlformats.org/officeDocument/2006/relationships/hyperlink" Target="https://barshabangalore.org" TargetMode="External"/><Relationship Id="rId17" Type="http://schemas.openxmlformats.org/officeDocument/2006/relationships/hyperlink" Target="https://bdpc.co.in" TargetMode="External"/><Relationship Id="rId18" Type="http://schemas.openxmlformats.org/officeDocument/2006/relationships/hyperlink" Target="https://durgabari.org" TargetMode="External"/><Relationship Id="rId19" Type="http://schemas.openxmlformats.org/officeDocument/2006/relationships/hyperlink" Target="https://kallol.com" TargetMode="External"/><Relationship Id="rId20" Type="http://schemas.openxmlformats.org/officeDocument/2006/relationships/hyperlink" Target="https://sampritimunich.org" TargetMode="External"/><Relationship Id="rId21" Type="http://schemas.openxmlformats.org/officeDocument/2006/relationships/hyperlink" Target="https://sanskriti-dc.org" TargetMode="External"/><Relationship Id="rId22" Type="http://schemas.openxmlformats.org/officeDocument/2006/relationships/hyperlink" Target="https://bascweb.org" TargetMode="External"/><Relationship Id="rId23" Type="http://schemas.openxmlformats.org/officeDocument/2006/relationships/hyperlink" Target="https://pbca.in" TargetMode="External"/><Relationship Id="rId24" Type="http://schemas.openxmlformats.org/officeDocument/2006/relationships/hyperlink" Target="https://pbwa.in" TargetMode="External"/><Relationship Id="rId25" Type="http://schemas.openxmlformats.org/officeDocument/2006/relationships/hyperlink" Target="https://timessquaredurgapuja.org" TargetMode="External"/><Relationship Id="rId26" Type="http://schemas.openxmlformats.org/officeDocument/2006/relationships/hyperlink" Target="https://mnbangali.org" TargetMode="External"/><Relationship Id="rId27" Type="http://schemas.openxmlformats.org/officeDocument/2006/relationships/hyperlink" Target="https://banc-online.org" TargetMode="External"/><Relationship Id="rId28" Type="http://schemas.openxmlformats.org/officeDocument/2006/relationships/hyperlink" Target="https://sipa.live" TargetMode="External"/><Relationship Id="rId29" Type="http://schemas.openxmlformats.org/officeDocument/2006/relationships/hyperlink" Target="https://sreebhumisportingclub.com" TargetMode="External"/><Relationship Id="rId30" Type="http://schemas.openxmlformats.org/officeDocument/2006/relationships/hyperlink" Target="https://swisspuja.org" TargetMode="External"/><Relationship Id="rId31" Type="http://schemas.openxmlformats.org/officeDocument/2006/relationships/hyperlink" Target="https://thebengalassociation.com" TargetMode="External"/><Relationship Id="rId32" Type="http://schemas.openxmlformats.org/officeDocument/2006/relationships/hyperlink" Target="https://ukhca.community" TargetMode="External"/><Relationship Id="rId33" Type="http://schemas.openxmlformats.org/officeDocument/2006/relationships/hyperlink" Target="https://probasi.org" TargetMode="External"/><Relationship Id="rId34" Type="http://schemas.openxmlformats.org/officeDocument/2006/relationships/hyperlink" Target="https://hcwa.in" TargetMode="External"/><Relationship Id="rId35" Type="http://schemas.openxmlformats.org/officeDocument/2006/relationships/hyperlink" Target="https://oikotan.in" TargetMode="External"/><Relationship Id="rId36" Type="http://schemas.openxmlformats.org/officeDocument/2006/relationships/hyperlink" Target="https://pujari.org" TargetMode="External"/><Relationship Id="rId37" Type="http://schemas.openxmlformats.org/officeDocument/2006/relationships/hyperlink" Target="https://nandanatl.org" TargetMode="External"/><Relationship Id="rId38" Type="http://schemas.openxmlformats.org/officeDocument/2006/relationships/hyperlink" Target="https://londonpuja.co.uk" TargetMode="External"/><Relationship Id="rId39" Type="http://schemas.openxmlformats.org/officeDocument/2006/relationships/hyperlink" Target="https://rnbaev.org" TargetMode="External"/><Relationship Id="rId40" Type="http://schemas.openxmlformats.org/officeDocument/2006/relationships/hyperlink" Target="https://agomoni.ca" TargetMode="External"/><Relationship Id="rId41" Type="http://schemas.openxmlformats.org/officeDocument/2006/relationships/hyperlink" Target="https://thebengaleeassociation.com" TargetMode="External"/><Relationship Id="rId42" Type="http://schemas.openxmlformats.org/officeDocument/2006/relationships/hyperlink" Target="https://badv.us" TargetMode="External"/><Relationship Id="rId43" Type="http://schemas.openxmlformats.org/officeDocument/2006/relationships/hyperlink" Target="https://bav.org.au" TargetMode="External"/><Relationship Id="rId44" Type="http://schemas.openxmlformats.org/officeDocument/2006/relationships/hyperlink" Target="https://cabusa.org" TargetMode="External"/><Relationship Id="rId45" Type="http://schemas.openxmlformats.org/officeDocument/2006/relationships/hyperlink" Target="https://torontodurgabari.com" TargetMode="External"/><Relationship Id="rId46" Type="http://schemas.openxmlformats.org/officeDocument/2006/relationships/hyperlink" Target="https://bansw.org.au" TargetMode="External"/><Relationship Id="rId47" Type="http://schemas.openxmlformats.org/officeDocument/2006/relationships/hyperlink" Target="https://forumfordurgotsab.org" TargetMode="External"/><Relationship Id="rId48" Type="http://schemas.openxmlformats.org/officeDocument/2006/relationships/hyperlink" Target="https://karba.online" TargetMode="External"/><Relationship Id="rId49" Type="http://schemas.openxmlformats.org/officeDocument/2006/relationships/hyperlink" Target="https://rtnagardurgapuja.org" TargetMode="External"/><Relationship Id="rId50" Type="http://schemas.openxmlformats.org/officeDocument/2006/relationships/hyperlink" Target="https://sbca.org.in" TargetMode="External"/><Relationship Id="rId51" Type="http://schemas.openxmlformats.org/officeDocument/2006/relationships/hyperlink" Target="https://sebba.in" TargetMode="External"/><Relationship Id="rId52" Type="http://schemas.openxmlformats.org/officeDocument/2006/relationships/hyperlink" Target="https://anandadhara.nl" TargetMode="External"/><Relationship Id="rId53" Type="http://schemas.openxmlformats.org/officeDocument/2006/relationships/hyperlink" Target="https://banglabiswa.org" TargetMode="External"/><Relationship Id="rId54" Type="http://schemas.openxmlformats.org/officeDocument/2006/relationships/hyperlink" Target="https://batj.org" TargetMode="External"/><Relationship Id="rId55" Type="http://schemas.openxmlformats.org/officeDocument/2006/relationships/hyperlink" Target="https://bengali.org.uk" TargetMode="External"/><Relationship Id="rId56" Type="http://schemas.openxmlformats.org/officeDocument/2006/relationships/hyperlink" Target="https://bagc.net" TargetMode="External"/><Relationship Id="rId57" Type="http://schemas.openxmlformats.org/officeDocument/2006/relationships/hyperlink" Target="https://bengaliclubusa.org" TargetMode="External"/><Relationship Id="rId58" Type="http://schemas.openxmlformats.org/officeDocument/2006/relationships/hyperlink" Target="https://berlinerbengalis.com" TargetMode="External"/><Relationship Id="rId59" Type="http://schemas.openxmlformats.org/officeDocument/2006/relationships/hyperlink" Target="https://ebcafamily.com" TargetMode="External"/><Relationship Id="rId60" Type="http://schemas.openxmlformats.org/officeDocument/2006/relationships/hyperlink" Target="https://ibcaj.org" TargetMode="External"/><Relationship Id="rId61" Type="http://schemas.openxmlformats.org/officeDocument/2006/relationships/hyperlink" Target="https://iccgs.org" TargetMode="External"/><Relationship Id="rId62" Type="http://schemas.openxmlformats.org/officeDocument/2006/relationships/hyperlink" Target="https://jayamahal.org" TargetMode="External"/><Relationship Id="rId63" Type="http://schemas.openxmlformats.org/officeDocument/2006/relationships/hyperlink" Target="https://mba.org.my" TargetMode="External"/><Relationship Id="rId64" Type="http://schemas.openxmlformats.org/officeDocument/2006/relationships/hyperlink" Target="https://mudialiclub.org" TargetMode="External"/><Relationship Id="rId65" Type="http://schemas.openxmlformats.org/officeDocument/2006/relationships/hyperlink" Target="https://sarathionline.org" TargetMode="External"/><Relationship Id="rId66" Type="http://schemas.openxmlformats.org/officeDocument/2006/relationships/hyperlink" Target="https://swissutsav.com" TargetMode="External"/><Relationship Id="rId67" Type="http://schemas.openxmlformats.org/officeDocument/2006/relationships/hyperlink" Target="https://uttaranblr.in" TargetMode="External"/><Relationship Id="rId68" Type="http://schemas.openxmlformats.org/officeDocument/2006/relationships/hyperlink" Target="https://durga.valleybengali.org" TargetMode="External"/><Relationship Id="rId69" Type="http://schemas.openxmlformats.org/officeDocument/2006/relationships/hyperlink" Target="https://bamadison.com" TargetMode="External"/><Relationship Id="rId70" Type="http://schemas.openxmlformats.org/officeDocument/2006/relationships/hyperlink" Target="https://bcaspain.org" TargetMode="External"/><Relationship Id="rId71" Type="http://schemas.openxmlformats.org/officeDocument/2006/relationships/hyperlink" Target="https://mygrba.org" TargetMode="External"/><Relationship Id="rId72" Type="http://schemas.openxmlformats.org/officeDocument/2006/relationships/hyperlink" Target="https://amrasabaicalgary.com" TargetMode="External"/><Relationship Id="rId73" Type="http://schemas.openxmlformats.org/officeDocument/2006/relationships/hyperlink" Target="https://bongiyoparishad.ae" TargetMode="External"/><Relationship Id="rId74" Type="http://schemas.openxmlformats.org/officeDocument/2006/relationships/hyperlink" Target="https://gglca.in" TargetMode="External"/><Relationship Id="rId75" Type="http://schemas.openxmlformats.org/officeDocument/2006/relationships/hyperlink" Target="https://osloprobaseebangali.org" TargetMode="External"/><Relationship Id="rId76" Type="http://schemas.openxmlformats.org/officeDocument/2006/relationships/hyperlink" Target="https://bengaliinbangalore.org" TargetMode="External"/><Relationship Id="rId77" Type="http://schemas.openxmlformats.org/officeDocument/2006/relationships/hyperlink" Target="https://bengalisinchicago.com" TargetMode="External"/><Relationship Id="rId78" Type="http://schemas.openxmlformats.org/officeDocument/2006/relationships/hyperlink" Target="https://smca.org.in" TargetMode="External"/><Relationship Id="rId79" Type="http://schemas.openxmlformats.org/officeDocument/2006/relationships/hyperlink" Target="https://aerospaceparkbengalis.in" TargetMode="External"/><Relationship Id="rId80" Type="http://schemas.openxmlformats.org/officeDocument/2006/relationships/hyperlink" Target="https://durgapuja.de" TargetMode="External"/><Relationship Id="rId81" Type="http://schemas.openxmlformats.org/officeDocument/2006/relationships/hyperlink" Target="https://crparkkalimandir.org" TargetMode="External"/><Relationship Id="rId82" Type="http://schemas.openxmlformats.org/officeDocument/2006/relationships/hyperlink" Target="https://frankfurtpuja.org" TargetMode="External"/><Relationship Id="rId83" Type="http://schemas.openxmlformats.org/officeDocument/2006/relationships/hyperlink" Target="https://sammilani.fr" TargetMode="External"/><Relationship Id="rId84" Type="http://schemas.openxmlformats.org/officeDocument/2006/relationships/hyperlink" Target="https://svcc.org.br" TargetMode="External"/><Relationship Id="rId85" Type="http://schemas.openxmlformats.org/officeDocument/2006/relationships/hyperlink" Target="https://teroparbon.be" TargetMode="External"/><Relationship Id="rId86" Type="http://schemas.openxmlformats.org/officeDocument/2006/relationships/hyperlink" Target="https://hindumondir.org" TargetMode="External"/><Relationship Id="rId87" Type="http://schemas.openxmlformats.org/officeDocument/2006/relationships/hyperlink" Target="https://bangladeshhindumandir.org" TargetMode="External"/><Relationship Id="rId88" Type="http://schemas.openxmlformats.org/officeDocument/2006/relationships/hyperlink" Target="https://baga.net" TargetMode="External"/><Relationship Id="rId89" Type="http://schemas.openxmlformats.org/officeDocument/2006/relationships/hyperlink" Target="https://bengali-cultural-social-club.org.uk" TargetMode="External"/><Relationship Id="rId90" Type="http://schemas.openxmlformats.org/officeDocument/2006/relationships/hyperlink" Target="https://bsnz.org.nz" TargetMode="External"/><Relationship Id="rId91" Type="http://schemas.openxmlformats.org/officeDocument/2006/relationships/hyperlink" Target="https://hampsteadpujacommittee.co.uk" TargetMode="External"/><Relationship Id="rId92" Type="http://schemas.openxmlformats.org/officeDocument/2006/relationships/hyperlink" Target="https://prabasimontreal.com" TargetMode="External"/><Relationship Id="rId93" Type="http://schemas.openxmlformats.org/officeDocument/2006/relationships/hyperlink" Target="https://aamaderpujo.com" TargetMode="External"/><Relationship Id="rId94" Type="http://schemas.openxmlformats.org/officeDocument/2006/relationships/hyperlink" Target="https://bpai.org.au" TargetMode="External"/><Relationship Id="rId95" Type="http://schemas.openxmlformats.org/officeDocument/2006/relationships/hyperlink" Target="https://kcsj2006.org" TargetMode="External"/><Relationship Id="rId96" Type="http://schemas.openxmlformats.org/officeDocument/2006/relationships/hyperlink" Target="https://neebpa.org.uk" TargetMode="External"/><Relationship Id="rId97" Type="http://schemas.openxmlformats.org/officeDocument/2006/relationships/hyperlink" Target="https://whitefielddurgapuja.com" TargetMode="External"/><Relationship Id="rId98" Type="http://schemas.openxmlformats.org/officeDocument/2006/relationships/hyperlink" Target="https://bengaliassociationofbromley.co.uk" TargetMode="External"/><Relationship Id="rId99" Type="http://schemas.openxmlformats.org/officeDocument/2006/relationships/hyperlink" Target="https://scaindiranagar.com" TargetMode="External"/><Relationship Id="rId100" Type="http://schemas.openxmlformats.org/officeDocument/2006/relationships/hyperlink" Target="https://tmbagomoni.in" TargetMode="External"/><Relationship Id="rId101" Type="http://schemas.openxmlformats.org/officeDocument/2006/relationships/hyperlink" Target="https://utsab.in" TargetMode="External"/><Relationship Id="rId102" Type="http://schemas.openxmlformats.org/officeDocument/2006/relationships/hyperlink" Target="https://bcacolumbus.com" TargetMode="External"/><Relationship Id="rId103" Type="http://schemas.openxmlformats.org/officeDocument/2006/relationships/hyperlink" Target="https://dspsbangalore.org" TargetMode="External"/><Relationship Id="rId104" Type="http://schemas.openxmlformats.org/officeDocument/2006/relationships/hyperlink" Target="https://jbca.co.in" TargetMode="External"/><Relationship Id="rId105" Type="http://schemas.openxmlformats.org/officeDocument/2006/relationships/hyperlink" Target="https://nordicbengali.se" TargetMode="External"/><Relationship Id="rId106" Type="http://schemas.openxmlformats.org/officeDocument/2006/relationships/hyperlink" Target="https://probasibengali.in" TargetMode="External"/><Relationship Id="rId107" Type="http://schemas.openxmlformats.org/officeDocument/2006/relationships/hyperlink" Target="https://sbca-kwc.ca" TargetMode="External"/><Relationship Id="rId108" Type="http://schemas.openxmlformats.org/officeDocument/2006/relationships/hyperlink" Target="https://sorrba.org" TargetMode="External"/><Relationship Id="rId109" Type="http://schemas.openxmlformats.org/officeDocument/2006/relationships/hyperlink" Target="https://agrani-asca.com" TargetMode="External"/><Relationship Id="rId110" Type="http://schemas.openxmlformats.org/officeDocument/2006/relationships/hyperlink" Target="https://bengaliassociation.se" TargetMode="External"/><Relationship Id="rId111" Type="http://schemas.openxmlformats.org/officeDocument/2006/relationships/hyperlink" Target="https://bengalisindenmark.eventsmart.com" TargetMode="External"/><Relationship Id="rId112" Type="http://schemas.openxmlformats.org/officeDocument/2006/relationships/hyperlink" Target="https://hkba.org.hk" TargetMode="External"/><Relationship Id="rId113" Type="http://schemas.openxmlformats.org/officeDocument/2006/relationships/hyperlink" Target="https://kabya.in" TargetMode="External"/><Relationship Id="rId114" Type="http://schemas.openxmlformats.org/officeDocument/2006/relationships/hyperlink" Target="https://sukritica.org" TargetMode="External"/><Relationship Id="rId115" Type="http://schemas.openxmlformats.org/officeDocument/2006/relationships/hyperlink" Target="https://bengaliassociation.co.za" TargetMode="External"/><Relationship Id="rId116" Type="http://schemas.openxmlformats.org/officeDocument/2006/relationships/hyperlink" Target="https://bucksbaidik.org.uk" TargetMode="External"/><Relationship Id="rId117" Type="http://schemas.openxmlformats.org/officeDocument/2006/relationships/hyperlink" Target="https://londondurgapuja.com" TargetMode="External"/><Relationship Id="rId118" Type="http://schemas.openxmlformats.org/officeDocument/2006/relationships/hyperlink" Target="https://sdpc.org.in" TargetMode="External"/><Relationship Id="rId119" Type="http://schemas.openxmlformats.org/officeDocument/2006/relationships/hyperlink" Target="https://dakshinparadurgotsab.com" TargetMode="External"/><Relationship Id="rId120" Type="http://schemas.openxmlformats.org/officeDocument/2006/relationships/hyperlink" Target="https://utsavontario.com" TargetMode="External"/><Relationship Id="rId121" Type="http://schemas.openxmlformats.org/officeDocument/2006/relationships/hyperlink" Target="https://aarohan.net.in" TargetMode="External"/><Relationship Id="rId122" Type="http://schemas.openxmlformats.org/officeDocument/2006/relationships/hyperlink" Target="https://kithaganurdpa.in" TargetMode="External"/><Relationship Id="rId123" Type="http://schemas.openxmlformats.org/officeDocument/2006/relationships/hyperlink" Target="https://aagamani.org" TargetMode="External"/><Relationship Id="rId124" Type="http://schemas.openxmlformats.org/officeDocument/2006/relationships/hyperlink" Target="https://hbca.org.in" TargetMode="External"/><Relationship Id="rId125" Type="http://schemas.openxmlformats.org/officeDocument/2006/relationships/hyperlink" Target="https://ksucbangalore.org" TargetMode="External"/><Relationship Id="rId126" Type="http://schemas.openxmlformats.org/officeDocument/2006/relationships/hyperlink" Target="https://meerapurdurgapuja.com" TargetMode="External"/><Relationship Id="rId127" Type="http://schemas.openxmlformats.org/officeDocument/2006/relationships/hyperlink" Target="https://pwdurgapuja.com" TargetMode="External"/><Relationship Id="rId128" Type="http://schemas.openxmlformats.org/officeDocument/2006/relationships/hyperlink" Target="https://www.bengaliassociationrome.it" TargetMode="External"/><Relationship Id="rId129" Type="http://schemas.openxmlformats.org/officeDocument/2006/relationships/hyperlink" Target="https://www.dublindurgapuja.ie" TargetMode="External"/><Relationship Id="rId130" Type="http://schemas.openxmlformats.org/officeDocument/2006/relationships/hyperlink" Target="https://www.ibca.ie" TargetMode="External"/><Relationship Id="rId131" Type="http://schemas.openxmlformats.org/officeDocument/2006/relationships/hyperlink" Target="https://www.milandurgapuja.it" TargetMode="External"/><Relationship Id="rId132" Type="http://schemas.openxmlformats.org/officeDocument/2006/relationships/hyperlink" Target="https://www.viennadurgapuja.at" TargetMode="External"/><Relationship Id="rId133" Type="http://schemas.openxmlformats.org/officeDocument/2006/relationships/hyperlink" Target="http://64pally.org" TargetMode="External"/><Relationship Id="rId134" Type="http://schemas.openxmlformats.org/officeDocument/2006/relationships/hyperlink" Target="https://www.bakorea.org" TargetMode="External"/><Relationship Id="rId135" Type="http://schemas.openxmlformats.org/officeDocument/2006/relationships/hyperlink" Target="https://www.bengaliargentina.org" TargetMode="External"/><Relationship Id="rId136" Type="http://schemas.openxmlformats.org/officeDocument/2006/relationships/hyperlink" Target="https://www.bengalichile.org" TargetMode="External"/><Relationship Id="rId137" Type="http://schemas.openxmlformats.org/officeDocument/2006/relationships/hyperlink" Target="https://www.bengalifinland.fi" TargetMode="External"/><Relationship Id="rId138" Type="http://schemas.openxmlformats.org/officeDocument/2006/relationships/hyperlink" Target="https://www.bakenya.org" TargetMode="External"/><Relationship Id="rId139" Type="http://schemas.openxmlformats.org/officeDocument/2006/relationships/hyperlink" Target="https://www.baphilippines.org" TargetMode="External"/><Relationship Id="rId140" Type="http://schemas.openxmlformats.org/officeDocument/2006/relationships/hyperlink" Target="https://www.bengalipoland.org" TargetMode="External"/><Relationship Id="rId141" Type="http://schemas.openxmlformats.org/officeDocument/2006/relationships/hyperlink" Target="https://www.batw.org" TargetMode="External"/><Relationship Id="rId142" Type="http://schemas.openxmlformats.org/officeDocument/2006/relationships/hyperlink" Target="https://www.bcakuwait.com" TargetMode="External"/><Relationship Id="rId143" Type="http://schemas.openxmlformats.org/officeDocument/2006/relationships/hyperlink" Target="https://www.bcanigeria.org" TargetMode="External"/><Relationship Id="rId144" Type="http://schemas.openxmlformats.org/officeDocument/2006/relationships/hyperlink" Target="https://www.bcaoman.org" TargetMode="External"/><Relationship Id="rId145" Type="http://schemas.openxmlformats.org/officeDocument/2006/relationships/hyperlink" Target="https://www.bcaqatar.com" TargetMode="External"/><Relationship Id="rId146" Type="http://schemas.openxmlformats.org/officeDocument/2006/relationships/hyperlink" Target="https://www.mexicobengali.org" TargetMode="External"/><Relationship Id="rId147" Type="http://schemas.openxmlformats.org/officeDocument/2006/relationships/hyperlink" Target="https://www.praguedurgapuja.cz" TargetMode="External"/><Relationship Id="rId148" Type="http://schemas.openxmlformats.org/officeDocument/2006/relationships/hyperlink" Target="https://www.rba-ksa.com" TargetMode="External"/><Relationship Id="rId149" Type="http://schemas.openxmlformats.org/officeDocument/2006/relationships/hyperlink" Target="https://www.tbca.o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