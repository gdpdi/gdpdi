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i/>
          <w:color w:val="696973"/>
          <w:sz w:val="20"/>
        </w:rPr>
        <w:t>GDPDI  ·  Mar-2026  ·  Edition 3</w:t>
      </w:r>
    </w:p>
    <w:p>
      <w:pPr>
        <w:jc w:val="center"/>
      </w:pPr>
      <w:r>
        <w:rPr>
          <w:rFonts w:ascii="Calibri" w:hAnsi="Calibri"/>
          <w:b/>
          <w:color w:val="162648"/>
          <w:sz w:val="52"/>
        </w:rPr>
        <w:t>GLOBAL DURGA PUJA DIGITAL INDEX</w:t>
      </w:r>
    </w:p>
    <w:p>
      <w:pPr>
        <w:jc w:val="center"/>
      </w:pPr>
      <w:r>
        <w:rPr>
          <w:rFonts w:ascii="Calibri" w:hAnsi="Calibri"/>
          <w:i/>
          <w:color w:val="A88208"/>
          <w:sz w:val="24"/>
        </w:rPr>
        <w:t>A Definitive World Ranking of Durga Puja Association Websites Across All Nations</w:t>
      </w:r>
    </w:p>
    <w:p/>
    <w:p>
      <w:pPr>
        <w:jc w:val="center"/>
      </w:pPr>
      <w:r>
        <w:rPr>
          <w:rFonts w:ascii="Calibri" w:hAnsi="Calibri"/>
          <w:color w:val="696973"/>
          <w:sz w:val="19"/>
        </w:rPr>
        <w:t>Third Edition  ·  March 2026  ·  Independent Research Publication</w:t>
      </w:r>
    </w:p>
    <w:p>
      <w:pPr>
        <w:pBdr>
          <w:bottom w:val="single" w:sz="6" w:space="1" w:color="B08A0A"/>
        </w:pBdr>
        <w:spacing w:after="60"/>
      </w:pPr>
    </w:p>
    <w:p>
      <w:pPr>
        <w:jc w:val="center"/>
      </w:pPr>
      <w:r>
        <w:rPr>
          <w:rFonts w:ascii="Calibri" w:hAnsi="Calibri"/>
          <w:b/>
          <w:color w:val="162648"/>
          <w:sz w:val="24"/>
        </w:rPr>
        <w:t>Author &amp; Researcher:  GDPDI Research Team</w:t>
      </w:r>
    </w:p>
    <w:p>
      <w:pPr>
        <w:jc w:val="center"/>
      </w:pPr>
      <w:r>
        <w:rPr>
          <w:rFonts w:ascii="Calibri" w:hAnsi="Calibri"/>
          <w:i/>
          <w:color w:val="696973"/>
          <w:sz w:val="17"/>
        </w:rPr>
        <w:t>Conducted in personal capacity. Not associated with any employer or organisation.</w:t>
      </w:r>
    </w:p>
    <w:p>
      <w:pPr>
        <w:pBdr>
          <w:bottom w:val="single" w:sz="6" w:space="1" w:color="B08A0A"/>
        </w:pBdr>
        <w:spacing w:after="60"/>
      </w:pPr>
    </w:p>
    <w:p>
      <w:pPr>
        <w:pStyle w:val="Heading2"/>
        <w:spacing w:before="120" w:after="60"/>
      </w:pPr>
      <w:r>
        <w:rPr>
          <w:rFonts w:ascii="Calibri" w:hAnsi="Calibri"/>
          <w:b/>
          <w:color w:val="162648"/>
          <w:sz w:val="26"/>
        </w:rPr>
        <w:t>Scoring &amp; Ranking Methodology</w:t>
      </w:r>
    </w:p>
    <w:p>
      <w:pPr>
        <w:spacing w:after="60" w:before="40"/>
      </w:pPr>
      <w:r>
        <w:rPr>
          <w:rFonts w:ascii="Calibri" w:hAnsi="Calibri"/>
          <w:b w:val="0"/>
          <w:i w:val="0"/>
          <w:color w:val="373741"/>
          <w:sz w:val="18"/>
        </w:rPr>
        <w:t>Eleven criteria totalling 100 points. Frameworks: W3C WCAG 2.2 · Nielsen Norman Group 10 Heuristics · Google Core Web Vitals · W3C Web Internationalisation · Gartner DXP 2024 · Google AI Principles · W3C Web Trust Framework — all open-access, non-proprietary, independently verifiable.</w:t>
      </w:r>
    </w:p>
    <w:p>
      <w:pPr>
        <w:spacing w:after="60" w:before="40"/>
      </w:pPr>
      <w:r>
        <w:rPr>
          <w:rFonts w:ascii="Calibri" w:hAnsi="Calibri"/>
          <w:b w:val="0"/>
          <w:i/>
          <w:color w:val="696973"/>
          <w:sz w:val="17"/>
        </w:rPr>
        <w:t>Note on NNG: The NNG '10 Heuristics' are qualitative evaluation principles, not a 10-point numeric scale. Criterion weights are independently determined research values — applying NNG heuristics as qualitative lenses with independent weights is standard practice fully consistent with NNG methodology.</w:t>
      </w:r>
    </w:p>
    <w:p>
      <w:pPr>
        <w:spacing w:after="60" w:before="40"/>
      </w:pPr>
      <w:r>
        <w:rPr>
          <w:rFonts w:ascii="Calibri" w:hAnsi="Calibri"/>
          <w:b/>
          <w:i w:val="0"/>
          <w:color w:val="162648"/>
          <w:sz w:val="18"/>
        </w:rPr>
        <w:t>Ranking method: Dense ranking. Equal scores → same rank number. Next different score → next integer. No numbers skipped. Example: 90, 89, 89, 87 → Ranks 1, 2, 2, 3.</w:t>
      </w:r>
    </w:p>
    <w:p>
      <w:r>
        <w:rPr>
          <w:rFonts w:ascii="Calibri" w:hAnsi="Calibri"/>
        </w:rPr>
        <w:br w:type="page"/>
      </w:r>
    </w:p>
    <w:p>
      <w:pPr>
        <w:spacing w:before="0" w:after="80"/>
      </w:pPr>
      <w:r>
        <w:rPr>
          <w:rFonts w:ascii="Calibri" w:hAnsi="Calibri"/>
          <w:b/>
          <w:color w:val="162648"/>
          <w:sz w:val="40"/>
        </w:rPr>
        <w:t>Contents</w:t>
      </w:r>
    </w:p>
    <w:p>
      <w:pPr>
        <w:pBdr>
          <w:bottom w:val="single" w:sz="6" w:space="1" w:color="B08A0A"/>
        </w:pBdr>
        <w:spacing w:after="100"/>
      </w:pPr>
    </w:p>
    <w:p>
      <w:pPr>
        <w:spacing w:before="100" w:after="30"/>
      </w:pPr>
      <w:r>
        <w:rPr>
          <w:rFonts w:ascii="Calibri" w:hAnsi="Calibri"/>
          <w:b/>
          <w:color w:val="162648"/>
          <w:sz w:val="22"/>
        </w:rPr>
        <w:t>Part I  —  Global Ranking</w:t>
      </w:r>
    </w:p>
    <w:p>
      <w:pPr>
        <w:spacing w:before="100" w:after="30"/>
      </w:pPr>
      <w:r>
        <w:rPr>
          <w:rFonts w:ascii="Calibri" w:hAnsi="Calibri"/>
          <w:b/>
          <w:color w:val="162648"/>
          <w:sz w:val="22"/>
        </w:rPr>
        <w:t>Part II  —  Continent Rankings</w:t>
      </w:r>
    </w:p>
    <w:p>
      <w:pPr>
        <w:spacing w:before="0" w:after="60"/>
        <w:ind w:left="360"/>
      </w:pPr>
      <w:r>
        <w:rPr>
          <w:rFonts w:ascii="Calibri" w:hAnsi="Calibri"/>
          <w:i/>
          <w:color w:val="696973"/>
          <w:sz w:val="18"/>
        </w:rPr>
        <w:t>Africa  ·  Asia  ·  Europe  ·  North America  ·  Oceania  ·  South America</w:t>
      </w:r>
    </w:p>
    <w:p>
      <w:pPr>
        <w:spacing w:before="100" w:after="30"/>
      </w:pPr>
      <w:r>
        <w:rPr>
          <w:rFonts w:ascii="Calibri" w:hAnsi="Calibri"/>
          <w:b/>
          <w:color w:val="162648"/>
          <w:sz w:val="22"/>
        </w:rPr>
        <w:t>Part III  —  National Rankings</w:t>
      </w:r>
    </w:p>
    <w:p>
      <w:pPr>
        <w:spacing w:before="0" w:after="60"/>
        <w:ind w:left="360"/>
      </w:pPr>
      <w:r>
        <w:rPr>
          <w:rFonts w:ascii="Calibri" w:hAnsi="Calibri"/>
          <w:i/>
          <w:color w:val="696973"/>
          <w:sz w:val="18"/>
        </w:rPr>
        <w:t>III-A  India National Ranking  ·  III-B  All Other Countries</w:t>
      </w:r>
    </w:p>
    <w:p>
      <w:pPr>
        <w:spacing w:before="100" w:after="30"/>
      </w:pPr>
      <w:r>
        <w:rPr>
          <w:rFonts w:ascii="Calibri" w:hAnsi="Calibri"/>
          <w:b/>
          <w:color w:val="162648"/>
          <w:sz w:val="22"/>
        </w:rPr>
        <w:t>Part IV  —  Global Top 10 Profiles</w:t>
      </w:r>
    </w:p>
    <w:p>
      <w:pPr>
        <w:spacing w:before="100" w:after="30"/>
      </w:pPr>
      <w:r>
        <w:rPr>
          <w:rFonts w:ascii="Calibri" w:hAnsi="Calibri"/>
          <w:b/>
          <w:color w:val="162648"/>
          <w:sz w:val="22"/>
        </w:rPr>
        <w:t>Part V  —  AI Adoption: Technical Ranking &amp; Analysis</w:t>
      </w:r>
    </w:p>
    <w:p>
      <w:pPr>
        <w:spacing w:before="100" w:after="30"/>
      </w:pPr>
      <w:r>
        <w:rPr>
          <w:rFonts w:ascii="Calibri" w:hAnsi="Calibri"/>
          <w:b/>
          <w:color w:val="162648"/>
          <w:sz w:val="22"/>
        </w:rPr>
        <w:t>Part VI  —  Recommendations for Association Committees</w:t>
      </w:r>
    </w:p>
    <w:p>
      <w:pPr>
        <w:spacing w:before="100" w:after="30"/>
      </w:pPr>
      <w:r>
        <w:rPr>
          <w:rFonts w:ascii="Calibri" w:hAnsi="Calibri"/>
          <w:b/>
          <w:color w:val="162648"/>
          <w:sz w:val="22"/>
        </w:rPr>
        <w:t>Part VII  —  Recognition &amp; Appreciation</w:t>
      </w:r>
    </w:p>
    <w:p>
      <w:pPr>
        <w:spacing w:before="0" w:after="60"/>
        <w:ind w:left="360"/>
      </w:pPr>
      <w:r>
        <w:rPr>
          <w:rFonts w:ascii="Calibri" w:hAnsi="Calibri"/>
          <w:i/>
          <w:color w:val="696973"/>
          <w:sz w:val="18"/>
        </w:rPr>
        <w:t>To the Unsung Digital Champions  ·  Research Commitment &amp; Future Editions</w:t>
      </w:r>
    </w:p>
    <w:p>
      <w:pPr>
        <w:spacing w:before="100" w:after="30"/>
      </w:pPr>
      <w:r>
        <w:rPr>
          <w:rFonts w:ascii="Calibri" w:hAnsi="Calibri"/>
          <w:b/>
          <w:color w:val="162648"/>
          <w:sz w:val="22"/>
        </w:rPr>
        <w:t>Appendix A  —  Individual Score Cards (Global Rank Order)</w:t>
      </w:r>
    </w:p>
    <w:p>
      <w:pPr>
        <w:spacing w:before="100" w:after="30"/>
      </w:pPr>
      <w:r>
        <w:rPr>
          <w:rFonts w:ascii="Calibri" w:hAnsi="Calibri"/>
          <w:b/>
          <w:color w:val="162648"/>
          <w:sz w:val="22"/>
        </w:rPr>
        <w:t>Appendix B  —  Sub-Feature Weight Table</w:t>
      </w:r>
    </w:p>
    <w:p>
      <w:pPr>
        <w:spacing w:before="100" w:after="30"/>
      </w:pPr>
      <w:r>
        <w:rPr>
          <w:rFonts w:ascii="Calibri" w:hAnsi="Calibri"/>
          <w:b/>
          <w:color w:val="162648"/>
          <w:sz w:val="22"/>
        </w:rPr>
        <w:t>Appendix C  —  Alphabetical Ready Reckoner</w:t>
      </w:r>
    </w:p>
    <w:p>
      <w:pPr>
        <w:spacing w:before="100" w:after="30"/>
      </w:pPr>
      <w:r>
        <w:rPr>
          <w:rFonts w:ascii="Calibri" w:hAnsi="Calibri"/>
          <w:b/>
          <w:color w:val="162648"/>
          <w:sz w:val="22"/>
        </w:rPr>
        <w:t>Appendix D  —  Disclaimer, Research Notes &amp; Search Index Terms</w:t>
      </w:r>
    </w:p>
    <w:p>
      <w:pPr>
        <w:pBdr>
          <w:top w:val="single" w:sz="4" w:space="1" w:color="B08A0A"/>
        </w:pBdr>
        <w:spacing w:before="120" w:after="60"/>
      </w:pPr>
      <w:r>
        <w:rPr>
          <w:rFonts w:ascii="Calibri" w:hAnsi="Calibri"/>
          <w:i/>
          <w:color w:val="696973"/>
          <w:sz w:val="17"/>
        </w:rPr>
        <w:t>GDPDI Independent Research  ·  gdpdi.github.io/gdpdi  ·  Mar-2026  ·  Edition 3</w:t>
      </w:r>
    </w:p>
    <w:p>
      <w:r>
        <w:rPr>
          <w:rFonts w:ascii="Calibri" w:hAnsi="Calibri"/>
        </w:rPr>
        <w:br w:type="page"/>
      </w:r>
    </w:p>
    <w:p/>
    <w:p>
      <w:bookmarkStart w:id="5684" w:name="global_ranking"/>
      <w:pPr>
        <w:pStyle w:val="Heading1"/>
        <w:spacing w:before="200" w:after="80"/>
      </w:pPr>
      <w:r>
        <w:rPr>
          <w:rFonts w:ascii="Calibri" w:hAnsi="Calibri"/>
          <w:b/>
          <w:color w:val="162648"/>
          <w:sz w:val="32"/>
        </w:rPr>
        <w:t>Part I — Global Ranking</w:t>
      </w:r>
      <w:bookmarkEnd w:id="5684"/>
    </w:p>
    <w:p>
      <w:pPr>
        <w:spacing w:after="60" w:before="40"/>
      </w:pPr>
      <w:r>
        <w:rPr>
          <w:rFonts w:ascii="Calibri" w:hAnsi="Calibri"/>
          <w:b w:val="0"/>
          <w:i w:val="0"/>
          <w:color w:val="373741"/>
          <w:sz w:val="18"/>
        </w:rPr>
        <w:t>180 associations across 41 countries and 6 continents. Score scale: Green ≥78 pts · Amber 62–77 pts · Red &lt;62 pts.</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61E48"/>
          </w:tcPr>
          <w:p>
            <w:r>
              <w:rPr>
                <w:rFonts w:ascii="Calibri" w:hAnsi="Calibri"/>
                <w:b/>
                <w:color w:val="FFFFFF"/>
                <w:sz w:val="15"/>
              </w:rPr>
              <w:t>S.No</w:t>
            </w:r>
          </w:p>
        </w:tc>
        <w:tc>
          <w:tcPr>
            <w:tcW w:type="dxa" w:w="1710"/>
            <w:shd w:val="clear" w:color="auto" w:fill="161E48"/>
          </w:tcPr>
          <w:p>
            <w:r>
              <w:rPr>
                <w:rFonts w:ascii="Calibri" w:hAnsi="Calibri"/>
                <w:b/>
                <w:color w:val="FFFFFF"/>
                <w:sz w:val="15"/>
              </w:rPr>
              <w:t>Global Rank</w:t>
            </w:r>
          </w:p>
        </w:tc>
        <w:tc>
          <w:tcPr>
            <w:tcW w:type="dxa" w:w="1710"/>
            <w:shd w:val="clear" w:color="auto" w:fill="161E48"/>
          </w:tcPr>
          <w:p>
            <w:r>
              <w:rPr>
                <w:rFonts w:ascii="Calibri" w:hAnsi="Calibri"/>
                <w:b/>
                <w:color w:val="FFFFFF"/>
                <w:sz w:val="15"/>
              </w:rPr>
              <w:t>Association</w:t>
            </w:r>
          </w:p>
        </w:tc>
        <w:tc>
          <w:tcPr>
            <w:tcW w:type="dxa" w:w="1710"/>
            <w:shd w:val="clear" w:color="auto" w:fill="161E48"/>
          </w:tcPr>
          <w:p>
            <w:r>
              <w:rPr>
                <w:rFonts w:ascii="Calibri" w:hAnsi="Calibri"/>
                <w:b/>
                <w:color w:val="FFFFFF"/>
                <w:sz w:val="15"/>
              </w:rPr>
              <w:t>Website</w:t>
            </w:r>
          </w:p>
        </w:tc>
        <w:tc>
          <w:tcPr>
            <w:tcW w:type="dxa" w:w="1710"/>
            <w:shd w:val="clear" w:color="auto" w:fill="161E48"/>
          </w:tcPr>
          <w:p>
            <w:r>
              <w:rPr>
                <w:rFonts w:ascii="Calibri" w:hAnsi="Calibri"/>
                <w:b/>
                <w:color w:val="FFFFFF"/>
                <w:sz w:val="15"/>
              </w:rPr>
              <w:t>Country</w:t>
            </w:r>
          </w:p>
        </w:tc>
        <w:tc>
          <w:tcPr>
            <w:tcW w:type="dxa" w:w="1710"/>
            <w:shd w:val="clear" w:color="auto" w:fill="161E48"/>
          </w:tcPr>
          <w:p>
            <w:r>
              <w:rPr>
                <w:rFonts w:ascii="Calibri" w:hAnsi="Calibri"/>
                <w:b/>
                <w:color w:val="FFFFFF"/>
                <w:sz w:val="15"/>
              </w:rPr>
              <w:t>Cont. Rank</w:t>
            </w:r>
          </w:p>
        </w:tc>
        <w:tc>
          <w:tcPr>
            <w:tcW w:type="dxa" w:w="1710"/>
            <w:shd w:val="clear" w:color="auto" w:fill="161E48"/>
          </w:tcPr>
          <w:p>
            <w:r>
              <w:rPr>
                <w:rFonts w:ascii="Calibri" w:hAnsi="Calibri"/>
                <w:b/>
                <w:color w:val="FFFFFF"/>
                <w:sz w:val="15"/>
              </w:rPr>
              <w:t>Nat. Rank</w:t>
            </w:r>
          </w:p>
        </w:tc>
        <w:tc>
          <w:tcPr>
            <w:tcW w:type="dxa" w:w="1710"/>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A88208"/>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A88208"/>
                <w:sz w:val="15"/>
              </w:rPr>
              <w:t>2</w:t>
            </w:r>
          </w:p>
        </w:tc>
        <w:tc>
          <w:tcPr>
            <w:tcW w:type="dxa" w:w="1710"/>
            <w:shd w:val="clear" w:color="auto" w:fill="F4F6FA"/>
          </w:tcPr>
          <w:p>
            <w:pPr/>
            <w:r>
              <w:rPr>
                <w:rFonts w:ascii="Calibri" w:hAnsi="Calibri"/>
                <w:b w:val="0"/>
                <w:color w:val="373741"/>
                <w:sz w:val="14"/>
              </w:rPr>
              <w:t>Bengali Association Singapore (BAS)</w:t>
            </w:r>
          </w:p>
        </w:tc>
        <w:tc>
          <w:tcPr>
            <w:tcW w:type="dxa" w:w="1710"/>
            <w:shd w:val="clear" w:color="auto" w:fill="F4F6FA"/>
          </w:tcPr>
          <w:p>
            <w:pPr/>
            <w:r>
              <w:rPr>
                <w:rFonts w:ascii="Calibri" w:hAnsi="Calibri"/>
                <w:b w:val="0"/>
                <w:color w:val="00586C"/>
                <w:sz w:val="15"/>
              </w:rPr>
              <w:t>bas.sg</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89</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A88208"/>
                <w:sz w:val="15"/>
              </w:rPr>
              <w:t>3</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88</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A88208"/>
                <w:sz w:val="15"/>
              </w:rPr>
              <w:t>4</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87</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A88208"/>
                <w:sz w:val="15"/>
              </w:rPr>
              <w:t>5</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86</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A88208"/>
                <w:sz w:val="15"/>
              </w:rPr>
              <w:t>6</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85</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A88208"/>
                <w:sz w:val="15"/>
              </w:rPr>
              <w:t>7</w:t>
            </w:r>
          </w:p>
        </w:tc>
        <w:tc>
          <w:tcPr>
            <w:tcW w:type="dxa" w:w="1710"/>
            <w:shd w:val="clear" w:color="auto" w:fill="F4F6FA"/>
          </w:tcPr>
          <w:p>
            <w:pPr/>
            <w:r>
              <w:rPr>
                <w:rFonts w:ascii="Calibri" w:hAnsi="Calibri"/>
                <w:b w:val="0"/>
                <w:color w:val="373741"/>
                <w:sz w:val="14"/>
              </w:rPr>
              <w:t>Sanskritik Bengali Association</w:t>
            </w:r>
          </w:p>
        </w:tc>
        <w:tc>
          <w:tcPr>
            <w:tcW w:type="dxa" w:w="1710"/>
            <w:shd w:val="clear" w:color="auto" w:fill="F4F6FA"/>
          </w:tcPr>
          <w:p>
            <w:pPr/>
            <w:r>
              <w:rPr>
                <w:rFonts w:ascii="Calibri" w:hAnsi="Calibri"/>
                <w:b w:val="0"/>
                <w:color w:val="00586C"/>
                <w:sz w:val="15"/>
              </w:rPr>
              <w:t>sanskritik.org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84</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BARSHA – Bengali Assoc. HSR &amp; Sarjapur</w:t>
            </w:r>
          </w:p>
        </w:tc>
        <w:tc>
          <w:tcPr>
            <w:tcW w:type="dxa" w:w="1710"/>
            <w:shd w:val="clear" w:color="auto" w:fill="F4F6FA"/>
          </w:tcPr>
          <w:p>
            <w:pPr/>
            <w:r>
              <w:rPr>
                <w:rFonts w:ascii="Calibri" w:hAnsi="Calibri"/>
                <w:b w:val="0"/>
                <w:color w:val="00586C"/>
                <w:sz w:val="15"/>
              </w:rPr>
              <w:t>barshabangalore.org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83</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BDPC – Bengaluru Durga Puja Committee</w:t>
            </w:r>
          </w:p>
        </w:tc>
        <w:tc>
          <w:tcPr>
            <w:tcW w:type="dxa" w:w="1710"/>
            <w:shd w:val="clear" w:color="auto" w:fill="F4F6FA"/>
          </w:tcPr>
          <w:p>
            <w:pPr/>
            <w:r>
              <w:rPr>
                <w:rFonts w:ascii="Calibri" w:hAnsi="Calibri"/>
                <w:b w:val="0"/>
                <w:color w:val="00586C"/>
                <w:sz w:val="15"/>
              </w:rPr>
              <w:t>bdpc.co.in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83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A88208"/>
                <w:sz w:val="15"/>
              </w:rPr>
              <w:t>8</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83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82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Sampriti München e.V.</w:t>
            </w:r>
          </w:p>
        </w:tc>
        <w:tc>
          <w:tcPr>
            <w:tcW w:type="dxa" w:w="1710"/>
            <w:shd w:val="clear" w:color="auto" w:fill="F4F6FA"/>
          </w:tcPr>
          <w:p>
            <w:pPr/>
            <w:r>
              <w:rPr>
                <w:rFonts w:ascii="Calibri" w:hAnsi="Calibri"/>
                <w:b w:val="0"/>
                <w:color w:val="00586C"/>
                <w:sz w:val="15"/>
              </w:rPr>
              <w:t>sampritimunich.org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A88208"/>
                <w:sz w:val="15"/>
              </w:rPr>
              <w:t>9</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82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81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Poorva Bangalore Cultural Assoc. (PBCA)</w:t>
            </w:r>
          </w:p>
        </w:tc>
        <w:tc>
          <w:tcPr>
            <w:tcW w:type="dxa" w:w="1710"/>
            <w:shd w:val="clear" w:color="auto" w:fill="F4F6FA"/>
          </w:tcPr>
          <w:p>
            <w:pPr/>
            <w:r>
              <w:rPr>
                <w:rFonts w:ascii="Calibri" w:hAnsi="Calibri"/>
                <w:b w:val="0"/>
                <w:color w:val="00586C"/>
                <w:sz w:val="15"/>
              </w:rPr>
              <w:t>pbca.in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81</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Powai Bengali Welfare Assoc. (PBWA) Mumbai</w:t>
            </w:r>
          </w:p>
        </w:tc>
        <w:tc>
          <w:tcPr>
            <w:tcW w:type="dxa" w:w="1710"/>
            <w:shd w:val="clear" w:color="auto" w:fill="F4F6FA"/>
          </w:tcPr>
          <w:p>
            <w:pPr/>
            <w:r>
              <w:rPr>
                <w:rFonts w:ascii="Calibri" w:hAnsi="Calibri"/>
                <w:b w:val="0"/>
                <w:color w:val="00586C"/>
                <w:sz w:val="15"/>
              </w:rPr>
              <w:t>pbwa.in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81</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A88208"/>
                <w:sz w:val="15"/>
              </w:rPr>
              <w:t>10</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81</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Singapore Indian Puja Assoc. (SIPA)</w:t>
            </w:r>
          </w:p>
        </w:tc>
        <w:tc>
          <w:tcPr>
            <w:tcW w:type="dxa" w:w="1710"/>
            <w:shd w:val="clear" w:color="auto" w:fill="F4F6FA"/>
          </w:tcPr>
          <w:p>
            <w:pPr/>
            <w:r>
              <w:rPr>
                <w:rFonts w:ascii="Calibri" w:hAnsi="Calibri"/>
                <w:b w:val="0"/>
                <w:color w:val="00586C"/>
                <w:sz w:val="15"/>
              </w:rPr>
              <w:t>sipa.live</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Sreebhumi Sporting Club</w:t>
            </w:r>
          </w:p>
        </w:tc>
        <w:tc>
          <w:tcPr>
            <w:tcW w:type="dxa" w:w="1710"/>
            <w:shd w:val="clear" w:color="auto" w:fill="F4F6FA"/>
          </w:tcPr>
          <w:p>
            <w:pPr/>
            <w:r>
              <w:rPr>
                <w:rFonts w:ascii="Calibri" w:hAnsi="Calibri"/>
                <w:b w:val="0"/>
                <w:color w:val="00586C"/>
                <w:sz w:val="15"/>
              </w:rPr>
              <w:t>sreebhumisportingclub.com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SwissPuja</w:t>
            </w:r>
          </w:p>
        </w:tc>
        <w:tc>
          <w:tcPr>
            <w:tcW w:type="dxa" w:w="1710"/>
            <w:shd w:val="clear" w:color="auto" w:fill="F4F6FA"/>
          </w:tcPr>
          <w:p>
            <w:pPr/>
            <w:r>
              <w:rPr>
                <w:rFonts w:ascii="Calibri" w:hAnsi="Calibri"/>
                <w:b w:val="0"/>
                <w:color w:val="00586C"/>
                <w:sz w:val="15"/>
              </w:rPr>
              <w:t>swisspuja.org</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The Bengal Association (Chennai)</w:t>
            </w:r>
          </w:p>
        </w:tc>
        <w:tc>
          <w:tcPr>
            <w:tcW w:type="dxa" w:w="1710"/>
            <w:shd w:val="clear" w:color="auto" w:fill="F4F6FA"/>
          </w:tcPr>
          <w:p>
            <w:pPr/>
            <w:r>
              <w:rPr>
                <w:rFonts w:ascii="Calibri" w:hAnsi="Calibri"/>
                <w:b w:val="0"/>
                <w:color w:val="00586C"/>
                <w:sz w:val="15"/>
              </w:rPr>
              <w:t>thebengalassociation.com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A88208"/>
                <w:sz w:val="15"/>
              </w:rPr>
              <w:t>11</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80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Harmony Cultural Welfare Assoc. (HCWA)</w:t>
            </w:r>
          </w:p>
        </w:tc>
        <w:tc>
          <w:tcPr>
            <w:tcW w:type="dxa" w:w="1710"/>
            <w:shd w:val="clear" w:color="auto" w:fill="F4F6FA"/>
          </w:tcPr>
          <w:p>
            <w:pPr/>
            <w:r>
              <w:rPr>
                <w:rFonts w:ascii="Calibri" w:hAnsi="Calibri"/>
                <w:b w:val="0"/>
                <w:color w:val="00586C"/>
                <w:sz w:val="15"/>
              </w:rPr>
              <w:t>hcwa.in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79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Oikotan Hebbal Cultural Society</w:t>
            </w:r>
          </w:p>
        </w:tc>
        <w:tc>
          <w:tcPr>
            <w:tcW w:type="dxa" w:w="1710"/>
            <w:shd w:val="clear" w:color="auto" w:fill="F4F6FA"/>
          </w:tcPr>
          <w:p>
            <w:pPr/>
            <w:r>
              <w:rPr>
                <w:rFonts w:ascii="Calibri" w:hAnsi="Calibri"/>
                <w:b w:val="0"/>
                <w:color w:val="00586C"/>
                <w:sz w:val="15"/>
              </w:rPr>
              <w:t>oikotan.in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79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A88208"/>
                <w:sz w:val="15"/>
              </w:rPr>
              <w:t>12</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79</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A88208"/>
                <w:sz w:val="15"/>
              </w:rPr>
              <w:t>13</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A88208"/>
                <w:sz w:val="15"/>
              </w:rPr>
              <w:t>14</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76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A88208"/>
                <w:sz w:val="15"/>
              </w:rPr>
              <w:t>14</w:t>
            </w:r>
          </w:p>
        </w:tc>
        <w:tc>
          <w:tcPr>
            <w:tcW w:type="dxa" w:w="1710"/>
            <w:shd w:val="clear" w:color="auto" w:fill="F4F6FA"/>
          </w:tcPr>
          <w:p>
            <w:pPr/>
            <w:r>
              <w:rPr>
                <w:rFonts w:ascii="Calibri" w:hAnsi="Calibri"/>
                <w:b w:val="0"/>
                <w:color w:val="373741"/>
                <w:sz w:val="14"/>
              </w:rPr>
              <w:t>Rhein Neckar Bengali Assoc. (RNBA e.V.)</w:t>
            </w:r>
          </w:p>
        </w:tc>
        <w:tc>
          <w:tcPr>
            <w:tcW w:type="dxa" w:w="1710"/>
            <w:shd w:val="clear" w:color="auto" w:fill="F4F6FA"/>
          </w:tcPr>
          <w:p>
            <w:pPr/>
            <w:r>
              <w:rPr>
                <w:rFonts w:ascii="Calibri" w:hAnsi="Calibri"/>
                <w:b w:val="0"/>
                <w:color w:val="00586C"/>
                <w:sz w:val="15"/>
              </w:rPr>
              <w:t>rnbaev.org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76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A88208"/>
                <w:sz w:val="15"/>
              </w:rPr>
              <w:t>15</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A88208"/>
                <w:sz w:val="15"/>
              </w:rPr>
              <w:t>15</w:t>
            </w:r>
          </w:p>
        </w:tc>
        <w:tc>
          <w:tcPr>
            <w:tcW w:type="dxa" w:w="1710"/>
            <w:shd w:val="clear" w:color="auto" w:fill="F4F6FA"/>
          </w:tcPr>
          <w:p>
            <w:pPr/>
            <w:r>
              <w:rPr>
                <w:rFonts w:ascii="Calibri" w:hAnsi="Calibri"/>
                <w:b w:val="0"/>
                <w:color w:val="373741"/>
                <w:sz w:val="14"/>
              </w:rPr>
              <w:t>The Bengalee Association (Ulsoor)</w:t>
            </w:r>
          </w:p>
        </w:tc>
        <w:tc>
          <w:tcPr>
            <w:tcW w:type="dxa" w:w="1710"/>
            <w:shd w:val="clear" w:color="auto" w:fill="F4F6FA"/>
          </w:tcPr>
          <w:p>
            <w:pPr/>
            <w:r>
              <w:rPr>
                <w:rFonts w:ascii="Calibri" w:hAnsi="Calibri"/>
                <w:b w:val="0"/>
                <w:color w:val="00586C"/>
                <w:sz w:val="15"/>
              </w:rPr>
              <w:t>thebengaleeassociation.com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75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74</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74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74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A88208"/>
                <w:sz w:val="15"/>
              </w:rPr>
              <w:t>16</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74</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Forum for Durgotsab</w:t>
            </w:r>
          </w:p>
        </w:tc>
        <w:tc>
          <w:tcPr>
            <w:tcW w:type="dxa" w:w="1710"/>
            <w:shd w:val="clear" w:color="auto" w:fill="F4F6FA"/>
          </w:tcPr>
          <w:p>
            <w:pPr/>
            <w:r>
              <w:rPr>
                <w:rFonts w:ascii="Calibri" w:hAnsi="Calibri"/>
                <w:b w:val="0"/>
                <w:color w:val="00586C"/>
                <w:sz w:val="15"/>
              </w:rPr>
              <w:t>forumfordurgotsab.org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KARBA – Kempapura Bengali Assoc.</w:t>
            </w:r>
          </w:p>
        </w:tc>
        <w:tc>
          <w:tcPr>
            <w:tcW w:type="dxa" w:w="1710"/>
            <w:shd w:val="clear" w:color="auto" w:fill="F4F6FA"/>
          </w:tcPr>
          <w:p>
            <w:pPr/>
            <w:r>
              <w:rPr>
                <w:rFonts w:ascii="Calibri" w:hAnsi="Calibri"/>
                <w:b w:val="0"/>
                <w:color w:val="00586C"/>
                <w:sz w:val="15"/>
              </w:rPr>
              <w:t>karba.online</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R.T. Nagar Socio-Cultural Trust</w:t>
            </w:r>
          </w:p>
        </w:tc>
        <w:tc>
          <w:tcPr>
            <w:tcW w:type="dxa" w:w="1710"/>
            <w:shd w:val="clear" w:color="auto" w:fill="F4F6FA"/>
          </w:tcPr>
          <w:p>
            <w:pPr/>
            <w:r>
              <w:rPr>
                <w:rFonts w:ascii="Calibri" w:hAnsi="Calibri"/>
                <w:b w:val="0"/>
                <w:color w:val="00586C"/>
                <w:sz w:val="15"/>
              </w:rPr>
              <w:t>rtnagardurgapuja.org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South Bangalore Cultural Assoc. (SBCA)</w:t>
            </w:r>
          </w:p>
        </w:tc>
        <w:tc>
          <w:tcPr>
            <w:tcW w:type="dxa" w:w="1710"/>
            <w:shd w:val="clear" w:color="auto" w:fill="F4F6FA"/>
          </w:tcPr>
          <w:p>
            <w:pPr/>
            <w:r>
              <w:rPr>
                <w:rFonts w:ascii="Calibri" w:hAnsi="Calibri"/>
                <w:b w:val="0"/>
                <w:color w:val="00586C"/>
                <w:sz w:val="15"/>
              </w:rPr>
              <w:t>sbca.org.in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A88208"/>
                <w:sz w:val="15"/>
              </w:rPr>
              <w:t>17</w:t>
            </w:r>
          </w:p>
        </w:tc>
        <w:tc>
          <w:tcPr>
            <w:tcW w:type="dxa" w:w="1710"/>
            <w:shd w:val="clear" w:color="auto" w:fill="F4F6FA"/>
          </w:tcPr>
          <w:p>
            <w:pPr/>
            <w:r>
              <w:rPr>
                <w:rFonts w:ascii="Calibri" w:hAnsi="Calibri"/>
                <w:b w:val="0"/>
                <w:color w:val="373741"/>
                <w:sz w:val="14"/>
              </w:rPr>
              <w:t>South East Bengaluru Bengali Assoc. (SEBBA)</w:t>
            </w:r>
          </w:p>
        </w:tc>
        <w:tc>
          <w:tcPr>
            <w:tcW w:type="dxa" w:w="1710"/>
            <w:shd w:val="clear" w:color="auto" w:fill="F4F6FA"/>
          </w:tcPr>
          <w:p>
            <w:pPr/>
            <w:r>
              <w:rPr>
                <w:rFonts w:ascii="Calibri" w:hAnsi="Calibri"/>
                <w:b w:val="0"/>
                <w:color w:val="00586C"/>
                <w:sz w:val="15"/>
              </w:rPr>
              <w:t>sebba.in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73</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 of Tokyo Japan (BATJ)</w:t>
            </w:r>
          </w:p>
        </w:tc>
        <w:tc>
          <w:tcPr>
            <w:tcW w:type="dxa" w:w="1710"/>
            <w:shd w:val="clear" w:color="auto" w:fill="F4F6FA"/>
          </w:tcPr>
          <w:p>
            <w:pPr/>
            <w:r>
              <w:rPr>
                <w:rFonts w:ascii="Calibri" w:hAnsi="Calibri"/>
                <w:b w:val="0"/>
                <w:color w:val="00586C"/>
                <w:sz w:val="15"/>
              </w:rPr>
              <w:t>batj.org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Berliner Bengalis e.V.</w:t>
            </w:r>
          </w:p>
        </w:tc>
        <w:tc>
          <w:tcPr>
            <w:tcW w:type="dxa" w:w="1710"/>
            <w:shd w:val="clear" w:color="auto" w:fill="F4F6FA"/>
          </w:tcPr>
          <w:p>
            <w:pPr/>
            <w:r>
              <w:rPr>
                <w:rFonts w:ascii="Calibri" w:hAnsi="Calibri"/>
                <w:b w:val="0"/>
                <w:color w:val="00586C"/>
                <w:sz w:val="15"/>
              </w:rPr>
              <w:t>berlinerbengalis.com</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East Bengaluru Cultural Assoc. (EBCA)</w:t>
            </w:r>
          </w:p>
        </w:tc>
        <w:tc>
          <w:tcPr>
            <w:tcW w:type="dxa" w:w="1710"/>
            <w:shd w:val="clear" w:color="auto" w:fill="F4F6FA"/>
          </w:tcPr>
          <w:p>
            <w:pPr/>
            <w:r>
              <w:rPr>
                <w:rFonts w:ascii="Calibri" w:hAnsi="Calibri"/>
                <w:b w:val="0"/>
                <w:color w:val="00586C"/>
                <w:sz w:val="15"/>
              </w:rPr>
              <w:t>ebcafamily.com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India (Bengal) Cultural Assoc. Japan (IBCAJ)</w:t>
            </w:r>
          </w:p>
        </w:tc>
        <w:tc>
          <w:tcPr>
            <w:tcW w:type="dxa" w:w="1710"/>
            <w:shd w:val="clear" w:color="auto" w:fill="F4F6FA"/>
          </w:tcPr>
          <w:p>
            <w:pPr/>
            <w:r>
              <w:rPr>
                <w:rFonts w:ascii="Calibri" w:hAnsi="Calibri"/>
                <w:b w:val="0"/>
                <w:color w:val="00586C"/>
                <w:sz w:val="15"/>
              </w:rPr>
              <w:t>ibcaj.org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Jayamahal Cultural Association (JCA)</w:t>
            </w:r>
          </w:p>
        </w:tc>
        <w:tc>
          <w:tcPr>
            <w:tcW w:type="dxa" w:w="1710"/>
            <w:shd w:val="clear" w:color="auto" w:fill="F4F6FA"/>
          </w:tcPr>
          <w:p>
            <w:pPr/>
            <w:r>
              <w:rPr>
                <w:rFonts w:ascii="Calibri" w:hAnsi="Calibri"/>
                <w:b w:val="0"/>
                <w:color w:val="00586C"/>
                <w:sz w:val="15"/>
              </w:rPr>
              <w:t>jayamahal.org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Malaysian Bengalee Association (MBA)</w:t>
            </w:r>
          </w:p>
        </w:tc>
        <w:tc>
          <w:tcPr>
            <w:tcW w:type="dxa" w:w="1710"/>
            <w:shd w:val="clear" w:color="auto" w:fill="F4F6FA"/>
          </w:tcPr>
          <w:p>
            <w:pPr/>
            <w:r>
              <w:rPr>
                <w:rFonts w:ascii="Calibri" w:hAnsi="Calibri"/>
                <w:b w:val="0"/>
                <w:color w:val="00586C"/>
                <w:sz w:val="15"/>
              </w:rPr>
              <w:t>mba.org.my</w:t>
            </w:r>
          </w:p>
        </w:tc>
        <w:tc>
          <w:tcPr>
            <w:tcW w:type="dxa" w:w="1710"/>
            <w:shd w:val="clear" w:color="auto" w:fill="F4F6FA"/>
          </w:tcPr>
          <w:p>
            <w:pPr/>
            <w:r>
              <w:rPr>
                <w:rFonts w:ascii="Calibri" w:hAnsi="Calibri"/>
                <w:b w:val="0"/>
                <w:color w:val="373741"/>
                <w:sz w:val="14"/>
              </w:rPr>
              <w:t>Malaysia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Mudiali Club</w:t>
            </w:r>
          </w:p>
        </w:tc>
        <w:tc>
          <w:tcPr>
            <w:tcW w:type="dxa" w:w="1710"/>
            <w:shd w:val="clear" w:color="auto" w:fill="F4F6FA"/>
          </w:tcPr>
          <w:p>
            <w:pPr/>
            <w:r>
              <w:rPr>
                <w:rFonts w:ascii="Calibri" w:hAnsi="Calibri"/>
                <w:b w:val="0"/>
                <w:color w:val="00586C"/>
                <w:sz w:val="15"/>
              </w:rPr>
              <w:t>mudialiclub.org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Sarathi Socio-Cultural Trust</w:t>
            </w:r>
          </w:p>
        </w:tc>
        <w:tc>
          <w:tcPr>
            <w:tcW w:type="dxa" w:w="1710"/>
            <w:shd w:val="clear" w:color="auto" w:fill="F4F6FA"/>
          </w:tcPr>
          <w:p>
            <w:pPr/>
            <w:r>
              <w:rPr>
                <w:rFonts w:ascii="Calibri" w:hAnsi="Calibri"/>
                <w:b w:val="0"/>
                <w:color w:val="00586C"/>
                <w:sz w:val="15"/>
              </w:rPr>
              <w:t>sarathionline.org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SwissUtsav</w:t>
            </w:r>
          </w:p>
        </w:tc>
        <w:tc>
          <w:tcPr>
            <w:tcW w:type="dxa" w:w="1710"/>
            <w:shd w:val="clear" w:color="auto" w:fill="F4F6FA"/>
          </w:tcPr>
          <w:p>
            <w:pPr/>
            <w:r>
              <w:rPr>
                <w:rFonts w:ascii="Calibri" w:hAnsi="Calibri"/>
                <w:b w:val="0"/>
                <w:color w:val="00586C"/>
                <w:sz w:val="15"/>
              </w:rPr>
              <w:t>swissutsav.com</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Uttaran Bengaluru</w:t>
            </w:r>
          </w:p>
        </w:tc>
        <w:tc>
          <w:tcPr>
            <w:tcW w:type="dxa" w:w="1710"/>
            <w:shd w:val="clear" w:color="auto" w:fill="F4F6FA"/>
          </w:tcPr>
          <w:p>
            <w:pPr/>
            <w:r>
              <w:rPr>
                <w:rFonts w:ascii="Calibri" w:hAnsi="Calibri"/>
                <w:b w:val="0"/>
                <w:color w:val="00586C"/>
                <w:sz w:val="15"/>
              </w:rPr>
              <w:t>uttaranblr.in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A88208"/>
                <w:sz w:val="15"/>
              </w:rPr>
              <w:t>18</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72</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A88208"/>
                <w:sz w:val="15"/>
              </w:rPr>
              <w:t>19</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71</w:t>
            </w:r>
          </w:p>
        </w:tc>
      </w:tr>
      <w:tr>
        <w:tc>
          <w:tcPr>
            <w:tcW w:type="dxa" w:w="1710"/>
            <w:shd w:val="clear" w:color="auto" w:fill="F4F6FA"/>
          </w:tcPr>
          <w:p>
            <w:pPr>
              <w:jc w:val="center"/>
            </w:pPr>
            <w:r>
              <w:rPr>
                <w:rFonts w:ascii="Calibri" w:hAnsi="Calibri"/>
                <w:b w:val="0"/>
                <w:color w:val="696973"/>
                <w:sz w:val="14"/>
              </w:rPr>
              <w:t>64</w:t>
            </w:r>
          </w:p>
        </w:tc>
        <w:tc>
          <w:tcPr>
            <w:tcW w:type="dxa" w:w="1710"/>
            <w:shd w:val="clear" w:color="auto" w:fill="F4F6FA"/>
          </w:tcPr>
          <w:p>
            <w:pPr>
              <w:jc w:val="center"/>
            </w:pPr>
            <w:r>
              <w:rPr>
                <w:rFonts w:ascii="Calibri" w:hAnsi="Calibri"/>
                <w:b/>
                <w:color w:val="A88208"/>
                <w:sz w:val="15"/>
              </w:rPr>
              <w:t>19</w:t>
            </w:r>
          </w:p>
        </w:tc>
        <w:tc>
          <w:tcPr>
            <w:tcW w:type="dxa" w:w="1710"/>
            <w:shd w:val="clear" w:color="auto" w:fill="F4F6FA"/>
          </w:tcPr>
          <w:p>
            <w:pPr/>
            <w:r>
              <w:rPr>
                <w:rFonts w:ascii="Calibri" w:hAnsi="Calibri"/>
                <w:b w:val="0"/>
                <w:color w:val="373741"/>
                <w:sz w:val="14"/>
              </w:rPr>
              <w:t>Bengali Cultural Assoc. of India in Spain</w:t>
            </w:r>
          </w:p>
        </w:tc>
        <w:tc>
          <w:tcPr>
            <w:tcW w:type="dxa" w:w="1710"/>
            <w:shd w:val="clear" w:color="auto" w:fill="F4F6FA"/>
          </w:tcPr>
          <w:p>
            <w:pPr/>
            <w:r>
              <w:rPr>
                <w:rFonts w:ascii="Calibri" w:hAnsi="Calibri"/>
                <w:b w:val="0"/>
                <w:color w:val="00586C"/>
                <w:sz w:val="15"/>
              </w:rPr>
              <w:t>bcaspain.org</w:t>
            </w:r>
          </w:p>
        </w:tc>
        <w:tc>
          <w:tcPr>
            <w:tcW w:type="dxa" w:w="1710"/>
            <w:shd w:val="clear" w:color="auto" w:fill="F4F6FA"/>
          </w:tcPr>
          <w:p>
            <w:pPr/>
            <w:r>
              <w:rPr>
                <w:rFonts w:ascii="Calibri" w:hAnsi="Calibri"/>
                <w:b w:val="0"/>
                <w:color w:val="373741"/>
                <w:sz w:val="14"/>
              </w:rPr>
              <w:t>Spain</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71</w:t>
            </w:r>
          </w:p>
        </w:tc>
      </w:tr>
      <w:tr>
        <w:tc>
          <w:tcPr>
            <w:tcW w:type="dxa" w:w="1710"/>
            <w:shd w:val="clear" w:color="auto" w:fill="F4F6FA"/>
          </w:tcPr>
          <w:p>
            <w:pPr>
              <w:jc w:val="center"/>
            </w:pPr>
            <w:r>
              <w:rPr>
                <w:rFonts w:ascii="Calibri" w:hAnsi="Calibri"/>
                <w:b w:val="0"/>
                <w:color w:val="696973"/>
                <w:sz w:val="14"/>
              </w:rPr>
              <w:t>65</w:t>
            </w:r>
          </w:p>
        </w:tc>
        <w:tc>
          <w:tcPr>
            <w:tcW w:type="dxa" w:w="1710"/>
            <w:shd w:val="clear" w:color="auto" w:fill="F4F6FA"/>
          </w:tcPr>
          <w:p>
            <w:pPr>
              <w:jc w:val="center"/>
            </w:pPr>
            <w:r>
              <w:rPr>
                <w:rFonts w:ascii="Calibri" w:hAnsi="Calibri"/>
                <w:b/>
                <w:color w:val="A88208"/>
                <w:sz w:val="15"/>
              </w:rPr>
              <w:t>20</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70</w:t>
            </w:r>
          </w:p>
        </w:tc>
      </w:tr>
      <w:tr>
        <w:tc>
          <w:tcPr>
            <w:tcW w:type="dxa" w:w="1710"/>
            <w:shd w:val="clear" w:color="auto" w:fill="F4F6FA"/>
          </w:tcPr>
          <w:p>
            <w:pPr>
              <w:jc w:val="center"/>
            </w:pPr>
            <w:r>
              <w:rPr>
                <w:rFonts w:ascii="Calibri" w:hAnsi="Calibri"/>
                <w:b w:val="0"/>
                <w:color w:val="696973"/>
                <w:sz w:val="14"/>
              </w:rPr>
              <w:t>66</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69</w:t>
            </w:r>
          </w:p>
        </w:tc>
      </w:tr>
      <w:tr>
        <w:tc>
          <w:tcPr>
            <w:tcW w:type="dxa" w:w="1710"/>
            <w:shd w:val="clear" w:color="auto" w:fill="F4F6FA"/>
          </w:tcPr>
          <w:p>
            <w:pPr>
              <w:jc w:val="center"/>
            </w:pPr>
            <w:r>
              <w:rPr>
                <w:rFonts w:ascii="Calibri" w:hAnsi="Calibri"/>
                <w:b w:val="0"/>
                <w:color w:val="696973"/>
                <w:sz w:val="14"/>
              </w:rPr>
              <w:t>67</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Bongiyo Parishad UAE</w:t>
            </w:r>
          </w:p>
        </w:tc>
        <w:tc>
          <w:tcPr>
            <w:tcW w:type="dxa" w:w="1710"/>
            <w:shd w:val="clear" w:color="auto" w:fill="F4F6FA"/>
          </w:tcPr>
          <w:p>
            <w:pPr/>
            <w:r>
              <w:rPr>
                <w:rFonts w:ascii="Calibri" w:hAnsi="Calibri"/>
                <w:b w:val="0"/>
                <w:color w:val="00586C"/>
                <w:sz w:val="15"/>
              </w:rPr>
              <w:t>bongiyoparishad.ae</w:t>
            </w:r>
          </w:p>
        </w:tc>
        <w:tc>
          <w:tcPr>
            <w:tcW w:type="dxa" w:w="1710"/>
            <w:shd w:val="clear" w:color="auto" w:fill="F4F6FA"/>
          </w:tcPr>
          <w:p>
            <w:pPr/>
            <w:r>
              <w:rPr>
                <w:rFonts w:ascii="Calibri" w:hAnsi="Calibri"/>
                <w:b w:val="0"/>
                <w:color w:val="373741"/>
                <w:sz w:val="14"/>
              </w:rPr>
              <w:t>United Arab Emirates</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69</w:t>
            </w:r>
          </w:p>
        </w:tc>
      </w:tr>
      <w:tr>
        <w:tc>
          <w:tcPr>
            <w:tcW w:type="dxa" w:w="1710"/>
            <w:shd w:val="clear" w:color="auto" w:fill="F4F6FA"/>
          </w:tcPr>
          <w:p>
            <w:pPr>
              <w:jc w:val="center"/>
            </w:pPr>
            <w:r>
              <w:rPr>
                <w:rFonts w:ascii="Calibri" w:hAnsi="Calibri"/>
                <w:b w:val="0"/>
                <w:color w:val="696973"/>
                <w:sz w:val="14"/>
              </w:rPr>
              <w:t>68</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69</w:t>
            </w:r>
          </w:p>
        </w:tc>
      </w:tr>
      <w:tr>
        <w:tc>
          <w:tcPr>
            <w:tcW w:type="dxa" w:w="1710"/>
            <w:shd w:val="clear" w:color="auto" w:fill="F4F6FA"/>
          </w:tcPr>
          <w:p>
            <w:pPr>
              <w:jc w:val="center"/>
            </w:pPr>
            <w:r>
              <w:rPr>
                <w:rFonts w:ascii="Calibri" w:hAnsi="Calibri"/>
                <w:b w:val="0"/>
                <w:color w:val="696973"/>
                <w:sz w:val="14"/>
              </w:rPr>
              <w:t>69</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Green Glen Layout Cultural Assoc. (Anandotsab)</w:t>
            </w:r>
          </w:p>
        </w:tc>
        <w:tc>
          <w:tcPr>
            <w:tcW w:type="dxa" w:w="1710"/>
            <w:shd w:val="clear" w:color="auto" w:fill="F4F6FA"/>
          </w:tcPr>
          <w:p>
            <w:pPr/>
            <w:r>
              <w:rPr>
                <w:rFonts w:ascii="Calibri" w:hAnsi="Calibri"/>
                <w:b w:val="0"/>
                <w:color w:val="00586C"/>
                <w:sz w:val="15"/>
              </w:rPr>
              <w:t>gglca.in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69</w:t>
            </w:r>
          </w:p>
        </w:tc>
      </w:tr>
      <w:tr>
        <w:tc>
          <w:tcPr>
            <w:tcW w:type="dxa" w:w="1710"/>
            <w:shd w:val="clear" w:color="auto" w:fill="F4F6FA"/>
          </w:tcPr>
          <w:p>
            <w:pPr>
              <w:jc w:val="center"/>
            </w:pPr>
            <w:r>
              <w:rPr>
                <w:rFonts w:ascii="Calibri" w:hAnsi="Calibri"/>
                <w:b w:val="0"/>
                <w:color w:val="696973"/>
                <w:sz w:val="14"/>
              </w:rPr>
              <w:t>70</w:t>
            </w:r>
          </w:p>
        </w:tc>
        <w:tc>
          <w:tcPr>
            <w:tcW w:type="dxa" w:w="1710"/>
            <w:shd w:val="clear" w:color="auto" w:fill="F4F6FA"/>
          </w:tcPr>
          <w:p>
            <w:pPr>
              <w:jc w:val="center"/>
            </w:pPr>
            <w:r>
              <w:rPr>
                <w:rFonts w:ascii="Calibri" w:hAnsi="Calibri"/>
                <w:b/>
                <w:color w:val="A88208"/>
                <w:sz w:val="15"/>
              </w:rPr>
              <w:t>21</w:t>
            </w:r>
          </w:p>
        </w:tc>
        <w:tc>
          <w:tcPr>
            <w:tcW w:type="dxa" w:w="1710"/>
            <w:shd w:val="clear" w:color="auto" w:fill="F4F6FA"/>
          </w:tcPr>
          <w:p>
            <w:pPr/>
            <w:r>
              <w:rPr>
                <w:rFonts w:ascii="Calibri" w:hAnsi="Calibri"/>
                <w:b w:val="0"/>
                <w:color w:val="373741"/>
                <w:sz w:val="14"/>
              </w:rPr>
              <w:t>Oslo Probasee Bangali</w:t>
            </w:r>
          </w:p>
        </w:tc>
        <w:tc>
          <w:tcPr>
            <w:tcW w:type="dxa" w:w="1710"/>
            <w:shd w:val="clear" w:color="auto" w:fill="F4F6FA"/>
          </w:tcPr>
          <w:p>
            <w:pPr/>
            <w:r>
              <w:rPr>
                <w:rFonts w:ascii="Calibri" w:hAnsi="Calibri"/>
                <w:b w:val="0"/>
                <w:color w:val="00586C"/>
                <w:sz w:val="15"/>
              </w:rPr>
              <w:t>osloprobaseebangali.org</w:t>
            </w:r>
          </w:p>
        </w:tc>
        <w:tc>
          <w:tcPr>
            <w:tcW w:type="dxa" w:w="1710"/>
            <w:shd w:val="clear" w:color="auto" w:fill="F4F6FA"/>
          </w:tcPr>
          <w:p>
            <w:pPr/>
            <w:r>
              <w:rPr>
                <w:rFonts w:ascii="Calibri" w:hAnsi="Calibri"/>
                <w:b w:val="0"/>
                <w:color w:val="373741"/>
                <w:sz w:val="14"/>
              </w:rPr>
              <w:t>Norway</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69</w:t>
            </w:r>
          </w:p>
        </w:tc>
      </w:tr>
      <w:tr>
        <w:tc>
          <w:tcPr>
            <w:tcW w:type="dxa" w:w="1710"/>
            <w:shd w:val="clear" w:color="auto" w:fill="F4F6FA"/>
          </w:tcPr>
          <w:p>
            <w:pPr>
              <w:jc w:val="center"/>
            </w:pPr>
            <w:r>
              <w:rPr>
                <w:rFonts w:ascii="Calibri" w:hAnsi="Calibri"/>
                <w:b w:val="0"/>
                <w:color w:val="696973"/>
                <w:sz w:val="14"/>
              </w:rPr>
              <w:t>71</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Bengali in Bangalore (BinB)</w:t>
            </w:r>
          </w:p>
        </w:tc>
        <w:tc>
          <w:tcPr>
            <w:tcW w:type="dxa" w:w="1710"/>
            <w:shd w:val="clear" w:color="auto" w:fill="F4F6FA"/>
          </w:tcPr>
          <w:p>
            <w:pPr/>
            <w:r>
              <w:rPr>
                <w:rFonts w:ascii="Calibri" w:hAnsi="Calibri"/>
                <w:b w:val="0"/>
                <w:color w:val="00586C"/>
                <w:sz w:val="15"/>
              </w:rPr>
              <w:t>bengaliinbangalore.org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68</w:t>
            </w:r>
          </w:p>
        </w:tc>
      </w:tr>
      <w:tr>
        <w:tc>
          <w:tcPr>
            <w:tcW w:type="dxa" w:w="1710"/>
            <w:shd w:val="clear" w:color="auto" w:fill="F4F6FA"/>
          </w:tcPr>
          <w:p>
            <w:pPr>
              <w:jc w:val="center"/>
            </w:pPr>
            <w:r>
              <w:rPr>
                <w:rFonts w:ascii="Calibri" w:hAnsi="Calibri"/>
                <w:b w:val="0"/>
                <w:color w:val="696973"/>
                <w:sz w:val="14"/>
              </w:rPr>
              <w:t>72</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68</w:t>
            </w:r>
          </w:p>
        </w:tc>
      </w:tr>
      <w:tr>
        <w:tc>
          <w:tcPr>
            <w:tcW w:type="dxa" w:w="1710"/>
            <w:shd w:val="clear" w:color="auto" w:fill="F4F6FA"/>
          </w:tcPr>
          <w:p>
            <w:pPr>
              <w:jc w:val="center"/>
            </w:pPr>
            <w:r>
              <w:rPr>
                <w:rFonts w:ascii="Calibri" w:hAnsi="Calibri"/>
                <w:b w:val="0"/>
                <w:color w:val="696973"/>
                <w:sz w:val="14"/>
              </w:rPr>
              <w:t>73</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South Madras Cultural Association (SMCA)</w:t>
            </w:r>
          </w:p>
        </w:tc>
        <w:tc>
          <w:tcPr>
            <w:tcW w:type="dxa" w:w="1710"/>
            <w:shd w:val="clear" w:color="auto" w:fill="F4F6FA"/>
          </w:tcPr>
          <w:p>
            <w:pPr/>
            <w:r>
              <w:rPr>
                <w:rFonts w:ascii="Calibri" w:hAnsi="Calibri"/>
                <w:b w:val="0"/>
                <w:color w:val="00586C"/>
                <w:sz w:val="15"/>
              </w:rPr>
              <w:t>smca.org.in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68</w:t>
            </w:r>
          </w:p>
        </w:tc>
      </w:tr>
      <w:tr>
        <w:tc>
          <w:tcPr>
            <w:tcW w:type="dxa" w:w="1710"/>
            <w:shd w:val="clear" w:color="auto" w:fill="F4F6FA"/>
          </w:tcPr>
          <w:p>
            <w:pPr>
              <w:jc w:val="center"/>
            </w:pPr>
            <w:r>
              <w:rPr>
                <w:rFonts w:ascii="Calibri" w:hAnsi="Calibri"/>
                <w:b w:val="0"/>
                <w:color w:val="696973"/>
                <w:sz w:val="14"/>
              </w:rPr>
              <w:t>74</w:t>
            </w:r>
          </w:p>
        </w:tc>
        <w:tc>
          <w:tcPr>
            <w:tcW w:type="dxa" w:w="1710"/>
            <w:shd w:val="clear" w:color="auto" w:fill="F4F6FA"/>
          </w:tcPr>
          <w:p>
            <w:pPr>
              <w:jc w:val="center"/>
            </w:pPr>
            <w:r>
              <w:rPr>
                <w:rFonts w:ascii="Calibri" w:hAnsi="Calibri"/>
                <w:b/>
                <w:color w:val="A88208"/>
                <w:sz w:val="15"/>
              </w:rPr>
              <w:t>22</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68</w:t>
            </w:r>
          </w:p>
        </w:tc>
      </w:tr>
      <w:tr>
        <w:tc>
          <w:tcPr>
            <w:tcW w:type="dxa" w:w="1710"/>
            <w:shd w:val="clear" w:color="auto" w:fill="F4F6FA"/>
          </w:tcPr>
          <w:p>
            <w:pPr>
              <w:jc w:val="center"/>
            </w:pPr>
            <w:r>
              <w:rPr>
                <w:rFonts w:ascii="Calibri" w:hAnsi="Calibri"/>
                <w:b w:val="0"/>
                <w:color w:val="696973"/>
                <w:sz w:val="14"/>
              </w:rPr>
              <w:t>75</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Bengali Association of Aerospace Park (BAAP)</w:t>
            </w:r>
          </w:p>
        </w:tc>
        <w:tc>
          <w:tcPr>
            <w:tcW w:type="dxa" w:w="1710"/>
            <w:shd w:val="clear" w:color="auto" w:fill="F4F6FA"/>
          </w:tcPr>
          <w:p>
            <w:pPr/>
            <w:r>
              <w:rPr>
                <w:rFonts w:ascii="Calibri" w:hAnsi="Calibri"/>
                <w:b w:val="0"/>
                <w:color w:val="00586C"/>
                <w:sz w:val="15"/>
              </w:rPr>
              <w:t>aerospaceparkbengalis.in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76</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Bharat Samiti Cologne (durgapuja.de)</w:t>
            </w:r>
          </w:p>
        </w:tc>
        <w:tc>
          <w:tcPr>
            <w:tcW w:type="dxa" w:w="1710"/>
            <w:shd w:val="clear" w:color="auto" w:fill="F4F6FA"/>
          </w:tcPr>
          <w:p>
            <w:pPr/>
            <w:r>
              <w:rPr>
                <w:rFonts w:ascii="Calibri" w:hAnsi="Calibri"/>
                <w:b w:val="0"/>
                <w:color w:val="00586C"/>
                <w:sz w:val="15"/>
              </w:rPr>
              <w:t>durgapuja.de</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77</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C.R. Park Kali Mandir Society</w:t>
            </w:r>
          </w:p>
        </w:tc>
        <w:tc>
          <w:tcPr>
            <w:tcW w:type="dxa" w:w="1710"/>
            <w:shd w:val="clear" w:color="auto" w:fill="F4F6FA"/>
          </w:tcPr>
          <w:p>
            <w:pPr/>
            <w:r>
              <w:rPr>
                <w:rFonts w:ascii="Calibri" w:hAnsi="Calibri"/>
                <w:b w:val="0"/>
                <w:color w:val="00586C"/>
                <w:sz w:val="15"/>
              </w:rPr>
              <w:t>crparkkalimandir.org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78</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Frankfurt Durga Puja (RMBCA e.V.)</w:t>
            </w:r>
          </w:p>
        </w:tc>
        <w:tc>
          <w:tcPr>
            <w:tcW w:type="dxa" w:w="1710"/>
            <w:shd w:val="clear" w:color="auto" w:fill="F4F6FA"/>
          </w:tcPr>
          <w:p>
            <w:pPr/>
            <w:r>
              <w:rPr>
                <w:rFonts w:ascii="Calibri" w:hAnsi="Calibri"/>
                <w:b w:val="0"/>
                <w:color w:val="00586C"/>
                <w:sz w:val="15"/>
              </w:rPr>
              <w:t>frankfurtpuja.org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79</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80</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Sammilani Paris</w:t>
            </w:r>
          </w:p>
        </w:tc>
        <w:tc>
          <w:tcPr>
            <w:tcW w:type="dxa" w:w="1710"/>
            <w:shd w:val="clear" w:color="auto" w:fill="F4F6FA"/>
          </w:tcPr>
          <w:p>
            <w:pPr/>
            <w:r>
              <w:rPr>
                <w:rFonts w:ascii="Calibri" w:hAnsi="Calibri"/>
                <w:b w:val="0"/>
                <w:color w:val="00586C"/>
                <w:sz w:val="15"/>
              </w:rPr>
              <w:t>sammilani.fr</w:t>
            </w:r>
          </w:p>
        </w:tc>
        <w:tc>
          <w:tcPr>
            <w:tcW w:type="dxa" w:w="1710"/>
            <w:shd w:val="clear" w:color="auto" w:fill="F4F6FA"/>
          </w:tcPr>
          <w:p>
            <w:pPr/>
            <w:r>
              <w:rPr>
                <w:rFonts w:ascii="Calibri" w:hAnsi="Calibri"/>
                <w:b w:val="0"/>
                <w:color w:val="373741"/>
                <w:sz w:val="14"/>
              </w:rPr>
              <w:t>France</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81</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Swami Vivekananda Cultural Center</w:t>
            </w:r>
          </w:p>
        </w:tc>
        <w:tc>
          <w:tcPr>
            <w:tcW w:type="dxa" w:w="1710"/>
            <w:shd w:val="clear" w:color="auto" w:fill="F4F6FA"/>
          </w:tcPr>
          <w:p>
            <w:pPr/>
            <w:r>
              <w:rPr>
                <w:rFonts w:ascii="Calibri" w:hAnsi="Calibri"/>
                <w:b w:val="0"/>
                <w:color w:val="00586C"/>
                <w:sz w:val="15"/>
              </w:rPr>
              <w:t>svcc.org.br</w:t>
            </w:r>
          </w:p>
        </w:tc>
        <w:tc>
          <w:tcPr>
            <w:tcW w:type="dxa" w:w="1710"/>
            <w:shd w:val="clear" w:color="auto" w:fill="F4F6FA"/>
          </w:tcPr>
          <w:p>
            <w:pPr/>
            <w:r>
              <w:rPr>
                <w:rFonts w:ascii="Calibri" w:hAnsi="Calibri"/>
                <w:b w:val="0"/>
                <w:color w:val="373741"/>
                <w:sz w:val="14"/>
              </w:rPr>
              <w:t>Brazil</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82</w:t>
            </w:r>
          </w:p>
        </w:tc>
        <w:tc>
          <w:tcPr>
            <w:tcW w:type="dxa" w:w="1710"/>
            <w:shd w:val="clear" w:color="auto" w:fill="F4F6FA"/>
          </w:tcPr>
          <w:p>
            <w:pPr>
              <w:jc w:val="center"/>
            </w:pPr>
            <w:r>
              <w:rPr>
                <w:rFonts w:ascii="Calibri" w:hAnsi="Calibri"/>
                <w:b/>
                <w:color w:val="A88208"/>
                <w:sz w:val="15"/>
              </w:rPr>
              <w:t>23</w:t>
            </w:r>
          </w:p>
        </w:tc>
        <w:tc>
          <w:tcPr>
            <w:tcW w:type="dxa" w:w="1710"/>
            <w:shd w:val="clear" w:color="auto" w:fill="F4F6FA"/>
          </w:tcPr>
          <w:p>
            <w:pPr/>
            <w:r>
              <w:rPr>
                <w:rFonts w:ascii="Calibri" w:hAnsi="Calibri"/>
                <w:b w:val="0"/>
                <w:color w:val="373741"/>
                <w:sz w:val="14"/>
              </w:rPr>
              <w:t>Tero Parbon Belgium</w:t>
            </w:r>
          </w:p>
        </w:tc>
        <w:tc>
          <w:tcPr>
            <w:tcW w:type="dxa" w:w="1710"/>
            <w:shd w:val="clear" w:color="auto" w:fill="F4F6FA"/>
          </w:tcPr>
          <w:p>
            <w:pPr/>
            <w:r>
              <w:rPr>
                <w:rFonts w:ascii="Calibri" w:hAnsi="Calibri"/>
                <w:b w:val="0"/>
                <w:color w:val="00586C"/>
                <w:sz w:val="15"/>
              </w:rPr>
              <w:t>teroparbon.be</w:t>
            </w:r>
          </w:p>
        </w:tc>
        <w:tc>
          <w:tcPr>
            <w:tcW w:type="dxa" w:w="1710"/>
            <w:shd w:val="clear" w:color="auto" w:fill="F4F6FA"/>
          </w:tcPr>
          <w:p>
            <w:pPr/>
            <w:r>
              <w:rPr>
                <w:rFonts w:ascii="Calibri" w:hAnsi="Calibri"/>
                <w:b w:val="0"/>
                <w:color w:val="373741"/>
                <w:sz w:val="14"/>
              </w:rPr>
              <w:t>Belgium</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67</w:t>
            </w:r>
          </w:p>
        </w:tc>
      </w:tr>
      <w:tr>
        <w:tc>
          <w:tcPr>
            <w:tcW w:type="dxa" w:w="1710"/>
            <w:shd w:val="clear" w:color="auto" w:fill="F4F6FA"/>
          </w:tcPr>
          <w:p>
            <w:pPr>
              <w:jc w:val="center"/>
            </w:pPr>
            <w:r>
              <w:rPr>
                <w:rFonts w:ascii="Calibri" w:hAnsi="Calibri"/>
                <w:b w:val="0"/>
                <w:color w:val="696973"/>
                <w:sz w:val="14"/>
              </w:rPr>
              <w:t>83</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84</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85</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86</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87</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88</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Bengali Society of New Zealand (BSNZ)</w:t>
            </w:r>
          </w:p>
        </w:tc>
        <w:tc>
          <w:tcPr>
            <w:tcW w:type="dxa" w:w="1710"/>
            <w:shd w:val="clear" w:color="auto" w:fill="F4F6FA"/>
          </w:tcPr>
          <w:p>
            <w:pPr/>
            <w:r>
              <w:rPr>
                <w:rFonts w:ascii="Calibri" w:hAnsi="Calibri"/>
                <w:b w:val="0"/>
                <w:color w:val="00586C"/>
                <w:sz w:val="15"/>
              </w:rPr>
              <w:t>bsnz.org.nz</w:t>
            </w:r>
          </w:p>
        </w:tc>
        <w:tc>
          <w:tcPr>
            <w:tcW w:type="dxa" w:w="1710"/>
            <w:shd w:val="clear" w:color="auto" w:fill="F4F6FA"/>
          </w:tcPr>
          <w:p>
            <w:pPr/>
            <w:r>
              <w:rPr>
                <w:rFonts w:ascii="Calibri" w:hAnsi="Calibri"/>
                <w:b w:val="0"/>
                <w:color w:val="373741"/>
                <w:sz w:val="14"/>
              </w:rPr>
              <w:t>New Zealand</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89</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90</w:t>
            </w:r>
          </w:p>
        </w:tc>
        <w:tc>
          <w:tcPr>
            <w:tcW w:type="dxa" w:w="1710"/>
            <w:shd w:val="clear" w:color="auto" w:fill="F4F6FA"/>
          </w:tcPr>
          <w:p>
            <w:pPr>
              <w:jc w:val="center"/>
            </w:pPr>
            <w:r>
              <w:rPr>
                <w:rFonts w:ascii="Calibri" w:hAnsi="Calibri"/>
                <w:b/>
                <w:color w:val="A88208"/>
                <w:sz w:val="15"/>
              </w:rPr>
              <w:t>24</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66</w:t>
            </w:r>
          </w:p>
        </w:tc>
      </w:tr>
      <w:tr>
        <w:tc>
          <w:tcPr>
            <w:tcW w:type="dxa" w:w="1710"/>
            <w:shd w:val="clear" w:color="auto" w:fill="F4F6FA"/>
          </w:tcPr>
          <w:p>
            <w:pPr>
              <w:jc w:val="center"/>
            </w:pPr>
            <w:r>
              <w:rPr>
                <w:rFonts w:ascii="Calibri" w:hAnsi="Calibri"/>
                <w:b w:val="0"/>
                <w:color w:val="696973"/>
                <w:sz w:val="14"/>
              </w:rPr>
              <w:t>91</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Aamader Pujo</w:t>
            </w:r>
          </w:p>
        </w:tc>
        <w:tc>
          <w:tcPr>
            <w:tcW w:type="dxa" w:w="1710"/>
            <w:shd w:val="clear" w:color="auto" w:fill="F4F6FA"/>
          </w:tcPr>
          <w:p>
            <w:pPr/>
            <w:r>
              <w:rPr>
                <w:rFonts w:ascii="Calibri" w:hAnsi="Calibri"/>
                <w:b w:val="0"/>
                <w:color w:val="00586C"/>
                <w:sz w:val="15"/>
              </w:rPr>
              <w:t>aamaderpujo.com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92</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3</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93</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94</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Kolkata Cultural Society Japan (KCSJ)</w:t>
            </w:r>
          </w:p>
        </w:tc>
        <w:tc>
          <w:tcPr>
            <w:tcW w:type="dxa" w:w="1710"/>
            <w:shd w:val="clear" w:color="auto" w:fill="F4F6FA"/>
          </w:tcPr>
          <w:p>
            <w:pPr/>
            <w:r>
              <w:rPr>
                <w:rFonts w:ascii="Calibri" w:hAnsi="Calibri"/>
                <w:b w:val="0"/>
                <w:color w:val="00586C"/>
                <w:sz w:val="15"/>
              </w:rPr>
              <w:t>kcsj2006.org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95</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96</w:t>
            </w:r>
          </w:p>
        </w:tc>
        <w:tc>
          <w:tcPr>
            <w:tcW w:type="dxa" w:w="1710"/>
            <w:shd w:val="clear" w:color="auto" w:fill="F4F6FA"/>
          </w:tcPr>
          <w:p>
            <w:pPr>
              <w:jc w:val="center"/>
            </w:pPr>
            <w:r>
              <w:rPr>
                <w:rFonts w:ascii="Calibri" w:hAnsi="Calibri"/>
                <w:b/>
                <w:color w:val="A88208"/>
                <w:sz w:val="15"/>
              </w:rPr>
              <w:t>25</w:t>
            </w:r>
          </w:p>
        </w:tc>
        <w:tc>
          <w:tcPr>
            <w:tcW w:type="dxa" w:w="1710"/>
            <w:shd w:val="clear" w:color="auto" w:fill="F4F6FA"/>
          </w:tcPr>
          <w:p>
            <w:pPr/>
            <w:r>
              <w:rPr>
                <w:rFonts w:ascii="Calibri" w:hAnsi="Calibri"/>
                <w:b w:val="0"/>
                <w:color w:val="373741"/>
                <w:sz w:val="14"/>
              </w:rPr>
              <w:t>Whitefield Cultural Association (WCA)</w:t>
            </w:r>
          </w:p>
        </w:tc>
        <w:tc>
          <w:tcPr>
            <w:tcW w:type="dxa" w:w="1710"/>
            <w:shd w:val="clear" w:color="auto" w:fill="F4F6FA"/>
          </w:tcPr>
          <w:p>
            <w:pPr/>
            <w:r>
              <w:rPr>
                <w:rFonts w:ascii="Calibri" w:hAnsi="Calibri"/>
                <w:b w:val="0"/>
                <w:color w:val="00586C"/>
                <w:sz w:val="15"/>
              </w:rPr>
              <w:t>whitefielddurgapuja.com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65</w:t>
            </w:r>
          </w:p>
        </w:tc>
      </w:tr>
      <w:tr>
        <w:tc>
          <w:tcPr>
            <w:tcW w:type="dxa" w:w="1710"/>
            <w:shd w:val="clear" w:color="auto" w:fill="F4F6FA"/>
          </w:tcPr>
          <w:p>
            <w:pPr>
              <w:jc w:val="center"/>
            </w:pPr>
            <w:r>
              <w:rPr>
                <w:rFonts w:ascii="Calibri" w:hAnsi="Calibri"/>
                <w:b w:val="0"/>
                <w:color w:val="696973"/>
                <w:sz w:val="14"/>
              </w:rPr>
              <w:t>97</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98</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99</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Dum Dum Park Tarun Sangha</w:t>
            </w:r>
          </w:p>
        </w:tc>
        <w:tc>
          <w:tcPr>
            <w:tcW w:type="dxa" w:w="1710"/>
            <w:shd w:val="clear" w:color="auto" w:fill="F4F6FA"/>
          </w:tcPr>
          <w:p>
            <w:pPr/>
            <w:r>
              <w:rPr>
                <w:rFonts w:ascii="Calibri" w:hAnsi="Calibri"/>
                <w:b w:val="0"/>
                <w:color w:val="00586C"/>
                <w:sz w:val="15"/>
              </w:rPr>
              <w:t>tarunsangha.org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100</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Maitree e.V. (Stuttgart Sarbojonin Durgapuja)</w:t>
            </w:r>
          </w:p>
        </w:tc>
        <w:tc>
          <w:tcPr>
            <w:tcW w:type="dxa" w:w="1710"/>
            <w:shd w:val="clear" w:color="auto" w:fill="F4F6FA"/>
          </w:tcPr>
          <w:p>
            <w:pPr/>
            <w:r>
              <w:rPr>
                <w:rFonts w:ascii="Calibri" w:hAnsi="Calibri"/>
                <w:b w:val="0"/>
                <w:color w:val="00586C"/>
                <w:sz w:val="15"/>
              </w:rPr>
              <w:t>maitree-ev.org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101</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Socio Cultural Association (SCA) Indiranagar</w:t>
            </w:r>
          </w:p>
        </w:tc>
        <w:tc>
          <w:tcPr>
            <w:tcW w:type="dxa" w:w="1710"/>
            <w:shd w:val="clear" w:color="auto" w:fill="F4F6FA"/>
          </w:tcPr>
          <w:p>
            <w:pPr/>
            <w:r>
              <w:rPr>
                <w:rFonts w:ascii="Calibri" w:hAnsi="Calibri"/>
                <w:b w:val="0"/>
                <w:color w:val="00586C"/>
                <w:sz w:val="15"/>
              </w:rPr>
              <w:t>scaindiranagar.com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102</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Tripura Mondoli Bengaluru (TMB)</w:t>
            </w:r>
          </w:p>
        </w:tc>
        <w:tc>
          <w:tcPr>
            <w:tcW w:type="dxa" w:w="1710"/>
            <w:shd w:val="clear" w:color="auto" w:fill="F4F6FA"/>
          </w:tcPr>
          <w:p>
            <w:pPr/>
            <w:r>
              <w:rPr>
                <w:rFonts w:ascii="Calibri" w:hAnsi="Calibri"/>
                <w:b w:val="0"/>
                <w:color w:val="00586C"/>
                <w:sz w:val="15"/>
              </w:rPr>
              <w:t>tmbagomoni.in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103</w:t>
            </w:r>
          </w:p>
        </w:tc>
        <w:tc>
          <w:tcPr>
            <w:tcW w:type="dxa" w:w="1710"/>
            <w:shd w:val="clear" w:color="auto" w:fill="F4F6FA"/>
          </w:tcPr>
          <w:p>
            <w:pPr>
              <w:jc w:val="center"/>
            </w:pPr>
            <w:r>
              <w:rPr>
                <w:rFonts w:ascii="Calibri" w:hAnsi="Calibri"/>
                <w:b/>
                <w:color w:val="A88208"/>
                <w:sz w:val="15"/>
              </w:rPr>
              <w:t>26</w:t>
            </w:r>
          </w:p>
        </w:tc>
        <w:tc>
          <w:tcPr>
            <w:tcW w:type="dxa" w:w="1710"/>
            <w:shd w:val="clear" w:color="auto" w:fill="F4F6FA"/>
          </w:tcPr>
          <w:p>
            <w:pPr/>
            <w:r>
              <w:rPr>
                <w:rFonts w:ascii="Calibri" w:hAnsi="Calibri"/>
                <w:b w:val="0"/>
                <w:color w:val="373741"/>
                <w:sz w:val="14"/>
              </w:rPr>
              <w:t>Utsab Cultural Association Hyderabad</w:t>
            </w:r>
          </w:p>
        </w:tc>
        <w:tc>
          <w:tcPr>
            <w:tcW w:type="dxa" w:w="1710"/>
            <w:shd w:val="clear" w:color="auto" w:fill="F4F6FA"/>
          </w:tcPr>
          <w:p>
            <w:pPr/>
            <w:r>
              <w:rPr>
                <w:rFonts w:ascii="Calibri" w:hAnsi="Calibri"/>
                <w:b w:val="0"/>
                <w:color w:val="00586C"/>
                <w:sz w:val="15"/>
              </w:rPr>
              <w:t>utsab.in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64</w:t>
            </w:r>
          </w:p>
        </w:tc>
      </w:tr>
      <w:tr>
        <w:tc>
          <w:tcPr>
            <w:tcW w:type="dxa" w:w="1710"/>
            <w:shd w:val="clear" w:color="auto" w:fill="F4F6FA"/>
          </w:tcPr>
          <w:p>
            <w:pPr>
              <w:jc w:val="center"/>
            </w:pPr>
            <w:r>
              <w:rPr>
                <w:rFonts w:ascii="Calibri" w:hAnsi="Calibri"/>
                <w:b w:val="0"/>
                <w:color w:val="696973"/>
                <w:sz w:val="14"/>
              </w:rPr>
              <w:t>104</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105</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106</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Devanahalli Sarbojanin Puja Samiti (DSPS)</w:t>
            </w:r>
          </w:p>
        </w:tc>
        <w:tc>
          <w:tcPr>
            <w:tcW w:type="dxa" w:w="1710"/>
            <w:shd w:val="clear" w:color="auto" w:fill="F4F6FA"/>
          </w:tcPr>
          <w:p>
            <w:pPr/>
            <w:r>
              <w:rPr>
                <w:rFonts w:ascii="Calibri" w:hAnsi="Calibri"/>
                <w:b w:val="0"/>
                <w:color w:val="00586C"/>
                <w:sz w:val="15"/>
              </w:rPr>
              <w:t>dspsbangalore.org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107</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108</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109</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Jagriti Bangiyo Cultural Assoc. (JBCA)</w:t>
            </w:r>
          </w:p>
        </w:tc>
        <w:tc>
          <w:tcPr>
            <w:tcW w:type="dxa" w:w="1710"/>
            <w:shd w:val="clear" w:color="auto" w:fill="F4F6FA"/>
          </w:tcPr>
          <w:p>
            <w:pPr/>
            <w:r>
              <w:rPr>
                <w:rFonts w:ascii="Calibri" w:hAnsi="Calibri"/>
                <w:b w:val="0"/>
                <w:color w:val="00586C"/>
                <w:sz w:val="15"/>
              </w:rPr>
              <w:t>jbca.co.in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110</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Nordic Bengali Association</w:t>
            </w:r>
          </w:p>
        </w:tc>
        <w:tc>
          <w:tcPr>
            <w:tcW w:type="dxa" w:w="1710"/>
            <w:shd w:val="clear" w:color="auto" w:fill="F4F6FA"/>
          </w:tcPr>
          <w:p>
            <w:pPr/>
            <w:r>
              <w:rPr>
                <w:rFonts w:ascii="Calibri" w:hAnsi="Calibri"/>
                <w:b w:val="0"/>
                <w:color w:val="00586C"/>
                <w:sz w:val="15"/>
              </w:rPr>
              <w:t>nordicbengali.se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111</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Probashi Bengali Association Bangalore</w:t>
            </w:r>
          </w:p>
        </w:tc>
        <w:tc>
          <w:tcPr>
            <w:tcW w:type="dxa" w:w="1710"/>
            <w:shd w:val="clear" w:color="auto" w:fill="F4F6FA"/>
          </w:tcPr>
          <w:p>
            <w:pPr/>
            <w:r>
              <w:rPr>
                <w:rFonts w:ascii="Calibri" w:hAnsi="Calibri"/>
                <w:b w:val="0"/>
                <w:color w:val="00586C"/>
                <w:sz w:val="15"/>
              </w:rPr>
              <w:t>probasibengali.in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112</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SORRBA – Sarjapur ORR Bengali Assoc.</w:t>
            </w:r>
          </w:p>
        </w:tc>
        <w:tc>
          <w:tcPr>
            <w:tcW w:type="dxa" w:w="1710"/>
            <w:shd w:val="clear" w:color="auto" w:fill="F4F6FA"/>
          </w:tcPr>
          <w:p>
            <w:pPr/>
            <w:r>
              <w:rPr>
                <w:rFonts w:ascii="Calibri" w:hAnsi="Calibri"/>
                <w:b w:val="0"/>
                <w:color w:val="00586C"/>
                <w:sz w:val="15"/>
              </w:rPr>
              <w:t>sorrba.org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14</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113</w:t>
            </w:r>
          </w:p>
        </w:tc>
        <w:tc>
          <w:tcPr>
            <w:tcW w:type="dxa" w:w="1710"/>
            <w:shd w:val="clear" w:color="auto" w:fill="F4F6FA"/>
          </w:tcPr>
          <w:p>
            <w:pPr>
              <w:jc w:val="center"/>
            </w:pPr>
            <w:r>
              <w:rPr>
                <w:rFonts w:ascii="Calibri" w:hAnsi="Calibri"/>
                <w:b/>
                <w:color w:val="A88208"/>
                <w:sz w:val="15"/>
              </w:rPr>
              <w:t>27</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63</w:t>
            </w:r>
          </w:p>
        </w:tc>
      </w:tr>
      <w:tr>
        <w:tc>
          <w:tcPr>
            <w:tcW w:type="dxa" w:w="1710"/>
            <w:shd w:val="clear" w:color="auto" w:fill="F4F6FA"/>
          </w:tcPr>
          <w:p>
            <w:pPr>
              <w:jc w:val="center"/>
            </w:pPr>
            <w:r>
              <w:rPr>
                <w:rFonts w:ascii="Calibri" w:hAnsi="Calibri"/>
                <w:b w:val="0"/>
                <w:color w:val="696973"/>
                <w:sz w:val="14"/>
              </w:rPr>
              <w:t>114</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Agrani Socio Cultural Assoc. (ASCA)</w:t>
            </w:r>
          </w:p>
        </w:tc>
        <w:tc>
          <w:tcPr>
            <w:tcW w:type="dxa" w:w="1710"/>
            <w:shd w:val="clear" w:color="auto" w:fill="F4F6FA"/>
          </w:tcPr>
          <w:p>
            <w:pPr/>
            <w:r>
              <w:rPr>
                <w:rFonts w:ascii="Calibri" w:hAnsi="Calibri"/>
                <w:b w:val="0"/>
                <w:color w:val="00586C"/>
                <w:sz w:val="15"/>
              </w:rPr>
              <w:t>agrani-asca.com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115</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Bengali Association Gothenburg</w:t>
            </w:r>
          </w:p>
        </w:tc>
        <w:tc>
          <w:tcPr>
            <w:tcW w:type="dxa" w:w="1710"/>
            <w:shd w:val="clear" w:color="auto" w:fill="F4F6FA"/>
          </w:tcPr>
          <w:p>
            <w:pPr/>
            <w:r>
              <w:rPr>
                <w:rFonts w:ascii="Calibri" w:hAnsi="Calibri"/>
                <w:b w:val="0"/>
                <w:color w:val="00586C"/>
                <w:sz w:val="15"/>
              </w:rPr>
              <w:t>bengaliassociation.se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116</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Bengalis in Denmark – Copenhagen</w:t>
            </w:r>
          </w:p>
        </w:tc>
        <w:tc>
          <w:tcPr>
            <w:tcW w:type="dxa" w:w="1710"/>
            <w:shd w:val="clear" w:color="auto" w:fill="F4F6FA"/>
          </w:tcPr>
          <w:p>
            <w:pPr/>
            <w:r>
              <w:rPr>
                <w:rFonts w:ascii="Calibri" w:hAnsi="Calibri"/>
                <w:b w:val="0"/>
                <w:color w:val="00586C"/>
                <w:sz w:val="15"/>
              </w:rPr>
              <w:t>bengalisindenmark.eventsmart.com</w:t>
            </w:r>
          </w:p>
        </w:tc>
        <w:tc>
          <w:tcPr>
            <w:tcW w:type="dxa" w:w="1710"/>
            <w:shd w:val="clear" w:color="auto" w:fill="F4F6FA"/>
          </w:tcPr>
          <w:p>
            <w:pPr/>
            <w:r>
              <w:rPr>
                <w:rFonts w:ascii="Calibri" w:hAnsi="Calibri"/>
                <w:b w:val="0"/>
                <w:color w:val="373741"/>
                <w:sz w:val="14"/>
              </w:rPr>
              <w:t>Denmark</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117</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Hong Kong Bengali Association</w:t>
            </w:r>
          </w:p>
        </w:tc>
        <w:tc>
          <w:tcPr>
            <w:tcW w:type="dxa" w:w="1710"/>
            <w:shd w:val="clear" w:color="auto" w:fill="F4F6FA"/>
          </w:tcPr>
          <w:p>
            <w:pPr/>
            <w:r>
              <w:rPr>
                <w:rFonts w:ascii="Calibri" w:hAnsi="Calibri"/>
                <w:b w:val="0"/>
                <w:color w:val="00586C"/>
                <w:sz w:val="15"/>
              </w:rPr>
              <w:t>hkba.org.hk</w:t>
            </w:r>
          </w:p>
        </w:tc>
        <w:tc>
          <w:tcPr>
            <w:tcW w:type="dxa" w:w="1710"/>
            <w:shd w:val="clear" w:color="auto" w:fill="F4F6FA"/>
          </w:tcPr>
          <w:p>
            <w:pPr/>
            <w:r>
              <w:rPr>
                <w:rFonts w:ascii="Calibri" w:hAnsi="Calibri"/>
                <w:b w:val="0"/>
                <w:color w:val="373741"/>
                <w:sz w:val="14"/>
              </w:rPr>
              <w:t>Hong Kong</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118</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Kadubeesanahalli Bengali Youth Assoc. (KABYA)</w:t>
            </w:r>
          </w:p>
        </w:tc>
        <w:tc>
          <w:tcPr>
            <w:tcW w:type="dxa" w:w="1710"/>
            <w:shd w:val="clear" w:color="auto" w:fill="F4F6FA"/>
          </w:tcPr>
          <w:p>
            <w:pPr/>
            <w:r>
              <w:rPr>
                <w:rFonts w:ascii="Calibri" w:hAnsi="Calibri"/>
                <w:b w:val="0"/>
                <w:color w:val="00586C"/>
                <w:sz w:val="15"/>
              </w:rPr>
              <w:t>kabya.in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119</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Kumartuli Sarbojanin Durgotsab</w:t>
            </w:r>
          </w:p>
        </w:tc>
        <w:tc>
          <w:tcPr>
            <w:tcW w:type="dxa" w:w="1710"/>
            <w:shd w:val="clear" w:color="auto" w:fill="F4F6FA"/>
          </w:tcPr>
          <w:p>
            <w:pPr/>
            <w:r>
              <w:rPr>
                <w:rFonts w:ascii="Calibri" w:hAnsi="Calibri"/>
                <w:b w:val="0"/>
                <w:color w:val="00586C"/>
                <w:sz w:val="15"/>
              </w:rPr>
              <w:t>kumartullysarvojanin.com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120</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121</w:t>
            </w:r>
          </w:p>
        </w:tc>
        <w:tc>
          <w:tcPr>
            <w:tcW w:type="dxa" w:w="1710"/>
            <w:shd w:val="clear" w:color="auto" w:fill="F4F6FA"/>
          </w:tcPr>
          <w:p>
            <w:pPr>
              <w:jc w:val="center"/>
            </w:pPr>
            <w:r>
              <w:rPr>
                <w:rFonts w:ascii="Calibri" w:hAnsi="Calibri"/>
                <w:b/>
                <w:color w:val="A88208"/>
                <w:sz w:val="15"/>
              </w:rPr>
              <w:t>28</w:t>
            </w:r>
          </w:p>
        </w:tc>
        <w:tc>
          <w:tcPr>
            <w:tcW w:type="dxa" w:w="1710"/>
            <w:shd w:val="clear" w:color="auto" w:fill="F4F6FA"/>
          </w:tcPr>
          <w:p>
            <w:pPr/>
            <w:r>
              <w:rPr>
                <w:rFonts w:ascii="Calibri" w:hAnsi="Calibri"/>
                <w:b w:val="0"/>
                <w:color w:val="373741"/>
                <w:sz w:val="14"/>
              </w:rPr>
              <w:t>Sukriti Cultural Association</w:t>
            </w:r>
          </w:p>
        </w:tc>
        <w:tc>
          <w:tcPr>
            <w:tcW w:type="dxa" w:w="1710"/>
            <w:shd w:val="clear" w:color="auto" w:fill="F4F6FA"/>
          </w:tcPr>
          <w:p>
            <w:pPr/>
            <w:r>
              <w:rPr>
                <w:rFonts w:ascii="Calibri" w:hAnsi="Calibri"/>
                <w:b w:val="0"/>
                <w:color w:val="00586C"/>
                <w:sz w:val="15"/>
              </w:rPr>
              <w:t>sukritica.org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15</w:t>
            </w:r>
          </w:p>
        </w:tc>
        <w:tc>
          <w:tcPr>
            <w:tcW w:type="dxa" w:w="1710"/>
            <w:shd w:val="clear" w:color="auto" w:fill="F4F6FA"/>
          </w:tcPr>
          <w:p>
            <w:pPr/>
            <w:r>
              <w:rPr>
                <w:rFonts w:ascii="Calibri" w:hAnsi="Calibri"/>
                <w:b w:val="0"/>
                <w:color w:val="373741"/>
                <w:sz w:val="14"/>
              </w:rPr>
              <w:t>62</w:t>
            </w:r>
          </w:p>
        </w:tc>
      </w:tr>
      <w:tr>
        <w:tc>
          <w:tcPr>
            <w:tcW w:type="dxa" w:w="1710"/>
            <w:shd w:val="clear" w:color="auto" w:fill="F4F6FA"/>
          </w:tcPr>
          <w:p>
            <w:pPr>
              <w:jc w:val="center"/>
            </w:pPr>
            <w:r>
              <w:rPr>
                <w:rFonts w:ascii="Calibri" w:hAnsi="Calibri"/>
                <w:b w:val="0"/>
                <w:color w:val="696973"/>
                <w:sz w:val="14"/>
              </w:rPr>
              <w:t>122</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Bengali Association of South Africa</w:t>
            </w:r>
          </w:p>
        </w:tc>
        <w:tc>
          <w:tcPr>
            <w:tcW w:type="dxa" w:w="1710"/>
            <w:shd w:val="clear" w:color="auto" w:fill="F4F6FA"/>
          </w:tcPr>
          <w:p>
            <w:pPr/>
            <w:r>
              <w:rPr>
                <w:rFonts w:ascii="Calibri" w:hAnsi="Calibri"/>
                <w:b w:val="0"/>
                <w:color w:val="00586C"/>
                <w:sz w:val="15"/>
              </w:rPr>
              <w:t>bengaliassociation.co.za</w:t>
            </w:r>
          </w:p>
        </w:tc>
        <w:tc>
          <w:tcPr>
            <w:tcW w:type="dxa" w:w="1710"/>
            <w:shd w:val="clear" w:color="auto" w:fill="F4F6FA"/>
          </w:tcPr>
          <w:p>
            <w:pPr/>
            <w:r>
              <w:rPr>
                <w:rFonts w:ascii="Calibri" w:hAnsi="Calibri"/>
                <w:b w:val="0"/>
                <w:color w:val="373741"/>
                <w:sz w:val="14"/>
              </w:rPr>
              <w:t>South Africa</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123</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124</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4</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125</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126</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127</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Sarbojanin Durga Puja Committee Kanpur</w:t>
            </w:r>
          </w:p>
        </w:tc>
        <w:tc>
          <w:tcPr>
            <w:tcW w:type="dxa" w:w="1710"/>
            <w:shd w:val="clear" w:color="auto" w:fill="F4F6FA"/>
          </w:tcPr>
          <w:p>
            <w:pPr/>
            <w:r>
              <w:rPr>
                <w:rFonts w:ascii="Calibri" w:hAnsi="Calibri"/>
                <w:b w:val="0"/>
                <w:color w:val="00586C"/>
                <w:sz w:val="15"/>
              </w:rPr>
              <w:t>sdpc.org.in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16</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128</w:t>
            </w:r>
          </w:p>
        </w:tc>
        <w:tc>
          <w:tcPr>
            <w:tcW w:type="dxa" w:w="1710"/>
            <w:shd w:val="clear" w:color="auto" w:fill="F4F6FA"/>
          </w:tcPr>
          <w:p>
            <w:pPr>
              <w:jc w:val="center"/>
            </w:pPr>
            <w:r>
              <w:rPr>
                <w:rFonts w:ascii="Calibri" w:hAnsi="Calibri"/>
                <w:b/>
                <w:color w:val="A88208"/>
                <w:sz w:val="15"/>
              </w:rPr>
              <w:t>29</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61</w:t>
            </w:r>
          </w:p>
        </w:tc>
      </w:tr>
      <w:tr>
        <w:tc>
          <w:tcPr>
            <w:tcW w:type="dxa" w:w="1710"/>
            <w:shd w:val="clear" w:color="auto" w:fill="F4F6FA"/>
          </w:tcPr>
          <w:p>
            <w:pPr>
              <w:jc w:val="center"/>
            </w:pPr>
            <w:r>
              <w:rPr>
                <w:rFonts w:ascii="Calibri" w:hAnsi="Calibri"/>
                <w:b w:val="0"/>
                <w:color w:val="696973"/>
                <w:sz w:val="14"/>
              </w:rPr>
              <w:t>129</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6</w:t>
            </w:r>
          </w:p>
        </w:tc>
        <w:tc>
          <w:tcPr>
            <w:tcW w:type="dxa" w:w="1710"/>
            <w:shd w:val="clear" w:color="auto" w:fill="F4F6FA"/>
          </w:tcPr>
          <w:p>
            <w:pPr/>
            <w:r>
              <w:rPr>
                <w:rFonts w:ascii="Calibri" w:hAnsi="Calibri"/>
                <w:b w:val="0"/>
                <w:color w:val="373741"/>
                <w:sz w:val="14"/>
              </w:rPr>
              <w:t>60</w:t>
            </w:r>
          </w:p>
        </w:tc>
      </w:tr>
      <w:tr>
        <w:tc>
          <w:tcPr>
            <w:tcW w:type="dxa" w:w="1710"/>
            <w:shd w:val="clear" w:color="auto" w:fill="F4F6FA"/>
          </w:tcPr>
          <w:p>
            <w:pPr>
              <w:jc w:val="center"/>
            </w:pPr>
            <w:r>
              <w:rPr>
                <w:rFonts w:ascii="Calibri" w:hAnsi="Calibri"/>
                <w:b w:val="0"/>
                <w:color w:val="696973"/>
                <w:sz w:val="14"/>
              </w:rPr>
              <w:t>130</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Dakshinpara Durgotsab Committee</w:t>
            </w:r>
          </w:p>
        </w:tc>
        <w:tc>
          <w:tcPr>
            <w:tcW w:type="dxa" w:w="1710"/>
            <w:shd w:val="clear" w:color="auto" w:fill="F4F6FA"/>
          </w:tcPr>
          <w:p>
            <w:pPr/>
            <w:r>
              <w:rPr>
                <w:rFonts w:ascii="Calibri" w:hAnsi="Calibri"/>
                <w:b w:val="0"/>
                <w:color w:val="00586C"/>
                <w:sz w:val="15"/>
              </w:rPr>
              <w:t>dakshinparadurgotsab.com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17</w:t>
            </w:r>
          </w:p>
        </w:tc>
        <w:tc>
          <w:tcPr>
            <w:tcW w:type="dxa" w:w="1710"/>
            <w:shd w:val="clear" w:color="auto" w:fill="F4F6FA"/>
          </w:tcPr>
          <w:p>
            <w:pPr/>
            <w:r>
              <w:rPr>
                <w:rFonts w:ascii="Calibri" w:hAnsi="Calibri"/>
                <w:b w:val="0"/>
                <w:color w:val="373741"/>
                <w:sz w:val="14"/>
              </w:rPr>
              <w:t>60</w:t>
            </w:r>
          </w:p>
        </w:tc>
      </w:tr>
      <w:tr>
        <w:tc>
          <w:tcPr>
            <w:tcW w:type="dxa" w:w="1710"/>
            <w:shd w:val="clear" w:color="auto" w:fill="F4F6FA"/>
          </w:tcPr>
          <w:p>
            <w:pPr>
              <w:jc w:val="center"/>
            </w:pPr>
            <w:r>
              <w:rPr>
                <w:rFonts w:ascii="Calibri" w:hAnsi="Calibri"/>
                <w:b w:val="0"/>
                <w:color w:val="696973"/>
                <w:sz w:val="14"/>
              </w:rPr>
              <w:t>131</w:t>
            </w:r>
          </w:p>
        </w:tc>
        <w:tc>
          <w:tcPr>
            <w:tcW w:type="dxa" w:w="1710"/>
            <w:shd w:val="clear" w:color="auto" w:fill="F4F6FA"/>
          </w:tcPr>
          <w:p>
            <w:pPr>
              <w:jc w:val="center"/>
            </w:pPr>
            <w:r>
              <w:rPr>
                <w:rFonts w:ascii="Calibri" w:hAnsi="Calibri"/>
                <w:b/>
                <w:color w:val="A88208"/>
                <w:sz w:val="15"/>
              </w:rPr>
              <w:t>30</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23</w:t>
            </w:r>
          </w:p>
        </w:tc>
        <w:tc>
          <w:tcPr>
            <w:tcW w:type="dxa" w:w="1710"/>
            <w:shd w:val="clear" w:color="auto" w:fill="F4F6FA"/>
          </w:tcPr>
          <w:p>
            <w:pPr/>
            <w:r>
              <w:rPr>
                <w:rFonts w:ascii="Calibri" w:hAnsi="Calibri"/>
                <w:b w:val="0"/>
                <w:color w:val="373741"/>
                <w:sz w:val="14"/>
              </w:rPr>
              <w:t>9</w:t>
            </w:r>
          </w:p>
        </w:tc>
        <w:tc>
          <w:tcPr>
            <w:tcW w:type="dxa" w:w="1710"/>
            <w:shd w:val="clear" w:color="auto" w:fill="F4F6FA"/>
          </w:tcPr>
          <w:p>
            <w:pPr/>
            <w:r>
              <w:rPr>
                <w:rFonts w:ascii="Calibri" w:hAnsi="Calibri"/>
                <w:b w:val="0"/>
                <w:color w:val="373741"/>
                <w:sz w:val="14"/>
              </w:rPr>
              <w:t>60</w:t>
            </w:r>
          </w:p>
        </w:tc>
      </w:tr>
      <w:tr>
        <w:tc>
          <w:tcPr>
            <w:tcW w:type="dxa" w:w="1710"/>
            <w:shd w:val="clear" w:color="auto" w:fill="F4F6FA"/>
          </w:tcPr>
          <w:p>
            <w:pPr>
              <w:jc w:val="center"/>
            </w:pPr>
            <w:r>
              <w:rPr>
                <w:rFonts w:ascii="Calibri" w:hAnsi="Calibri"/>
                <w:b w:val="0"/>
                <w:color w:val="696973"/>
                <w:sz w:val="14"/>
              </w:rPr>
              <w:t>132</w:t>
            </w:r>
          </w:p>
        </w:tc>
        <w:tc>
          <w:tcPr>
            <w:tcW w:type="dxa" w:w="1710"/>
            <w:shd w:val="clear" w:color="auto" w:fill="F4F6FA"/>
          </w:tcPr>
          <w:p>
            <w:pPr>
              <w:jc w:val="center"/>
            </w:pPr>
            <w:r>
              <w:rPr>
                <w:rFonts w:ascii="Calibri" w:hAnsi="Calibri"/>
                <w:b/>
                <w:color w:val="A88208"/>
                <w:sz w:val="15"/>
              </w:rPr>
              <w:t>31</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59</w:t>
            </w:r>
          </w:p>
        </w:tc>
      </w:tr>
      <w:tr>
        <w:tc>
          <w:tcPr>
            <w:tcW w:type="dxa" w:w="1710"/>
            <w:shd w:val="clear" w:color="auto" w:fill="F4F6FA"/>
          </w:tcPr>
          <w:p>
            <w:pPr>
              <w:jc w:val="center"/>
            </w:pPr>
            <w:r>
              <w:rPr>
                <w:rFonts w:ascii="Calibri" w:hAnsi="Calibri"/>
                <w:b w:val="0"/>
                <w:color w:val="696973"/>
                <w:sz w:val="14"/>
              </w:rPr>
              <w:t>133</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Aarohan – A Socio Cultural Forum</w:t>
            </w:r>
          </w:p>
        </w:tc>
        <w:tc>
          <w:tcPr>
            <w:tcW w:type="dxa" w:w="1710"/>
            <w:shd w:val="clear" w:color="auto" w:fill="F4F6FA"/>
          </w:tcPr>
          <w:p>
            <w:pPr/>
            <w:r>
              <w:rPr>
                <w:rFonts w:ascii="Calibri" w:hAnsi="Calibri"/>
                <w:b w:val="0"/>
                <w:color w:val="00586C"/>
                <w:sz w:val="15"/>
              </w:rPr>
              <w:t>aarohan.net.in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58</w:t>
            </w:r>
          </w:p>
        </w:tc>
      </w:tr>
      <w:tr>
        <w:tc>
          <w:tcPr>
            <w:tcW w:type="dxa" w:w="1710"/>
            <w:shd w:val="clear" w:color="auto" w:fill="F4F6FA"/>
          </w:tcPr>
          <w:p>
            <w:pPr>
              <w:jc w:val="center"/>
            </w:pPr>
            <w:r>
              <w:rPr>
                <w:rFonts w:ascii="Calibri" w:hAnsi="Calibri"/>
                <w:b w:val="0"/>
                <w:color w:val="696973"/>
                <w:sz w:val="14"/>
              </w:rPr>
              <w:t>134</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5</w:t>
            </w:r>
          </w:p>
        </w:tc>
        <w:tc>
          <w:tcPr>
            <w:tcW w:type="dxa" w:w="1710"/>
            <w:shd w:val="clear" w:color="auto" w:fill="F4F6FA"/>
          </w:tcPr>
          <w:p>
            <w:pPr/>
            <w:r>
              <w:rPr>
                <w:rFonts w:ascii="Calibri" w:hAnsi="Calibri"/>
                <w:b w:val="0"/>
                <w:color w:val="373741"/>
                <w:sz w:val="14"/>
              </w:rPr>
              <w:t>58</w:t>
            </w:r>
          </w:p>
        </w:tc>
      </w:tr>
      <w:tr>
        <w:tc>
          <w:tcPr>
            <w:tcW w:type="dxa" w:w="1710"/>
            <w:shd w:val="clear" w:color="auto" w:fill="F4F6FA"/>
          </w:tcPr>
          <w:p>
            <w:pPr>
              <w:jc w:val="center"/>
            </w:pPr>
            <w:r>
              <w:rPr>
                <w:rFonts w:ascii="Calibri" w:hAnsi="Calibri"/>
                <w:b w:val="0"/>
                <w:color w:val="696973"/>
                <w:sz w:val="14"/>
              </w:rPr>
              <w:t>135</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Kithaganur Durga Puja Assoc. (KDPA)</w:t>
            </w:r>
          </w:p>
        </w:tc>
        <w:tc>
          <w:tcPr>
            <w:tcW w:type="dxa" w:w="1710"/>
            <w:shd w:val="clear" w:color="auto" w:fill="F4F6FA"/>
          </w:tcPr>
          <w:p>
            <w:pPr/>
            <w:r>
              <w:rPr>
                <w:rFonts w:ascii="Calibri" w:hAnsi="Calibri"/>
                <w:b w:val="0"/>
                <w:color w:val="00586C"/>
                <w:sz w:val="15"/>
              </w:rPr>
              <w:t>kithaganurdpa.in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18</w:t>
            </w:r>
          </w:p>
        </w:tc>
        <w:tc>
          <w:tcPr>
            <w:tcW w:type="dxa" w:w="1710"/>
            <w:shd w:val="clear" w:color="auto" w:fill="F4F6FA"/>
          </w:tcPr>
          <w:p>
            <w:pPr/>
            <w:r>
              <w:rPr>
                <w:rFonts w:ascii="Calibri" w:hAnsi="Calibri"/>
                <w:b w:val="0"/>
                <w:color w:val="373741"/>
                <w:sz w:val="14"/>
              </w:rPr>
              <w:t>58</w:t>
            </w:r>
          </w:p>
        </w:tc>
      </w:tr>
      <w:tr>
        <w:tc>
          <w:tcPr>
            <w:tcW w:type="dxa" w:w="1710"/>
            <w:shd w:val="clear" w:color="auto" w:fill="F4F6FA"/>
          </w:tcPr>
          <w:p>
            <w:pPr>
              <w:jc w:val="center"/>
            </w:pPr>
            <w:r>
              <w:rPr>
                <w:rFonts w:ascii="Calibri" w:hAnsi="Calibri"/>
                <w:b w:val="0"/>
                <w:color w:val="696973"/>
                <w:sz w:val="14"/>
              </w:rPr>
              <w:t>136</w:t>
            </w:r>
          </w:p>
        </w:tc>
        <w:tc>
          <w:tcPr>
            <w:tcW w:type="dxa" w:w="1710"/>
            <w:shd w:val="clear" w:color="auto" w:fill="F4F6FA"/>
          </w:tcPr>
          <w:p>
            <w:pPr>
              <w:jc w:val="center"/>
            </w:pPr>
            <w:r>
              <w:rPr>
                <w:rFonts w:ascii="Calibri" w:hAnsi="Calibri"/>
                <w:b/>
                <w:color w:val="A88208"/>
                <w:sz w:val="15"/>
              </w:rPr>
              <w:t>32</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24</w:t>
            </w:r>
          </w:p>
        </w:tc>
        <w:tc>
          <w:tcPr>
            <w:tcW w:type="dxa" w:w="1710"/>
            <w:shd w:val="clear" w:color="auto" w:fill="F4F6FA"/>
          </w:tcPr>
          <w:p>
            <w:pPr/>
            <w:r>
              <w:rPr>
                <w:rFonts w:ascii="Calibri" w:hAnsi="Calibri"/>
                <w:b w:val="0"/>
                <w:color w:val="373741"/>
                <w:sz w:val="14"/>
              </w:rPr>
              <w:t>10</w:t>
            </w:r>
          </w:p>
        </w:tc>
        <w:tc>
          <w:tcPr>
            <w:tcW w:type="dxa" w:w="1710"/>
            <w:shd w:val="clear" w:color="auto" w:fill="F4F6FA"/>
          </w:tcPr>
          <w:p>
            <w:pPr/>
            <w:r>
              <w:rPr>
                <w:rFonts w:ascii="Calibri" w:hAnsi="Calibri"/>
                <w:b w:val="0"/>
                <w:color w:val="373741"/>
                <w:sz w:val="14"/>
              </w:rPr>
              <w:t>58</w:t>
            </w:r>
          </w:p>
        </w:tc>
      </w:tr>
      <w:tr>
        <w:tc>
          <w:tcPr>
            <w:tcW w:type="dxa" w:w="1710"/>
            <w:shd w:val="clear" w:color="auto" w:fill="F4F6FA"/>
          </w:tcPr>
          <w:p>
            <w:pPr>
              <w:jc w:val="center"/>
            </w:pPr>
            <w:r>
              <w:rPr>
                <w:rFonts w:ascii="Calibri" w:hAnsi="Calibri"/>
                <w:b w:val="0"/>
                <w:color w:val="696973"/>
                <w:sz w:val="14"/>
              </w:rPr>
              <w:t>137</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25</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57</w:t>
            </w:r>
          </w:p>
        </w:tc>
      </w:tr>
      <w:tr>
        <w:tc>
          <w:tcPr>
            <w:tcW w:type="dxa" w:w="1710"/>
            <w:shd w:val="clear" w:color="auto" w:fill="F4F6FA"/>
          </w:tcPr>
          <w:p>
            <w:pPr>
              <w:jc w:val="center"/>
            </w:pPr>
            <w:r>
              <w:rPr>
                <w:rFonts w:ascii="Calibri" w:hAnsi="Calibri"/>
                <w:b w:val="0"/>
                <w:color w:val="696973"/>
                <w:sz w:val="14"/>
              </w:rPr>
              <w:t>138</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Durga Puja Seva Trust Bharuch (Aagamani)</w:t>
            </w:r>
          </w:p>
        </w:tc>
        <w:tc>
          <w:tcPr>
            <w:tcW w:type="dxa" w:w="1710"/>
            <w:shd w:val="clear" w:color="auto" w:fill="F4F6FA"/>
          </w:tcPr>
          <w:p>
            <w:pPr/>
            <w:r>
              <w:rPr>
                <w:rFonts w:ascii="Calibri" w:hAnsi="Calibri"/>
                <w:b w:val="0"/>
                <w:color w:val="00586C"/>
                <w:sz w:val="15"/>
              </w:rPr>
              <w:t>aagamani.org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57</w:t>
            </w:r>
          </w:p>
        </w:tc>
      </w:tr>
      <w:tr>
        <w:tc>
          <w:tcPr>
            <w:tcW w:type="dxa" w:w="1710"/>
            <w:shd w:val="clear" w:color="auto" w:fill="F4F6FA"/>
          </w:tcPr>
          <w:p>
            <w:pPr>
              <w:jc w:val="center"/>
            </w:pPr>
            <w:r>
              <w:rPr>
                <w:rFonts w:ascii="Calibri" w:hAnsi="Calibri"/>
                <w:b w:val="0"/>
                <w:color w:val="696973"/>
                <w:sz w:val="14"/>
              </w:rPr>
              <w:t>139</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25</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57</w:t>
            </w:r>
          </w:p>
        </w:tc>
      </w:tr>
      <w:tr>
        <w:tc>
          <w:tcPr>
            <w:tcW w:type="dxa" w:w="1710"/>
            <w:shd w:val="clear" w:color="auto" w:fill="F4F6FA"/>
          </w:tcPr>
          <w:p>
            <w:pPr>
              <w:jc w:val="center"/>
            </w:pPr>
            <w:r>
              <w:rPr>
                <w:rFonts w:ascii="Calibri" w:hAnsi="Calibri"/>
                <w:b w:val="0"/>
                <w:color w:val="696973"/>
                <w:sz w:val="14"/>
              </w:rPr>
              <w:t>140</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25</w:t>
            </w:r>
          </w:p>
        </w:tc>
        <w:tc>
          <w:tcPr>
            <w:tcW w:type="dxa" w:w="1710"/>
            <w:shd w:val="clear" w:color="auto" w:fill="F4F6FA"/>
          </w:tcPr>
          <w:p>
            <w:pPr/>
            <w:r>
              <w:rPr>
                <w:rFonts w:ascii="Calibri" w:hAnsi="Calibri"/>
                <w:b w:val="0"/>
                <w:color w:val="373741"/>
                <w:sz w:val="14"/>
              </w:rPr>
              <w:t>11</w:t>
            </w:r>
          </w:p>
        </w:tc>
        <w:tc>
          <w:tcPr>
            <w:tcW w:type="dxa" w:w="1710"/>
            <w:shd w:val="clear" w:color="auto" w:fill="F4F6FA"/>
          </w:tcPr>
          <w:p>
            <w:pPr/>
            <w:r>
              <w:rPr>
                <w:rFonts w:ascii="Calibri" w:hAnsi="Calibri"/>
                <w:b w:val="0"/>
                <w:color w:val="373741"/>
                <w:sz w:val="14"/>
              </w:rPr>
              <w:t>57</w:t>
            </w:r>
          </w:p>
        </w:tc>
      </w:tr>
      <w:tr>
        <w:tc>
          <w:tcPr>
            <w:tcW w:type="dxa" w:w="1710"/>
            <w:shd w:val="clear" w:color="auto" w:fill="F4F6FA"/>
          </w:tcPr>
          <w:p>
            <w:pPr>
              <w:jc w:val="center"/>
            </w:pPr>
            <w:r>
              <w:rPr>
                <w:rFonts w:ascii="Calibri" w:hAnsi="Calibri"/>
                <w:b w:val="0"/>
                <w:color w:val="696973"/>
                <w:sz w:val="14"/>
              </w:rPr>
              <w:t>141</w:t>
            </w:r>
          </w:p>
        </w:tc>
        <w:tc>
          <w:tcPr>
            <w:tcW w:type="dxa" w:w="1710"/>
            <w:shd w:val="clear" w:color="auto" w:fill="F4F6FA"/>
          </w:tcPr>
          <w:p>
            <w:pPr>
              <w:jc w:val="center"/>
            </w:pPr>
            <w:r>
              <w:rPr>
                <w:rFonts w:ascii="Calibri" w:hAnsi="Calibri"/>
                <w:b/>
                <w:color w:val="A88208"/>
                <w:sz w:val="15"/>
              </w:rPr>
              <w:t>33</w:t>
            </w:r>
          </w:p>
        </w:tc>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57</w:t>
            </w:r>
          </w:p>
        </w:tc>
      </w:tr>
      <w:tr>
        <w:tc>
          <w:tcPr>
            <w:tcW w:type="dxa" w:w="1710"/>
            <w:shd w:val="clear" w:color="auto" w:fill="F4F6FA"/>
          </w:tcPr>
          <w:p>
            <w:pPr>
              <w:jc w:val="center"/>
            </w:pPr>
            <w:r>
              <w:rPr>
                <w:rFonts w:ascii="Calibri" w:hAnsi="Calibri"/>
                <w:b w:val="0"/>
                <w:color w:val="696973"/>
                <w:sz w:val="14"/>
              </w:rPr>
              <w:t>142</w:t>
            </w:r>
          </w:p>
        </w:tc>
        <w:tc>
          <w:tcPr>
            <w:tcW w:type="dxa" w:w="1710"/>
            <w:shd w:val="clear" w:color="auto" w:fill="F4F6FA"/>
          </w:tcPr>
          <w:p>
            <w:pPr>
              <w:jc w:val="center"/>
            </w:pPr>
            <w:r>
              <w:rPr>
                <w:rFonts w:ascii="Calibri" w:hAnsi="Calibri"/>
                <w:b/>
                <w:color w:val="A88208"/>
                <w:sz w:val="15"/>
              </w:rPr>
              <w:t>34</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26</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56</w:t>
            </w:r>
          </w:p>
        </w:tc>
      </w:tr>
      <w:tr>
        <w:tc>
          <w:tcPr>
            <w:tcW w:type="dxa" w:w="1710"/>
            <w:shd w:val="clear" w:color="auto" w:fill="F4F6FA"/>
          </w:tcPr>
          <w:p>
            <w:pPr>
              <w:jc w:val="center"/>
            </w:pPr>
            <w:r>
              <w:rPr>
                <w:rFonts w:ascii="Calibri" w:hAnsi="Calibri"/>
                <w:b w:val="0"/>
                <w:color w:val="696973"/>
                <w:sz w:val="14"/>
              </w:rPr>
              <w:t>143</w:t>
            </w:r>
          </w:p>
        </w:tc>
        <w:tc>
          <w:tcPr>
            <w:tcW w:type="dxa" w:w="1710"/>
            <w:shd w:val="clear" w:color="auto" w:fill="F4F6FA"/>
          </w:tcPr>
          <w:p>
            <w:pPr>
              <w:jc w:val="center"/>
            </w:pPr>
            <w:r>
              <w:rPr>
                <w:rFonts w:ascii="Calibri" w:hAnsi="Calibri"/>
                <w:b/>
                <w:color w:val="A88208"/>
                <w:sz w:val="15"/>
              </w:rPr>
              <w:t>34</w:t>
            </w:r>
          </w:p>
        </w:tc>
        <w:tc>
          <w:tcPr>
            <w:tcW w:type="dxa" w:w="1710"/>
            <w:shd w:val="clear" w:color="auto" w:fill="F4F6FA"/>
          </w:tcPr>
          <w:p>
            <w:pPr/>
            <w:r>
              <w:rPr>
                <w:rFonts w:ascii="Calibri" w:hAnsi="Calibri"/>
                <w:b w:val="0"/>
                <w:color w:val="373741"/>
                <w:sz w:val="14"/>
              </w:rPr>
              <w:t>Kestopur Prafullakanan Kridangan Sangha</w:t>
            </w:r>
          </w:p>
        </w:tc>
        <w:tc>
          <w:tcPr>
            <w:tcW w:type="dxa" w:w="1710"/>
            <w:shd w:val="clear" w:color="auto" w:fill="F4F6FA"/>
          </w:tcPr>
          <w:p>
            <w:pPr/>
            <w:r>
              <w:rPr>
                <w:rFonts w:ascii="Calibri" w:hAnsi="Calibri"/>
                <w:b w:val="0"/>
                <w:color w:val="00586C"/>
                <w:sz w:val="15"/>
              </w:rPr>
              <w:t>kpksds.org.in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56</w:t>
            </w:r>
          </w:p>
        </w:tc>
      </w:tr>
      <w:tr>
        <w:tc>
          <w:tcPr>
            <w:tcW w:type="dxa" w:w="1710"/>
            <w:shd w:val="clear" w:color="auto" w:fill="F4F6FA"/>
          </w:tcPr>
          <w:p>
            <w:pPr>
              <w:jc w:val="center"/>
            </w:pPr>
            <w:r>
              <w:rPr>
                <w:rFonts w:ascii="Calibri" w:hAnsi="Calibri"/>
                <w:b w:val="0"/>
                <w:color w:val="696973"/>
                <w:sz w:val="14"/>
              </w:rPr>
              <w:t>144</w:t>
            </w:r>
          </w:p>
        </w:tc>
        <w:tc>
          <w:tcPr>
            <w:tcW w:type="dxa" w:w="1710"/>
            <w:shd w:val="clear" w:color="auto" w:fill="F4F6FA"/>
          </w:tcPr>
          <w:p>
            <w:pPr>
              <w:jc w:val="center"/>
            </w:pPr>
            <w:r>
              <w:rPr>
                <w:rFonts w:ascii="Calibri" w:hAnsi="Calibri"/>
                <w:b/>
                <w:color w:val="A88208"/>
                <w:sz w:val="15"/>
              </w:rPr>
              <w:t>34</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r>
              <w:rPr>
                <w:rFonts w:ascii="Calibri" w:hAnsi="Calibri"/>
                <w:b w:val="0"/>
                <w:color w:val="373741"/>
                <w:sz w:val="14"/>
              </w:rPr>
              <w:t>8</w:t>
            </w:r>
          </w:p>
        </w:tc>
        <w:tc>
          <w:tcPr>
            <w:tcW w:type="dxa" w:w="1710"/>
            <w:shd w:val="clear" w:color="auto" w:fill="F4F6FA"/>
          </w:tcPr>
          <w:p>
            <w:pPr/>
            <w:r>
              <w:rPr>
                <w:rFonts w:ascii="Calibri" w:hAnsi="Calibri"/>
                <w:b w:val="0"/>
                <w:color w:val="373741"/>
                <w:sz w:val="14"/>
              </w:rPr>
              <w:t>7</w:t>
            </w:r>
          </w:p>
        </w:tc>
        <w:tc>
          <w:tcPr>
            <w:tcW w:type="dxa" w:w="1710"/>
            <w:shd w:val="clear" w:color="auto" w:fill="F4F6FA"/>
          </w:tcPr>
          <w:p>
            <w:pPr/>
            <w:r>
              <w:rPr>
                <w:rFonts w:ascii="Calibri" w:hAnsi="Calibri"/>
                <w:b w:val="0"/>
                <w:color w:val="373741"/>
                <w:sz w:val="14"/>
              </w:rPr>
              <w:t>56</w:t>
            </w:r>
          </w:p>
        </w:tc>
      </w:tr>
      <w:tr>
        <w:tc>
          <w:tcPr>
            <w:tcW w:type="dxa" w:w="1710"/>
            <w:shd w:val="clear" w:color="auto" w:fill="F4F6FA"/>
          </w:tcPr>
          <w:p>
            <w:pPr>
              <w:jc w:val="center"/>
            </w:pPr>
            <w:r>
              <w:rPr>
                <w:rFonts w:ascii="Calibri" w:hAnsi="Calibri"/>
                <w:b w:val="0"/>
                <w:color w:val="696973"/>
                <w:sz w:val="14"/>
              </w:rPr>
              <w:t>145</w:t>
            </w:r>
          </w:p>
        </w:tc>
        <w:tc>
          <w:tcPr>
            <w:tcW w:type="dxa" w:w="1710"/>
            <w:shd w:val="clear" w:color="auto" w:fill="F4F6FA"/>
          </w:tcPr>
          <w:p>
            <w:pPr>
              <w:jc w:val="center"/>
            </w:pPr>
            <w:r>
              <w:rPr>
                <w:rFonts w:ascii="Calibri" w:hAnsi="Calibri"/>
                <w:b/>
                <w:color w:val="A88208"/>
                <w:sz w:val="15"/>
              </w:rPr>
              <w:t>35</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27</w:t>
            </w:r>
          </w:p>
        </w:tc>
        <w:tc>
          <w:tcPr>
            <w:tcW w:type="dxa" w:w="1710"/>
            <w:shd w:val="clear" w:color="auto" w:fill="F4F6FA"/>
          </w:tcPr>
          <w:p>
            <w:pPr/>
            <w:r>
              <w:rPr>
                <w:rFonts w:ascii="Calibri" w:hAnsi="Calibri"/>
                <w:b w:val="0"/>
                <w:color w:val="373741"/>
                <w:sz w:val="14"/>
              </w:rPr>
              <w:t>19</w:t>
            </w:r>
          </w:p>
        </w:tc>
        <w:tc>
          <w:tcPr>
            <w:tcW w:type="dxa" w:w="1710"/>
            <w:shd w:val="clear" w:color="auto" w:fill="F4F6FA"/>
          </w:tcPr>
          <w:p>
            <w:pPr/>
            <w:r>
              <w:rPr>
                <w:rFonts w:ascii="Calibri" w:hAnsi="Calibri"/>
                <w:b w:val="0"/>
                <w:color w:val="373741"/>
                <w:sz w:val="14"/>
              </w:rPr>
              <w:t>55</w:t>
            </w:r>
          </w:p>
        </w:tc>
      </w:tr>
      <w:tr>
        <w:tc>
          <w:tcPr>
            <w:tcW w:type="dxa" w:w="1710"/>
            <w:shd w:val="clear" w:color="auto" w:fill="F4F6FA"/>
          </w:tcPr>
          <w:p>
            <w:pPr>
              <w:jc w:val="center"/>
            </w:pPr>
            <w:r>
              <w:rPr>
                <w:rFonts w:ascii="Calibri" w:hAnsi="Calibri"/>
                <w:b w:val="0"/>
                <w:color w:val="696973"/>
                <w:sz w:val="14"/>
              </w:rPr>
              <w:t>146</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Horamavu Bengali Cultural Assoc. (HBCA)</w:t>
            </w:r>
          </w:p>
        </w:tc>
        <w:tc>
          <w:tcPr>
            <w:tcW w:type="dxa" w:w="1710"/>
            <w:shd w:val="clear" w:color="auto" w:fill="F4F6FA"/>
          </w:tcPr>
          <w:p>
            <w:pPr/>
            <w:r>
              <w:rPr>
                <w:rFonts w:ascii="Calibri" w:hAnsi="Calibri"/>
                <w:b w:val="0"/>
                <w:color w:val="00586C"/>
                <w:sz w:val="15"/>
              </w:rPr>
              <w:t>hbca.org.in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54</w:t>
            </w:r>
          </w:p>
        </w:tc>
      </w:tr>
      <w:tr>
        <w:tc>
          <w:tcPr>
            <w:tcW w:type="dxa" w:w="1710"/>
            <w:shd w:val="clear" w:color="auto" w:fill="F4F6FA"/>
          </w:tcPr>
          <w:p>
            <w:pPr>
              <w:jc w:val="center"/>
            </w:pPr>
            <w:r>
              <w:rPr>
                <w:rFonts w:ascii="Calibri" w:hAnsi="Calibri"/>
                <w:b w:val="0"/>
                <w:color w:val="696973"/>
                <w:sz w:val="14"/>
              </w:rPr>
              <w:t>147</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Kodichikanahalli Sarbojanin Utsav Committee</w:t>
            </w:r>
          </w:p>
        </w:tc>
        <w:tc>
          <w:tcPr>
            <w:tcW w:type="dxa" w:w="1710"/>
            <w:shd w:val="clear" w:color="auto" w:fill="F4F6FA"/>
          </w:tcPr>
          <w:p>
            <w:pPr/>
            <w:r>
              <w:rPr>
                <w:rFonts w:ascii="Calibri" w:hAnsi="Calibri"/>
                <w:b w:val="0"/>
                <w:color w:val="00586C"/>
                <w:sz w:val="15"/>
              </w:rPr>
              <w:t>ksucbangalore.org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54</w:t>
            </w:r>
          </w:p>
        </w:tc>
      </w:tr>
      <w:tr>
        <w:tc>
          <w:tcPr>
            <w:tcW w:type="dxa" w:w="1710"/>
            <w:shd w:val="clear" w:color="auto" w:fill="F4F6FA"/>
          </w:tcPr>
          <w:p>
            <w:pPr>
              <w:jc w:val="center"/>
            </w:pPr>
            <w:r>
              <w:rPr>
                <w:rFonts w:ascii="Calibri" w:hAnsi="Calibri"/>
                <w:b w:val="0"/>
                <w:color w:val="696973"/>
                <w:sz w:val="14"/>
              </w:rPr>
              <w:t>148</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Meerapur Barwari Durga Puja Committee</w:t>
            </w:r>
          </w:p>
        </w:tc>
        <w:tc>
          <w:tcPr>
            <w:tcW w:type="dxa" w:w="1710"/>
            <w:shd w:val="clear" w:color="auto" w:fill="F4F6FA"/>
          </w:tcPr>
          <w:p>
            <w:pPr/>
            <w:r>
              <w:rPr>
                <w:rFonts w:ascii="Calibri" w:hAnsi="Calibri"/>
                <w:b w:val="0"/>
                <w:color w:val="00586C"/>
                <w:sz w:val="15"/>
              </w:rPr>
              <w:t>meerapurdurgapuja.com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54</w:t>
            </w:r>
          </w:p>
        </w:tc>
      </w:tr>
      <w:tr>
        <w:tc>
          <w:tcPr>
            <w:tcW w:type="dxa" w:w="1710"/>
            <w:shd w:val="clear" w:color="auto" w:fill="F4F6FA"/>
          </w:tcPr>
          <w:p>
            <w:pPr>
              <w:jc w:val="center"/>
            </w:pPr>
            <w:r>
              <w:rPr>
                <w:rFonts w:ascii="Calibri" w:hAnsi="Calibri"/>
                <w:b w:val="0"/>
                <w:color w:val="696973"/>
                <w:sz w:val="14"/>
              </w:rPr>
              <w:t>149</w:t>
            </w:r>
          </w:p>
        </w:tc>
        <w:tc>
          <w:tcPr>
            <w:tcW w:type="dxa" w:w="1710"/>
            <w:shd w:val="clear" w:color="auto" w:fill="F4F6FA"/>
          </w:tcPr>
          <w:p>
            <w:pPr>
              <w:jc w:val="center"/>
            </w:pPr>
            <w:r>
              <w:rPr>
                <w:rFonts w:ascii="Calibri" w:hAnsi="Calibri"/>
                <w:b/>
                <w:color w:val="A88208"/>
                <w:sz w:val="15"/>
              </w:rPr>
              <w:t>36</w:t>
            </w:r>
          </w:p>
        </w:tc>
        <w:tc>
          <w:tcPr>
            <w:tcW w:type="dxa" w:w="1710"/>
            <w:shd w:val="clear" w:color="auto" w:fill="F4F6FA"/>
          </w:tcPr>
          <w:p>
            <w:pPr/>
            <w:r>
              <w:rPr>
                <w:rFonts w:ascii="Calibri" w:hAnsi="Calibri"/>
                <w:b w:val="0"/>
                <w:color w:val="373741"/>
                <w:sz w:val="14"/>
              </w:rPr>
              <w:t>Prateek Wisteria Durga Puja Samiti</w:t>
            </w:r>
          </w:p>
        </w:tc>
        <w:tc>
          <w:tcPr>
            <w:tcW w:type="dxa" w:w="1710"/>
            <w:shd w:val="clear" w:color="auto" w:fill="F4F6FA"/>
          </w:tcPr>
          <w:p>
            <w:pPr/>
            <w:r>
              <w:rPr>
                <w:rFonts w:ascii="Calibri" w:hAnsi="Calibri"/>
                <w:b w:val="0"/>
                <w:color w:val="00586C"/>
                <w:sz w:val="15"/>
              </w:rPr>
              <w:t>pwdurgapuja.com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54</w:t>
            </w:r>
          </w:p>
        </w:tc>
      </w:tr>
      <w:tr>
        <w:tc>
          <w:tcPr>
            <w:tcW w:type="dxa" w:w="1710"/>
            <w:shd w:val="clear" w:color="auto" w:fill="F4F6FA"/>
          </w:tcPr>
          <w:p>
            <w:pPr>
              <w:jc w:val="center"/>
            </w:pPr>
            <w:r>
              <w:rPr>
                <w:rFonts w:ascii="Calibri" w:hAnsi="Calibri"/>
                <w:b w:val="0"/>
                <w:color w:val="696973"/>
                <w:sz w:val="14"/>
              </w:rPr>
              <w:t>150</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23</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151</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Bengali Association of Rome</w:t>
            </w:r>
          </w:p>
        </w:tc>
        <w:tc>
          <w:tcPr>
            <w:tcW w:type="dxa" w:w="1710"/>
            <w:shd w:val="clear" w:color="auto" w:fill="F4F6FA"/>
          </w:tcPr>
          <w:p>
            <w:pPr/>
            <w:r>
              <w:rPr>
                <w:rFonts w:ascii="Calibri" w:hAnsi="Calibri"/>
                <w:b w:val="0"/>
                <w:color w:val="00586C"/>
                <w:sz w:val="15"/>
              </w:rPr>
              <w:t>www.bengaliassociationrome.it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152</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Dublin Durga Puja</w:t>
            </w:r>
          </w:p>
        </w:tc>
        <w:tc>
          <w:tcPr>
            <w:tcW w:type="dxa" w:w="1710"/>
            <w:shd w:val="clear" w:color="auto" w:fill="F4F6FA"/>
          </w:tcPr>
          <w:p>
            <w:pPr/>
            <w:r>
              <w:rPr>
                <w:rFonts w:ascii="Calibri" w:hAnsi="Calibri"/>
                <w:b w:val="0"/>
                <w:color w:val="00586C"/>
                <w:sz w:val="15"/>
              </w:rPr>
              <w:t>www.dublindurgapuja.ie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153</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Ireland Bengal Cultural Association (IBCA)</w:t>
            </w:r>
          </w:p>
        </w:tc>
        <w:tc>
          <w:tcPr>
            <w:tcW w:type="dxa" w:w="1710"/>
            <w:shd w:val="clear" w:color="auto" w:fill="F4F6FA"/>
          </w:tcPr>
          <w:p>
            <w:pPr/>
            <w:r>
              <w:rPr>
                <w:rFonts w:ascii="Calibri" w:hAnsi="Calibri"/>
                <w:b w:val="0"/>
                <w:color w:val="00586C"/>
                <w:sz w:val="15"/>
              </w:rPr>
              <w:t>www.ibca.ie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154</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Milan Durga Puja</w:t>
            </w:r>
          </w:p>
        </w:tc>
        <w:tc>
          <w:tcPr>
            <w:tcW w:type="dxa" w:w="1710"/>
            <w:shd w:val="clear" w:color="auto" w:fill="F4F6FA"/>
          </w:tcPr>
          <w:p>
            <w:pPr/>
            <w:r>
              <w:rPr>
                <w:rFonts w:ascii="Calibri" w:hAnsi="Calibri"/>
                <w:b w:val="0"/>
                <w:color w:val="00586C"/>
                <w:sz w:val="15"/>
              </w:rPr>
              <w:t>www.milandurgapuja.it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155</w:t>
            </w:r>
          </w:p>
        </w:tc>
        <w:tc>
          <w:tcPr>
            <w:tcW w:type="dxa" w:w="1710"/>
            <w:shd w:val="clear" w:color="auto" w:fill="F4F6FA"/>
          </w:tcPr>
          <w:p>
            <w:pPr>
              <w:jc w:val="center"/>
            </w:pPr>
            <w:r>
              <w:rPr>
                <w:rFonts w:ascii="Calibri" w:hAnsi="Calibri"/>
                <w:b/>
                <w:color w:val="A88208"/>
                <w:sz w:val="15"/>
              </w:rPr>
              <w:t>37</w:t>
            </w:r>
          </w:p>
        </w:tc>
        <w:tc>
          <w:tcPr>
            <w:tcW w:type="dxa" w:w="1710"/>
            <w:shd w:val="clear" w:color="auto" w:fill="F4F6FA"/>
          </w:tcPr>
          <w:p>
            <w:pPr/>
            <w:r>
              <w:rPr>
                <w:rFonts w:ascii="Calibri" w:hAnsi="Calibri"/>
                <w:b w:val="0"/>
                <w:color w:val="373741"/>
                <w:sz w:val="14"/>
              </w:rPr>
              <w:t>Vienna Durga Puja</w:t>
            </w:r>
          </w:p>
        </w:tc>
        <w:tc>
          <w:tcPr>
            <w:tcW w:type="dxa" w:w="1710"/>
            <w:shd w:val="clear" w:color="auto" w:fill="F4F6FA"/>
          </w:tcPr>
          <w:p>
            <w:pPr/>
            <w:r>
              <w:rPr>
                <w:rFonts w:ascii="Calibri" w:hAnsi="Calibri"/>
                <w:b w:val="0"/>
                <w:color w:val="00586C"/>
                <w:sz w:val="15"/>
              </w:rPr>
              <w:t>www.viennadurgapuja.at</w:t>
            </w:r>
          </w:p>
        </w:tc>
        <w:tc>
          <w:tcPr>
            <w:tcW w:type="dxa" w:w="1710"/>
            <w:shd w:val="clear" w:color="auto" w:fill="F4F6FA"/>
          </w:tcPr>
          <w:p>
            <w:pPr/>
            <w:r>
              <w:rPr>
                <w:rFonts w:ascii="Calibri" w:hAnsi="Calibri"/>
                <w:b w:val="0"/>
                <w:color w:val="373741"/>
                <w:sz w:val="14"/>
              </w:rPr>
              <w:t>Austria</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53</w:t>
            </w:r>
          </w:p>
        </w:tc>
      </w:tr>
      <w:tr>
        <w:tc>
          <w:tcPr>
            <w:tcW w:type="dxa" w:w="1710"/>
            <w:shd w:val="clear" w:color="auto" w:fill="F4F6FA"/>
          </w:tcPr>
          <w:p>
            <w:pPr>
              <w:jc w:val="center"/>
            </w:pPr>
            <w:r>
              <w:rPr>
                <w:rFonts w:ascii="Calibri" w:hAnsi="Calibri"/>
                <w:b w:val="0"/>
                <w:color w:val="696973"/>
                <w:sz w:val="14"/>
              </w:rPr>
              <w:t>156</w:t>
            </w:r>
          </w:p>
        </w:tc>
        <w:tc>
          <w:tcPr>
            <w:tcW w:type="dxa" w:w="1710"/>
            <w:shd w:val="clear" w:color="auto" w:fill="F4F6FA"/>
          </w:tcPr>
          <w:p>
            <w:pPr>
              <w:jc w:val="center"/>
            </w:pPr>
            <w:r>
              <w:rPr>
                <w:rFonts w:ascii="Calibri" w:hAnsi="Calibri"/>
                <w:b/>
                <w:color w:val="A88208"/>
                <w:sz w:val="15"/>
              </w:rPr>
              <w:t>38</w:t>
            </w:r>
          </w:p>
        </w:tc>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sikdarbagandurgotsav.com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24</w:t>
            </w:r>
          </w:p>
        </w:tc>
        <w:tc>
          <w:tcPr>
            <w:tcW w:type="dxa" w:w="1710"/>
            <w:shd w:val="clear" w:color="auto" w:fill="F4F6FA"/>
          </w:tcPr>
          <w:p>
            <w:pPr/>
            <w:r>
              <w:rPr>
                <w:rFonts w:ascii="Calibri" w:hAnsi="Calibri"/>
                <w:b w:val="0"/>
                <w:color w:val="373741"/>
                <w:sz w:val="14"/>
              </w:rPr>
              <w:t>23</w:t>
            </w:r>
          </w:p>
        </w:tc>
        <w:tc>
          <w:tcPr>
            <w:tcW w:type="dxa" w:w="1710"/>
            <w:shd w:val="clear" w:color="auto" w:fill="F4F6FA"/>
          </w:tcPr>
          <w:p>
            <w:pPr/>
            <w:r>
              <w:rPr>
                <w:rFonts w:ascii="Calibri" w:hAnsi="Calibri"/>
                <w:b w:val="0"/>
                <w:color w:val="373741"/>
                <w:sz w:val="14"/>
              </w:rPr>
              <w:t>52</w:t>
            </w:r>
          </w:p>
        </w:tc>
      </w:tr>
      <w:tr>
        <w:tc>
          <w:tcPr>
            <w:tcW w:type="dxa" w:w="1710"/>
            <w:shd w:val="clear" w:color="auto" w:fill="F4F6FA"/>
          </w:tcPr>
          <w:p>
            <w:pPr>
              <w:jc w:val="center"/>
            </w:pPr>
            <w:r>
              <w:rPr>
                <w:rFonts w:ascii="Calibri" w:hAnsi="Calibri"/>
                <w:b w:val="0"/>
                <w:color w:val="696973"/>
                <w:sz w:val="14"/>
              </w:rPr>
              <w:t>157</w:t>
            </w:r>
          </w:p>
        </w:tc>
        <w:tc>
          <w:tcPr>
            <w:tcW w:type="dxa" w:w="1710"/>
            <w:shd w:val="clear" w:color="auto" w:fill="F4F6FA"/>
          </w:tcPr>
          <w:p>
            <w:pPr>
              <w:jc w:val="center"/>
            </w:pPr>
            <w:r>
              <w:rPr>
                <w:rFonts w:ascii="Calibri" w:hAnsi="Calibri"/>
                <w:b/>
                <w:color w:val="A88208"/>
                <w:sz w:val="15"/>
              </w:rPr>
              <w:t>39</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12</w:t>
            </w:r>
          </w:p>
        </w:tc>
        <w:tc>
          <w:tcPr>
            <w:tcW w:type="dxa" w:w="1710"/>
            <w:shd w:val="clear" w:color="auto" w:fill="F4F6FA"/>
          </w:tcPr>
          <w:p>
            <w:pPr/>
            <w:r>
              <w:rPr>
                <w:rFonts w:ascii="Calibri" w:hAnsi="Calibri"/>
                <w:b w:val="0"/>
                <w:color w:val="373741"/>
                <w:sz w:val="14"/>
              </w:rPr>
              <w:t>51</w:t>
            </w:r>
          </w:p>
        </w:tc>
      </w:tr>
      <w:tr>
        <w:tc>
          <w:tcPr>
            <w:tcW w:type="dxa" w:w="1710"/>
            <w:shd w:val="clear" w:color="auto" w:fill="F4F6FA"/>
          </w:tcPr>
          <w:p>
            <w:pPr>
              <w:jc w:val="center"/>
            </w:pPr>
            <w:r>
              <w:rPr>
                <w:rFonts w:ascii="Calibri" w:hAnsi="Calibri"/>
                <w:b w:val="0"/>
                <w:color w:val="696973"/>
                <w:sz w:val="14"/>
              </w:rPr>
              <w:t>158</w:t>
            </w:r>
          </w:p>
        </w:tc>
        <w:tc>
          <w:tcPr>
            <w:tcW w:type="dxa" w:w="1710"/>
            <w:shd w:val="clear" w:color="auto" w:fill="F4F6FA"/>
          </w:tcPr>
          <w:p>
            <w:pPr>
              <w:jc w:val="center"/>
            </w:pPr>
            <w:r>
              <w:rPr>
                <w:rFonts w:ascii="Calibri" w:hAnsi="Calibri"/>
                <w:b/>
                <w:color w:val="A88208"/>
                <w:sz w:val="15"/>
              </w:rPr>
              <w:t>39</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r>
              <w:rPr>
                <w:rFonts w:ascii="Calibri" w:hAnsi="Calibri"/>
                <w:b w:val="0"/>
                <w:color w:val="373741"/>
                <w:sz w:val="14"/>
              </w:rPr>
              <w:t>28</w:t>
            </w:r>
          </w:p>
        </w:tc>
        <w:tc>
          <w:tcPr>
            <w:tcW w:type="dxa" w:w="1710"/>
            <w:shd w:val="clear" w:color="auto" w:fill="F4F6FA"/>
          </w:tcPr>
          <w:p>
            <w:pPr/>
            <w:r>
              <w:rPr>
                <w:rFonts w:ascii="Calibri" w:hAnsi="Calibri"/>
                <w:b w:val="0"/>
                <w:color w:val="373741"/>
                <w:sz w:val="14"/>
              </w:rPr>
              <w:t>13</w:t>
            </w:r>
          </w:p>
        </w:tc>
        <w:tc>
          <w:tcPr>
            <w:tcW w:type="dxa" w:w="1710"/>
            <w:shd w:val="clear" w:color="auto" w:fill="F4F6FA"/>
          </w:tcPr>
          <w:p>
            <w:pPr/>
            <w:r>
              <w:rPr>
                <w:rFonts w:ascii="Calibri" w:hAnsi="Calibri"/>
                <w:b w:val="0"/>
                <w:color w:val="373741"/>
                <w:sz w:val="14"/>
              </w:rPr>
              <w:t>51</w:t>
            </w:r>
          </w:p>
        </w:tc>
      </w:tr>
      <w:tr>
        <w:tc>
          <w:tcPr>
            <w:tcW w:type="dxa" w:w="1710"/>
            <w:shd w:val="clear" w:color="auto" w:fill="F4F6FA"/>
          </w:tcPr>
          <w:p>
            <w:pPr>
              <w:jc w:val="center"/>
            </w:pPr>
            <w:r>
              <w:rPr>
                <w:rFonts w:ascii="Calibri" w:hAnsi="Calibri"/>
                <w:b w:val="0"/>
                <w:color w:val="696973"/>
                <w:sz w:val="14"/>
              </w:rPr>
              <w:t>159</w:t>
            </w:r>
          </w:p>
        </w:tc>
        <w:tc>
          <w:tcPr>
            <w:tcW w:type="dxa" w:w="1710"/>
            <w:shd w:val="clear" w:color="auto" w:fill="F4F6FA"/>
          </w:tcPr>
          <w:p>
            <w:pPr>
              <w:jc w:val="center"/>
            </w:pPr>
            <w:r>
              <w:rPr>
                <w:rFonts w:ascii="Calibri" w:hAnsi="Calibri"/>
                <w:b/>
                <w:color w:val="A88208"/>
                <w:sz w:val="15"/>
              </w:rPr>
              <w:t>39</w:t>
            </w:r>
          </w:p>
        </w:tc>
        <w:tc>
          <w:tcPr>
            <w:tcW w:type="dxa" w:w="1710"/>
            <w:shd w:val="clear" w:color="auto" w:fill="F4F6FA"/>
          </w:tcPr>
          <w:p>
            <w:pPr/>
            <w:r>
              <w:rPr>
                <w:rFonts w:ascii="Calibri" w:hAnsi="Calibri"/>
                <w:b w:val="0"/>
                <w:color w:val="373741"/>
                <w:sz w:val="14"/>
              </w:rPr>
              <w:t>Gouriberia Sarbojanin Durgotsab</w:t>
            </w:r>
          </w:p>
        </w:tc>
        <w:tc>
          <w:tcPr>
            <w:tcW w:type="dxa" w:w="1710"/>
            <w:shd w:val="clear" w:color="auto" w:fill="F4F6FA"/>
          </w:tcPr>
          <w:p>
            <w:pPr/>
            <w:r>
              <w:rPr>
                <w:rFonts w:ascii="Calibri" w:hAnsi="Calibri"/>
                <w:b w:val="0"/>
                <w:color w:val="00586C"/>
                <w:sz w:val="15"/>
              </w:rPr>
              <w:t>gouberia.com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25</w:t>
            </w:r>
          </w:p>
        </w:tc>
        <w:tc>
          <w:tcPr>
            <w:tcW w:type="dxa" w:w="1710"/>
            <w:shd w:val="clear" w:color="auto" w:fill="F4F6FA"/>
          </w:tcPr>
          <w:p>
            <w:pPr/>
            <w:r>
              <w:rPr>
                <w:rFonts w:ascii="Calibri" w:hAnsi="Calibri"/>
                <w:b w:val="0"/>
                <w:color w:val="373741"/>
                <w:sz w:val="14"/>
              </w:rPr>
              <w:t>24</w:t>
            </w:r>
          </w:p>
        </w:tc>
        <w:tc>
          <w:tcPr>
            <w:tcW w:type="dxa" w:w="1710"/>
            <w:shd w:val="clear" w:color="auto" w:fill="F4F6FA"/>
          </w:tcPr>
          <w:p>
            <w:pPr/>
            <w:r>
              <w:rPr>
                <w:rFonts w:ascii="Calibri" w:hAnsi="Calibri"/>
                <w:b w:val="0"/>
                <w:color w:val="373741"/>
                <w:sz w:val="14"/>
              </w:rPr>
              <w:t>51</w:t>
            </w:r>
          </w:p>
        </w:tc>
      </w:tr>
      <w:tr>
        <w:tc>
          <w:tcPr>
            <w:tcW w:type="dxa" w:w="1710"/>
            <w:shd w:val="clear" w:color="auto" w:fill="F4F6FA"/>
          </w:tcPr>
          <w:p>
            <w:pPr>
              <w:jc w:val="center"/>
            </w:pPr>
            <w:r>
              <w:rPr>
                <w:rFonts w:ascii="Calibri" w:hAnsi="Calibri"/>
                <w:b w:val="0"/>
                <w:color w:val="696973"/>
                <w:sz w:val="14"/>
              </w:rPr>
              <w:t>160</w:t>
            </w:r>
          </w:p>
        </w:tc>
        <w:tc>
          <w:tcPr>
            <w:tcW w:type="dxa" w:w="1710"/>
            <w:shd w:val="clear" w:color="auto" w:fill="F4F6FA"/>
          </w:tcPr>
          <w:p>
            <w:pPr>
              <w:jc w:val="center"/>
            </w:pPr>
            <w:r>
              <w:rPr>
                <w:rFonts w:ascii="Calibri" w:hAnsi="Calibri"/>
                <w:b/>
                <w:color w:val="A88208"/>
                <w:sz w:val="15"/>
              </w:rPr>
              <w:t>40</w:t>
            </w:r>
          </w:p>
        </w:tc>
        <w:tc>
          <w:tcPr>
            <w:tcW w:type="dxa" w:w="1710"/>
            <w:shd w:val="clear" w:color="auto" w:fill="F4F6FA"/>
          </w:tcPr>
          <w:p>
            <w:pPr/>
            <w:r>
              <w:rPr>
                <w:rFonts w:ascii="Calibri" w:hAnsi="Calibri"/>
                <w:b w:val="0"/>
                <w:color w:val="373741"/>
                <w:sz w:val="14"/>
              </w:rPr>
              <w:t>64 Pally Durgotsab Committee</w:t>
            </w:r>
          </w:p>
        </w:tc>
        <w:tc>
          <w:tcPr>
            <w:tcW w:type="dxa" w:w="1710"/>
            <w:shd w:val="clear" w:color="auto" w:fill="F4F6FA"/>
          </w:tcPr>
          <w:p>
            <w:pPr/>
            <w:r>
              <w:rPr>
                <w:rFonts w:ascii="Calibri" w:hAnsi="Calibri"/>
                <w:b w:val="0"/>
                <w:color w:val="00586C"/>
                <w:sz w:val="15"/>
              </w:rPr>
              <w:t>64pally.org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26</w:t>
            </w:r>
          </w:p>
        </w:tc>
        <w:tc>
          <w:tcPr>
            <w:tcW w:type="dxa" w:w="1710"/>
            <w:shd w:val="clear" w:color="auto" w:fill="F4F6FA"/>
          </w:tcPr>
          <w:p>
            <w:pPr/>
            <w:r>
              <w:rPr>
                <w:rFonts w:ascii="Calibri" w:hAnsi="Calibri"/>
                <w:b w:val="0"/>
                <w:color w:val="373741"/>
                <w:sz w:val="14"/>
              </w:rPr>
              <w:t>25</w:t>
            </w:r>
          </w:p>
        </w:tc>
        <w:tc>
          <w:tcPr>
            <w:tcW w:type="dxa" w:w="1710"/>
            <w:shd w:val="clear" w:color="auto" w:fill="F4F6FA"/>
          </w:tcPr>
          <w:p>
            <w:pPr/>
            <w:r>
              <w:rPr>
                <w:rFonts w:ascii="Calibri" w:hAnsi="Calibri"/>
                <w:b w:val="0"/>
                <w:color w:val="373741"/>
                <w:sz w:val="14"/>
              </w:rPr>
              <w:t>50</w:t>
            </w:r>
          </w:p>
        </w:tc>
      </w:tr>
      <w:tr>
        <w:tc>
          <w:tcPr>
            <w:tcW w:type="dxa" w:w="1710"/>
            <w:shd w:val="clear" w:color="auto" w:fill="F4F6FA"/>
          </w:tcPr>
          <w:p>
            <w:pPr>
              <w:jc w:val="center"/>
            </w:pPr>
            <w:r>
              <w:rPr>
                <w:rFonts w:ascii="Calibri" w:hAnsi="Calibri"/>
                <w:b w:val="0"/>
                <w:color w:val="696973"/>
                <w:sz w:val="14"/>
              </w:rPr>
              <w:t>161</w:t>
            </w:r>
          </w:p>
        </w:tc>
        <w:tc>
          <w:tcPr>
            <w:tcW w:type="dxa" w:w="1710"/>
            <w:shd w:val="clear" w:color="auto" w:fill="F4F6FA"/>
          </w:tcPr>
          <w:p>
            <w:pPr>
              <w:jc w:val="center"/>
            </w:pPr>
            <w:r>
              <w:rPr>
                <w:rFonts w:ascii="Calibri" w:hAnsi="Calibri"/>
                <w:b/>
                <w:color w:val="A88208"/>
                <w:sz w:val="15"/>
              </w:rPr>
              <w:t>40</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20</w:t>
            </w:r>
          </w:p>
        </w:tc>
        <w:tc>
          <w:tcPr>
            <w:tcW w:type="dxa" w:w="1710"/>
            <w:shd w:val="clear" w:color="auto" w:fill="F4F6FA"/>
          </w:tcPr>
          <w:p>
            <w:pPr/>
            <w:r>
              <w:rPr>
                <w:rFonts w:ascii="Calibri" w:hAnsi="Calibri"/>
                <w:b w:val="0"/>
                <w:color w:val="373741"/>
                <w:sz w:val="14"/>
              </w:rPr>
              <w:t>50</w:t>
            </w:r>
          </w:p>
        </w:tc>
      </w:tr>
      <w:tr>
        <w:tc>
          <w:tcPr>
            <w:tcW w:type="dxa" w:w="1710"/>
            <w:shd w:val="clear" w:color="auto" w:fill="F4F6FA"/>
          </w:tcPr>
          <w:p>
            <w:pPr>
              <w:jc w:val="center"/>
            </w:pPr>
            <w:r>
              <w:rPr>
                <w:rFonts w:ascii="Calibri" w:hAnsi="Calibri"/>
                <w:b w:val="0"/>
                <w:color w:val="696973"/>
                <w:sz w:val="14"/>
              </w:rPr>
              <w:t>162</w:t>
            </w:r>
          </w:p>
        </w:tc>
        <w:tc>
          <w:tcPr>
            <w:tcW w:type="dxa" w:w="1710"/>
            <w:shd w:val="clear" w:color="auto" w:fill="F4F6FA"/>
          </w:tcPr>
          <w:p>
            <w:pPr>
              <w:jc w:val="center"/>
            </w:pPr>
            <w:r>
              <w:rPr>
                <w:rFonts w:ascii="Calibri" w:hAnsi="Calibri"/>
                <w:b/>
                <w:color w:val="A88208"/>
                <w:sz w:val="15"/>
              </w:rPr>
              <w:t>41</w:t>
            </w:r>
          </w:p>
        </w:tc>
        <w:tc>
          <w:tcPr>
            <w:tcW w:type="dxa" w:w="1710"/>
            <w:shd w:val="clear" w:color="auto" w:fill="F4F6FA"/>
          </w:tcPr>
          <w:p>
            <w:pPr/>
            <w:r>
              <w:rPr>
                <w:rFonts w:ascii="Calibri" w:hAnsi="Calibri"/>
                <w:b w:val="0"/>
                <w:color w:val="373741"/>
                <w:sz w:val="14"/>
              </w:rPr>
              <w:t>Manas Bag Sarbojanin Durgotsab</w:t>
            </w:r>
          </w:p>
        </w:tc>
        <w:tc>
          <w:tcPr>
            <w:tcW w:type="dxa" w:w="1710"/>
            <w:shd w:val="clear" w:color="auto" w:fill="F4F6FA"/>
          </w:tcPr>
          <w:p>
            <w:pPr/>
            <w:r>
              <w:rPr>
                <w:rFonts w:ascii="Calibri" w:hAnsi="Calibri"/>
                <w:b w:val="0"/>
                <w:color w:val="00586C"/>
                <w:sz w:val="15"/>
              </w:rPr>
              <w:t>manasbag.com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27</w:t>
            </w:r>
          </w:p>
        </w:tc>
        <w:tc>
          <w:tcPr>
            <w:tcW w:type="dxa" w:w="1710"/>
            <w:shd w:val="clear" w:color="auto" w:fill="F4F6FA"/>
          </w:tcPr>
          <w:p>
            <w:pPr/>
            <w:r>
              <w:rPr>
                <w:rFonts w:ascii="Calibri" w:hAnsi="Calibri"/>
                <w:b w:val="0"/>
                <w:color w:val="373741"/>
                <w:sz w:val="14"/>
              </w:rPr>
              <w:t>26</w:t>
            </w:r>
          </w:p>
        </w:tc>
        <w:tc>
          <w:tcPr>
            <w:tcW w:type="dxa" w:w="1710"/>
            <w:shd w:val="clear" w:color="auto" w:fill="F4F6FA"/>
          </w:tcPr>
          <w:p>
            <w:pPr/>
            <w:r>
              <w:rPr>
                <w:rFonts w:ascii="Calibri" w:hAnsi="Calibri"/>
                <w:b w:val="0"/>
                <w:color w:val="373741"/>
                <w:sz w:val="14"/>
              </w:rPr>
              <w:t>48</w:t>
            </w:r>
          </w:p>
        </w:tc>
      </w:tr>
      <w:tr>
        <w:tc>
          <w:tcPr>
            <w:tcW w:type="dxa" w:w="1710"/>
            <w:shd w:val="clear" w:color="auto" w:fill="F4F6FA"/>
          </w:tcPr>
          <w:p>
            <w:pPr>
              <w:jc w:val="center"/>
            </w:pPr>
            <w:r>
              <w:rPr>
                <w:rFonts w:ascii="Calibri" w:hAnsi="Calibri"/>
                <w:b w:val="0"/>
                <w:color w:val="696973"/>
                <w:sz w:val="14"/>
              </w:rPr>
              <w:t>163</w:t>
            </w:r>
          </w:p>
        </w:tc>
        <w:tc>
          <w:tcPr>
            <w:tcW w:type="dxa" w:w="1710"/>
            <w:shd w:val="clear" w:color="auto" w:fill="F4F6FA"/>
          </w:tcPr>
          <w:p>
            <w:pPr>
              <w:jc w:val="center"/>
            </w:pPr>
            <w:r>
              <w:rPr>
                <w:rFonts w:ascii="Calibri" w:hAnsi="Calibri"/>
                <w:b/>
                <w:color w:val="A88208"/>
                <w:sz w:val="15"/>
              </w:rPr>
              <w:t>42</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r>
              <w:rPr>
                <w:rFonts w:ascii="Calibri" w:hAnsi="Calibri"/>
                <w:b w:val="0"/>
                <w:color w:val="373741"/>
                <w:sz w:val="14"/>
              </w:rPr>
              <w:t>30</w:t>
            </w:r>
          </w:p>
        </w:tc>
        <w:tc>
          <w:tcPr>
            <w:tcW w:type="dxa" w:w="1710"/>
            <w:shd w:val="clear" w:color="auto" w:fill="F4F6FA"/>
          </w:tcPr>
          <w:p>
            <w:pPr/>
            <w:r>
              <w:rPr>
                <w:rFonts w:ascii="Calibri" w:hAnsi="Calibri"/>
                <w:b w:val="0"/>
                <w:color w:val="373741"/>
                <w:sz w:val="14"/>
              </w:rPr>
              <w:t>21</w:t>
            </w:r>
          </w:p>
        </w:tc>
        <w:tc>
          <w:tcPr>
            <w:tcW w:type="dxa" w:w="1710"/>
            <w:shd w:val="clear" w:color="auto" w:fill="F4F6FA"/>
          </w:tcPr>
          <w:p>
            <w:pPr/>
            <w:r>
              <w:rPr>
                <w:rFonts w:ascii="Calibri" w:hAnsi="Calibri"/>
                <w:b w:val="0"/>
                <w:color w:val="373741"/>
                <w:sz w:val="14"/>
              </w:rPr>
              <w:t>46</w:t>
            </w:r>
          </w:p>
        </w:tc>
      </w:tr>
      <w:tr>
        <w:tc>
          <w:tcPr>
            <w:tcW w:type="dxa" w:w="1710"/>
            <w:shd w:val="clear" w:color="auto" w:fill="F4F6FA"/>
          </w:tcPr>
          <w:p>
            <w:pPr>
              <w:jc w:val="center"/>
            </w:pPr>
            <w:r>
              <w:rPr>
                <w:rFonts w:ascii="Calibri" w:hAnsi="Calibri"/>
                <w:b w:val="0"/>
                <w:color w:val="696973"/>
                <w:sz w:val="14"/>
              </w:rPr>
              <w:t>164</w:t>
            </w:r>
          </w:p>
        </w:tc>
        <w:tc>
          <w:tcPr>
            <w:tcW w:type="dxa" w:w="1710"/>
            <w:shd w:val="clear" w:color="auto" w:fill="F4F6FA"/>
          </w:tcPr>
          <w:p>
            <w:pPr>
              <w:jc w:val="center"/>
            </w:pPr>
            <w:r>
              <w:rPr>
                <w:rFonts w:ascii="Calibri" w:hAnsi="Calibri"/>
                <w:b/>
                <w:color w:val="A88208"/>
                <w:sz w:val="15"/>
              </w:rPr>
              <w:t>43</w:t>
            </w:r>
          </w:p>
        </w:tc>
        <w:tc>
          <w:tcPr>
            <w:tcW w:type="dxa" w:w="1710"/>
            <w:shd w:val="clear" w:color="auto" w:fill="F4F6FA"/>
          </w:tcPr>
          <w:p>
            <w:pPr/>
            <w:r>
              <w:rPr>
                <w:rFonts w:ascii="Calibri" w:hAnsi="Calibri"/>
                <w:b w:val="0"/>
                <w:color w:val="373741"/>
                <w:sz w:val="14"/>
              </w:rPr>
              <w:t>Prantik Pally Durgotsab Samiti</w:t>
            </w:r>
          </w:p>
        </w:tc>
        <w:tc>
          <w:tcPr>
            <w:tcW w:type="dxa" w:w="1710"/>
            <w:shd w:val="clear" w:color="auto" w:fill="F4F6FA"/>
          </w:tcPr>
          <w:p>
            <w:pPr/>
            <w:r>
              <w:rPr>
                <w:rFonts w:ascii="Calibri" w:hAnsi="Calibri"/>
                <w:b w:val="0"/>
                <w:color w:val="00586C"/>
                <w:sz w:val="15"/>
              </w:rPr>
              <w:t>prantikpally.com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r>
              <w:rPr>
                <w:rFonts w:ascii="Calibri" w:hAnsi="Calibri"/>
                <w:b w:val="0"/>
                <w:color w:val="373741"/>
                <w:sz w:val="14"/>
              </w:rPr>
              <w:t>28</w:t>
            </w:r>
          </w:p>
        </w:tc>
        <w:tc>
          <w:tcPr>
            <w:tcW w:type="dxa" w:w="1710"/>
            <w:shd w:val="clear" w:color="auto" w:fill="F4F6FA"/>
          </w:tcPr>
          <w:p>
            <w:pPr/>
            <w:r>
              <w:rPr>
                <w:rFonts w:ascii="Calibri" w:hAnsi="Calibri"/>
                <w:b w:val="0"/>
                <w:color w:val="373741"/>
                <w:sz w:val="14"/>
              </w:rPr>
              <w:t>27</w:t>
            </w:r>
          </w:p>
        </w:tc>
        <w:tc>
          <w:tcPr>
            <w:tcW w:type="dxa" w:w="1710"/>
            <w:shd w:val="clear" w:color="auto" w:fill="F4F6FA"/>
          </w:tcPr>
          <w:p>
            <w:pPr/>
            <w:r>
              <w:rPr>
                <w:rFonts w:ascii="Calibri" w:hAnsi="Calibri"/>
                <w:b w:val="0"/>
                <w:color w:val="373741"/>
                <w:sz w:val="14"/>
              </w:rPr>
              <w:t>44</w:t>
            </w:r>
          </w:p>
        </w:tc>
      </w:tr>
      <w:tr>
        <w:tc>
          <w:tcPr>
            <w:tcW w:type="dxa" w:w="1710"/>
            <w:shd w:val="clear" w:color="auto" w:fill="F4F6FA"/>
          </w:tcPr>
          <w:p>
            <w:pPr>
              <w:jc w:val="center"/>
            </w:pPr>
            <w:r>
              <w:rPr>
                <w:rFonts w:ascii="Calibri" w:hAnsi="Calibri"/>
                <w:b w:val="0"/>
                <w:color w:val="696973"/>
                <w:sz w:val="14"/>
              </w:rPr>
              <w:t>165</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 Association Korea</w:t>
            </w:r>
          </w:p>
        </w:tc>
        <w:tc>
          <w:tcPr>
            <w:tcW w:type="dxa" w:w="1710"/>
            <w:shd w:val="clear" w:color="auto" w:fill="F4F6FA"/>
          </w:tcPr>
          <w:p>
            <w:pPr/>
            <w:r>
              <w:rPr>
                <w:rFonts w:ascii="Calibri" w:hAnsi="Calibri"/>
                <w:b w:val="0"/>
                <w:color w:val="00586C"/>
                <w:sz w:val="15"/>
              </w:rPr>
              <w:t>www.bakorea.org</w:t>
            </w:r>
          </w:p>
        </w:tc>
        <w:tc>
          <w:tcPr>
            <w:tcW w:type="dxa" w:w="1710"/>
            <w:shd w:val="clear" w:color="auto" w:fill="F4F6FA"/>
          </w:tcPr>
          <w:p>
            <w:pPr/>
            <w:r>
              <w:rPr>
                <w:rFonts w:ascii="Calibri" w:hAnsi="Calibri"/>
                <w:b w:val="0"/>
                <w:color w:val="373741"/>
                <w:sz w:val="14"/>
              </w:rPr>
              <w:t>South Korea</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166</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Argentina</w:t>
            </w:r>
          </w:p>
        </w:tc>
        <w:tc>
          <w:tcPr>
            <w:tcW w:type="dxa" w:w="1710"/>
            <w:shd w:val="clear" w:color="auto" w:fill="F4F6FA"/>
          </w:tcPr>
          <w:p>
            <w:pPr/>
            <w:r>
              <w:rPr>
                <w:rFonts w:ascii="Calibri" w:hAnsi="Calibri"/>
                <w:b w:val="0"/>
                <w:color w:val="00586C"/>
                <w:sz w:val="15"/>
              </w:rPr>
              <w:t>www.bengaliargentina.org</w:t>
            </w:r>
          </w:p>
        </w:tc>
        <w:tc>
          <w:tcPr>
            <w:tcW w:type="dxa" w:w="1710"/>
            <w:shd w:val="clear" w:color="auto" w:fill="F4F6FA"/>
          </w:tcPr>
          <w:p>
            <w:pPr/>
            <w:r>
              <w:rPr>
                <w:rFonts w:ascii="Calibri" w:hAnsi="Calibri"/>
                <w:b w:val="0"/>
                <w:color w:val="373741"/>
                <w:sz w:val="14"/>
              </w:rPr>
              <w:t>Argentina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167</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Chile</w:t>
            </w:r>
          </w:p>
        </w:tc>
        <w:tc>
          <w:tcPr>
            <w:tcW w:type="dxa" w:w="1710"/>
            <w:shd w:val="clear" w:color="auto" w:fill="F4F6FA"/>
          </w:tcPr>
          <w:p>
            <w:pPr/>
            <w:r>
              <w:rPr>
                <w:rFonts w:ascii="Calibri" w:hAnsi="Calibri"/>
                <w:b w:val="0"/>
                <w:color w:val="00586C"/>
                <w:sz w:val="15"/>
              </w:rPr>
              <w:t>www.bengalichile.org</w:t>
            </w:r>
          </w:p>
        </w:tc>
        <w:tc>
          <w:tcPr>
            <w:tcW w:type="dxa" w:w="1710"/>
            <w:shd w:val="clear" w:color="auto" w:fill="F4F6FA"/>
          </w:tcPr>
          <w:p>
            <w:pPr/>
            <w:r>
              <w:rPr>
                <w:rFonts w:ascii="Calibri" w:hAnsi="Calibri"/>
                <w:b w:val="0"/>
                <w:color w:val="373741"/>
                <w:sz w:val="14"/>
              </w:rPr>
              <w:t>Chile</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168</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Finland</w:t>
            </w:r>
          </w:p>
        </w:tc>
        <w:tc>
          <w:tcPr>
            <w:tcW w:type="dxa" w:w="1710"/>
            <w:shd w:val="clear" w:color="auto" w:fill="F4F6FA"/>
          </w:tcPr>
          <w:p>
            <w:pPr/>
            <w:r>
              <w:rPr>
                <w:rFonts w:ascii="Calibri" w:hAnsi="Calibri"/>
                <w:b w:val="0"/>
                <w:color w:val="00586C"/>
                <w:sz w:val="15"/>
              </w:rPr>
              <w:t>www.bengalifinland.fi</w:t>
            </w:r>
          </w:p>
        </w:tc>
        <w:tc>
          <w:tcPr>
            <w:tcW w:type="dxa" w:w="1710"/>
            <w:shd w:val="clear" w:color="auto" w:fill="F4F6FA"/>
          </w:tcPr>
          <w:p>
            <w:pPr/>
            <w:r>
              <w:rPr>
                <w:rFonts w:ascii="Calibri" w:hAnsi="Calibri"/>
                <w:b w:val="0"/>
                <w:color w:val="373741"/>
                <w:sz w:val="14"/>
              </w:rPr>
              <w:t>Finland</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169</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Kenya</w:t>
            </w:r>
          </w:p>
        </w:tc>
        <w:tc>
          <w:tcPr>
            <w:tcW w:type="dxa" w:w="1710"/>
            <w:shd w:val="clear" w:color="auto" w:fill="F4F6FA"/>
          </w:tcPr>
          <w:p>
            <w:pPr/>
            <w:r>
              <w:rPr>
                <w:rFonts w:ascii="Calibri" w:hAnsi="Calibri"/>
                <w:b w:val="0"/>
                <w:color w:val="00586C"/>
                <w:sz w:val="15"/>
              </w:rPr>
              <w:t>www.bakenya.org</w:t>
            </w:r>
          </w:p>
        </w:tc>
        <w:tc>
          <w:tcPr>
            <w:tcW w:type="dxa" w:w="1710"/>
            <w:shd w:val="clear" w:color="auto" w:fill="F4F6FA"/>
          </w:tcPr>
          <w:p>
            <w:pPr/>
            <w:r>
              <w:rPr>
                <w:rFonts w:ascii="Calibri" w:hAnsi="Calibri"/>
                <w:b w:val="0"/>
                <w:color w:val="373741"/>
                <w:sz w:val="14"/>
              </w:rPr>
              <w:t>Kenya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170</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Philippines</w:t>
            </w:r>
          </w:p>
        </w:tc>
        <w:tc>
          <w:tcPr>
            <w:tcW w:type="dxa" w:w="1710"/>
            <w:shd w:val="clear" w:color="auto" w:fill="F4F6FA"/>
          </w:tcPr>
          <w:p>
            <w:pPr/>
            <w:r>
              <w:rPr>
                <w:rFonts w:ascii="Calibri" w:hAnsi="Calibri"/>
                <w:b w:val="0"/>
                <w:color w:val="00586C"/>
                <w:sz w:val="15"/>
              </w:rPr>
              <w:t>www.baphilippines.org</w:t>
            </w:r>
          </w:p>
        </w:tc>
        <w:tc>
          <w:tcPr>
            <w:tcW w:type="dxa" w:w="1710"/>
            <w:shd w:val="clear" w:color="auto" w:fill="F4F6FA"/>
          </w:tcPr>
          <w:p>
            <w:pPr/>
            <w:r>
              <w:rPr>
                <w:rFonts w:ascii="Calibri" w:hAnsi="Calibri"/>
                <w:b w:val="0"/>
                <w:color w:val="373741"/>
                <w:sz w:val="14"/>
              </w:rPr>
              <w:t>Philippines</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171</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Poland</w:t>
            </w:r>
          </w:p>
        </w:tc>
        <w:tc>
          <w:tcPr>
            <w:tcW w:type="dxa" w:w="1710"/>
            <w:shd w:val="clear" w:color="auto" w:fill="F4F6FA"/>
          </w:tcPr>
          <w:p>
            <w:pPr/>
            <w:r>
              <w:rPr>
                <w:rFonts w:ascii="Calibri" w:hAnsi="Calibri"/>
                <w:b w:val="0"/>
                <w:color w:val="00586C"/>
                <w:sz w:val="15"/>
              </w:rPr>
              <w:t>www.bengalipoland.org</w:t>
            </w:r>
          </w:p>
        </w:tc>
        <w:tc>
          <w:tcPr>
            <w:tcW w:type="dxa" w:w="1710"/>
            <w:shd w:val="clear" w:color="auto" w:fill="F4F6FA"/>
          </w:tcPr>
          <w:p>
            <w:pPr/>
            <w:r>
              <w:rPr>
                <w:rFonts w:ascii="Calibri" w:hAnsi="Calibri"/>
                <w:b w:val="0"/>
                <w:color w:val="373741"/>
                <w:sz w:val="14"/>
              </w:rPr>
              <w:t>Poland</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172</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Association Taiwan</w:t>
            </w:r>
          </w:p>
        </w:tc>
        <w:tc>
          <w:tcPr>
            <w:tcW w:type="dxa" w:w="1710"/>
            <w:shd w:val="clear" w:color="auto" w:fill="F4F6FA"/>
          </w:tcPr>
          <w:p>
            <w:pPr/>
            <w:r>
              <w:rPr>
                <w:rFonts w:ascii="Calibri" w:hAnsi="Calibri"/>
                <w:b w:val="0"/>
                <w:color w:val="00586C"/>
                <w:sz w:val="15"/>
              </w:rPr>
              <w:t>www.batw.org</w:t>
            </w:r>
          </w:p>
        </w:tc>
        <w:tc>
          <w:tcPr>
            <w:tcW w:type="dxa" w:w="1710"/>
            <w:shd w:val="clear" w:color="auto" w:fill="F4F6FA"/>
          </w:tcPr>
          <w:p>
            <w:pPr/>
            <w:r>
              <w:rPr>
                <w:rFonts w:ascii="Calibri" w:hAnsi="Calibri"/>
                <w:b w:val="0"/>
                <w:color w:val="373741"/>
                <w:sz w:val="14"/>
              </w:rPr>
              <w:t>Taiwan</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173</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Cultural Association Kuwait</w:t>
            </w:r>
          </w:p>
        </w:tc>
        <w:tc>
          <w:tcPr>
            <w:tcW w:type="dxa" w:w="1710"/>
            <w:shd w:val="clear" w:color="auto" w:fill="F4F6FA"/>
          </w:tcPr>
          <w:p>
            <w:pPr/>
            <w:r>
              <w:rPr>
                <w:rFonts w:ascii="Calibri" w:hAnsi="Calibri"/>
                <w:b w:val="0"/>
                <w:color w:val="00586C"/>
                <w:sz w:val="15"/>
              </w:rPr>
              <w:t>www.bcakuwait.com</w:t>
            </w:r>
          </w:p>
        </w:tc>
        <w:tc>
          <w:tcPr>
            <w:tcW w:type="dxa" w:w="1710"/>
            <w:shd w:val="clear" w:color="auto" w:fill="F4F6FA"/>
          </w:tcPr>
          <w:p>
            <w:pPr/>
            <w:r>
              <w:rPr>
                <w:rFonts w:ascii="Calibri" w:hAnsi="Calibri"/>
                <w:b w:val="0"/>
                <w:color w:val="373741"/>
                <w:sz w:val="14"/>
              </w:rPr>
              <w:t>Kuwait</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174</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Cultural Association Nigeria</w:t>
            </w:r>
          </w:p>
        </w:tc>
        <w:tc>
          <w:tcPr>
            <w:tcW w:type="dxa" w:w="1710"/>
            <w:shd w:val="clear" w:color="auto" w:fill="F4F6FA"/>
          </w:tcPr>
          <w:p>
            <w:pPr/>
            <w:r>
              <w:rPr>
                <w:rFonts w:ascii="Calibri" w:hAnsi="Calibri"/>
                <w:b w:val="0"/>
                <w:color w:val="00586C"/>
                <w:sz w:val="15"/>
              </w:rPr>
              <w:t>www.bcanigeria.org</w:t>
            </w:r>
          </w:p>
        </w:tc>
        <w:tc>
          <w:tcPr>
            <w:tcW w:type="dxa" w:w="1710"/>
            <w:shd w:val="clear" w:color="auto" w:fill="F4F6FA"/>
          </w:tcPr>
          <w:p>
            <w:pPr/>
            <w:r>
              <w:rPr>
                <w:rFonts w:ascii="Calibri" w:hAnsi="Calibri"/>
                <w:b w:val="0"/>
                <w:color w:val="373741"/>
                <w:sz w:val="14"/>
              </w:rPr>
              <w:t>Nigeria</w:t>
            </w:r>
          </w:p>
        </w:tc>
        <w:tc>
          <w:tcPr>
            <w:tcW w:type="dxa" w:w="1710"/>
            <w:shd w:val="clear" w:color="auto" w:fill="F4F6FA"/>
          </w:tcPr>
          <w:p>
            <w:pPr/>
            <w:r>
              <w:rPr>
                <w:rFonts w:ascii="Calibri" w:hAnsi="Calibri"/>
                <w:b w:val="0"/>
                <w:color w:val="373741"/>
                <w:sz w:val="14"/>
              </w:rPr>
              <w:t>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175</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Cultural Association Oman</w:t>
            </w:r>
          </w:p>
        </w:tc>
        <w:tc>
          <w:tcPr>
            <w:tcW w:type="dxa" w:w="1710"/>
            <w:shd w:val="clear" w:color="auto" w:fill="F4F6FA"/>
          </w:tcPr>
          <w:p>
            <w:pPr/>
            <w:r>
              <w:rPr>
                <w:rFonts w:ascii="Calibri" w:hAnsi="Calibri"/>
                <w:b w:val="0"/>
                <w:color w:val="00586C"/>
                <w:sz w:val="15"/>
              </w:rPr>
              <w:t>www.bcaoman.org</w:t>
            </w:r>
          </w:p>
        </w:tc>
        <w:tc>
          <w:tcPr>
            <w:tcW w:type="dxa" w:w="1710"/>
            <w:shd w:val="clear" w:color="auto" w:fill="F4F6FA"/>
          </w:tcPr>
          <w:p>
            <w:pPr/>
            <w:r>
              <w:rPr>
                <w:rFonts w:ascii="Calibri" w:hAnsi="Calibri"/>
                <w:b w:val="0"/>
                <w:color w:val="373741"/>
                <w:sz w:val="14"/>
              </w:rPr>
              <w:t>Oman</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176</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Bengali Cultural Association Qatar</w:t>
            </w:r>
          </w:p>
        </w:tc>
        <w:tc>
          <w:tcPr>
            <w:tcW w:type="dxa" w:w="1710"/>
            <w:shd w:val="clear" w:color="auto" w:fill="F4F6FA"/>
          </w:tcPr>
          <w:p>
            <w:pPr/>
            <w:r>
              <w:rPr>
                <w:rFonts w:ascii="Calibri" w:hAnsi="Calibri"/>
                <w:b w:val="0"/>
                <w:color w:val="00586C"/>
                <w:sz w:val="15"/>
              </w:rPr>
              <w:t>www.bcaqatar.com</w:t>
            </w:r>
          </w:p>
        </w:tc>
        <w:tc>
          <w:tcPr>
            <w:tcW w:type="dxa" w:w="1710"/>
            <w:shd w:val="clear" w:color="auto" w:fill="F4F6FA"/>
          </w:tcPr>
          <w:p>
            <w:pPr/>
            <w:r>
              <w:rPr>
                <w:rFonts w:ascii="Calibri" w:hAnsi="Calibri"/>
                <w:b w:val="0"/>
                <w:color w:val="373741"/>
                <w:sz w:val="14"/>
              </w:rPr>
              <w:t>Qatar</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177</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Mexico Bengali Association</w:t>
            </w:r>
          </w:p>
        </w:tc>
        <w:tc>
          <w:tcPr>
            <w:tcW w:type="dxa" w:w="1710"/>
            <w:shd w:val="clear" w:color="auto" w:fill="F4F6FA"/>
          </w:tcPr>
          <w:p>
            <w:pPr/>
            <w:r>
              <w:rPr>
                <w:rFonts w:ascii="Calibri" w:hAnsi="Calibri"/>
                <w:b w:val="0"/>
                <w:color w:val="00586C"/>
                <w:sz w:val="15"/>
              </w:rPr>
              <w:t>www.mexicobengali.org</w:t>
            </w:r>
          </w:p>
        </w:tc>
        <w:tc>
          <w:tcPr>
            <w:tcW w:type="dxa" w:w="1710"/>
            <w:shd w:val="clear" w:color="auto" w:fill="F4F6FA"/>
          </w:tcPr>
          <w:p>
            <w:pPr/>
            <w:r>
              <w:rPr>
                <w:rFonts w:ascii="Calibri" w:hAnsi="Calibri"/>
                <w:b w:val="0"/>
                <w:color w:val="373741"/>
                <w:sz w:val="14"/>
              </w:rPr>
              <w:t>Mexico</w:t>
            </w:r>
          </w:p>
        </w:tc>
        <w:tc>
          <w:tcPr>
            <w:tcW w:type="dxa" w:w="1710"/>
            <w:shd w:val="clear" w:color="auto" w:fill="F4F6FA"/>
          </w:tcPr>
          <w:p>
            <w:pPr/>
            <w:r>
              <w:rPr>
                <w:rFonts w:ascii="Calibri" w:hAnsi="Calibri"/>
                <w:b w:val="0"/>
                <w:color w:val="373741"/>
                <w:sz w:val="14"/>
              </w:rPr>
              <w:t>31</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178</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Prague Durga Puja Committee</w:t>
            </w:r>
          </w:p>
        </w:tc>
        <w:tc>
          <w:tcPr>
            <w:tcW w:type="dxa" w:w="1710"/>
            <w:shd w:val="clear" w:color="auto" w:fill="F4F6FA"/>
          </w:tcPr>
          <w:p>
            <w:pPr/>
            <w:r>
              <w:rPr>
                <w:rFonts w:ascii="Calibri" w:hAnsi="Calibri"/>
                <w:b w:val="0"/>
                <w:color w:val="00586C"/>
                <w:sz w:val="15"/>
              </w:rPr>
              <w:t>www.praguedurgapuja.cz</w:t>
            </w:r>
          </w:p>
        </w:tc>
        <w:tc>
          <w:tcPr>
            <w:tcW w:type="dxa" w:w="1710"/>
            <w:shd w:val="clear" w:color="auto" w:fill="F4F6FA"/>
          </w:tcPr>
          <w:p>
            <w:pPr/>
            <w:r>
              <w:rPr>
                <w:rFonts w:ascii="Calibri" w:hAnsi="Calibri"/>
                <w:b w:val="0"/>
                <w:color w:val="373741"/>
                <w:sz w:val="14"/>
              </w:rPr>
              <w:t>Czech Republic</w:t>
            </w:r>
          </w:p>
        </w:tc>
        <w:tc>
          <w:tcPr>
            <w:tcW w:type="dxa" w:w="1710"/>
            <w:shd w:val="clear" w:color="auto" w:fill="F4F6FA"/>
          </w:tcPr>
          <w:p>
            <w:pPr/>
            <w:r>
              <w:rPr>
                <w:rFonts w:ascii="Calibri" w:hAnsi="Calibri"/>
                <w:b w:val="0"/>
                <w:color w:val="373741"/>
                <w:sz w:val="14"/>
              </w:rPr>
              <w:t>22</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179</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Riyadh Bengali Association</w:t>
            </w:r>
          </w:p>
        </w:tc>
        <w:tc>
          <w:tcPr>
            <w:tcW w:type="dxa" w:w="1710"/>
            <w:shd w:val="clear" w:color="auto" w:fill="F4F6FA"/>
          </w:tcPr>
          <w:p>
            <w:pPr/>
            <w:r>
              <w:rPr>
                <w:rFonts w:ascii="Calibri" w:hAnsi="Calibri"/>
                <w:b w:val="0"/>
                <w:color w:val="00586C"/>
                <w:sz w:val="15"/>
              </w:rPr>
              <w:t>www.rba-ksa.com</w:t>
            </w:r>
          </w:p>
        </w:tc>
        <w:tc>
          <w:tcPr>
            <w:tcW w:type="dxa" w:w="1710"/>
            <w:shd w:val="clear" w:color="auto" w:fill="F4F6FA"/>
          </w:tcPr>
          <w:p>
            <w:pPr/>
            <w:r>
              <w:rPr>
                <w:rFonts w:ascii="Calibri" w:hAnsi="Calibri"/>
                <w:b w:val="0"/>
                <w:color w:val="373741"/>
                <w:sz w:val="14"/>
              </w:rPr>
              <w:t>Saudi Arabia</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r>
        <w:tc>
          <w:tcPr>
            <w:tcW w:type="dxa" w:w="1710"/>
            <w:shd w:val="clear" w:color="auto" w:fill="F4F6FA"/>
          </w:tcPr>
          <w:p>
            <w:pPr>
              <w:jc w:val="center"/>
            </w:pPr>
            <w:r>
              <w:rPr>
                <w:rFonts w:ascii="Calibri" w:hAnsi="Calibri"/>
                <w:b w:val="0"/>
                <w:color w:val="696973"/>
                <w:sz w:val="14"/>
              </w:rPr>
              <w:t>180</w:t>
            </w:r>
          </w:p>
        </w:tc>
        <w:tc>
          <w:tcPr>
            <w:tcW w:type="dxa" w:w="1710"/>
            <w:shd w:val="clear" w:color="auto" w:fill="F4F6FA"/>
          </w:tcPr>
          <w:p>
            <w:pPr>
              <w:jc w:val="center"/>
            </w:pPr>
            <w:r>
              <w:rPr>
                <w:rFonts w:ascii="Calibri" w:hAnsi="Calibri"/>
                <w:b/>
                <w:color w:val="A88208"/>
                <w:sz w:val="15"/>
              </w:rPr>
              <w:t>44</w:t>
            </w:r>
          </w:p>
        </w:tc>
        <w:tc>
          <w:tcPr>
            <w:tcW w:type="dxa" w:w="1710"/>
            <w:shd w:val="clear" w:color="auto" w:fill="F4F6FA"/>
          </w:tcPr>
          <w:p>
            <w:pPr/>
            <w:r>
              <w:rPr>
                <w:rFonts w:ascii="Calibri" w:hAnsi="Calibri"/>
                <w:b w:val="0"/>
                <w:color w:val="373741"/>
                <w:sz w:val="14"/>
              </w:rPr>
              <w:t>Thai Bengali Cultural Association</w:t>
            </w:r>
          </w:p>
        </w:tc>
        <w:tc>
          <w:tcPr>
            <w:tcW w:type="dxa" w:w="1710"/>
            <w:shd w:val="clear" w:color="auto" w:fill="F4F6FA"/>
          </w:tcPr>
          <w:p>
            <w:pPr/>
            <w:r>
              <w:rPr>
                <w:rFonts w:ascii="Calibri" w:hAnsi="Calibri"/>
                <w:b w:val="0"/>
                <w:color w:val="00586C"/>
                <w:sz w:val="15"/>
              </w:rPr>
              <w:t>www.tbca.or.th</w:t>
            </w:r>
          </w:p>
        </w:tc>
        <w:tc>
          <w:tcPr>
            <w:tcW w:type="dxa" w:w="1710"/>
            <w:shd w:val="clear" w:color="auto" w:fill="F4F6FA"/>
          </w:tcPr>
          <w:p>
            <w:pPr/>
            <w:r>
              <w:rPr>
                <w:rFonts w:ascii="Calibri" w:hAnsi="Calibri"/>
                <w:b w:val="0"/>
                <w:color w:val="373741"/>
                <w:sz w:val="14"/>
              </w:rPr>
              <w:t>Thailand</w:t>
            </w:r>
          </w:p>
        </w:tc>
        <w:tc>
          <w:tcPr>
            <w:tcW w:type="dxa" w:w="1710"/>
            <w:shd w:val="clear" w:color="auto" w:fill="F4F6FA"/>
          </w:tcPr>
          <w:p>
            <w:pPr/>
            <w:r>
              <w:rPr>
                <w:rFonts w:ascii="Calibri" w:hAnsi="Calibri"/>
                <w:b w:val="0"/>
                <w:color w:val="373741"/>
                <w:sz w:val="14"/>
              </w:rPr>
              <w:t>29</w:t>
            </w:r>
          </w:p>
        </w:tc>
        <w:tc>
          <w:tcPr>
            <w:tcW w:type="dxa" w:w="1710"/>
            <w:shd w:val="clear" w:color="auto" w:fill="F4F6FA"/>
          </w:tcPr>
          <w:p>
            <w:pPr/>
            <w:r>
              <w:rPr>
                <w:rFonts w:ascii="Calibri" w:hAnsi="Calibri"/>
                <w:b w:val="0"/>
                <w:color w:val="373741"/>
                <w:sz w:val="14"/>
              </w:rPr>
              <w:t>1</w:t>
            </w:r>
          </w:p>
        </w:tc>
        <w:tc>
          <w:tcPr>
            <w:tcW w:type="dxa" w:w="1710"/>
            <w:shd w:val="clear" w:color="auto" w:fill="F4F6FA"/>
          </w:tcPr>
          <w:p>
            <w:pPr/>
            <w:r>
              <w:rPr>
                <w:rFonts w:ascii="Calibri" w:hAnsi="Calibri"/>
                <w:b w:val="0"/>
                <w:color w:val="373741"/>
                <w:sz w:val="14"/>
              </w:rPr>
              <w:t>43</w:t>
            </w:r>
          </w:p>
        </w:tc>
      </w:tr>
    </w:tbl>
    <w:p>
      <w:pPr>
        <w:pBdr>
          <w:bottom w:val="single" w:sz="6" w:space="1" w:color="B08A0A"/>
        </w:pBdr>
        <w:spacing w:after="60"/>
      </w:pPr>
    </w:p>
    <w:p>
      <w:r>
        <w:br w:type="page"/>
      </w:r>
    </w:p>
    <w:p>
      <w:bookmarkStart w:id="4886" w:name="continent_rankings"/>
      <w:pPr>
        <w:pStyle w:val="Heading1"/>
        <w:spacing w:before="200" w:after="80"/>
      </w:pPr>
      <w:r>
        <w:rPr>
          <w:rFonts w:ascii="Calibri" w:hAnsi="Calibri"/>
          <w:b/>
          <w:color w:val="162648"/>
          <w:sz w:val="32"/>
        </w:rPr>
        <w:t>Part II — Continent Rankings</w:t>
      </w:r>
      <w:bookmarkEnd w:id="4886"/>
    </w:p>
    <w:p>
      <w:pPr>
        <w:pStyle w:val="Heading2"/>
        <w:spacing w:before="160" w:after="40"/>
      </w:pPr>
      <w:r>
        <w:rPr>
          <w:rFonts w:ascii="Calibri" w:hAnsi="Calibri"/>
          <w:b/>
          <w:color w:val="00586C"/>
          <w:sz w:val="26"/>
        </w:rPr>
        <w:t>Africa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of South Africa</w:t>
            </w:r>
          </w:p>
        </w:tc>
        <w:tc>
          <w:tcPr>
            <w:tcW w:type="dxa" w:w="1710"/>
            <w:shd w:val="clear" w:color="auto" w:fill="F4F6FA"/>
          </w:tcPr>
          <w:p>
            <w:pPr/>
            <w:r>
              <w:rPr>
                <w:rFonts w:ascii="Calibri" w:hAnsi="Calibri"/>
                <w:b w:val="0"/>
                <w:color w:val="00586C"/>
                <w:sz w:val="15"/>
              </w:rPr>
              <w:t>bengaliassociation.co.za</w:t>
            </w:r>
          </w:p>
        </w:tc>
        <w:tc>
          <w:tcPr>
            <w:tcW w:type="dxa" w:w="1710"/>
            <w:shd w:val="clear" w:color="auto" w:fill="F4F6FA"/>
          </w:tcPr>
          <w:p>
            <w:pPr/>
            <w:r>
              <w:rPr>
                <w:rFonts w:ascii="Calibri" w:hAnsi="Calibri"/>
                <w:b w:val="0"/>
                <w:color w:val="373741"/>
                <w:sz w:val="14"/>
              </w:rPr>
              <w:t>South Africa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Kenya</w:t>
            </w:r>
          </w:p>
        </w:tc>
        <w:tc>
          <w:tcPr>
            <w:tcW w:type="dxa" w:w="1710"/>
            <w:shd w:val="clear" w:color="auto" w:fill="F4F6FA"/>
          </w:tcPr>
          <w:p>
            <w:pPr/>
            <w:r>
              <w:rPr>
                <w:rFonts w:ascii="Calibri" w:hAnsi="Calibri"/>
                <w:b w:val="0"/>
                <w:color w:val="00586C"/>
                <w:sz w:val="15"/>
              </w:rPr>
              <w:t>bakenya.org</w:t>
            </w:r>
          </w:p>
        </w:tc>
        <w:tc>
          <w:tcPr>
            <w:tcW w:type="dxa" w:w="1710"/>
            <w:shd w:val="clear" w:color="auto" w:fill="F4F6FA"/>
          </w:tcPr>
          <w:p>
            <w:pPr/>
            <w:r>
              <w:rPr>
                <w:rFonts w:ascii="Calibri" w:hAnsi="Calibri"/>
                <w:b w:val="0"/>
                <w:color w:val="373741"/>
                <w:sz w:val="14"/>
              </w:rPr>
              <w:t>Kenya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Cultural Association Nigeria</w:t>
            </w:r>
          </w:p>
        </w:tc>
        <w:tc>
          <w:tcPr>
            <w:tcW w:type="dxa" w:w="1710"/>
            <w:shd w:val="clear" w:color="auto" w:fill="F4F6FA"/>
          </w:tcPr>
          <w:p>
            <w:pPr/>
            <w:r>
              <w:rPr>
                <w:rFonts w:ascii="Calibri" w:hAnsi="Calibri"/>
                <w:b w:val="0"/>
                <w:color w:val="00586C"/>
                <w:sz w:val="15"/>
              </w:rPr>
              <w:t>bcanigeria.org</w:t>
            </w:r>
          </w:p>
        </w:tc>
        <w:tc>
          <w:tcPr>
            <w:tcW w:type="dxa" w:w="1710"/>
            <w:shd w:val="clear" w:color="auto" w:fill="F4F6FA"/>
          </w:tcPr>
          <w:p>
            <w:pPr/>
            <w:r>
              <w:rPr>
                <w:rFonts w:ascii="Calibri" w:hAnsi="Calibri"/>
                <w:b w:val="0"/>
                <w:color w:val="373741"/>
                <w:sz w:val="14"/>
              </w:rPr>
              <w:t>Nigeria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Asia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Singapore (BAS)</w:t>
            </w:r>
          </w:p>
        </w:tc>
        <w:tc>
          <w:tcPr>
            <w:tcW w:type="dxa" w:w="1710"/>
            <w:shd w:val="clear" w:color="auto" w:fill="F4F6FA"/>
          </w:tcPr>
          <w:p>
            <w:pPr/>
            <w:r>
              <w:rPr>
                <w:rFonts w:ascii="Calibri" w:hAnsi="Calibri"/>
                <w:b w:val="0"/>
                <w:color w:val="00586C"/>
                <w:sz w:val="15"/>
              </w:rPr>
              <w:t>bas.sg</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A88208"/>
                <w:sz w:val="14"/>
              </w:rPr>
              <w:t>2</w:t>
            </w:r>
          </w:p>
        </w:tc>
        <w:tc>
          <w:tcPr>
            <w:tcW w:type="dxa" w:w="1710"/>
            <w:shd w:val="clear" w:color="auto" w:fill="F4F6FA"/>
          </w:tcPr>
          <w:p>
            <w:pPr>
              <w:jc w:val="center"/>
            </w:pPr>
            <w:r>
              <w:rPr>
                <w:rFonts w:ascii="Calibri" w:hAnsi="Calibri"/>
                <w:b/>
                <w:color w:val="006937"/>
                <w:sz w:val="15"/>
              </w:rPr>
              <w:t>89</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Sanskritik Bengali Association</w:t>
            </w:r>
          </w:p>
        </w:tc>
        <w:tc>
          <w:tcPr>
            <w:tcW w:type="dxa" w:w="1710"/>
            <w:shd w:val="clear" w:color="auto" w:fill="F4F6FA"/>
          </w:tcPr>
          <w:p>
            <w:pPr/>
            <w:r>
              <w:rPr>
                <w:rFonts w:ascii="Calibri" w:hAnsi="Calibri"/>
                <w:b w:val="0"/>
                <w:color w:val="00586C"/>
                <w:sz w:val="15"/>
              </w:rPr>
              <w:t>sanskritik.org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7</w:t>
            </w:r>
          </w:p>
        </w:tc>
        <w:tc>
          <w:tcPr>
            <w:tcW w:type="dxa" w:w="1710"/>
            <w:shd w:val="clear" w:color="auto" w:fill="F4F6FA"/>
          </w:tcPr>
          <w:p>
            <w:pPr>
              <w:jc w:val="center"/>
            </w:pPr>
            <w:r>
              <w:rPr>
                <w:rFonts w:ascii="Calibri" w:hAnsi="Calibri"/>
                <w:b/>
                <w:color w:val="006937"/>
                <w:sz w:val="15"/>
              </w:rPr>
              <w:t>84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BARSHA – Bengali Assoc. HSR &amp; Sarjapur</w:t>
            </w:r>
          </w:p>
        </w:tc>
        <w:tc>
          <w:tcPr>
            <w:tcW w:type="dxa" w:w="1710"/>
            <w:shd w:val="clear" w:color="auto" w:fill="F4F6FA"/>
          </w:tcPr>
          <w:p>
            <w:pPr/>
            <w:r>
              <w:rPr>
                <w:rFonts w:ascii="Calibri" w:hAnsi="Calibri"/>
                <w:b w:val="0"/>
                <w:color w:val="00586C"/>
                <w:sz w:val="15"/>
              </w:rPr>
              <w:t>barshabangalore.org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BDPC – Bengaluru Durga Puja Committee</w:t>
            </w:r>
          </w:p>
        </w:tc>
        <w:tc>
          <w:tcPr>
            <w:tcW w:type="dxa" w:w="1710"/>
            <w:shd w:val="clear" w:color="auto" w:fill="F4F6FA"/>
          </w:tcPr>
          <w:p>
            <w:pPr/>
            <w:r>
              <w:rPr>
                <w:rFonts w:ascii="Calibri" w:hAnsi="Calibri"/>
                <w:b w:val="0"/>
                <w:color w:val="00586C"/>
                <w:sz w:val="15"/>
              </w:rPr>
              <w:t>bdpc.co.in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Poorva Bangalore Cultural Assoc. (PBCA)</w:t>
            </w:r>
          </w:p>
        </w:tc>
        <w:tc>
          <w:tcPr>
            <w:tcW w:type="dxa" w:w="1710"/>
            <w:shd w:val="clear" w:color="auto" w:fill="F4F6FA"/>
          </w:tcPr>
          <w:p>
            <w:pPr/>
            <w:r>
              <w:rPr>
                <w:rFonts w:ascii="Calibri" w:hAnsi="Calibri"/>
                <w:b w:val="0"/>
                <w:color w:val="00586C"/>
                <w:sz w:val="15"/>
              </w:rPr>
              <w:t>pbca.in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Powai Bengali Welfare Assoc. (PBWA) Mumbai</w:t>
            </w:r>
          </w:p>
        </w:tc>
        <w:tc>
          <w:tcPr>
            <w:tcW w:type="dxa" w:w="1710"/>
            <w:shd w:val="clear" w:color="auto" w:fill="F4F6FA"/>
          </w:tcPr>
          <w:p>
            <w:pPr/>
            <w:r>
              <w:rPr>
                <w:rFonts w:ascii="Calibri" w:hAnsi="Calibri"/>
                <w:b w:val="0"/>
                <w:color w:val="00586C"/>
                <w:sz w:val="15"/>
              </w:rPr>
              <w:t>pbwa.in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Singapore Indian Puja Assoc. (SIPA)</w:t>
            </w:r>
          </w:p>
        </w:tc>
        <w:tc>
          <w:tcPr>
            <w:tcW w:type="dxa" w:w="1710"/>
            <w:shd w:val="clear" w:color="auto" w:fill="F4F6FA"/>
          </w:tcPr>
          <w:p>
            <w:pPr/>
            <w:r>
              <w:rPr>
                <w:rFonts w:ascii="Calibri" w:hAnsi="Calibri"/>
                <w:b w:val="0"/>
                <w:color w:val="00586C"/>
                <w:sz w:val="15"/>
              </w:rPr>
              <w:t>sipa.live</w:t>
            </w:r>
          </w:p>
        </w:tc>
        <w:tc>
          <w:tcPr>
            <w:tcW w:type="dxa" w:w="1710"/>
            <w:shd w:val="clear" w:color="auto" w:fill="F4F6FA"/>
          </w:tcPr>
          <w:p>
            <w:pPr/>
            <w:r>
              <w:rPr>
                <w:rFonts w:ascii="Calibri" w:hAnsi="Calibri"/>
                <w:b w:val="0"/>
                <w:color w:val="373741"/>
                <w:sz w:val="14"/>
              </w:rPr>
              <w:t>Singapore</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Sreebhumi Sporting Club</w:t>
            </w:r>
          </w:p>
        </w:tc>
        <w:tc>
          <w:tcPr>
            <w:tcW w:type="dxa" w:w="1710"/>
            <w:shd w:val="clear" w:color="auto" w:fill="F4F6FA"/>
          </w:tcPr>
          <w:p>
            <w:pPr/>
            <w:r>
              <w:rPr>
                <w:rFonts w:ascii="Calibri" w:hAnsi="Calibri"/>
                <w:b w:val="0"/>
                <w:color w:val="00586C"/>
                <w:sz w:val="15"/>
              </w:rPr>
              <w:t>sreebhumisportingclub.com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The Bengal Association (Chennai)</w:t>
            </w:r>
          </w:p>
        </w:tc>
        <w:tc>
          <w:tcPr>
            <w:tcW w:type="dxa" w:w="1710"/>
            <w:shd w:val="clear" w:color="auto" w:fill="F4F6FA"/>
          </w:tcPr>
          <w:p>
            <w:pPr/>
            <w:r>
              <w:rPr>
                <w:rFonts w:ascii="Calibri" w:hAnsi="Calibri"/>
                <w:b w:val="0"/>
                <w:color w:val="00586C"/>
                <w:sz w:val="15"/>
              </w:rPr>
              <w:t>thebengalassociation.com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Harmony Cultural Welfare Assoc. (HCWA)</w:t>
            </w:r>
          </w:p>
        </w:tc>
        <w:tc>
          <w:tcPr>
            <w:tcW w:type="dxa" w:w="1710"/>
            <w:shd w:val="clear" w:color="auto" w:fill="F4F6FA"/>
          </w:tcPr>
          <w:p>
            <w:pPr/>
            <w:r>
              <w:rPr>
                <w:rFonts w:ascii="Calibri" w:hAnsi="Calibri"/>
                <w:b w:val="0"/>
                <w:color w:val="00586C"/>
                <w:sz w:val="15"/>
              </w:rPr>
              <w:t>hcwa.in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Oikotan Hebbal Cultural Society</w:t>
            </w:r>
          </w:p>
        </w:tc>
        <w:tc>
          <w:tcPr>
            <w:tcW w:type="dxa" w:w="1710"/>
            <w:shd w:val="clear" w:color="auto" w:fill="F4F6FA"/>
          </w:tcPr>
          <w:p>
            <w:pPr/>
            <w:r>
              <w:rPr>
                <w:rFonts w:ascii="Calibri" w:hAnsi="Calibri"/>
                <w:b w:val="0"/>
                <w:color w:val="00586C"/>
                <w:sz w:val="15"/>
              </w:rPr>
              <w:t>oikotan.in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The Bengalee Association (Ulsoor)</w:t>
            </w:r>
          </w:p>
        </w:tc>
        <w:tc>
          <w:tcPr>
            <w:tcW w:type="dxa" w:w="1710"/>
            <w:shd w:val="clear" w:color="auto" w:fill="F4F6FA"/>
          </w:tcPr>
          <w:p>
            <w:pPr/>
            <w:r>
              <w:rPr>
                <w:rFonts w:ascii="Calibri" w:hAnsi="Calibri"/>
                <w:b w:val="0"/>
                <w:color w:val="00586C"/>
                <w:sz w:val="15"/>
              </w:rPr>
              <w:t>thebengaleeassociation.com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Forum for Durgotsab</w:t>
            </w:r>
          </w:p>
        </w:tc>
        <w:tc>
          <w:tcPr>
            <w:tcW w:type="dxa" w:w="1710"/>
            <w:shd w:val="clear" w:color="auto" w:fill="F4F6FA"/>
          </w:tcPr>
          <w:p>
            <w:pPr/>
            <w:r>
              <w:rPr>
                <w:rFonts w:ascii="Calibri" w:hAnsi="Calibri"/>
                <w:b w:val="0"/>
                <w:color w:val="00586C"/>
                <w:sz w:val="15"/>
              </w:rPr>
              <w:t>forumfordurgotsab.org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KARBA – Kempapura Bengali Assoc.</w:t>
            </w:r>
          </w:p>
        </w:tc>
        <w:tc>
          <w:tcPr>
            <w:tcW w:type="dxa" w:w="1710"/>
            <w:shd w:val="clear" w:color="auto" w:fill="F4F6FA"/>
          </w:tcPr>
          <w:p>
            <w:pPr/>
            <w:r>
              <w:rPr>
                <w:rFonts w:ascii="Calibri" w:hAnsi="Calibri"/>
                <w:b w:val="0"/>
                <w:color w:val="00586C"/>
                <w:sz w:val="15"/>
              </w:rPr>
              <w:t>karba.online</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R.T. Nagar Socio-Cultural Trust</w:t>
            </w:r>
          </w:p>
        </w:tc>
        <w:tc>
          <w:tcPr>
            <w:tcW w:type="dxa" w:w="1710"/>
            <w:shd w:val="clear" w:color="auto" w:fill="F4F6FA"/>
          </w:tcPr>
          <w:p>
            <w:pPr/>
            <w:r>
              <w:rPr>
                <w:rFonts w:ascii="Calibri" w:hAnsi="Calibri"/>
                <w:b w:val="0"/>
                <w:color w:val="00586C"/>
                <w:sz w:val="15"/>
              </w:rPr>
              <w:t>rtnagardurgapuja.org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South Bangalore Cultural Assoc. (SBCA)</w:t>
            </w:r>
          </w:p>
        </w:tc>
        <w:tc>
          <w:tcPr>
            <w:tcW w:type="dxa" w:w="1710"/>
            <w:shd w:val="clear" w:color="auto" w:fill="F4F6FA"/>
          </w:tcPr>
          <w:p>
            <w:pPr/>
            <w:r>
              <w:rPr>
                <w:rFonts w:ascii="Calibri" w:hAnsi="Calibri"/>
                <w:b w:val="0"/>
                <w:color w:val="00586C"/>
                <w:sz w:val="15"/>
              </w:rPr>
              <w:t>sbca.org.in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South East Bengaluru Bengali Assoc. (SEBBA)</w:t>
            </w:r>
          </w:p>
        </w:tc>
        <w:tc>
          <w:tcPr>
            <w:tcW w:type="dxa" w:w="1710"/>
            <w:shd w:val="clear" w:color="auto" w:fill="F4F6FA"/>
          </w:tcPr>
          <w:p>
            <w:pPr/>
            <w:r>
              <w:rPr>
                <w:rFonts w:ascii="Calibri" w:hAnsi="Calibri"/>
                <w:b w:val="0"/>
                <w:color w:val="00586C"/>
                <w:sz w:val="15"/>
              </w:rPr>
              <w:t>sebba.in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Bengali Assoc. of Tokyo Japan (BATJ)</w:t>
            </w:r>
          </w:p>
        </w:tc>
        <w:tc>
          <w:tcPr>
            <w:tcW w:type="dxa" w:w="1710"/>
            <w:shd w:val="clear" w:color="auto" w:fill="F4F6FA"/>
          </w:tcPr>
          <w:p>
            <w:pPr/>
            <w:r>
              <w:rPr>
                <w:rFonts w:ascii="Calibri" w:hAnsi="Calibri"/>
                <w:b w:val="0"/>
                <w:color w:val="00586C"/>
                <w:sz w:val="15"/>
              </w:rPr>
              <w:t>batj.org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East Bengaluru Cultural Assoc. (EBCA)</w:t>
            </w:r>
          </w:p>
        </w:tc>
        <w:tc>
          <w:tcPr>
            <w:tcW w:type="dxa" w:w="1710"/>
            <w:shd w:val="clear" w:color="auto" w:fill="F4F6FA"/>
          </w:tcPr>
          <w:p>
            <w:pPr/>
            <w:r>
              <w:rPr>
                <w:rFonts w:ascii="Calibri" w:hAnsi="Calibri"/>
                <w:b w:val="0"/>
                <w:color w:val="00586C"/>
                <w:sz w:val="15"/>
              </w:rPr>
              <w:t>ebcafamily.com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India (Bengal) Cultural Assoc. Japan (IBCAJ)</w:t>
            </w:r>
          </w:p>
        </w:tc>
        <w:tc>
          <w:tcPr>
            <w:tcW w:type="dxa" w:w="1710"/>
            <w:shd w:val="clear" w:color="auto" w:fill="F4F6FA"/>
          </w:tcPr>
          <w:p>
            <w:pPr/>
            <w:r>
              <w:rPr>
                <w:rFonts w:ascii="Calibri" w:hAnsi="Calibri"/>
                <w:b w:val="0"/>
                <w:color w:val="00586C"/>
                <w:sz w:val="15"/>
              </w:rPr>
              <w:t>ibcaj.org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Jayamahal Cultural Association (JCA)</w:t>
            </w:r>
          </w:p>
        </w:tc>
        <w:tc>
          <w:tcPr>
            <w:tcW w:type="dxa" w:w="1710"/>
            <w:shd w:val="clear" w:color="auto" w:fill="F4F6FA"/>
          </w:tcPr>
          <w:p>
            <w:pPr/>
            <w:r>
              <w:rPr>
                <w:rFonts w:ascii="Calibri" w:hAnsi="Calibri"/>
                <w:b w:val="0"/>
                <w:color w:val="00586C"/>
                <w:sz w:val="15"/>
              </w:rPr>
              <w:t>jayamahal.org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Malaysian Bengalee Association (MBA)</w:t>
            </w:r>
          </w:p>
        </w:tc>
        <w:tc>
          <w:tcPr>
            <w:tcW w:type="dxa" w:w="1710"/>
            <w:shd w:val="clear" w:color="auto" w:fill="F4F6FA"/>
          </w:tcPr>
          <w:p>
            <w:pPr/>
            <w:r>
              <w:rPr>
                <w:rFonts w:ascii="Calibri" w:hAnsi="Calibri"/>
                <w:b w:val="0"/>
                <w:color w:val="00586C"/>
                <w:sz w:val="15"/>
              </w:rPr>
              <w:t>mba.org.my</w:t>
            </w:r>
          </w:p>
        </w:tc>
        <w:tc>
          <w:tcPr>
            <w:tcW w:type="dxa" w:w="1710"/>
            <w:shd w:val="clear" w:color="auto" w:fill="F4F6FA"/>
          </w:tcPr>
          <w:p>
            <w:pPr/>
            <w:r>
              <w:rPr>
                <w:rFonts w:ascii="Calibri" w:hAnsi="Calibri"/>
                <w:b w:val="0"/>
                <w:color w:val="373741"/>
                <w:sz w:val="14"/>
              </w:rPr>
              <w:t>Malaysia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Mudiali Club</w:t>
            </w:r>
          </w:p>
        </w:tc>
        <w:tc>
          <w:tcPr>
            <w:tcW w:type="dxa" w:w="1710"/>
            <w:shd w:val="clear" w:color="auto" w:fill="F4F6FA"/>
          </w:tcPr>
          <w:p>
            <w:pPr/>
            <w:r>
              <w:rPr>
                <w:rFonts w:ascii="Calibri" w:hAnsi="Calibri"/>
                <w:b w:val="0"/>
                <w:color w:val="00586C"/>
                <w:sz w:val="15"/>
              </w:rPr>
              <w:t>mudialiclub.org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Sarathi Socio-Cultural Trust</w:t>
            </w:r>
          </w:p>
        </w:tc>
        <w:tc>
          <w:tcPr>
            <w:tcW w:type="dxa" w:w="1710"/>
            <w:shd w:val="clear" w:color="auto" w:fill="F4F6FA"/>
          </w:tcPr>
          <w:p>
            <w:pPr/>
            <w:r>
              <w:rPr>
                <w:rFonts w:ascii="Calibri" w:hAnsi="Calibri"/>
                <w:b w:val="0"/>
                <w:color w:val="00586C"/>
                <w:sz w:val="15"/>
              </w:rPr>
              <w:t>sarathionline.org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Uttaran Bengaluru</w:t>
            </w:r>
          </w:p>
        </w:tc>
        <w:tc>
          <w:tcPr>
            <w:tcW w:type="dxa" w:w="1710"/>
            <w:shd w:val="clear" w:color="auto" w:fill="F4F6FA"/>
          </w:tcPr>
          <w:p>
            <w:pPr/>
            <w:r>
              <w:rPr>
                <w:rFonts w:ascii="Calibri" w:hAnsi="Calibri"/>
                <w:b w:val="0"/>
                <w:color w:val="00586C"/>
                <w:sz w:val="15"/>
              </w:rPr>
              <w:t>uttaranblr.in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Bongiyo Parishad UAE</w:t>
            </w:r>
          </w:p>
        </w:tc>
        <w:tc>
          <w:tcPr>
            <w:tcW w:type="dxa" w:w="1710"/>
            <w:shd w:val="clear" w:color="auto" w:fill="F4F6FA"/>
          </w:tcPr>
          <w:p>
            <w:pPr/>
            <w:r>
              <w:rPr>
                <w:rFonts w:ascii="Calibri" w:hAnsi="Calibri"/>
                <w:b w:val="0"/>
                <w:color w:val="00586C"/>
                <w:sz w:val="15"/>
              </w:rPr>
              <w:t>bongiyoparishad.ae</w:t>
            </w:r>
          </w:p>
        </w:tc>
        <w:tc>
          <w:tcPr>
            <w:tcW w:type="dxa" w:w="1710"/>
            <w:shd w:val="clear" w:color="auto" w:fill="F4F6FA"/>
          </w:tcPr>
          <w:p>
            <w:pPr/>
            <w:r>
              <w:rPr>
                <w:rFonts w:ascii="Calibri" w:hAnsi="Calibri"/>
                <w:b w:val="0"/>
                <w:color w:val="373741"/>
                <w:sz w:val="14"/>
              </w:rPr>
              <w:t>United Arab Emirates</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Green Glen Layout Cultural Assoc. (Anandotsab)</w:t>
            </w:r>
          </w:p>
        </w:tc>
        <w:tc>
          <w:tcPr>
            <w:tcW w:type="dxa" w:w="1710"/>
            <w:shd w:val="clear" w:color="auto" w:fill="F4F6FA"/>
          </w:tcPr>
          <w:p>
            <w:pPr/>
            <w:r>
              <w:rPr>
                <w:rFonts w:ascii="Calibri" w:hAnsi="Calibri"/>
                <w:b w:val="0"/>
                <w:color w:val="00586C"/>
                <w:sz w:val="15"/>
              </w:rPr>
              <w:t>gglca.in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Bengali in Bangalore (BinB)</w:t>
            </w:r>
          </w:p>
        </w:tc>
        <w:tc>
          <w:tcPr>
            <w:tcW w:type="dxa" w:w="1710"/>
            <w:shd w:val="clear" w:color="auto" w:fill="F4F6FA"/>
          </w:tcPr>
          <w:p>
            <w:pPr/>
            <w:r>
              <w:rPr>
                <w:rFonts w:ascii="Calibri" w:hAnsi="Calibri"/>
                <w:b w:val="0"/>
                <w:color w:val="00586C"/>
                <w:sz w:val="15"/>
              </w:rPr>
              <w:t>bengaliinbangalore.org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South Madras Cultural Association (SMCA)</w:t>
            </w:r>
          </w:p>
        </w:tc>
        <w:tc>
          <w:tcPr>
            <w:tcW w:type="dxa" w:w="1710"/>
            <w:shd w:val="clear" w:color="auto" w:fill="F4F6FA"/>
          </w:tcPr>
          <w:p>
            <w:pPr/>
            <w:r>
              <w:rPr>
                <w:rFonts w:ascii="Calibri" w:hAnsi="Calibri"/>
                <w:b w:val="0"/>
                <w:color w:val="00586C"/>
                <w:sz w:val="15"/>
              </w:rPr>
              <w:t>smca.org.in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Association of Aerospace Park (BAAP)</w:t>
            </w:r>
          </w:p>
        </w:tc>
        <w:tc>
          <w:tcPr>
            <w:tcW w:type="dxa" w:w="1710"/>
            <w:shd w:val="clear" w:color="auto" w:fill="F4F6FA"/>
          </w:tcPr>
          <w:p>
            <w:pPr/>
            <w:r>
              <w:rPr>
                <w:rFonts w:ascii="Calibri" w:hAnsi="Calibri"/>
                <w:b w:val="0"/>
                <w:color w:val="00586C"/>
                <w:sz w:val="15"/>
              </w:rPr>
              <w:t>aerospaceparkbengalis.in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C.R. Park Kali Mandir Society</w:t>
            </w:r>
          </w:p>
        </w:tc>
        <w:tc>
          <w:tcPr>
            <w:tcW w:type="dxa" w:w="1710"/>
            <w:shd w:val="clear" w:color="auto" w:fill="F4F6FA"/>
          </w:tcPr>
          <w:p>
            <w:pPr/>
            <w:r>
              <w:rPr>
                <w:rFonts w:ascii="Calibri" w:hAnsi="Calibri"/>
                <w:b w:val="0"/>
                <w:color w:val="00586C"/>
                <w:sz w:val="15"/>
              </w:rPr>
              <w:t>crparkkalimandir.org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Aamader Pujo</w:t>
            </w:r>
          </w:p>
        </w:tc>
        <w:tc>
          <w:tcPr>
            <w:tcW w:type="dxa" w:w="1710"/>
            <w:shd w:val="clear" w:color="auto" w:fill="F4F6FA"/>
          </w:tcPr>
          <w:p>
            <w:pPr/>
            <w:r>
              <w:rPr>
                <w:rFonts w:ascii="Calibri" w:hAnsi="Calibri"/>
                <w:b w:val="0"/>
                <w:color w:val="00586C"/>
                <w:sz w:val="15"/>
              </w:rPr>
              <w:t>aamaderpujo.com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Kolkata Cultural Society Japan (KCSJ)</w:t>
            </w:r>
          </w:p>
        </w:tc>
        <w:tc>
          <w:tcPr>
            <w:tcW w:type="dxa" w:w="1710"/>
            <w:shd w:val="clear" w:color="auto" w:fill="F4F6FA"/>
          </w:tcPr>
          <w:p>
            <w:pPr/>
            <w:r>
              <w:rPr>
                <w:rFonts w:ascii="Calibri" w:hAnsi="Calibri"/>
                <w:b w:val="0"/>
                <w:color w:val="00586C"/>
                <w:sz w:val="15"/>
              </w:rPr>
              <w:t>kcsj2006.org</w:t>
            </w:r>
          </w:p>
        </w:tc>
        <w:tc>
          <w:tcPr>
            <w:tcW w:type="dxa" w:w="1710"/>
            <w:shd w:val="clear" w:color="auto" w:fill="F4F6FA"/>
          </w:tcPr>
          <w:p>
            <w:pPr/>
            <w:r>
              <w:rPr>
                <w:rFonts w:ascii="Calibri" w:hAnsi="Calibri"/>
                <w:b w:val="0"/>
                <w:color w:val="373741"/>
                <w:sz w:val="14"/>
              </w:rPr>
              <w:t>Japan</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Whitefield Cultural Association (WCA)</w:t>
            </w:r>
          </w:p>
        </w:tc>
        <w:tc>
          <w:tcPr>
            <w:tcW w:type="dxa" w:w="1710"/>
            <w:shd w:val="clear" w:color="auto" w:fill="F4F6FA"/>
          </w:tcPr>
          <w:p>
            <w:pPr/>
            <w:r>
              <w:rPr>
                <w:rFonts w:ascii="Calibri" w:hAnsi="Calibri"/>
                <w:b w:val="0"/>
                <w:color w:val="00586C"/>
                <w:sz w:val="15"/>
              </w:rPr>
              <w:t>whitefielddurgapuja.com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Socio Cultural Association (SCA) Indiranagar</w:t>
            </w:r>
          </w:p>
        </w:tc>
        <w:tc>
          <w:tcPr>
            <w:tcW w:type="dxa" w:w="1710"/>
            <w:shd w:val="clear" w:color="auto" w:fill="F4F6FA"/>
          </w:tcPr>
          <w:p>
            <w:pPr/>
            <w:r>
              <w:rPr>
                <w:rFonts w:ascii="Calibri" w:hAnsi="Calibri"/>
                <w:b w:val="0"/>
                <w:color w:val="00586C"/>
                <w:sz w:val="15"/>
              </w:rPr>
              <w:t>scaindiranagar.com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Tripura Mondoli Bengaluru (TMB)</w:t>
            </w:r>
          </w:p>
        </w:tc>
        <w:tc>
          <w:tcPr>
            <w:tcW w:type="dxa" w:w="1710"/>
            <w:shd w:val="clear" w:color="auto" w:fill="F4F6FA"/>
          </w:tcPr>
          <w:p>
            <w:pPr/>
            <w:r>
              <w:rPr>
                <w:rFonts w:ascii="Calibri" w:hAnsi="Calibri"/>
                <w:b w:val="0"/>
                <w:color w:val="00586C"/>
                <w:sz w:val="15"/>
              </w:rPr>
              <w:t>tmbagomoni.in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Utsab Cultural Association Hyderabad</w:t>
            </w:r>
          </w:p>
        </w:tc>
        <w:tc>
          <w:tcPr>
            <w:tcW w:type="dxa" w:w="1710"/>
            <w:shd w:val="clear" w:color="auto" w:fill="F4F6FA"/>
          </w:tcPr>
          <w:p>
            <w:pPr/>
            <w:r>
              <w:rPr>
                <w:rFonts w:ascii="Calibri" w:hAnsi="Calibri"/>
                <w:b w:val="0"/>
                <w:color w:val="00586C"/>
                <w:sz w:val="15"/>
              </w:rPr>
              <w:t>utsab.in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Devanahalli Sarbojanin Puja Samiti (DSPS)</w:t>
            </w:r>
          </w:p>
        </w:tc>
        <w:tc>
          <w:tcPr>
            <w:tcW w:type="dxa" w:w="1710"/>
            <w:shd w:val="clear" w:color="auto" w:fill="F4F6FA"/>
          </w:tcPr>
          <w:p>
            <w:pPr/>
            <w:r>
              <w:rPr>
                <w:rFonts w:ascii="Calibri" w:hAnsi="Calibri"/>
                <w:b w:val="0"/>
                <w:color w:val="00586C"/>
                <w:sz w:val="15"/>
              </w:rPr>
              <w:t>dspsbangalore.org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Jagriti Bangiyo Cultural Assoc. (JBCA)</w:t>
            </w:r>
          </w:p>
        </w:tc>
        <w:tc>
          <w:tcPr>
            <w:tcW w:type="dxa" w:w="1710"/>
            <w:shd w:val="clear" w:color="auto" w:fill="F4F6FA"/>
          </w:tcPr>
          <w:p>
            <w:pPr/>
            <w:r>
              <w:rPr>
                <w:rFonts w:ascii="Calibri" w:hAnsi="Calibri"/>
                <w:b w:val="0"/>
                <w:color w:val="00586C"/>
                <w:sz w:val="15"/>
              </w:rPr>
              <w:t>jbca.co.in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Probashi Bengali Association Bangalore</w:t>
            </w:r>
          </w:p>
        </w:tc>
        <w:tc>
          <w:tcPr>
            <w:tcW w:type="dxa" w:w="1710"/>
            <w:shd w:val="clear" w:color="auto" w:fill="F4F6FA"/>
          </w:tcPr>
          <w:p>
            <w:pPr/>
            <w:r>
              <w:rPr>
                <w:rFonts w:ascii="Calibri" w:hAnsi="Calibri"/>
                <w:b w:val="0"/>
                <w:color w:val="00586C"/>
                <w:sz w:val="15"/>
              </w:rPr>
              <w:t>probasibengali.in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SORRBA – Sarjapur ORR Bengali Assoc.</w:t>
            </w:r>
          </w:p>
        </w:tc>
        <w:tc>
          <w:tcPr>
            <w:tcW w:type="dxa" w:w="1710"/>
            <w:shd w:val="clear" w:color="auto" w:fill="F4F6FA"/>
          </w:tcPr>
          <w:p>
            <w:pPr/>
            <w:r>
              <w:rPr>
                <w:rFonts w:ascii="Calibri" w:hAnsi="Calibri"/>
                <w:b w:val="0"/>
                <w:color w:val="00586C"/>
                <w:sz w:val="15"/>
              </w:rPr>
              <w:t>sorrba.org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Agrani Socio Cultural Assoc. (ASCA)</w:t>
            </w:r>
          </w:p>
        </w:tc>
        <w:tc>
          <w:tcPr>
            <w:tcW w:type="dxa" w:w="1710"/>
            <w:shd w:val="clear" w:color="auto" w:fill="F4F6FA"/>
          </w:tcPr>
          <w:p>
            <w:pPr/>
            <w:r>
              <w:rPr>
                <w:rFonts w:ascii="Calibri" w:hAnsi="Calibri"/>
                <w:b w:val="0"/>
                <w:color w:val="00586C"/>
                <w:sz w:val="15"/>
              </w:rPr>
              <w:t>agrani-asca.com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Hong Kong Bengali Association</w:t>
            </w:r>
          </w:p>
        </w:tc>
        <w:tc>
          <w:tcPr>
            <w:tcW w:type="dxa" w:w="1710"/>
            <w:shd w:val="clear" w:color="auto" w:fill="F4F6FA"/>
          </w:tcPr>
          <w:p>
            <w:pPr/>
            <w:r>
              <w:rPr>
                <w:rFonts w:ascii="Calibri" w:hAnsi="Calibri"/>
                <w:b w:val="0"/>
                <w:color w:val="00586C"/>
                <w:sz w:val="15"/>
              </w:rPr>
              <w:t>hkba.org.hk</w:t>
            </w:r>
          </w:p>
        </w:tc>
        <w:tc>
          <w:tcPr>
            <w:tcW w:type="dxa" w:w="1710"/>
            <w:shd w:val="clear" w:color="auto" w:fill="F4F6FA"/>
          </w:tcPr>
          <w:p>
            <w:pPr/>
            <w:r>
              <w:rPr>
                <w:rFonts w:ascii="Calibri" w:hAnsi="Calibri"/>
                <w:b w:val="0"/>
                <w:color w:val="373741"/>
                <w:sz w:val="14"/>
              </w:rPr>
              <w:t>Hong Kong</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Kadubeesanahalli Bengali Youth Assoc. (KABYA)</w:t>
            </w:r>
          </w:p>
        </w:tc>
        <w:tc>
          <w:tcPr>
            <w:tcW w:type="dxa" w:w="1710"/>
            <w:shd w:val="clear" w:color="auto" w:fill="F4F6FA"/>
          </w:tcPr>
          <w:p>
            <w:pPr/>
            <w:r>
              <w:rPr>
                <w:rFonts w:ascii="Calibri" w:hAnsi="Calibri"/>
                <w:b w:val="0"/>
                <w:color w:val="00586C"/>
                <w:sz w:val="15"/>
              </w:rPr>
              <w:t>kabya.in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Sukriti Cultural Association</w:t>
            </w:r>
          </w:p>
        </w:tc>
        <w:tc>
          <w:tcPr>
            <w:tcW w:type="dxa" w:w="1710"/>
            <w:shd w:val="clear" w:color="auto" w:fill="F4F6FA"/>
          </w:tcPr>
          <w:p>
            <w:pPr/>
            <w:r>
              <w:rPr>
                <w:rFonts w:ascii="Calibri" w:hAnsi="Calibri"/>
                <w:b w:val="0"/>
                <w:color w:val="00586C"/>
                <w:sz w:val="15"/>
              </w:rPr>
              <w:t>sukritica.org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Sarbojanin Durga Puja Committee Kanpur</w:t>
            </w:r>
          </w:p>
        </w:tc>
        <w:tc>
          <w:tcPr>
            <w:tcW w:type="dxa" w:w="1710"/>
            <w:shd w:val="clear" w:color="auto" w:fill="F4F6FA"/>
          </w:tcPr>
          <w:p>
            <w:pPr/>
            <w:r>
              <w:rPr>
                <w:rFonts w:ascii="Calibri" w:hAnsi="Calibri"/>
                <w:b w:val="0"/>
                <w:color w:val="00586C"/>
                <w:sz w:val="15"/>
              </w:rPr>
              <w:t>sdpc.org.in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Dakshinpara Durgotsab Committee</w:t>
            </w:r>
          </w:p>
        </w:tc>
        <w:tc>
          <w:tcPr>
            <w:tcW w:type="dxa" w:w="1710"/>
            <w:shd w:val="clear" w:color="auto" w:fill="F4F6FA"/>
          </w:tcPr>
          <w:p>
            <w:pPr/>
            <w:r>
              <w:rPr>
                <w:rFonts w:ascii="Calibri" w:hAnsi="Calibri"/>
                <w:b w:val="0"/>
                <w:color w:val="00586C"/>
                <w:sz w:val="15"/>
              </w:rPr>
              <w:t>dakshinparadurgotsab.com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Aarohan – A Socio Cultural Forum</w:t>
            </w:r>
          </w:p>
        </w:tc>
        <w:tc>
          <w:tcPr>
            <w:tcW w:type="dxa" w:w="1710"/>
            <w:shd w:val="clear" w:color="auto" w:fill="F4F6FA"/>
          </w:tcPr>
          <w:p>
            <w:pPr/>
            <w:r>
              <w:rPr>
                <w:rFonts w:ascii="Calibri" w:hAnsi="Calibri"/>
                <w:b w:val="0"/>
                <w:color w:val="00586C"/>
                <w:sz w:val="15"/>
              </w:rPr>
              <w:t>aarohan.net.in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Kithaganur Durga Puja Assoc. (KDPA)</w:t>
            </w:r>
          </w:p>
        </w:tc>
        <w:tc>
          <w:tcPr>
            <w:tcW w:type="dxa" w:w="1710"/>
            <w:shd w:val="clear" w:color="auto" w:fill="F4F6FA"/>
          </w:tcPr>
          <w:p>
            <w:pPr/>
            <w:r>
              <w:rPr>
                <w:rFonts w:ascii="Calibri" w:hAnsi="Calibri"/>
                <w:b w:val="0"/>
                <w:color w:val="00586C"/>
                <w:sz w:val="15"/>
              </w:rPr>
              <w:t>kithaganurdpa.in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Durga Puja Seva Trust Bharuch (Aagamani)</w:t>
            </w:r>
          </w:p>
        </w:tc>
        <w:tc>
          <w:tcPr>
            <w:tcW w:type="dxa" w:w="1710"/>
            <w:shd w:val="clear" w:color="auto" w:fill="F4F6FA"/>
          </w:tcPr>
          <w:p>
            <w:pPr/>
            <w:r>
              <w:rPr>
                <w:rFonts w:ascii="Calibri" w:hAnsi="Calibri"/>
                <w:b w:val="0"/>
                <w:color w:val="00586C"/>
                <w:sz w:val="15"/>
              </w:rPr>
              <w:t>aagamani.org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Horamavu Bengali Cultural Assoc. (HBCA)</w:t>
            </w:r>
          </w:p>
        </w:tc>
        <w:tc>
          <w:tcPr>
            <w:tcW w:type="dxa" w:w="1710"/>
            <w:shd w:val="clear" w:color="auto" w:fill="F4F6FA"/>
          </w:tcPr>
          <w:p>
            <w:pPr/>
            <w:r>
              <w:rPr>
                <w:rFonts w:ascii="Calibri" w:hAnsi="Calibri"/>
                <w:b w:val="0"/>
                <w:color w:val="00586C"/>
                <w:sz w:val="15"/>
              </w:rPr>
              <w:t>hbca.org.in</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Kodichikanahalli Sarbojanin Utsav Committee</w:t>
            </w:r>
          </w:p>
        </w:tc>
        <w:tc>
          <w:tcPr>
            <w:tcW w:type="dxa" w:w="1710"/>
            <w:shd w:val="clear" w:color="auto" w:fill="F4F6FA"/>
          </w:tcPr>
          <w:p>
            <w:pPr/>
            <w:r>
              <w:rPr>
                <w:rFonts w:ascii="Calibri" w:hAnsi="Calibri"/>
                <w:b w:val="0"/>
                <w:color w:val="00586C"/>
                <w:sz w:val="15"/>
              </w:rPr>
              <w:t>ksucbangalore.org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Meerapur Barwari Durga Puja Committee</w:t>
            </w:r>
          </w:p>
        </w:tc>
        <w:tc>
          <w:tcPr>
            <w:tcW w:type="dxa" w:w="1710"/>
            <w:shd w:val="clear" w:color="auto" w:fill="F4F6FA"/>
          </w:tcPr>
          <w:p>
            <w:pPr/>
            <w:r>
              <w:rPr>
                <w:rFonts w:ascii="Calibri" w:hAnsi="Calibri"/>
                <w:b w:val="0"/>
                <w:color w:val="00586C"/>
                <w:sz w:val="15"/>
              </w:rPr>
              <w:t>meerapurdurgapuja.com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Prateek Wisteria Durga Puja Samiti</w:t>
            </w:r>
          </w:p>
        </w:tc>
        <w:tc>
          <w:tcPr>
            <w:tcW w:type="dxa" w:w="1710"/>
            <w:shd w:val="clear" w:color="auto" w:fill="F4F6FA"/>
          </w:tcPr>
          <w:p>
            <w:pPr/>
            <w:r>
              <w:rPr>
                <w:rFonts w:ascii="Calibri" w:hAnsi="Calibri"/>
                <w:b w:val="0"/>
                <w:color w:val="00586C"/>
                <w:sz w:val="15"/>
              </w:rPr>
              <w:t>pwdurgapuja.com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jc w:val="center"/>
            </w:pPr>
            <w:r>
              <w:rPr>
                <w:rFonts w:ascii="Calibri" w:hAnsi="Calibri"/>
                <w:b/>
                <w:color w:val="006937"/>
                <w:sz w:val="15"/>
              </w:rPr>
              <w:t>54</w:t>
            </w:r>
          </w:p>
        </w:tc>
      </w:tr>
      <w:tr>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51</w:t>
            </w:r>
          </w:p>
        </w:tc>
        <w:tc>
          <w:tcPr>
            <w:tcW w:type="dxa" w:w="1710"/>
            <w:shd w:val="clear" w:color="auto" w:fill="F4F6FA"/>
          </w:tcPr>
          <w:p>
            <w:pPr>
              <w:jc w:val="center"/>
            </w:pPr>
            <w:r>
              <w:rPr>
                <w:rFonts w:ascii="Calibri" w:hAnsi="Calibri"/>
                <w:b/>
                <w:color w:val="373741"/>
                <w:sz w:val="14"/>
              </w:rPr>
              <w:t>43</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56</w:t>
            </w:r>
          </w:p>
        </w:tc>
        <w:tc>
          <w:tcPr>
            <w:tcW w:type="dxa" w:w="1710"/>
            <w:shd w:val="clear" w:color="auto" w:fill="F4F6FA"/>
          </w:tcPr>
          <w:p>
            <w:pPr>
              <w:jc w:val="center"/>
            </w:pPr>
            <w:r>
              <w:rPr>
                <w:rFonts w:ascii="Calibri" w:hAnsi="Calibri"/>
                <w:b/>
                <w:color w:val="373741"/>
                <w:sz w:val="14"/>
              </w:rPr>
              <w:t>48</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sikdarbagandurgotsov.com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57</w:t>
            </w:r>
          </w:p>
        </w:tc>
        <w:tc>
          <w:tcPr>
            <w:tcW w:type="dxa" w:w="1710"/>
            <w:shd w:val="clear" w:color="auto" w:fill="F4F6FA"/>
          </w:tcPr>
          <w:p>
            <w:pPr>
              <w:jc w:val="center"/>
            </w:pPr>
            <w:r>
              <w:rPr>
                <w:rFonts w:ascii="Calibri" w:hAnsi="Calibri"/>
                <w:b/>
                <w:color w:val="373741"/>
                <w:sz w:val="14"/>
              </w:rPr>
              <w:t>49</w:t>
            </w:r>
          </w:p>
        </w:tc>
        <w:tc>
          <w:tcPr>
            <w:tcW w:type="dxa" w:w="1710"/>
            <w:shd w:val="clear" w:color="auto" w:fill="F4F6FA"/>
          </w:tcPr>
          <w:p>
            <w:pPr>
              <w:jc w:val="center"/>
            </w:pPr>
            <w:r>
              <w:rPr>
                <w:rFonts w:ascii="Calibri" w:hAnsi="Calibri"/>
                <w:b/>
                <w:color w:val="9B1C1C"/>
                <w:sz w:val="15"/>
              </w:rPr>
              <w:t>52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64 Pally Durgotsab Committee</w:t>
            </w:r>
          </w:p>
        </w:tc>
        <w:tc>
          <w:tcPr>
            <w:tcW w:type="dxa" w:w="1710"/>
            <w:shd w:val="clear" w:color="auto" w:fill="F4F6FA"/>
          </w:tcPr>
          <w:p>
            <w:pPr/>
            <w:r>
              <w:rPr>
                <w:rFonts w:ascii="Calibri" w:hAnsi="Calibri"/>
                <w:b w:val="0"/>
                <w:color w:val="00586C"/>
                <w:sz w:val="15"/>
              </w:rPr>
              <w:t>64pally.org</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 Association Korea</w:t>
            </w:r>
          </w:p>
        </w:tc>
        <w:tc>
          <w:tcPr>
            <w:tcW w:type="dxa" w:w="1710"/>
            <w:shd w:val="clear" w:color="auto" w:fill="F4F6FA"/>
          </w:tcPr>
          <w:p>
            <w:pPr/>
            <w:r>
              <w:rPr>
                <w:rFonts w:ascii="Calibri" w:hAnsi="Calibri"/>
                <w:b w:val="0"/>
                <w:color w:val="00586C"/>
                <w:sz w:val="15"/>
              </w:rPr>
              <w:t>bakorea.org</w:t>
            </w:r>
          </w:p>
        </w:tc>
        <w:tc>
          <w:tcPr>
            <w:tcW w:type="dxa" w:w="1710"/>
            <w:shd w:val="clear" w:color="auto" w:fill="F4F6FA"/>
          </w:tcPr>
          <w:p>
            <w:pPr/>
            <w:r>
              <w:rPr>
                <w:rFonts w:ascii="Calibri" w:hAnsi="Calibri"/>
                <w:b w:val="0"/>
                <w:color w:val="373741"/>
                <w:sz w:val="14"/>
              </w:rPr>
              <w:t>South Korea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Association Philippines</w:t>
            </w:r>
          </w:p>
        </w:tc>
        <w:tc>
          <w:tcPr>
            <w:tcW w:type="dxa" w:w="1710"/>
            <w:shd w:val="clear" w:color="auto" w:fill="F4F6FA"/>
          </w:tcPr>
          <w:p>
            <w:pPr/>
            <w:r>
              <w:rPr>
                <w:rFonts w:ascii="Calibri" w:hAnsi="Calibri"/>
                <w:b w:val="0"/>
                <w:color w:val="00586C"/>
                <w:sz w:val="15"/>
              </w:rPr>
              <w:t>baphilippines.org</w:t>
            </w:r>
          </w:p>
        </w:tc>
        <w:tc>
          <w:tcPr>
            <w:tcW w:type="dxa" w:w="1710"/>
            <w:shd w:val="clear" w:color="auto" w:fill="F4F6FA"/>
          </w:tcPr>
          <w:p>
            <w:pPr/>
            <w:r>
              <w:rPr>
                <w:rFonts w:ascii="Calibri" w:hAnsi="Calibri"/>
                <w:b w:val="0"/>
                <w:color w:val="373741"/>
                <w:sz w:val="14"/>
              </w:rPr>
              <w:t>Philippines</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Association Taiwan</w:t>
            </w:r>
          </w:p>
        </w:tc>
        <w:tc>
          <w:tcPr>
            <w:tcW w:type="dxa" w:w="1710"/>
            <w:shd w:val="clear" w:color="auto" w:fill="F4F6FA"/>
          </w:tcPr>
          <w:p>
            <w:pPr/>
            <w:r>
              <w:rPr>
                <w:rFonts w:ascii="Calibri" w:hAnsi="Calibri"/>
                <w:b w:val="0"/>
                <w:color w:val="00586C"/>
                <w:sz w:val="15"/>
              </w:rPr>
              <w:t>batw.org</w:t>
            </w:r>
          </w:p>
        </w:tc>
        <w:tc>
          <w:tcPr>
            <w:tcW w:type="dxa" w:w="1710"/>
            <w:shd w:val="clear" w:color="auto" w:fill="F4F6FA"/>
          </w:tcPr>
          <w:p>
            <w:pPr/>
            <w:r>
              <w:rPr>
                <w:rFonts w:ascii="Calibri" w:hAnsi="Calibri"/>
                <w:b w:val="0"/>
                <w:color w:val="373741"/>
                <w:sz w:val="14"/>
              </w:rPr>
              <w:t>Taiwan</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Kuwait</w:t>
            </w:r>
          </w:p>
        </w:tc>
        <w:tc>
          <w:tcPr>
            <w:tcW w:type="dxa" w:w="1710"/>
            <w:shd w:val="clear" w:color="auto" w:fill="F4F6FA"/>
          </w:tcPr>
          <w:p>
            <w:pPr/>
            <w:r>
              <w:rPr>
                <w:rFonts w:ascii="Calibri" w:hAnsi="Calibri"/>
                <w:b w:val="0"/>
                <w:color w:val="00586C"/>
                <w:sz w:val="15"/>
              </w:rPr>
              <w:t>bcakuwait.com</w:t>
            </w:r>
          </w:p>
        </w:tc>
        <w:tc>
          <w:tcPr>
            <w:tcW w:type="dxa" w:w="1710"/>
            <w:shd w:val="clear" w:color="auto" w:fill="F4F6FA"/>
          </w:tcPr>
          <w:p>
            <w:pPr/>
            <w:r>
              <w:rPr>
                <w:rFonts w:ascii="Calibri" w:hAnsi="Calibri"/>
                <w:b w:val="0"/>
                <w:color w:val="373741"/>
                <w:sz w:val="14"/>
              </w:rPr>
              <w:t>Kuwait</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Oman</w:t>
            </w:r>
          </w:p>
        </w:tc>
        <w:tc>
          <w:tcPr>
            <w:tcW w:type="dxa" w:w="1710"/>
            <w:shd w:val="clear" w:color="auto" w:fill="F4F6FA"/>
          </w:tcPr>
          <w:p>
            <w:pPr/>
            <w:r>
              <w:rPr>
                <w:rFonts w:ascii="Calibri" w:hAnsi="Calibri"/>
                <w:b w:val="0"/>
                <w:color w:val="00586C"/>
                <w:sz w:val="15"/>
              </w:rPr>
              <w:t>bcaoman.org</w:t>
            </w:r>
          </w:p>
        </w:tc>
        <w:tc>
          <w:tcPr>
            <w:tcW w:type="dxa" w:w="1710"/>
            <w:shd w:val="clear" w:color="auto" w:fill="F4F6FA"/>
          </w:tcPr>
          <w:p>
            <w:pPr/>
            <w:r>
              <w:rPr>
                <w:rFonts w:ascii="Calibri" w:hAnsi="Calibri"/>
                <w:b w:val="0"/>
                <w:color w:val="373741"/>
                <w:sz w:val="14"/>
              </w:rPr>
              <w:t>Oman</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Bengali Cultural Association Qatar</w:t>
            </w:r>
          </w:p>
        </w:tc>
        <w:tc>
          <w:tcPr>
            <w:tcW w:type="dxa" w:w="1710"/>
            <w:shd w:val="clear" w:color="auto" w:fill="F4F6FA"/>
          </w:tcPr>
          <w:p>
            <w:pPr/>
            <w:r>
              <w:rPr>
                <w:rFonts w:ascii="Calibri" w:hAnsi="Calibri"/>
                <w:b w:val="0"/>
                <w:color w:val="00586C"/>
                <w:sz w:val="15"/>
              </w:rPr>
              <w:t>bcaqatar.com</w:t>
            </w:r>
          </w:p>
        </w:tc>
        <w:tc>
          <w:tcPr>
            <w:tcW w:type="dxa" w:w="1710"/>
            <w:shd w:val="clear" w:color="auto" w:fill="F4F6FA"/>
          </w:tcPr>
          <w:p>
            <w:pPr/>
            <w:r>
              <w:rPr>
                <w:rFonts w:ascii="Calibri" w:hAnsi="Calibri"/>
                <w:b w:val="0"/>
                <w:color w:val="373741"/>
                <w:sz w:val="14"/>
              </w:rPr>
              <w:t>Qatar</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Riyadh Bengali Association</w:t>
            </w:r>
          </w:p>
        </w:tc>
        <w:tc>
          <w:tcPr>
            <w:tcW w:type="dxa" w:w="1710"/>
            <w:shd w:val="clear" w:color="auto" w:fill="F4F6FA"/>
          </w:tcPr>
          <w:p>
            <w:pPr/>
            <w:r>
              <w:rPr>
                <w:rFonts w:ascii="Calibri" w:hAnsi="Calibri"/>
                <w:b w:val="0"/>
                <w:color w:val="00586C"/>
                <w:sz w:val="15"/>
              </w:rPr>
              <w:t>rba-ksa.com</w:t>
            </w:r>
          </w:p>
        </w:tc>
        <w:tc>
          <w:tcPr>
            <w:tcW w:type="dxa" w:w="1710"/>
            <w:shd w:val="clear" w:color="auto" w:fill="F4F6FA"/>
          </w:tcPr>
          <w:p>
            <w:pPr/>
            <w:r>
              <w:rPr>
                <w:rFonts w:ascii="Calibri" w:hAnsi="Calibri"/>
                <w:b w:val="0"/>
                <w:color w:val="373741"/>
                <w:sz w:val="14"/>
              </w:rPr>
              <w:t>Saudi Arabia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Thai Bengali Cultural Association</w:t>
            </w:r>
          </w:p>
        </w:tc>
        <w:tc>
          <w:tcPr>
            <w:tcW w:type="dxa" w:w="1710"/>
            <w:shd w:val="clear" w:color="auto" w:fill="F4F6FA"/>
          </w:tcPr>
          <w:p>
            <w:pPr/>
            <w:r>
              <w:rPr>
                <w:rFonts w:ascii="Calibri" w:hAnsi="Calibri"/>
                <w:b w:val="0"/>
                <w:color w:val="00586C"/>
                <w:sz w:val="15"/>
              </w:rPr>
              <w:t>tbca.or.th</w:t>
            </w:r>
          </w:p>
        </w:tc>
        <w:tc>
          <w:tcPr>
            <w:tcW w:type="dxa" w:w="1710"/>
            <w:shd w:val="clear" w:color="auto" w:fill="F4F6FA"/>
          </w:tcPr>
          <w:p>
            <w:pPr/>
            <w:r>
              <w:rPr>
                <w:rFonts w:ascii="Calibri" w:hAnsi="Calibri"/>
                <w:b w:val="0"/>
                <w:color w:val="373741"/>
                <w:sz w:val="14"/>
              </w:rPr>
              <w:t>Thailand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Europe</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4</w:t>
            </w:r>
          </w:p>
        </w:tc>
        <w:tc>
          <w:tcPr>
            <w:tcW w:type="dxa" w:w="1710"/>
            <w:shd w:val="clear" w:color="auto" w:fill="F4F6FA"/>
          </w:tcPr>
          <w:p>
            <w:pPr>
              <w:jc w:val="center"/>
            </w:pPr>
            <w:r>
              <w:rPr>
                <w:rFonts w:ascii="Calibri" w:hAnsi="Calibri"/>
                <w:b/>
                <w:color w:val="006937"/>
                <w:sz w:val="15"/>
              </w:rPr>
              <w:t>87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5</w:t>
            </w:r>
          </w:p>
        </w:tc>
        <w:tc>
          <w:tcPr>
            <w:tcW w:type="dxa" w:w="1710"/>
            <w:shd w:val="clear" w:color="auto" w:fill="F4F6FA"/>
          </w:tcPr>
          <w:p>
            <w:pPr>
              <w:jc w:val="center"/>
            </w:pPr>
            <w:r>
              <w:rPr>
                <w:rFonts w:ascii="Calibri" w:hAnsi="Calibri"/>
                <w:b/>
                <w:color w:val="006937"/>
                <w:sz w:val="15"/>
              </w:rPr>
              <w:t>86</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6</w:t>
            </w:r>
          </w:p>
        </w:tc>
        <w:tc>
          <w:tcPr>
            <w:tcW w:type="dxa" w:w="1710"/>
            <w:shd w:val="clear" w:color="auto" w:fill="F4F6FA"/>
          </w:tcPr>
          <w:p>
            <w:pPr>
              <w:jc w:val="center"/>
            </w:pPr>
            <w:r>
              <w:rPr>
                <w:rFonts w:ascii="Calibri" w:hAnsi="Calibri"/>
                <w:b/>
                <w:color w:val="006937"/>
                <w:sz w:val="15"/>
              </w:rPr>
              <w:t>85</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Sampriti München e.V.</w:t>
            </w:r>
          </w:p>
        </w:tc>
        <w:tc>
          <w:tcPr>
            <w:tcW w:type="dxa" w:w="1710"/>
            <w:shd w:val="clear" w:color="auto" w:fill="F4F6FA"/>
          </w:tcPr>
          <w:p>
            <w:pPr/>
            <w:r>
              <w:rPr>
                <w:rFonts w:ascii="Calibri" w:hAnsi="Calibri"/>
                <w:b w:val="0"/>
                <w:color w:val="00586C"/>
                <w:sz w:val="15"/>
              </w:rPr>
              <w:t>sampritimunich.org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SwissPuja</w:t>
            </w:r>
          </w:p>
        </w:tc>
        <w:tc>
          <w:tcPr>
            <w:tcW w:type="dxa" w:w="1710"/>
            <w:shd w:val="clear" w:color="auto" w:fill="F4F6FA"/>
          </w:tcPr>
          <w:p>
            <w:pPr/>
            <w:r>
              <w:rPr>
                <w:rFonts w:ascii="Calibri" w:hAnsi="Calibri"/>
                <w:b w:val="0"/>
                <w:color w:val="00586C"/>
                <w:sz w:val="15"/>
              </w:rPr>
              <w:t>swisspuja.org</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Rhein Neckar Bengali Assoc. (RNBA e.V.)</w:t>
            </w:r>
          </w:p>
        </w:tc>
        <w:tc>
          <w:tcPr>
            <w:tcW w:type="dxa" w:w="1710"/>
            <w:shd w:val="clear" w:color="auto" w:fill="F4F6FA"/>
          </w:tcPr>
          <w:p>
            <w:pPr/>
            <w:r>
              <w:rPr>
                <w:rFonts w:ascii="Calibri" w:hAnsi="Calibri"/>
                <w:b w:val="0"/>
                <w:color w:val="00586C"/>
                <w:sz w:val="15"/>
              </w:rPr>
              <w:t>rnbaev.org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Berliner Bengalis e.V.</w:t>
            </w:r>
          </w:p>
        </w:tc>
        <w:tc>
          <w:tcPr>
            <w:tcW w:type="dxa" w:w="1710"/>
            <w:shd w:val="clear" w:color="auto" w:fill="F4F6FA"/>
          </w:tcPr>
          <w:p>
            <w:pPr/>
            <w:r>
              <w:rPr>
                <w:rFonts w:ascii="Calibri" w:hAnsi="Calibri"/>
                <w:b w:val="0"/>
                <w:color w:val="00586C"/>
                <w:sz w:val="15"/>
              </w:rPr>
              <w:t>berlinerbengalis.com</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SwissUtsav</w:t>
            </w:r>
          </w:p>
        </w:tc>
        <w:tc>
          <w:tcPr>
            <w:tcW w:type="dxa" w:w="1710"/>
            <w:shd w:val="clear" w:color="auto" w:fill="F4F6FA"/>
          </w:tcPr>
          <w:p>
            <w:pPr/>
            <w:r>
              <w:rPr>
                <w:rFonts w:ascii="Calibri" w:hAnsi="Calibri"/>
                <w:b w:val="0"/>
                <w:color w:val="00586C"/>
                <w:sz w:val="15"/>
              </w:rPr>
              <w:t>swissutsav.com</w:t>
            </w:r>
          </w:p>
        </w:tc>
        <w:tc>
          <w:tcPr>
            <w:tcW w:type="dxa" w:w="1710"/>
            <w:shd w:val="clear" w:color="auto" w:fill="F4F6FA"/>
          </w:tcPr>
          <w:p>
            <w:pPr/>
            <w:r>
              <w:rPr>
                <w:rFonts w:ascii="Calibri" w:hAnsi="Calibri"/>
                <w:b w:val="0"/>
                <w:color w:val="373741"/>
                <w:sz w:val="14"/>
              </w:rPr>
              <w:t>Switzerland</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Bengali Cultural Assoc. of India in Spain</w:t>
            </w:r>
          </w:p>
        </w:tc>
        <w:tc>
          <w:tcPr>
            <w:tcW w:type="dxa" w:w="1710"/>
            <w:shd w:val="clear" w:color="auto" w:fill="F4F6FA"/>
          </w:tcPr>
          <w:p>
            <w:pPr/>
            <w:r>
              <w:rPr>
                <w:rFonts w:ascii="Calibri" w:hAnsi="Calibri"/>
                <w:b w:val="0"/>
                <w:color w:val="00586C"/>
                <w:sz w:val="15"/>
              </w:rPr>
              <w:t>bcaspain.org</w:t>
            </w:r>
          </w:p>
        </w:tc>
        <w:tc>
          <w:tcPr>
            <w:tcW w:type="dxa" w:w="1710"/>
            <w:shd w:val="clear" w:color="auto" w:fill="F4F6FA"/>
          </w:tcPr>
          <w:p>
            <w:pPr/>
            <w:r>
              <w:rPr>
                <w:rFonts w:ascii="Calibri" w:hAnsi="Calibri"/>
                <w:b w:val="0"/>
                <w:color w:val="373741"/>
                <w:sz w:val="14"/>
              </w:rPr>
              <w:t>Spain</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Oslo Probasee Bangali</w:t>
            </w:r>
          </w:p>
        </w:tc>
        <w:tc>
          <w:tcPr>
            <w:tcW w:type="dxa" w:w="1710"/>
            <w:shd w:val="clear" w:color="auto" w:fill="F4F6FA"/>
          </w:tcPr>
          <w:p>
            <w:pPr/>
            <w:r>
              <w:rPr>
                <w:rFonts w:ascii="Calibri" w:hAnsi="Calibri"/>
                <w:b w:val="0"/>
                <w:color w:val="00586C"/>
                <w:sz w:val="15"/>
              </w:rPr>
              <w:t>osloprobaseebangali.org</w:t>
            </w:r>
          </w:p>
        </w:tc>
        <w:tc>
          <w:tcPr>
            <w:tcW w:type="dxa" w:w="1710"/>
            <w:shd w:val="clear" w:color="auto" w:fill="F4F6FA"/>
          </w:tcPr>
          <w:p>
            <w:pPr/>
            <w:r>
              <w:rPr>
                <w:rFonts w:ascii="Calibri" w:hAnsi="Calibri"/>
                <w:b w:val="0"/>
                <w:color w:val="373741"/>
                <w:sz w:val="14"/>
              </w:rPr>
              <w:t>Norway</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Bharat Samiti Cologne (durgapuja.de)</w:t>
            </w:r>
          </w:p>
        </w:tc>
        <w:tc>
          <w:tcPr>
            <w:tcW w:type="dxa" w:w="1710"/>
            <w:shd w:val="clear" w:color="auto" w:fill="F4F6FA"/>
          </w:tcPr>
          <w:p>
            <w:pPr/>
            <w:r>
              <w:rPr>
                <w:rFonts w:ascii="Calibri" w:hAnsi="Calibri"/>
                <w:b w:val="0"/>
                <w:color w:val="00586C"/>
                <w:sz w:val="15"/>
              </w:rPr>
              <w:t>durgapuja.de</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Frankfurt Durga Puja (RMBCA e.V.)</w:t>
            </w:r>
          </w:p>
        </w:tc>
        <w:tc>
          <w:tcPr>
            <w:tcW w:type="dxa" w:w="1710"/>
            <w:shd w:val="clear" w:color="auto" w:fill="F4F6FA"/>
          </w:tcPr>
          <w:p>
            <w:pPr/>
            <w:r>
              <w:rPr>
                <w:rFonts w:ascii="Calibri" w:hAnsi="Calibri"/>
                <w:b w:val="0"/>
                <w:color w:val="00586C"/>
                <w:sz w:val="15"/>
              </w:rPr>
              <w:t>frankfurtpuja.org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Sammilani Paris</w:t>
            </w:r>
          </w:p>
        </w:tc>
        <w:tc>
          <w:tcPr>
            <w:tcW w:type="dxa" w:w="1710"/>
            <w:shd w:val="clear" w:color="auto" w:fill="F4F6FA"/>
          </w:tcPr>
          <w:p>
            <w:pPr/>
            <w:r>
              <w:rPr>
                <w:rFonts w:ascii="Calibri" w:hAnsi="Calibri"/>
                <w:b w:val="0"/>
                <w:color w:val="00586C"/>
                <w:sz w:val="15"/>
              </w:rPr>
              <w:t>sammilani.fr</w:t>
            </w:r>
          </w:p>
        </w:tc>
        <w:tc>
          <w:tcPr>
            <w:tcW w:type="dxa" w:w="1710"/>
            <w:shd w:val="clear" w:color="auto" w:fill="F4F6FA"/>
          </w:tcPr>
          <w:p>
            <w:pPr/>
            <w:r>
              <w:rPr>
                <w:rFonts w:ascii="Calibri" w:hAnsi="Calibri"/>
                <w:b w:val="0"/>
                <w:color w:val="373741"/>
                <w:sz w:val="14"/>
              </w:rPr>
              <w:t>France</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Tero Parbon Belgium</w:t>
            </w:r>
          </w:p>
        </w:tc>
        <w:tc>
          <w:tcPr>
            <w:tcW w:type="dxa" w:w="1710"/>
            <w:shd w:val="clear" w:color="auto" w:fill="F4F6FA"/>
          </w:tcPr>
          <w:p>
            <w:pPr/>
            <w:r>
              <w:rPr>
                <w:rFonts w:ascii="Calibri" w:hAnsi="Calibri"/>
                <w:b w:val="0"/>
                <w:color w:val="00586C"/>
                <w:sz w:val="15"/>
              </w:rPr>
              <w:t>teroparbon.be</w:t>
            </w:r>
          </w:p>
        </w:tc>
        <w:tc>
          <w:tcPr>
            <w:tcW w:type="dxa" w:w="1710"/>
            <w:shd w:val="clear" w:color="auto" w:fill="F4F6FA"/>
          </w:tcPr>
          <w:p>
            <w:pPr/>
            <w:r>
              <w:rPr>
                <w:rFonts w:ascii="Calibri" w:hAnsi="Calibri"/>
                <w:b w:val="0"/>
                <w:color w:val="373741"/>
                <w:sz w:val="14"/>
              </w:rPr>
              <w:t>Belgium</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Maitree e.V. (Stuttgart Sarbojonin Durgapuja)</w:t>
            </w:r>
          </w:p>
        </w:tc>
        <w:tc>
          <w:tcPr>
            <w:tcW w:type="dxa" w:w="1710"/>
            <w:shd w:val="clear" w:color="auto" w:fill="F4F6FA"/>
          </w:tcPr>
          <w:p>
            <w:pPr/>
            <w:r>
              <w:rPr>
                <w:rFonts w:ascii="Calibri" w:hAnsi="Calibri"/>
                <w:b w:val="0"/>
                <w:color w:val="00586C"/>
                <w:sz w:val="15"/>
              </w:rPr>
              <w:t>maitree-ev.org</w:t>
            </w:r>
          </w:p>
        </w:tc>
        <w:tc>
          <w:tcPr>
            <w:tcW w:type="dxa" w:w="1710"/>
            <w:shd w:val="clear" w:color="auto" w:fill="F4F6FA"/>
          </w:tcPr>
          <w:p>
            <w:pPr/>
            <w:r>
              <w:rPr>
                <w:rFonts w:ascii="Calibri" w:hAnsi="Calibri"/>
                <w:b w:val="0"/>
                <w:color w:val="373741"/>
                <w:sz w:val="14"/>
              </w:rPr>
              <w:t>Germany</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Nordic Bengali Association</w:t>
            </w:r>
          </w:p>
        </w:tc>
        <w:tc>
          <w:tcPr>
            <w:tcW w:type="dxa" w:w="1710"/>
            <w:shd w:val="clear" w:color="auto" w:fill="F4F6FA"/>
          </w:tcPr>
          <w:p>
            <w:pPr/>
            <w:r>
              <w:rPr>
                <w:rFonts w:ascii="Calibri" w:hAnsi="Calibri"/>
                <w:b w:val="0"/>
                <w:color w:val="00586C"/>
                <w:sz w:val="15"/>
              </w:rPr>
              <w:t>nordicbengali.se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 Association Gothenburg</w:t>
            </w:r>
          </w:p>
        </w:tc>
        <w:tc>
          <w:tcPr>
            <w:tcW w:type="dxa" w:w="1710"/>
            <w:shd w:val="clear" w:color="auto" w:fill="F4F6FA"/>
          </w:tcPr>
          <w:p>
            <w:pPr/>
            <w:r>
              <w:rPr>
                <w:rFonts w:ascii="Calibri" w:hAnsi="Calibri"/>
                <w:b w:val="0"/>
                <w:color w:val="00586C"/>
                <w:sz w:val="15"/>
              </w:rPr>
              <w:t>bengaliassociation.se</w:t>
            </w:r>
          </w:p>
        </w:tc>
        <w:tc>
          <w:tcPr>
            <w:tcW w:type="dxa" w:w="1710"/>
            <w:shd w:val="clear" w:color="auto" w:fill="F4F6FA"/>
          </w:tcPr>
          <w:p>
            <w:pPr/>
            <w:r>
              <w:rPr>
                <w:rFonts w:ascii="Calibri" w:hAnsi="Calibri"/>
                <w:b w:val="0"/>
                <w:color w:val="373741"/>
                <w:sz w:val="14"/>
              </w:rPr>
              <w:t>Sweden</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Bengalis in Denmark – Copenhagen</w:t>
            </w:r>
          </w:p>
        </w:tc>
        <w:tc>
          <w:tcPr>
            <w:tcW w:type="dxa" w:w="1710"/>
            <w:shd w:val="clear" w:color="auto" w:fill="F4F6FA"/>
          </w:tcPr>
          <w:p>
            <w:pPr/>
            <w:r>
              <w:rPr>
                <w:rFonts w:ascii="Calibri" w:hAnsi="Calibri"/>
                <w:b w:val="0"/>
                <w:color w:val="00586C"/>
                <w:sz w:val="15"/>
              </w:rPr>
              <w:t>bengalisindenmark.eventsmart.com</w:t>
            </w:r>
          </w:p>
        </w:tc>
        <w:tc>
          <w:tcPr>
            <w:tcW w:type="dxa" w:w="1710"/>
            <w:shd w:val="clear" w:color="auto" w:fill="F4F6FA"/>
          </w:tcPr>
          <w:p>
            <w:pPr/>
            <w:r>
              <w:rPr>
                <w:rFonts w:ascii="Calibri" w:hAnsi="Calibri"/>
                <w:b w:val="0"/>
                <w:color w:val="373741"/>
                <w:sz w:val="14"/>
              </w:rPr>
              <w:t>Denmark</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31</w:t>
            </w:r>
          </w:p>
        </w:tc>
        <w:tc>
          <w:tcPr>
            <w:tcW w:type="dxa" w:w="1710"/>
            <w:shd w:val="clear" w:color="auto" w:fill="F4F6FA"/>
          </w:tcPr>
          <w:p>
            <w:pPr>
              <w:jc w:val="center"/>
            </w:pPr>
            <w:r>
              <w:rPr>
                <w:rFonts w:ascii="Calibri" w:hAnsi="Calibri"/>
                <w:b/>
                <w:color w:val="006937"/>
                <w:sz w:val="15"/>
              </w:rPr>
              <w:t>59</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r>
              <w:rPr>
                <w:rFonts w:ascii="Calibri" w:hAnsi="Calibri"/>
                <w:b w:val="0"/>
                <w:color w:val="373741"/>
                <w:sz w:val="14"/>
              </w:rPr>
              <w:t>Netherlands</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Bengali Association of Rome</w:t>
            </w:r>
          </w:p>
        </w:tc>
        <w:tc>
          <w:tcPr>
            <w:tcW w:type="dxa" w:w="1710"/>
            <w:shd w:val="clear" w:color="auto" w:fill="F4F6FA"/>
          </w:tcPr>
          <w:p>
            <w:pPr/>
            <w:r>
              <w:rPr>
                <w:rFonts w:ascii="Calibri" w:hAnsi="Calibri"/>
                <w:b w:val="0"/>
                <w:color w:val="00586C"/>
                <w:sz w:val="15"/>
              </w:rPr>
              <w:t>bengaliassociationrome.it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Dublin Durga Puja</w:t>
            </w:r>
          </w:p>
        </w:tc>
        <w:tc>
          <w:tcPr>
            <w:tcW w:type="dxa" w:w="1710"/>
            <w:shd w:val="clear" w:color="auto" w:fill="F4F6FA"/>
          </w:tcPr>
          <w:p>
            <w:pPr/>
            <w:r>
              <w:rPr>
                <w:rFonts w:ascii="Calibri" w:hAnsi="Calibri"/>
                <w:b w:val="0"/>
                <w:color w:val="00586C"/>
                <w:sz w:val="15"/>
              </w:rPr>
              <w:t>dublindurgapuja.ie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Ireland Bengal Cultural Association (IBCA)</w:t>
            </w:r>
          </w:p>
        </w:tc>
        <w:tc>
          <w:tcPr>
            <w:tcW w:type="dxa" w:w="1710"/>
            <w:shd w:val="clear" w:color="auto" w:fill="F4F6FA"/>
          </w:tcPr>
          <w:p>
            <w:pPr/>
            <w:r>
              <w:rPr>
                <w:rFonts w:ascii="Calibri" w:hAnsi="Calibri"/>
                <w:b w:val="0"/>
                <w:color w:val="00586C"/>
                <w:sz w:val="15"/>
              </w:rPr>
              <w:t>ibca.ie</w:t>
            </w:r>
          </w:p>
        </w:tc>
        <w:tc>
          <w:tcPr>
            <w:tcW w:type="dxa" w:w="1710"/>
            <w:shd w:val="clear" w:color="auto" w:fill="F4F6FA"/>
          </w:tcPr>
          <w:p>
            <w:pPr/>
            <w:r>
              <w:rPr>
                <w:rFonts w:ascii="Calibri" w:hAnsi="Calibri"/>
                <w:b w:val="0"/>
                <w:color w:val="373741"/>
                <w:sz w:val="14"/>
              </w:rPr>
              <w:t>Ireland</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Milan Durga Puja</w:t>
            </w:r>
          </w:p>
        </w:tc>
        <w:tc>
          <w:tcPr>
            <w:tcW w:type="dxa" w:w="1710"/>
            <w:shd w:val="clear" w:color="auto" w:fill="F4F6FA"/>
          </w:tcPr>
          <w:p>
            <w:pPr/>
            <w:r>
              <w:rPr>
                <w:rFonts w:ascii="Calibri" w:hAnsi="Calibri"/>
                <w:b w:val="0"/>
                <w:color w:val="00586C"/>
                <w:sz w:val="15"/>
              </w:rPr>
              <w:t>milandurgapuja.it</w:t>
            </w:r>
          </w:p>
        </w:tc>
        <w:tc>
          <w:tcPr>
            <w:tcW w:type="dxa" w:w="1710"/>
            <w:shd w:val="clear" w:color="auto" w:fill="F4F6FA"/>
          </w:tcPr>
          <w:p>
            <w:pPr/>
            <w:r>
              <w:rPr>
                <w:rFonts w:ascii="Calibri" w:hAnsi="Calibri"/>
                <w:b w:val="0"/>
                <w:color w:val="373741"/>
                <w:sz w:val="14"/>
              </w:rPr>
              <w:t>Italy</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Vienna Durga Puja</w:t>
            </w:r>
          </w:p>
        </w:tc>
        <w:tc>
          <w:tcPr>
            <w:tcW w:type="dxa" w:w="1710"/>
            <w:shd w:val="clear" w:color="auto" w:fill="F4F6FA"/>
          </w:tcPr>
          <w:p>
            <w:pPr/>
            <w:r>
              <w:rPr>
                <w:rFonts w:ascii="Calibri" w:hAnsi="Calibri"/>
                <w:b w:val="0"/>
                <w:color w:val="00586C"/>
                <w:sz w:val="15"/>
              </w:rPr>
              <w:t>viennadurgapuja.at</w:t>
            </w:r>
          </w:p>
        </w:tc>
        <w:tc>
          <w:tcPr>
            <w:tcW w:type="dxa" w:w="1710"/>
            <w:shd w:val="clear" w:color="auto" w:fill="F4F6FA"/>
          </w:tcPr>
          <w:p>
            <w:pPr/>
            <w:r>
              <w:rPr>
                <w:rFonts w:ascii="Calibri" w:hAnsi="Calibri"/>
                <w:b w:val="0"/>
                <w:color w:val="373741"/>
                <w:sz w:val="14"/>
              </w:rPr>
              <w:t>Austria</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jc w:val="center"/>
            </w:pPr>
            <w:r>
              <w:rPr>
                <w:rFonts w:ascii="Calibri" w:hAnsi="Calibri"/>
                <w:b/>
                <w:color w:val="006937"/>
                <w:sz w:val="15"/>
              </w:rPr>
              <w:t>53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r>
              <w:rPr>
                <w:rFonts w:ascii="Calibri" w:hAnsi="Calibri"/>
                <w:b w:val="0"/>
                <w:color w:val="373741"/>
                <w:sz w:val="14"/>
              </w:rPr>
              <w:t>United Kingdom</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Bengali Association Finland</w:t>
            </w:r>
          </w:p>
        </w:tc>
        <w:tc>
          <w:tcPr>
            <w:tcW w:type="dxa" w:w="1710"/>
            <w:shd w:val="clear" w:color="auto" w:fill="F4F6FA"/>
          </w:tcPr>
          <w:p>
            <w:pPr/>
            <w:r>
              <w:rPr>
                <w:rFonts w:ascii="Calibri" w:hAnsi="Calibri"/>
                <w:b w:val="0"/>
                <w:color w:val="00586C"/>
                <w:sz w:val="15"/>
              </w:rPr>
              <w:t>bengalifinland.fi</w:t>
            </w:r>
          </w:p>
        </w:tc>
        <w:tc>
          <w:tcPr>
            <w:tcW w:type="dxa" w:w="1710"/>
            <w:shd w:val="clear" w:color="auto" w:fill="F4F6FA"/>
          </w:tcPr>
          <w:p>
            <w:pPr/>
            <w:r>
              <w:rPr>
                <w:rFonts w:ascii="Calibri" w:hAnsi="Calibri"/>
                <w:b w:val="0"/>
                <w:color w:val="373741"/>
                <w:sz w:val="14"/>
              </w:rPr>
              <w:t>Finland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Bengali Association Poland</w:t>
            </w:r>
          </w:p>
        </w:tc>
        <w:tc>
          <w:tcPr>
            <w:tcW w:type="dxa" w:w="1710"/>
            <w:shd w:val="clear" w:color="auto" w:fill="F4F6FA"/>
          </w:tcPr>
          <w:p>
            <w:pPr/>
            <w:r>
              <w:rPr>
                <w:rFonts w:ascii="Calibri" w:hAnsi="Calibri"/>
                <w:b w:val="0"/>
                <w:color w:val="00586C"/>
                <w:sz w:val="15"/>
              </w:rPr>
              <w:t>bengalipoland.org</w:t>
            </w:r>
          </w:p>
        </w:tc>
        <w:tc>
          <w:tcPr>
            <w:tcW w:type="dxa" w:w="1710"/>
            <w:shd w:val="clear" w:color="auto" w:fill="F4F6FA"/>
          </w:tcPr>
          <w:p>
            <w:pPr/>
            <w:r>
              <w:rPr>
                <w:rFonts w:ascii="Calibri" w:hAnsi="Calibri"/>
                <w:b w:val="0"/>
                <w:color w:val="373741"/>
                <w:sz w:val="14"/>
              </w:rPr>
              <w:t>Poland</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Prague Durga Puja Committee</w:t>
            </w:r>
          </w:p>
        </w:tc>
        <w:tc>
          <w:tcPr>
            <w:tcW w:type="dxa" w:w="1710"/>
            <w:shd w:val="clear" w:color="auto" w:fill="F4F6FA"/>
          </w:tcPr>
          <w:p>
            <w:pPr/>
            <w:r>
              <w:rPr>
                <w:rFonts w:ascii="Calibri" w:hAnsi="Calibri"/>
                <w:b w:val="0"/>
                <w:color w:val="00586C"/>
                <w:sz w:val="15"/>
              </w:rPr>
              <w:t>praguedurgapuja.cz</w:t>
            </w:r>
          </w:p>
        </w:tc>
        <w:tc>
          <w:tcPr>
            <w:tcW w:type="dxa" w:w="1710"/>
            <w:shd w:val="clear" w:color="auto" w:fill="F4F6FA"/>
          </w:tcPr>
          <w:p>
            <w:pPr/>
            <w:r>
              <w:rPr>
                <w:rFonts w:ascii="Calibri" w:hAnsi="Calibri"/>
                <w:b w:val="0"/>
                <w:color w:val="373741"/>
                <w:sz w:val="14"/>
              </w:rPr>
              <w:t>Czech Republic</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North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w:t>
            </w:r>
          </w:p>
        </w:tc>
        <w:tc>
          <w:tcPr>
            <w:tcW w:type="dxa" w:w="1710"/>
            <w:shd w:val="clear" w:color="auto" w:fill="F4F6FA"/>
          </w:tcPr>
          <w:p>
            <w:pPr>
              <w:jc w:val="center"/>
            </w:pPr>
            <w:r>
              <w:rPr>
                <w:rFonts w:ascii="Calibri" w:hAnsi="Calibri"/>
                <w:b/>
                <w:color w:val="006937"/>
                <w:sz w:val="15"/>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w:t>
            </w:r>
          </w:p>
        </w:tc>
        <w:tc>
          <w:tcPr>
            <w:tcW w:type="dxa" w:w="1710"/>
            <w:shd w:val="clear" w:color="auto" w:fill="F4F6FA"/>
          </w:tcPr>
          <w:p>
            <w:pPr>
              <w:jc w:val="center"/>
            </w:pPr>
            <w:r>
              <w:rPr>
                <w:rFonts w:ascii="Calibri" w:hAnsi="Calibri"/>
                <w:b/>
                <w:color w:val="006937"/>
                <w:sz w:val="15"/>
              </w:rPr>
              <w:t>88</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13</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373741"/>
                <w:sz w:val="15"/>
              </w:rPr>
              <w:t>9</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373741"/>
                <w:sz w:val="15"/>
              </w:rPr>
              <w:t>10</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373741"/>
                <w:sz w:val="15"/>
              </w:rPr>
              <w:t>11</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373741"/>
                <w:sz w:val="15"/>
              </w:rPr>
              <w:t>12</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373741"/>
                <w:sz w:val="15"/>
              </w:rPr>
              <w:t>13</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373741"/>
                <w:sz w:val="15"/>
              </w:rPr>
              <w:t>14</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20</w:t>
            </w:r>
          </w:p>
        </w:tc>
        <w:tc>
          <w:tcPr>
            <w:tcW w:type="dxa" w:w="1710"/>
            <w:shd w:val="clear" w:color="auto" w:fill="F4F6FA"/>
          </w:tcPr>
          <w:p>
            <w:pPr>
              <w:jc w:val="center"/>
            </w:pPr>
            <w:r>
              <w:rPr>
                <w:rFonts w:ascii="Calibri" w:hAnsi="Calibri"/>
                <w:b/>
                <w:color w:val="006937"/>
                <w:sz w:val="15"/>
              </w:rPr>
              <w:t>70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373741"/>
                <w:sz w:val="15"/>
              </w:rPr>
              <w:t>15</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373741"/>
                <w:sz w:val="15"/>
              </w:rPr>
              <w:t>16</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373741"/>
                <w:sz w:val="15"/>
              </w:rPr>
              <w:t>17</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373741"/>
                <w:sz w:val="15"/>
              </w:rPr>
              <w:t>18</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373741"/>
                <w:sz w:val="15"/>
              </w:rPr>
              <w:t>19</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373741"/>
                <w:sz w:val="15"/>
              </w:rPr>
              <w:t>20</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373741"/>
                <w:sz w:val="15"/>
              </w:rPr>
              <w:t>21</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373741"/>
                <w:sz w:val="15"/>
              </w:rPr>
              <w:t>22</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373741"/>
                <w:sz w:val="15"/>
              </w:rPr>
              <w:t>23</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373741"/>
                <w:sz w:val="15"/>
              </w:rPr>
              <w:t>24</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373741"/>
                <w:sz w:val="15"/>
              </w:rPr>
              <w:t>25</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373741"/>
                <w:sz w:val="15"/>
              </w:rPr>
              <w:t>26</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373741"/>
                <w:sz w:val="15"/>
              </w:rPr>
              <w:t>27</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35</w:t>
            </w:r>
          </w:p>
        </w:tc>
        <w:tc>
          <w:tcPr>
            <w:tcW w:type="dxa" w:w="1710"/>
            <w:shd w:val="clear" w:color="auto" w:fill="F4F6FA"/>
          </w:tcPr>
          <w:p>
            <w:pPr>
              <w:jc w:val="center"/>
            </w:pPr>
            <w:r>
              <w:rPr>
                <w:rFonts w:ascii="Calibri" w:hAnsi="Calibri"/>
                <w:b/>
                <w:color w:val="006937"/>
                <w:sz w:val="15"/>
              </w:rPr>
              <w:t>55</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373741"/>
                <w:sz w:val="15"/>
              </w:rPr>
              <w:t>28</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r>
              <w:rPr>
                <w:rFonts w:ascii="Calibri" w:hAnsi="Calibri"/>
                <w:b w:val="0"/>
                <w:color w:val="373741"/>
                <w:sz w:val="14"/>
              </w:rPr>
              <w:t>Canada</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jc w:val="center"/>
            </w:pPr>
            <w:r>
              <w:rPr>
                <w:rFonts w:ascii="Calibri" w:hAnsi="Calibri"/>
                <w:b/>
                <w:color w:val="006937"/>
                <w:sz w:val="15"/>
              </w:rPr>
              <w:t>51</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373741"/>
                <w:sz w:val="15"/>
              </w:rPr>
              <w:t>29</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373741"/>
                <w:sz w:val="15"/>
              </w:rPr>
              <w:t>30</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r>
              <w:rPr>
                <w:rFonts w:ascii="Calibri" w:hAnsi="Calibri"/>
                <w:b w:val="0"/>
                <w:color w:val="373741"/>
                <w:sz w:val="14"/>
              </w:rPr>
              <w:t>United States of America</w:t>
            </w:r>
          </w:p>
        </w:tc>
        <w:tc>
          <w:tcPr>
            <w:tcW w:type="dxa" w:w="1710"/>
            <w:shd w:val="clear" w:color="auto" w:fill="F4F6FA"/>
          </w:tcPr>
          <w:p>
            <w:pPr>
              <w:jc w:val="center"/>
            </w:pPr>
            <w:r>
              <w:rPr>
                <w:rFonts w:ascii="Calibri" w:hAnsi="Calibri"/>
                <w:b/>
                <w:color w:val="A88208"/>
                <w:sz w:val="14"/>
              </w:rPr>
              <w:t>40</w:t>
            </w:r>
          </w:p>
        </w:tc>
        <w:tc>
          <w:tcPr>
            <w:tcW w:type="dxa" w:w="1710"/>
            <w:shd w:val="clear" w:color="auto" w:fill="F4F6FA"/>
          </w:tcPr>
          <w:p>
            <w:pPr>
              <w:jc w:val="center"/>
            </w:pPr>
            <w:r>
              <w:rPr>
                <w:rFonts w:ascii="Calibri" w:hAnsi="Calibri"/>
                <w:b/>
                <w:color w:val="006937"/>
                <w:sz w:val="15"/>
              </w:rPr>
              <w:t>46</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373741"/>
                <w:sz w:val="15"/>
              </w:rPr>
              <w:t>31</w:t>
            </w:r>
          </w:p>
        </w:tc>
        <w:tc>
          <w:tcPr>
            <w:tcW w:type="dxa" w:w="1710"/>
            <w:shd w:val="clear" w:color="auto" w:fill="F4F6FA"/>
          </w:tcPr>
          <w:p>
            <w:pPr/>
            <w:r>
              <w:rPr>
                <w:rFonts w:ascii="Calibri" w:hAnsi="Calibri"/>
                <w:b w:val="0"/>
                <w:color w:val="373741"/>
                <w:sz w:val="14"/>
              </w:rPr>
              <w:t>Mexico Bengali Association</w:t>
            </w:r>
          </w:p>
        </w:tc>
        <w:tc>
          <w:tcPr>
            <w:tcW w:type="dxa" w:w="1710"/>
            <w:shd w:val="clear" w:color="auto" w:fill="F4F6FA"/>
          </w:tcPr>
          <w:p>
            <w:pPr/>
            <w:r>
              <w:rPr>
                <w:rFonts w:ascii="Calibri" w:hAnsi="Calibri"/>
                <w:b w:val="0"/>
                <w:color w:val="00586C"/>
                <w:sz w:val="15"/>
              </w:rPr>
              <w:t>mexicobengali.org</w:t>
            </w:r>
          </w:p>
        </w:tc>
        <w:tc>
          <w:tcPr>
            <w:tcW w:type="dxa" w:w="1710"/>
            <w:shd w:val="clear" w:color="auto" w:fill="F4F6FA"/>
          </w:tcPr>
          <w:p>
            <w:pPr/>
            <w:r>
              <w:rPr>
                <w:rFonts w:ascii="Calibri" w:hAnsi="Calibri"/>
                <w:b w:val="0"/>
                <w:color w:val="373741"/>
                <w:sz w:val="14"/>
              </w:rPr>
              <w:t>Mexico</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Style w:val="Heading2"/>
        <w:spacing w:before="160" w:after="40"/>
      </w:pPr>
      <w:r>
        <w:rPr>
          <w:rFonts w:ascii="Calibri" w:hAnsi="Calibri"/>
          <w:b/>
          <w:color w:val="00586C"/>
          <w:sz w:val="26"/>
        </w:rPr>
        <w:t>Oceania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3</w:t>
            </w:r>
          </w:p>
        </w:tc>
        <w:tc>
          <w:tcPr>
            <w:tcW w:type="dxa" w:w="1710"/>
            <w:shd w:val="clear" w:color="auto" w:fill="F4F6FA"/>
          </w:tcPr>
          <w:p>
            <w:pPr/>
            <w:r>
              <w:rPr>
                <w:rFonts w:ascii="Calibri" w:hAnsi="Calibri"/>
                <w:b w:val="0"/>
                <w:color w:val="373741"/>
                <w:sz w:val="14"/>
              </w:rPr>
              <w:t>Bengali Society of New Zealand (BSNZ)</w:t>
            </w:r>
          </w:p>
        </w:tc>
        <w:tc>
          <w:tcPr>
            <w:tcW w:type="dxa" w:w="1710"/>
            <w:shd w:val="clear" w:color="auto" w:fill="F4F6FA"/>
          </w:tcPr>
          <w:p>
            <w:pPr/>
            <w:r>
              <w:rPr>
                <w:rFonts w:ascii="Calibri" w:hAnsi="Calibri"/>
                <w:b w:val="0"/>
                <w:color w:val="00586C"/>
                <w:sz w:val="15"/>
              </w:rPr>
              <w:t>bsnz.org.nz</w:t>
            </w:r>
          </w:p>
        </w:tc>
        <w:tc>
          <w:tcPr>
            <w:tcW w:type="dxa" w:w="1710"/>
            <w:shd w:val="clear" w:color="auto" w:fill="F4F6FA"/>
          </w:tcPr>
          <w:p>
            <w:pPr/>
            <w:r>
              <w:rPr>
                <w:rFonts w:ascii="Calibri" w:hAnsi="Calibri"/>
                <w:b w:val="0"/>
                <w:color w:val="373741"/>
                <w:sz w:val="14"/>
              </w:rPr>
              <w:t>New Zealand</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373741"/>
                <w:sz w:val="15"/>
              </w:rPr>
              <w:t>4</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373741"/>
                <w:sz w:val="15"/>
              </w:rPr>
              <w:t>5</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373741"/>
                <w:sz w:val="15"/>
              </w:rPr>
              <w:t>6</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373741"/>
                <w:sz w:val="15"/>
              </w:rPr>
              <w:t>7</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373741"/>
                <w:sz w:val="15"/>
              </w:rPr>
              <w:t>8</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r>
              <w:rPr>
                <w:rFonts w:ascii="Calibri" w:hAnsi="Calibri"/>
                <w:b w:val="0"/>
                <w:color w:val="373741"/>
                <w:sz w:val="14"/>
              </w:rPr>
              <w:t>Australia</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jc w:val="center"/>
            </w:pPr>
            <w:r>
              <w:rPr>
                <w:rFonts w:ascii="Calibri" w:hAnsi="Calibri"/>
                <w:b/>
                <w:color w:val="006937"/>
                <w:sz w:val="15"/>
              </w:rPr>
              <w:t>56</w:t>
            </w:r>
          </w:p>
        </w:tc>
      </w:tr>
    </w:tbl>
    <w:p/>
    <w:p>
      <w:pPr>
        <w:pStyle w:val="Heading2"/>
        <w:spacing w:before="160" w:after="40"/>
      </w:pPr>
      <w:r>
        <w:rPr>
          <w:rFonts w:ascii="Calibri" w:hAnsi="Calibri"/>
          <w:b/>
          <w:color w:val="00586C"/>
          <w:sz w:val="26"/>
        </w:rPr>
        <w:t>South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373741"/>
                <w:sz w:val="15"/>
              </w:rPr>
              <w:t>1</w:t>
            </w:r>
          </w:p>
        </w:tc>
        <w:tc>
          <w:tcPr>
            <w:tcW w:type="dxa" w:w="1710"/>
            <w:shd w:val="clear" w:color="auto" w:fill="F4F6FA"/>
          </w:tcPr>
          <w:p>
            <w:pPr/>
            <w:r>
              <w:rPr>
                <w:rFonts w:ascii="Calibri" w:hAnsi="Calibri"/>
                <w:b w:val="0"/>
                <w:color w:val="373741"/>
                <w:sz w:val="14"/>
              </w:rPr>
              <w:t>Swami Vivekananda Cultural Center</w:t>
            </w:r>
          </w:p>
        </w:tc>
        <w:tc>
          <w:tcPr>
            <w:tcW w:type="dxa" w:w="1710"/>
            <w:shd w:val="clear" w:color="auto" w:fill="F4F6FA"/>
          </w:tcPr>
          <w:p>
            <w:pPr/>
            <w:r>
              <w:rPr>
                <w:rFonts w:ascii="Calibri" w:hAnsi="Calibri"/>
                <w:b w:val="0"/>
                <w:color w:val="00586C"/>
                <w:sz w:val="15"/>
              </w:rPr>
              <w:t>svcc.org.br</w:t>
            </w:r>
          </w:p>
        </w:tc>
        <w:tc>
          <w:tcPr>
            <w:tcW w:type="dxa" w:w="1710"/>
            <w:shd w:val="clear" w:color="auto" w:fill="F4F6FA"/>
          </w:tcPr>
          <w:p>
            <w:pPr/>
            <w:r>
              <w:rPr>
                <w:rFonts w:ascii="Calibri" w:hAnsi="Calibri"/>
                <w:b w:val="0"/>
                <w:color w:val="373741"/>
                <w:sz w:val="14"/>
              </w:rPr>
              <w:t>Brazil</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Argentina</w:t>
            </w:r>
          </w:p>
        </w:tc>
        <w:tc>
          <w:tcPr>
            <w:tcW w:type="dxa" w:w="1710"/>
            <w:shd w:val="clear" w:color="auto" w:fill="F4F6FA"/>
          </w:tcPr>
          <w:p>
            <w:pPr/>
            <w:r>
              <w:rPr>
                <w:rFonts w:ascii="Calibri" w:hAnsi="Calibri"/>
                <w:b w:val="0"/>
                <w:color w:val="00586C"/>
                <w:sz w:val="15"/>
              </w:rPr>
              <w:t>bengaliargentina.org</w:t>
            </w:r>
          </w:p>
        </w:tc>
        <w:tc>
          <w:tcPr>
            <w:tcW w:type="dxa" w:w="1710"/>
            <w:shd w:val="clear" w:color="auto" w:fill="F4F6FA"/>
          </w:tcPr>
          <w:p>
            <w:pPr/>
            <w:r>
              <w:rPr>
                <w:rFonts w:ascii="Calibri" w:hAnsi="Calibri"/>
                <w:b w:val="0"/>
                <w:color w:val="373741"/>
                <w:sz w:val="14"/>
              </w:rPr>
              <w:t>Argentina</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373741"/>
                <w:sz w:val="15"/>
              </w:rPr>
              <w:t>2</w:t>
            </w:r>
          </w:p>
        </w:tc>
        <w:tc>
          <w:tcPr>
            <w:tcW w:type="dxa" w:w="1710"/>
            <w:shd w:val="clear" w:color="auto" w:fill="F4F6FA"/>
          </w:tcPr>
          <w:p>
            <w:pPr/>
            <w:r>
              <w:rPr>
                <w:rFonts w:ascii="Calibri" w:hAnsi="Calibri"/>
                <w:b w:val="0"/>
                <w:color w:val="373741"/>
                <w:sz w:val="14"/>
              </w:rPr>
              <w:t>Bengali Association Chile</w:t>
            </w:r>
          </w:p>
        </w:tc>
        <w:tc>
          <w:tcPr>
            <w:tcW w:type="dxa" w:w="1710"/>
            <w:shd w:val="clear" w:color="auto" w:fill="F4F6FA"/>
          </w:tcPr>
          <w:p>
            <w:pPr/>
            <w:r>
              <w:rPr>
                <w:rFonts w:ascii="Calibri" w:hAnsi="Calibri"/>
                <w:b w:val="0"/>
                <w:color w:val="00586C"/>
                <w:sz w:val="15"/>
              </w:rPr>
              <w:t>bengalichile.org</w:t>
            </w:r>
          </w:p>
        </w:tc>
        <w:tc>
          <w:tcPr>
            <w:tcW w:type="dxa" w:w="1710"/>
            <w:shd w:val="clear" w:color="auto" w:fill="F4F6FA"/>
          </w:tcPr>
          <w:p>
            <w:pPr/>
            <w:r>
              <w:rPr>
                <w:rFonts w:ascii="Calibri" w:hAnsi="Calibri"/>
                <w:b w:val="0"/>
                <w:color w:val="373741"/>
                <w:sz w:val="14"/>
              </w:rPr>
              <w:t>Chile</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jc w:val="center"/>
            </w:pPr>
            <w:r>
              <w:rPr>
                <w:rFonts w:ascii="Calibri" w:hAnsi="Calibri"/>
                <w:b/>
                <w:color w:val="006937"/>
                <w:sz w:val="15"/>
              </w:rPr>
              <w:t>43</w:t>
            </w:r>
          </w:p>
        </w:tc>
      </w:tr>
    </w:tbl>
    <w:p/>
    <w:p>
      <w:pPr>
        <w:pBdr>
          <w:bottom w:val="single" w:sz="6" w:space="1" w:color="B08A0A"/>
        </w:pBdr>
        <w:spacing w:after="60"/>
      </w:pPr>
    </w:p>
    <w:p>
      <w:r>
        <w:br w:type="page"/>
      </w:r>
    </w:p>
    <w:p>
      <w:bookmarkStart w:id="37" w:name="national_rankings"/>
      <w:pPr>
        <w:pStyle w:val="Heading1"/>
        <w:spacing w:before="200" w:after="80"/>
      </w:pPr>
      <w:r>
        <w:rPr>
          <w:rFonts w:ascii="Calibri" w:hAnsi="Calibri"/>
          <w:b/>
          <w:color w:val="162648"/>
          <w:sz w:val="32"/>
        </w:rPr>
        <w:t>Part III — National Rankings</w:t>
      </w:r>
      <w:bookmarkEnd w:id="37"/>
    </w:p>
    <w:p>
      <w:pPr>
        <w:pStyle w:val="Heading2"/>
        <w:spacing w:before="120" w:after="40"/>
      </w:pPr>
      <w:r>
        <w:rPr>
          <w:rFonts w:ascii="Calibri" w:hAnsi="Calibri"/>
          <w:b/>
          <w:color w:val="00586C"/>
          <w:sz w:val="26"/>
        </w:rPr>
        <w:t>III-A  India — National Ranking</w:t>
      </w:r>
    </w:p>
    <w:p>
      <w:pPr>
        <w:spacing w:after="60" w:before="40"/>
      </w:pPr>
      <w:r>
        <w:rPr>
          <w:rFonts w:ascii="Calibri" w:hAnsi="Calibri"/>
          <w:b w:val="0"/>
          <w:i w:val="0"/>
          <w:color w:val="373741"/>
          <w:sz w:val="18"/>
        </w:rPr>
        <w:t>All Indian associations ranked together nationally. State Rank shown separately per state.</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E5A5A"/>
          </w:tcPr>
          <w:p>
            <w:r>
              <w:rPr>
                <w:rFonts w:ascii="Calibri" w:hAnsi="Calibri"/>
                <w:b/>
                <w:color w:val="FFFFFF"/>
                <w:sz w:val="15"/>
              </w:rPr>
              <w:t>S.No</w:t>
            </w:r>
          </w:p>
        </w:tc>
        <w:tc>
          <w:tcPr>
            <w:tcW w:type="dxa" w:w="1710"/>
            <w:shd w:val="clear" w:color="auto" w:fill="1E5A5A"/>
          </w:tcPr>
          <w:p>
            <w:r>
              <w:rPr>
                <w:rFonts w:ascii="Calibri" w:hAnsi="Calibri"/>
                <w:b/>
                <w:color w:val="FFFFFF"/>
                <w:sz w:val="15"/>
              </w:rPr>
              <w:t>India Rank</w:t>
            </w:r>
          </w:p>
        </w:tc>
        <w:tc>
          <w:tcPr>
            <w:tcW w:type="dxa" w:w="1710"/>
            <w:shd w:val="clear" w:color="auto" w:fill="1E5A5A"/>
          </w:tcPr>
          <w:p>
            <w:r>
              <w:rPr>
                <w:rFonts w:ascii="Calibri" w:hAnsi="Calibri"/>
                <w:b/>
                <w:color w:val="FFFFFF"/>
                <w:sz w:val="15"/>
              </w:rPr>
              <w:t>St. Rank</w:t>
            </w:r>
          </w:p>
        </w:tc>
        <w:tc>
          <w:tcPr>
            <w:tcW w:type="dxa" w:w="1710"/>
            <w:shd w:val="clear" w:color="auto" w:fill="1E5A5A"/>
          </w:tcPr>
          <w:p>
            <w:r>
              <w:rPr>
                <w:rFonts w:ascii="Calibri" w:hAnsi="Calibri"/>
                <w:b/>
                <w:color w:val="FFFFFF"/>
                <w:sz w:val="15"/>
              </w:rPr>
              <w:t>Association</w:t>
            </w:r>
          </w:p>
        </w:tc>
        <w:tc>
          <w:tcPr>
            <w:tcW w:type="dxa" w:w="1710"/>
            <w:shd w:val="clear" w:color="auto" w:fill="1E5A5A"/>
          </w:tcPr>
          <w:p>
            <w:r>
              <w:rPr>
                <w:rFonts w:ascii="Calibri" w:hAnsi="Calibri"/>
                <w:b/>
                <w:color w:val="FFFFFF"/>
                <w:sz w:val="15"/>
              </w:rPr>
              <w:t>Website</w:t>
            </w:r>
          </w:p>
        </w:tc>
        <w:tc>
          <w:tcPr>
            <w:tcW w:type="dxa" w:w="1710"/>
            <w:shd w:val="clear" w:color="auto" w:fill="1E5A5A"/>
          </w:tcPr>
          <w:p>
            <w:r>
              <w:rPr>
                <w:rFonts w:ascii="Calibri" w:hAnsi="Calibri"/>
                <w:b/>
                <w:color w:val="FFFFFF"/>
                <w:sz w:val="15"/>
              </w:rPr>
              <w:t>State</w:t>
            </w:r>
          </w:p>
        </w:tc>
        <w:tc>
          <w:tcPr>
            <w:tcW w:type="dxa" w:w="1710"/>
            <w:shd w:val="clear" w:color="auto" w:fill="1E5A5A"/>
          </w:tcPr>
          <w:p>
            <w:r>
              <w:rPr>
                <w:rFonts w:ascii="Calibri" w:hAnsi="Calibri"/>
                <w:b/>
                <w:color w:val="FFFFFF"/>
                <w:sz w:val="15"/>
              </w:rPr>
              <w:t>Region</w:t>
            </w:r>
          </w:p>
        </w:tc>
        <w:tc>
          <w:tcPr>
            <w:tcW w:type="dxa" w:w="1710"/>
            <w:shd w:val="clear" w:color="auto" w:fill="1E5A5A"/>
          </w:tcPr>
          <w:p>
            <w:r>
              <w:rPr>
                <w:rFonts w:ascii="Calibri" w:hAnsi="Calibri"/>
                <w:b/>
                <w:color w:val="FFFFFF"/>
                <w:sz w:val="15"/>
              </w:rPr>
              <w:t>Score /100</w:t>
            </w:r>
          </w:p>
        </w:tc>
      </w:tr>
      <w:tr>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pPr>
              <w:jc w:val="center"/>
            </w:pPr>
            <w:r>
              <w:rPr>
                <w:rFonts w:ascii="Calibri" w:hAnsi="Calibri"/>
                <w:b/>
                <w:color w:val="00586C"/>
                <w:sz w:val="15"/>
              </w:rPr>
              <w:t>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Sanskritik Bengali Association</w:t>
            </w:r>
          </w:p>
        </w:tc>
        <w:tc>
          <w:tcPr>
            <w:tcW w:type="dxa" w:w="1710"/>
            <w:shd w:val="clear" w:color="auto" w:fill="EEF8F8"/>
          </w:tcPr>
          <w:p>
            <w:r/>
            <w:hyperlink r:id="rId15">
              <w:r>
                <w:rPr>
                  <w:color w:val="00586C"/>
                  <w:sz w:val="15"/>
                  <w:rFonts w:ascii="Calibri" w:hAnsi="Calibri"/>
                  <w:u w:val="single"/>
                </w:rPr>
                <w:t>sanskritik.org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JP Nagar, S Bengaluru</w:t>
            </w:r>
          </w:p>
        </w:tc>
        <w:tc>
          <w:tcPr>
            <w:tcW w:type="dxa" w:w="1710"/>
            <w:shd w:val="clear" w:color="auto" w:fill="EEF8F8"/>
          </w:tcPr>
          <w:p>
            <w:pPr>
              <w:jc w:val="center"/>
            </w:pPr>
            <w:r>
              <w:rPr>
                <w:rFonts w:ascii="Calibri" w:hAnsi="Calibri"/>
                <w:b/>
                <w:color w:val="006937"/>
                <w:sz w:val="15"/>
              </w:rPr>
              <w:t>84</w:t>
            </w:r>
          </w:p>
        </w:tc>
      </w:tr>
      <w:tr>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pPr>
              <w:jc w:val="center"/>
            </w:pPr>
            <w:r>
              <w:rPr>
                <w:rFonts w:ascii="Calibri" w:hAnsi="Calibri"/>
                <w:b/>
                <w:color w:val="00586C"/>
                <w:sz w:val="15"/>
              </w:rPr>
              <w:t>2</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BARSHA – Bengali Assoc. HSR &amp; Sarjapur</w:t>
            </w:r>
          </w:p>
        </w:tc>
        <w:tc>
          <w:tcPr>
            <w:tcW w:type="dxa" w:w="1710"/>
            <w:shd w:val="clear" w:color="auto" w:fill="FFFFFF"/>
          </w:tcPr>
          <w:p>
            <w:r/>
            <w:hyperlink r:id="rId16">
              <w:r>
                <w:rPr>
                  <w:color w:val="00586C"/>
                  <w:sz w:val="15"/>
                  <w:rFonts w:ascii="Calibri" w:hAnsi="Calibri"/>
                  <w:u w:val="single"/>
                </w:rPr>
                <w:t>barshabangalore.org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HSR / Sarjapur, SE Bengaluru</w:t>
            </w:r>
          </w:p>
        </w:tc>
        <w:tc>
          <w:tcPr>
            <w:tcW w:type="dxa" w:w="1710"/>
            <w:shd w:val="clear" w:color="auto" w:fill="FFFFFF"/>
          </w:tcPr>
          <w:p>
            <w:pPr>
              <w:jc w:val="center"/>
            </w:pPr>
            <w:r>
              <w:rPr>
                <w:rFonts w:ascii="Calibri" w:hAnsi="Calibri"/>
                <w:b/>
                <w:color w:val="006937"/>
                <w:sz w:val="15"/>
              </w:rPr>
              <w:t>83</w:t>
            </w:r>
          </w:p>
        </w:tc>
      </w:tr>
      <w:tr>
        <w:tc>
          <w:tcPr>
            <w:tcW w:type="dxa" w:w="1710"/>
            <w:shd w:val="clear" w:color="auto" w:fill="EEF8F8"/>
          </w:tcPr>
          <w:p>
            <w:pPr>
              <w:jc w:val="center"/>
            </w:pPr>
            <w:r>
              <w:rPr>
                <w:rFonts w:ascii="Calibri" w:hAnsi="Calibri"/>
                <w:b w:val="0"/>
                <w:color w:val="696973"/>
                <w:sz w:val="14"/>
              </w:rPr>
              <w:t>3</w:t>
            </w:r>
          </w:p>
        </w:tc>
        <w:tc>
          <w:tcPr>
            <w:tcW w:type="dxa" w:w="1710"/>
            <w:shd w:val="clear" w:color="auto" w:fill="EEF8F8"/>
          </w:tcPr>
          <w:p>
            <w:pPr>
              <w:jc w:val="center"/>
            </w:pPr>
            <w:r>
              <w:rPr>
                <w:rFonts w:ascii="Calibri" w:hAnsi="Calibri"/>
                <w:b/>
                <w:color w:val="00586C"/>
                <w:sz w:val="15"/>
              </w:rPr>
              <w:t>2</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BDPC – Bengaluru Durga Puja Committee</w:t>
            </w:r>
          </w:p>
        </w:tc>
        <w:tc>
          <w:tcPr>
            <w:tcW w:type="dxa" w:w="1710"/>
            <w:shd w:val="clear" w:color="auto" w:fill="EEF8F8"/>
          </w:tcPr>
          <w:p>
            <w:r/>
            <w:hyperlink r:id="rId17">
              <w:r>
                <w:rPr>
                  <w:color w:val="00586C"/>
                  <w:sz w:val="15"/>
                  <w:rFonts w:ascii="Calibri" w:hAnsi="Calibri"/>
                  <w:u w:val="single"/>
                </w:rPr>
                <w:t>bdpc.co.in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Palace Grounds, Central Bengaluru</w:t>
            </w:r>
          </w:p>
        </w:tc>
        <w:tc>
          <w:tcPr>
            <w:tcW w:type="dxa" w:w="1710"/>
            <w:shd w:val="clear" w:color="auto" w:fill="EEF8F8"/>
          </w:tcPr>
          <w:p>
            <w:pPr>
              <w:jc w:val="center"/>
            </w:pPr>
            <w:r>
              <w:rPr>
                <w:rFonts w:ascii="Calibri" w:hAnsi="Calibri"/>
                <w:b/>
                <w:color w:val="006937"/>
                <w:sz w:val="15"/>
              </w:rPr>
              <w:t>83</w:t>
            </w:r>
          </w:p>
        </w:tc>
      </w:tr>
      <w:tr>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pPr>
              <w:jc w:val="center"/>
            </w:pPr>
            <w:r>
              <w:rPr>
                <w:rFonts w:ascii="Calibri" w:hAnsi="Calibri"/>
                <w:b/>
                <w:color w:val="00586C"/>
                <w:sz w:val="15"/>
              </w:rPr>
              <w:t>3</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Poorva Bangalore Cultural Assoc. (PBCA)</w:t>
            </w:r>
          </w:p>
        </w:tc>
        <w:tc>
          <w:tcPr>
            <w:tcW w:type="dxa" w:w="1710"/>
            <w:shd w:val="clear" w:color="auto" w:fill="FFFFFF"/>
          </w:tcPr>
          <w:p>
            <w:r/>
            <w:hyperlink r:id="rId23">
              <w:r>
                <w:rPr>
                  <w:color w:val="00586C"/>
                  <w:sz w:val="15"/>
                  <w:rFonts w:ascii="Calibri" w:hAnsi="Calibri"/>
                  <w:u w:val="single"/>
                </w:rPr>
                <w:t>pbca.in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E Bengaluru</w:t>
            </w:r>
          </w:p>
        </w:tc>
        <w:tc>
          <w:tcPr>
            <w:tcW w:type="dxa" w:w="1710"/>
            <w:shd w:val="clear" w:color="auto" w:fill="FFFFFF"/>
          </w:tcPr>
          <w:p>
            <w:pPr>
              <w:jc w:val="center"/>
            </w:pPr>
            <w:r>
              <w:rPr>
                <w:rFonts w:ascii="Calibri" w:hAnsi="Calibri"/>
                <w:b/>
                <w:color w:val="006937"/>
                <w:sz w:val="15"/>
              </w:rPr>
              <w:t>81</w:t>
            </w:r>
          </w:p>
        </w:tc>
      </w:tr>
      <w:tr>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pPr>
              <w:jc w:val="center"/>
            </w:pPr>
            <w:r>
              <w:rPr>
                <w:rFonts w:ascii="Calibri" w:hAnsi="Calibri"/>
                <w:b/>
                <w:color w:val="00586C"/>
                <w:sz w:val="15"/>
              </w:rPr>
              <w:t>3</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Powai Bengali Welfare Assoc. (PBWA) Mumbai</w:t>
            </w:r>
          </w:p>
        </w:tc>
        <w:tc>
          <w:tcPr>
            <w:tcW w:type="dxa" w:w="1710"/>
            <w:shd w:val="clear" w:color="auto" w:fill="EEF8F8"/>
          </w:tcPr>
          <w:p>
            <w:r/>
            <w:hyperlink r:id="rId24">
              <w:r>
                <w:rPr>
                  <w:color w:val="00586C"/>
                  <w:sz w:val="15"/>
                  <w:rFonts w:ascii="Calibri" w:hAnsi="Calibri"/>
                  <w:u w:val="single"/>
                </w:rPr>
                <w:t>pbwa.in</w:t>
              </w:r>
            </w:hyperlink>
          </w:p>
        </w:tc>
        <w:tc>
          <w:tcPr>
            <w:tcW w:type="dxa" w:w="1710"/>
            <w:shd w:val="clear" w:color="auto" w:fill="EEF8F8"/>
          </w:tcPr>
          <w:p>
            <w:r>
              <w:rPr>
                <w:rFonts w:ascii="Calibri" w:hAnsi="Calibri"/>
                <w:b w:val="0"/>
                <w:color w:val="373741"/>
                <w:sz w:val="14"/>
              </w:rPr>
              <w:t>Maharashtra</w:t>
            </w:r>
          </w:p>
        </w:tc>
        <w:tc>
          <w:tcPr>
            <w:tcW w:type="dxa" w:w="1710"/>
            <w:shd w:val="clear" w:color="auto" w:fill="EEF8F8"/>
          </w:tcPr>
          <w:p>
            <w:r>
              <w:rPr>
                <w:rFonts w:ascii="Calibri" w:hAnsi="Calibri"/>
                <w:b w:val="0"/>
                <w:color w:val="696973"/>
                <w:sz w:val="13"/>
              </w:rPr>
              <w:t>Powai, Mumbai</w:t>
            </w:r>
          </w:p>
        </w:tc>
        <w:tc>
          <w:tcPr>
            <w:tcW w:type="dxa" w:w="1710"/>
            <w:shd w:val="clear" w:color="auto" w:fill="EEF8F8"/>
          </w:tcPr>
          <w:p>
            <w:pPr>
              <w:jc w:val="center"/>
            </w:pPr>
            <w:r>
              <w:rPr>
                <w:rFonts w:ascii="Calibri" w:hAnsi="Calibri"/>
                <w:b/>
                <w:color w:val="006937"/>
                <w:sz w:val="15"/>
              </w:rPr>
              <w:t>81</w:t>
            </w:r>
          </w:p>
        </w:tc>
      </w:tr>
      <w:tr>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pPr>
              <w:jc w:val="center"/>
            </w:pPr>
            <w:r>
              <w:rPr>
                <w:rFonts w:ascii="Calibri" w:hAnsi="Calibri"/>
                <w:b/>
                <w:color w:val="00586C"/>
                <w:sz w:val="15"/>
              </w:rPr>
              <w:t>4</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Sreebhumi Sporting Club</w:t>
            </w:r>
          </w:p>
        </w:tc>
        <w:tc>
          <w:tcPr>
            <w:tcW w:type="dxa" w:w="1710"/>
            <w:shd w:val="clear" w:color="auto" w:fill="FFFFFF"/>
          </w:tcPr>
          <w:p>
            <w:r/>
            <w:hyperlink r:id="rId29">
              <w:r>
                <w:rPr>
                  <w:color w:val="00586C"/>
                  <w:sz w:val="15"/>
                  <w:rFonts w:ascii="Calibri" w:hAnsi="Calibri"/>
                  <w:u w:val="single"/>
                </w:rPr>
                <w:t>sreebhumisportingclub.com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Lake Town, N Kolkata</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pPr>
              <w:jc w:val="center"/>
            </w:pPr>
            <w:r>
              <w:rPr>
                <w:rFonts w:ascii="Calibri" w:hAnsi="Calibri"/>
                <w:b/>
                <w:color w:val="00586C"/>
                <w:sz w:val="15"/>
              </w:rPr>
              <w:t>4</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The Bengal Association (Chennai)</w:t>
            </w:r>
          </w:p>
        </w:tc>
        <w:tc>
          <w:tcPr>
            <w:tcW w:type="dxa" w:w="1710"/>
            <w:shd w:val="clear" w:color="auto" w:fill="EEF8F8"/>
          </w:tcPr>
          <w:p>
            <w:r/>
            <w:hyperlink r:id="rId31">
              <w:r>
                <w:rPr>
                  <w:color w:val="00586C"/>
                  <w:sz w:val="15"/>
                  <w:rFonts w:ascii="Calibri" w:hAnsi="Calibri"/>
                  <w:u w:val="single"/>
                </w:rPr>
                <w:t>thebengalassociation.com</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T. Nagar, Chennai</w:t>
            </w:r>
          </w:p>
        </w:tc>
        <w:tc>
          <w:tcPr>
            <w:tcW w:type="dxa" w:w="1710"/>
            <w:shd w:val="clear" w:color="auto" w:fill="EEF8F8"/>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8</w:t>
            </w:r>
          </w:p>
        </w:tc>
        <w:tc>
          <w:tcPr>
            <w:tcW w:type="dxa" w:w="1710"/>
            <w:shd w:val="clear" w:color="auto" w:fill="FFFFFF"/>
          </w:tcPr>
          <w:p>
            <w:pPr>
              <w:jc w:val="center"/>
            </w:pPr>
            <w:r>
              <w:rPr>
                <w:rFonts w:ascii="Calibri" w:hAnsi="Calibri"/>
                <w:b/>
                <w:color w:val="00586C"/>
                <w:sz w:val="15"/>
              </w:rPr>
              <w:t>5</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Harmony Cultural Welfare Assoc. (HCWA)</w:t>
            </w:r>
          </w:p>
        </w:tc>
        <w:tc>
          <w:tcPr>
            <w:tcW w:type="dxa" w:w="1710"/>
            <w:shd w:val="clear" w:color="auto" w:fill="FFFFFF"/>
          </w:tcPr>
          <w:p>
            <w:r/>
            <w:hyperlink r:id="rId34">
              <w:r>
                <w:rPr>
                  <w:color w:val="00586C"/>
                  <w:sz w:val="15"/>
                  <w:rFonts w:ascii="Calibri" w:hAnsi="Calibri"/>
                  <w:u w:val="single"/>
                </w:rPr>
                <w:t>hcwa.in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Jakkur, N Bengaluru</w:t>
            </w:r>
          </w:p>
        </w:tc>
        <w:tc>
          <w:tcPr>
            <w:tcW w:type="dxa" w:w="1710"/>
            <w:shd w:val="clear" w:color="auto" w:fill="FFFFFF"/>
          </w:tcPr>
          <w:p>
            <w:pPr>
              <w:jc w:val="center"/>
            </w:pPr>
            <w:r>
              <w:rPr>
                <w:rFonts w:ascii="Calibri" w:hAnsi="Calibri"/>
                <w:b/>
                <w:color w:val="006937"/>
                <w:sz w:val="15"/>
              </w:rPr>
              <w:t>79</w:t>
            </w:r>
          </w:p>
        </w:tc>
      </w:tr>
      <w:tr>
        <w:tc>
          <w:tcPr>
            <w:tcW w:type="dxa" w:w="1710"/>
            <w:shd w:val="clear" w:color="auto" w:fill="EEF8F8"/>
          </w:tcPr>
          <w:p>
            <w:pPr>
              <w:jc w:val="center"/>
            </w:pPr>
            <w:r>
              <w:rPr>
                <w:rFonts w:ascii="Calibri" w:hAnsi="Calibri"/>
                <w:b w:val="0"/>
                <w:color w:val="696973"/>
                <w:sz w:val="14"/>
              </w:rPr>
              <w:t>9</w:t>
            </w:r>
          </w:p>
        </w:tc>
        <w:tc>
          <w:tcPr>
            <w:tcW w:type="dxa" w:w="1710"/>
            <w:shd w:val="clear" w:color="auto" w:fill="EEF8F8"/>
          </w:tcPr>
          <w:p>
            <w:pPr>
              <w:jc w:val="center"/>
            </w:pPr>
            <w:r>
              <w:rPr>
                <w:rFonts w:ascii="Calibri" w:hAnsi="Calibri"/>
                <w:b/>
                <w:color w:val="00586C"/>
                <w:sz w:val="15"/>
              </w:rPr>
              <w:t>5</w:t>
            </w:r>
          </w:p>
        </w:tc>
        <w:tc>
          <w:tcPr>
            <w:tcW w:type="dxa" w:w="1710"/>
            <w:shd w:val="clear" w:color="auto" w:fill="EEF8F8"/>
          </w:tcPr>
          <w:p>
            <w:pPr>
              <w:jc w:val="center"/>
            </w:pPr>
            <w:r>
              <w:rPr>
                <w:rFonts w:ascii="Calibri" w:hAnsi="Calibri"/>
                <w:b w:val="0"/>
                <w:color w:val="696973"/>
                <w:sz w:val="14"/>
              </w:rPr>
              <w:t>4</w:t>
            </w:r>
          </w:p>
        </w:tc>
        <w:tc>
          <w:tcPr>
            <w:tcW w:type="dxa" w:w="1710"/>
            <w:shd w:val="clear" w:color="auto" w:fill="EEF8F8"/>
          </w:tcPr>
          <w:p>
            <w:r>
              <w:rPr>
                <w:rFonts w:ascii="Calibri" w:hAnsi="Calibri"/>
                <w:b w:val="0"/>
                <w:color w:val="373741"/>
                <w:sz w:val="14"/>
              </w:rPr>
              <w:t>Oikotan Hebbal Cultural Society</w:t>
            </w:r>
          </w:p>
        </w:tc>
        <w:tc>
          <w:tcPr>
            <w:tcW w:type="dxa" w:w="1710"/>
            <w:shd w:val="clear" w:color="auto" w:fill="EEF8F8"/>
          </w:tcPr>
          <w:p>
            <w:r/>
            <w:hyperlink r:id="rId35">
              <w:r>
                <w:rPr>
                  <w:color w:val="00586C"/>
                  <w:sz w:val="15"/>
                  <w:rFonts w:ascii="Calibri" w:hAnsi="Calibri"/>
                  <w:u w:val="single"/>
                </w:rPr>
                <w:t>oikotan.in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Hebbal, N Bengaluru</w:t>
            </w:r>
          </w:p>
        </w:tc>
        <w:tc>
          <w:tcPr>
            <w:tcW w:type="dxa" w:w="1710"/>
            <w:shd w:val="clear" w:color="auto" w:fill="EEF8F8"/>
          </w:tcPr>
          <w:p>
            <w:pPr>
              <w:jc w:val="center"/>
            </w:pPr>
            <w:r>
              <w:rPr>
                <w:rFonts w:ascii="Calibri" w:hAnsi="Calibri"/>
                <w:b/>
                <w:color w:val="006937"/>
                <w:sz w:val="15"/>
              </w:rPr>
              <w:t>79</w:t>
            </w:r>
          </w:p>
        </w:tc>
      </w:tr>
      <w:tr>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pPr>
              <w:jc w:val="center"/>
            </w:pPr>
            <w:r>
              <w:rPr>
                <w:rFonts w:ascii="Calibri" w:hAnsi="Calibri"/>
                <w:b/>
                <w:color w:val="00586C"/>
                <w:sz w:val="15"/>
              </w:rPr>
              <w:t>6</w:t>
            </w:r>
          </w:p>
        </w:tc>
        <w:tc>
          <w:tcPr>
            <w:tcW w:type="dxa" w:w="1710"/>
            <w:shd w:val="clear" w:color="auto" w:fill="FFFFFF"/>
          </w:tcPr>
          <w:p>
            <w:pPr>
              <w:jc w:val="center"/>
            </w:pPr>
            <w:r>
              <w:rPr>
                <w:rFonts w:ascii="Calibri" w:hAnsi="Calibri"/>
                <w:b w:val="0"/>
                <w:color w:val="696973"/>
                <w:sz w:val="14"/>
              </w:rPr>
              <w:t>5</w:t>
            </w:r>
          </w:p>
        </w:tc>
        <w:tc>
          <w:tcPr>
            <w:tcW w:type="dxa" w:w="1710"/>
            <w:shd w:val="clear" w:color="auto" w:fill="FFFFFF"/>
          </w:tcPr>
          <w:p>
            <w:r>
              <w:rPr>
                <w:rFonts w:ascii="Calibri" w:hAnsi="Calibri"/>
                <w:b w:val="0"/>
                <w:color w:val="373741"/>
                <w:sz w:val="14"/>
              </w:rPr>
              <w:t>The Bengalee Association (Ulsoor)</w:t>
            </w:r>
          </w:p>
        </w:tc>
        <w:tc>
          <w:tcPr>
            <w:tcW w:type="dxa" w:w="1710"/>
            <w:shd w:val="clear" w:color="auto" w:fill="FFFFFF"/>
          </w:tcPr>
          <w:p>
            <w:r/>
            <w:hyperlink r:id="rId41">
              <w:r>
                <w:rPr>
                  <w:color w:val="00586C"/>
                  <w:sz w:val="15"/>
                  <w:rFonts w:ascii="Calibri" w:hAnsi="Calibri"/>
                  <w:u w:val="single"/>
                </w:rPr>
                <w:t>thebengaleeassociation.com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Ulsoor, Bengaluru</w:t>
            </w:r>
          </w:p>
        </w:tc>
        <w:tc>
          <w:tcPr>
            <w:tcW w:type="dxa" w:w="1710"/>
            <w:shd w:val="clear" w:color="auto" w:fill="FFFFFF"/>
          </w:tcPr>
          <w:p>
            <w:pPr>
              <w:jc w:val="center"/>
            </w:pPr>
            <w:r>
              <w:rPr>
                <w:rFonts w:ascii="Calibri" w:hAnsi="Calibri"/>
                <w:b/>
                <w:color w:val="AF6900"/>
                <w:sz w:val="15"/>
              </w:rPr>
              <w:t>75</w:t>
            </w:r>
          </w:p>
        </w:tc>
      </w:tr>
      <w:tr>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Forum for Durgotsab</w:t>
            </w:r>
          </w:p>
        </w:tc>
        <w:tc>
          <w:tcPr>
            <w:tcW w:type="dxa" w:w="1710"/>
            <w:shd w:val="clear" w:color="auto" w:fill="EEF8F8"/>
          </w:tcPr>
          <w:p>
            <w:r/>
            <w:hyperlink r:id="rId47">
              <w:r>
                <w:rPr>
                  <w:color w:val="00586C"/>
                  <w:sz w:val="15"/>
                  <w:rFonts w:ascii="Calibri" w:hAnsi="Calibri"/>
                  <w:u w:val="single"/>
                </w:rPr>
                <w:t>forumfordurgotsab.org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Kolkata (Central governing body)</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KARBA – Kempapura Bengali Assoc.</w:t>
            </w:r>
          </w:p>
        </w:tc>
        <w:tc>
          <w:tcPr>
            <w:tcW w:type="dxa" w:w="1710"/>
            <w:shd w:val="clear" w:color="auto" w:fill="FFFFFF"/>
          </w:tcPr>
          <w:p>
            <w:r/>
            <w:hyperlink r:id="rId48">
              <w:r>
                <w:rPr>
                  <w:color w:val="00586C"/>
                  <w:sz w:val="15"/>
                  <w:rFonts w:ascii="Calibri" w:hAnsi="Calibri"/>
                  <w:u w:val="single"/>
                </w:rPr>
                <w:t>karba.online</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Kempapura, N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R.T. Nagar Socio-Cultural Trust</w:t>
            </w:r>
          </w:p>
        </w:tc>
        <w:tc>
          <w:tcPr>
            <w:tcW w:type="dxa" w:w="1710"/>
            <w:shd w:val="clear" w:color="auto" w:fill="EEF8F8"/>
          </w:tcPr>
          <w:p>
            <w:r/>
            <w:hyperlink r:id="rId49">
              <w:r>
                <w:rPr>
                  <w:color w:val="00586C"/>
                  <w:sz w:val="15"/>
                  <w:rFonts w:ascii="Calibri" w:hAnsi="Calibri"/>
                  <w:u w:val="single"/>
                </w:rPr>
                <w:t>rtnagardurgapuja.org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R.T. Nagar, N-Central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South Bangalore Cultural Assoc. (SBCA)</w:t>
            </w:r>
          </w:p>
        </w:tc>
        <w:tc>
          <w:tcPr>
            <w:tcW w:type="dxa" w:w="1710"/>
            <w:shd w:val="clear" w:color="auto" w:fill="FFFFFF"/>
          </w:tcPr>
          <w:p>
            <w:r/>
            <w:hyperlink r:id="rId50">
              <w:r>
                <w:rPr>
                  <w:color w:val="00586C"/>
                  <w:sz w:val="15"/>
                  <w:rFonts w:ascii="Calibri" w:hAnsi="Calibri"/>
                  <w:u w:val="single"/>
                </w:rPr>
                <w:t>sbca.org.in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Hulimavu / Bannerghatta Rd, S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South East Bengaluru Bengali Assoc. (SEBBA)</w:t>
            </w:r>
          </w:p>
        </w:tc>
        <w:tc>
          <w:tcPr>
            <w:tcW w:type="dxa" w:w="1710"/>
            <w:shd w:val="clear" w:color="auto" w:fill="EEF8F8"/>
          </w:tcPr>
          <w:p>
            <w:r/>
            <w:hyperlink r:id="rId51">
              <w:r>
                <w:rPr>
                  <w:color w:val="00586C"/>
                  <w:sz w:val="15"/>
                  <w:rFonts w:ascii="Calibri" w:hAnsi="Calibri"/>
                  <w:u w:val="single"/>
                </w:rPr>
                <w:t>sebba.in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HSR Layout, SE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East Bengaluru Cultural Assoc. (EBCA)</w:t>
            </w:r>
          </w:p>
        </w:tc>
        <w:tc>
          <w:tcPr>
            <w:tcW w:type="dxa" w:w="1710"/>
            <w:shd w:val="clear" w:color="auto" w:fill="FFFFFF"/>
          </w:tcPr>
          <w:p>
            <w:r/>
            <w:hyperlink r:id="rId59">
              <w:r>
                <w:rPr>
                  <w:color w:val="00586C"/>
                  <w:sz w:val="15"/>
                  <w:rFonts w:ascii="Calibri" w:hAnsi="Calibri"/>
                  <w:u w:val="single"/>
                </w:rPr>
                <w:t>ebcafamily.com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 Kadugodi, E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17</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Jayamahal Cultural Association (JCA)</w:t>
            </w:r>
          </w:p>
        </w:tc>
        <w:tc>
          <w:tcPr>
            <w:tcW w:type="dxa" w:w="1710"/>
            <w:shd w:val="clear" w:color="auto" w:fill="EEF8F8"/>
          </w:tcPr>
          <w:p>
            <w:r/>
            <w:hyperlink r:id="rId62">
              <w:r>
                <w:rPr>
                  <w:color w:val="00586C"/>
                  <w:sz w:val="15"/>
                  <w:rFonts w:ascii="Calibri" w:hAnsi="Calibri"/>
                  <w:u w:val="single"/>
                </w:rPr>
                <w:t>jayamahal.org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Jayamahal Extension,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18</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Mudiali Club</w:t>
            </w:r>
          </w:p>
        </w:tc>
        <w:tc>
          <w:tcPr>
            <w:tcW w:type="dxa" w:w="1710"/>
            <w:shd w:val="clear" w:color="auto" w:fill="FFFFFF"/>
          </w:tcPr>
          <w:p>
            <w:r/>
            <w:hyperlink r:id="rId64">
              <w:r>
                <w:rPr>
                  <w:color w:val="00586C"/>
                  <w:sz w:val="15"/>
                  <w:rFonts w:ascii="Calibri" w:hAnsi="Calibri"/>
                  <w:u w:val="single"/>
                </w:rPr>
                <w:t>mudialiclub.org</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Mudiali, Kalighat, S Kolkata</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19</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Sarathi Socio-Cultural Trust</w:t>
            </w:r>
          </w:p>
        </w:tc>
        <w:tc>
          <w:tcPr>
            <w:tcW w:type="dxa" w:w="1710"/>
            <w:shd w:val="clear" w:color="auto" w:fill="EEF8F8"/>
          </w:tcPr>
          <w:p>
            <w:r/>
            <w:hyperlink r:id="rId65">
              <w:r>
                <w:rPr>
                  <w:color w:val="00586C"/>
                  <w:sz w:val="15"/>
                  <w:rFonts w:ascii="Calibri" w:hAnsi="Calibri"/>
                  <w:u w:val="single"/>
                </w:rPr>
                <w:t>sarathionline.org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Koramangala, S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20</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Uttaran Bengaluru</w:t>
            </w:r>
          </w:p>
        </w:tc>
        <w:tc>
          <w:tcPr>
            <w:tcW w:type="dxa" w:w="1710"/>
            <w:shd w:val="clear" w:color="auto" w:fill="FFFFFF"/>
          </w:tcPr>
          <w:p>
            <w:r/>
            <w:hyperlink r:id="rId67">
              <w:r>
                <w:rPr>
                  <w:color w:val="00586C"/>
                  <w:sz w:val="15"/>
                  <w:rFonts w:ascii="Calibri" w:hAnsi="Calibri"/>
                  <w:u w:val="single"/>
                </w:rPr>
                <w:t>uttaranblr.in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Hebbal / Manpho zone, N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21</w:t>
            </w:r>
          </w:p>
        </w:tc>
        <w:tc>
          <w:tcPr>
            <w:tcW w:type="dxa" w:w="1710"/>
            <w:shd w:val="clear" w:color="auto" w:fill="EEF8F8"/>
          </w:tcPr>
          <w:p>
            <w:pPr>
              <w:jc w:val="center"/>
            </w:pPr>
            <w:r>
              <w:rPr>
                <w:rFonts w:ascii="Calibri" w:hAnsi="Calibri"/>
                <w:b/>
                <w:color w:val="00586C"/>
                <w:sz w:val="15"/>
              </w:rPr>
              <w:t>9</w:t>
            </w:r>
          </w:p>
        </w:tc>
        <w:tc>
          <w:tcPr>
            <w:tcW w:type="dxa" w:w="1710"/>
            <w:shd w:val="clear" w:color="auto" w:fill="EEF8F8"/>
          </w:tcPr>
          <w:p>
            <w:pPr>
              <w:jc w:val="center"/>
            </w:pPr>
            <w:r>
              <w:rPr>
                <w:rFonts w:ascii="Calibri" w:hAnsi="Calibri"/>
                <w:b w:val="0"/>
                <w:color w:val="696973"/>
                <w:sz w:val="14"/>
              </w:rPr>
              <w:t>8</w:t>
            </w:r>
          </w:p>
        </w:tc>
        <w:tc>
          <w:tcPr>
            <w:tcW w:type="dxa" w:w="1710"/>
            <w:shd w:val="clear" w:color="auto" w:fill="EEF8F8"/>
          </w:tcPr>
          <w:p>
            <w:r>
              <w:rPr>
                <w:rFonts w:ascii="Calibri" w:hAnsi="Calibri"/>
                <w:b w:val="0"/>
                <w:color w:val="373741"/>
                <w:sz w:val="14"/>
              </w:rPr>
              <w:t>Green Glen Layout Cultural Assoc. (Anandotsab)</w:t>
            </w:r>
          </w:p>
        </w:tc>
        <w:tc>
          <w:tcPr>
            <w:tcW w:type="dxa" w:w="1710"/>
            <w:shd w:val="clear" w:color="auto" w:fill="EEF8F8"/>
          </w:tcPr>
          <w:p>
            <w:r/>
            <w:hyperlink r:id="rId74">
              <w:r>
                <w:rPr>
                  <w:color w:val="00586C"/>
                  <w:sz w:val="15"/>
                  <w:rFonts w:ascii="Calibri" w:hAnsi="Calibri"/>
                  <w:u w:val="single"/>
                </w:rPr>
                <w:t>gglca.in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Bellandur, SE Bengaluru</w:t>
            </w:r>
          </w:p>
        </w:tc>
        <w:tc>
          <w:tcPr>
            <w:tcW w:type="dxa" w:w="1710"/>
            <w:shd w:val="clear" w:color="auto" w:fill="EEF8F8"/>
          </w:tcPr>
          <w:p>
            <w:pPr>
              <w:jc w:val="center"/>
            </w:pPr>
            <w:r>
              <w:rPr>
                <w:rFonts w:ascii="Calibri" w:hAnsi="Calibri"/>
                <w:b/>
                <w:color w:val="AF6900"/>
                <w:sz w:val="15"/>
              </w:rPr>
              <w:t>69</w:t>
            </w:r>
          </w:p>
        </w:tc>
      </w:tr>
      <w:tr>
        <w:tc>
          <w:tcPr>
            <w:tcW w:type="dxa" w:w="1710"/>
            <w:shd w:val="clear" w:color="auto" w:fill="FFFFFF"/>
          </w:tcPr>
          <w:p>
            <w:pPr>
              <w:jc w:val="center"/>
            </w:pPr>
            <w:r>
              <w:rPr>
                <w:rFonts w:ascii="Calibri" w:hAnsi="Calibri"/>
                <w:b w:val="0"/>
                <w:color w:val="696973"/>
                <w:sz w:val="14"/>
              </w:rPr>
              <w:t>22</w:t>
            </w:r>
          </w:p>
        </w:tc>
        <w:tc>
          <w:tcPr>
            <w:tcW w:type="dxa" w:w="1710"/>
            <w:shd w:val="clear" w:color="auto" w:fill="FFFFFF"/>
          </w:tcPr>
          <w:p>
            <w:pPr>
              <w:jc w:val="center"/>
            </w:pPr>
            <w:r>
              <w:rPr>
                <w:rFonts w:ascii="Calibri" w:hAnsi="Calibri"/>
                <w:b/>
                <w:color w:val="00586C"/>
                <w:sz w:val="15"/>
              </w:rPr>
              <w:t>10</w:t>
            </w:r>
          </w:p>
        </w:tc>
        <w:tc>
          <w:tcPr>
            <w:tcW w:type="dxa" w:w="1710"/>
            <w:shd w:val="clear" w:color="auto" w:fill="FFFFFF"/>
          </w:tcPr>
          <w:p>
            <w:pPr>
              <w:jc w:val="center"/>
            </w:pPr>
            <w:r>
              <w:rPr>
                <w:rFonts w:ascii="Calibri" w:hAnsi="Calibri"/>
                <w:b w:val="0"/>
                <w:color w:val="696973"/>
                <w:sz w:val="14"/>
              </w:rPr>
              <w:t>9</w:t>
            </w:r>
          </w:p>
        </w:tc>
        <w:tc>
          <w:tcPr>
            <w:tcW w:type="dxa" w:w="1710"/>
            <w:shd w:val="clear" w:color="auto" w:fill="FFFFFF"/>
          </w:tcPr>
          <w:p>
            <w:r>
              <w:rPr>
                <w:rFonts w:ascii="Calibri" w:hAnsi="Calibri"/>
                <w:b w:val="0"/>
                <w:color w:val="373741"/>
                <w:sz w:val="14"/>
              </w:rPr>
              <w:t>Bengali in Bangalore (BinB)</w:t>
            </w:r>
          </w:p>
        </w:tc>
        <w:tc>
          <w:tcPr>
            <w:tcW w:type="dxa" w:w="1710"/>
            <w:shd w:val="clear" w:color="auto" w:fill="FFFFFF"/>
          </w:tcPr>
          <w:p>
            <w:r/>
            <w:hyperlink r:id="rId76">
              <w:r>
                <w:rPr>
                  <w:color w:val="00586C"/>
                  <w:sz w:val="15"/>
                  <w:rFonts w:ascii="Calibri" w:hAnsi="Calibri"/>
                  <w:u w:val="single"/>
                </w:rPr>
                <w:t>bengaliinbangalore.org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Bannerghatta Rd / BTM, S Bengaluru</w:t>
            </w:r>
          </w:p>
        </w:tc>
        <w:tc>
          <w:tcPr>
            <w:tcW w:type="dxa" w:w="1710"/>
            <w:shd w:val="clear" w:color="auto" w:fill="FFFFFF"/>
          </w:tcPr>
          <w:p>
            <w:pPr>
              <w:jc w:val="center"/>
            </w:pPr>
            <w:r>
              <w:rPr>
                <w:rFonts w:ascii="Calibri" w:hAnsi="Calibri"/>
                <w:b/>
                <w:color w:val="AF6900"/>
                <w:sz w:val="15"/>
              </w:rPr>
              <w:t>68</w:t>
            </w:r>
          </w:p>
        </w:tc>
      </w:tr>
      <w:tr>
        <w:tc>
          <w:tcPr>
            <w:tcW w:type="dxa" w:w="1710"/>
            <w:shd w:val="clear" w:color="auto" w:fill="EEF8F8"/>
          </w:tcPr>
          <w:p>
            <w:pPr>
              <w:jc w:val="center"/>
            </w:pPr>
            <w:r>
              <w:rPr>
                <w:rFonts w:ascii="Calibri" w:hAnsi="Calibri"/>
                <w:b w:val="0"/>
                <w:color w:val="696973"/>
                <w:sz w:val="14"/>
              </w:rPr>
              <w:t>23</w:t>
            </w:r>
          </w:p>
        </w:tc>
        <w:tc>
          <w:tcPr>
            <w:tcW w:type="dxa" w:w="1710"/>
            <w:shd w:val="clear" w:color="auto" w:fill="EEF8F8"/>
          </w:tcPr>
          <w:p>
            <w:pPr>
              <w:jc w:val="center"/>
            </w:pPr>
            <w:r>
              <w:rPr>
                <w:rFonts w:ascii="Calibri" w:hAnsi="Calibri"/>
                <w:b/>
                <w:color w:val="00586C"/>
                <w:sz w:val="15"/>
              </w:rPr>
              <w:t>10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South Madras Cultural Association (SMCA)</w:t>
            </w:r>
          </w:p>
        </w:tc>
        <w:tc>
          <w:tcPr>
            <w:tcW w:type="dxa" w:w="1710"/>
            <w:shd w:val="clear" w:color="auto" w:fill="EEF8F8"/>
          </w:tcPr>
          <w:p>
            <w:r/>
            <w:hyperlink r:id="rId78">
              <w:r>
                <w:rPr>
                  <w:color w:val="00586C"/>
                  <w:sz w:val="15"/>
                  <w:rFonts w:ascii="Calibri" w:hAnsi="Calibri"/>
                  <w:u w:val="single"/>
                </w:rPr>
                <w:t>smca.org.in</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South Chennai</w:t>
            </w:r>
          </w:p>
        </w:tc>
        <w:tc>
          <w:tcPr>
            <w:tcW w:type="dxa" w:w="1710"/>
            <w:shd w:val="clear" w:color="auto" w:fill="EEF8F8"/>
          </w:tcPr>
          <w:p>
            <w:pPr>
              <w:jc w:val="center"/>
            </w:pPr>
            <w:r>
              <w:rPr>
                <w:rFonts w:ascii="Calibri" w:hAnsi="Calibri"/>
                <w:b/>
                <w:color w:val="AF6900"/>
                <w:sz w:val="15"/>
              </w:rPr>
              <w:t>68</w:t>
            </w:r>
          </w:p>
        </w:tc>
      </w:tr>
      <w:tr>
        <w:tc>
          <w:tcPr>
            <w:tcW w:type="dxa" w:w="1710"/>
            <w:shd w:val="clear" w:color="auto" w:fill="FFFFFF"/>
          </w:tcPr>
          <w:p>
            <w:pPr>
              <w:jc w:val="center"/>
            </w:pPr>
            <w:r>
              <w:rPr>
                <w:rFonts w:ascii="Calibri" w:hAnsi="Calibri"/>
                <w:b w:val="0"/>
                <w:color w:val="696973"/>
                <w:sz w:val="14"/>
              </w:rPr>
              <w:t>24</w:t>
            </w:r>
          </w:p>
        </w:tc>
        <w:tc>
          <w:tcPr>
            <w:tcW w:type="dxa" w:w="1710"/>
            <w:shd w:val="clear" w:color="auto" w:fill="FFFFFF"/>
          </w:tcPr>
          <w:p>
            <w:pPr>
              <w:jc w:val="center"/>
            </w:pPr>
            <w:r>
              <w:rPr>
                <w:rFonts w:ascii="Calibri" w:hAnsi="Calibri"/>
                <w:b/>
                <w:color w:val="00586C"/>
                <w:sz w:val="15"/>
              </w:rPr>
              <w:t>11</w:t>
            </w:r>
          </w:p>
        </w:tc>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r>
              <w:rPr>
                <w:rFonts w:ascii="Calibri" w:hAnsi="Calibri"/>
                <w:b w:val="0"/>
                <w:color w:val="373741"/>
                <w:sz w:val="14"/>
              </w:rPr>
              <w:t>Bengali Association of Aerospace Park (BAAP)</w:t>
            </w:r>
          </w:p>
        </w:tc>
        <w:tc>
          <w:tcPr>
            <w:tcW w:type="dxa" w:w="1710"/>
            <w:shd w:val="clear" w:color="auto" w:fill="FFFFFF"/>
          </w:tcPr>
          <w:p>
            <w:r/>
            <w:hyperlink r:id="rId79">
              <w:r>
                <w:rPr>
                  <w:color w:val="00586C"/>
                  <w:sz w:val="15"/>
                  <w:rFonts w:ascii="Calibri" w:hAnsi="Calibri"/>
                  <w:u w:val="single"/>
                </w:rPr>
                <w:t>aerospaceparkbengalis.in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Aerospace Park / Bagalur, N Bengaluru</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EEF8F8"/>
          </w:tcPr>
          <w:p>
            <w:pPr>
              <w:jc w:val="center"/>
            </w:pPr>
            <w:r>
              <w:rPr>
                <w:rFonts w:ascii="Calibri" w:hAnsi="Calibri"/>
                <w:b w:val="0"/>
                <w:color w:val="696973"/>
                <w:sz w:val="14"/>
              </w:rPr>
              <w:t>25</w:t>
            </w:r>
          </w:p>
        </w:tc>
        <w:tc>
          <w:tcPr>
            <w:tcW w:type="dxa" w:w="1710"/>
            <w:shd w:val="clear" w:color="auto" w:fill="EEF8F8"/>
          </w:tcPr>
          <w:p>
            <w:pPr>
              <w:jc w:val="center"/>
            </w:pPr>
            <w:r>
              <w:rPr>
                <w:rFonts w:ascii="Calibri" w:hAnsi="Calibri"/>
                <w:b/>
                <w:color w:val="00586C"/>
                <w:sz w:val="15"/>
              </w:rPr>
              <w:t>11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C.R. Park Kali Mandir Society</w:t>
            </w:r>
          </w:p>
        </w:tc>
        <w:tc>
          <w:tcPr>
            <w:tcW w:type="dxa" w:w="1710"/>
            <w:shd w:val="clear" w:color="auto" w:fill="EEF8F8"/>
          </w:tcPr>
          <w:p>
            <w:r/>
            <w:hyperlink r:id="rId81">
              <w:r>
                <w:rPr>
                  <w:color w:val="00586C"/>
                  <w:sz w:val="15"/>
                  <w:rFonts w:ascii="Calibri" w:hAnsi="Calibri"/>
                  <w:u w:val="single"/>
                </w:rPr>
                <w:t>crparkkalimandir.org</w:t>
              </w:r>
            </w:hyperlink>
          </w:p>
        </w:tc>
        <w:tc>
          <w:tcPr>
            <w:tcW w:type="dxa" w:w="1710"/>
            <w:shd w:val="clear" w:color="auto" w:fill="EEF8F8"/>
          </w:tcPr>
          <w:p>
            <w:r>
              <w:rPr>
                <w:rFonts w:ascii="Calibri" w:hAnsi="Calibri"/>
                <w:b w:val="0"/>
                <w:color w:val="373741"/>
                <w:sz w:val="14"/>
              </w:rPr>
              <w:t>Delhi NCR</w:t>
            </w:r>
          </w:p>
        </w:tc>
        <w:tc>
          <w:tcPr>
            <w:tcW w:type="dxa" w:w="1710"/>
            <w:shd w:val="clear" w:color="auto" w:fill="EEF8F8"/>
          </w:tcPr>
          <w:p>
            <w:r>
              <w:rPr>
                <w:rFonts w:ascii="Calibri" w:hAnsi="Calibri"/>
                <w:b w:val="0"/>
                <w:color w:val="696973"/>
                <w:sz w:val="13"/>
              </w:rPr>
              <w:t>Chittaranjan Park, New Delhi</w:t>
            </w:r>
          </w:p>
        </w:tc>
        <w:tc>
          <w:tcPr>
            <w:tcW w:type="dxa" w:w="1710"/>
            <w:shd w:val="clear" w:color="auto" w:fill="EEF8F8"/>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26</w:t>
            </w:r>
          </w:p>
        </w:tc>
        <w:tc>
          <w:tcPr>
            <w:tcW w:type="dxa" w:w="1710"/>
            <w:shd w:val="clear" w:color="auto" w:fill="FFFFFF"/>
          </w:tcPr>
          <w:p>
            <w:pPr>
              <w:jc w:val="center"/>
            </w:pPr>
            <w:r>
              <w:rPr>
                <w:rFonts w:ascii="Calibri" w:hAnsi="Calibri"/>
                <w:b/>
                <w:color w:val="00586C"/>
                <w:sz w:val="15"/>
              </w:rPr>
              <w:t>12</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Aamader Pujo</w:t>
            </w:r>
          </w:p>
        </w:tc>
        <w:tc>
          <w:tcPr>
            <w:tcW w:type="dxa" w:w="1710"/>
            <w:shd w:val="clear" w:color="auto" w:fill="FFFFFF"/>
          </w:tcPr>
          <w:p>
            <w:r/>
            <w:hyperlink r:id="rId93">
              <w:r>
                <w:rPr>
                  <w:color w:val="00586C"/>
                  <w:sz w:val="15"/>
                  <w:rFonts w:ascii="Calibri" w:hAnsi="Calibri"/>
                  <w:u w:val="single"/>
                </w:rPr>
                <w:t>aamaderpujo.com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Kolkata</w:t>
            </w:r>
          </w:p>
        </w:tc>
        <w:tc>
          <w:tcPr>
            <w:tcW w:type="dxa" w:w="1710"/>
            <w:shd w:val="clear" w:color="auto" w:fill="FFFFFF"/>
          </w:tcPr>
          <w:p>
            <w:pPr>
              <w:jc w:val="center"/>
            </w:pPr>
            <w:r>
              <w:rPr>
                <w:rFonts w:ascii="Calibri" w:hAnsi="Calibri"/>
                <w:b/>
                <w:color w:val="AF6900"/>
                <w:sz w:val="15"/>
              </w:rPr>
              <w:t>65</w:t>
            </w:r>
          </w:p>
        </w:tc>
      </w:tr>
      <w:tr>
        <w:tc>
          <w:tcPr>
            <w:tcW w:type="dxa" w:w="1710"/>
            <w:shd w:val="clear" w:color="auto" w:fill="EEF8F8"/>
          </w:tcPr>
          <w:p>
            <w:pPr>
              <w:jc w:val="center"/>
            </w:pPr>
            <w:r>
              <w:rPr>
                <w:rFonts w:ascii="Calibri" w:hAnsi="Calibri"/>
                <w:b w:val="0"/>
                <w:color w:val="696973"/>
                <w:sz w:val="14"/>
              </w:rPr>
              <w:t>27</w:t>
            </w:r>
          </w:p>
        </w:tc>
        <w:tc>
          <w:tcPr>
            <w:tcW w:type="dxa" w:w="1710"/>
            <w:shd w:val="clear" w:color="auto" w:fill="EEF8F8"/>
          </w:tcPr>
          <w:p>
            <w:pPr>
              <w:jc w:val="center"/>
            </w:pPr>
            <w:r>
              <w:rPr>
                <w:rFonts w:ascii="Calibri" w:hAnsi="Calibri"/>
                <w:b/>
                <w:color w:val="00586C"/>
                <w:sz w:val="15"/>
              </w:rPr>
              <w:t>12</w:t>
            </w:r>
          </w:p>
        </w:tc>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r>
              <w:rPr>
                <w:rFonts w:ascii="Calibri" w:hAnsi="Calibri"/>
                <w:b w:val="0"/>
                <w:color w:val="373741"/>
                <w:sz w:val="14"/>
              </w:rPr>
              <w:t>Whitefield Cultural Association (WCA)</w:t>
            </w:r>
          </w:p>
        </w:tc>
        <w:tc>
          <w:tcPr>
            <w:tcW w:type="dxa" w:w="1710"/>
            <w:shd w:val="clear" w:color="auto" w:fill="EEF8F8"/>
          </w:tcPr>
          <w:p>
            <w:r/>
            <w:hyperlink r:id="rId97">
              <w:r>
                <w:rPr>
                  <w:color w:val="00586C"/>
                  <w:sz w:val="15"/>
                  <w:rFonts w:ascii="Calibri" w:hAnsi="Calibri"/>
                  <w:u w:val="single"/>
                </w:rPr>
                <w:t>whitefielddurgapuja.com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Whitefield, E Bengaluru</w:t>
            </w:r>
          </w:p>
        </w:tc>
        <w:tc>
          <w:tcPr>
            <w:tcW w:type="dxa" w:w="1710"/>
            <w:shd w:val="clear" w:color="auto" w:fill="EEF8F8"/>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28</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r>
              <w:rPr>
                <w:rFonts w:ascii="Calibri" w:hAnsi="Calibri"/>
                <w:b w:val="0"/>
                <w:color w:val="373741"/>
                <w:sz w:val="14"/>
              </w:rPr>
              <w:t>Socio Cultural Association (SCA) Indiranagar</w:t>
            </w:r>
          </w:p>
        </w:tc>
        <w:tc>
          <w:tcPr>
            <w:tcW w:type="dxa" w:w="1710"/>
            <w:shd w:val="clear" w:color="auto" w:fill="FFFFFF"/>
          </w:tcPr>
          <w:p>
            <w:r/>
            <w:hyperlink r:id="rId99">
              <w:r>
                <w:rPr>
                  <w:color w:val="00586C"/>
                  <w:sz w:val="15"/>
                  <w:rFonts w:ascii="Calibri" w:hAnsi="Calibri"/>
                  <w:u w:val="single"/>
                </w:rPr>
                <w:t>scaindiranagar.com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Indiranagar, E Bengaluru</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29</w:t>
            </w:r>
          </w:p>
        </w:tc>
        <w:tc>
          <w:tcPr>
            <w:tcW w:type="dxa" w:w="1710"/>
            <w:shd w:val="clear" w:color="auto" w:fill="EEF8F8"/>
          </w:tcPr>
          <w:p>
            <w:pPr>
              <w:jc w:val="center"/>
            </w:pPr>
            <w:r>
              <w:rPr>
                <w:rFonts w:ascii="Calibri" w:hAnsi="Calibri"/>
                <w:b/>
                <w:color w:val="00586C"/>
                <w:sz w:val="15"/>
              </w:rPr>
              <w:t>13</w:t>
            </w:r>
          </w:p>
        </w:tc>
        <w:tc>
          <w:tcPr>
            <w:tcW w:type="dxa" w:w="1710"/>
            <w:shd w:val="clear" w:color="auto" w:fill="EEF8F8"/>
          </w:tcPr>
          <w:p>
            <w:pPr>
              <w:jc w:val="center"/>
            </w:pPr>
            <w:r>
              <w:rPr>
                <w:rFonts w:ascii="Calibri" w:hAnsi="Calibri"/>
                <w:b w:val="0"/>
                <w:color w:val="696973"/>
                <w:sz w:val="14"/>
              </w:rPr>
              <w:t>12</w:t>
            </w:r>
          </w:p>
        </w:tc>
        <w:tc>
          <w:tcPr>
            <w:tcW w:type="dxa" w:w="1710"/>
            <w:shd w:val="clear" w:color="auto" w:fill="EEF8F8"/>
          </w:tcPr>
          <w:p>
            <w:r>
              <w:rPr>
                <w:rFonts w:ascii="Calibri" w:hAnsi="Calibri"/>
                <w:b w:val="0"/>
                <w:color w:val="373741"/>
                <w:sz w:val="14"/>
              </w:rPr>
              <w:t>Tripura Mondoli Bengaluru (TMB)</w:t>
            </w:r>
          </w:p>
        </w:tc>
        <w:tc>
          <w:tcPr>
            <w:tcW w:type="dxa" w:w="1710"/>
            <w:shd w:val="clear" w:color="auto" w:fill="EEF8F8"/>
          </w:tcPr>
          <w:p>
            <w:r/>
            <w:hyperlink r:id="rId100">
              <w:r>
                <w:rPr>
                  <w:color w:val="00586C"/>
                  <w:sz w:val="15"/>
                  <w:rFonts w:ascii="Calibri" w:hAnsi="Calibri"/>
                  <w:u w:val="single"/>
                </w:rPr>
                <w:t>tmbagomoni.in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Dooravani Nagar / KR Puram, E Bengaluru</w:t>
            </w:r>
          </w:p>
        </w:tc>
        <w:tc>
          <w:tcPr>
            <w:tcW w:type="dxa" w:w="1710"/>
            <w:shd w:val="clear" w:color="auto" w:fill="EEF8F8"/>
          </w:tcPr>
          <w:p>
            <w:pPr>
              <w:jc w:val="center"/>
            </w:pPr>
            <w:r>
              <w:rPr>
                <w:rFonts w:ascii="Calibri" w:hAnsi="Calibri"/>
                <w:b/>
                <w:color w:val="AF6900"/>
                <w:sz w:val="15"/>
              </w:rPr>
              <w:t>64</w:t>
            </w:r>
          </w:p>
        </w:tc>
      </w:tr>
      <w:tr>
        <w:tc>
          <w:tcPr>
            <w:tcW w:type="dxa" w:w="1710"/>
            <w:shd w:val="clear" w:color="auto" w:fill="FFFFFF"/>
          </w:tcPr>
          <w:p>
            <w:pPr>
              <w:jc w:val="center"/>
            </w:pPr>
            <w:r>
              <w:rPr>
                <w:rFonts w:ascii="Calibri" w:hAnsi="Calibri"/>
                <w:b w:val="0"/>
                <w:color w:val="696973"/>
                <w:sz w:val="14"/>
              </w:rPr>
              <w:t>30</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Utsab Cultural Association Hyderabad</w:t>
            </w:r>
          </w:p>
        </w:tc>
        <w:tc>
          <w:tcPr>
            <w:tcW w:type="dxa" w:w="1710"/>
            <w:shd w:val="clear" w:color="auto" w:fill="FFFFFF"/>
          </w:tcPr>
          <w:p>
            <w:r/>
            <w:hyperlink r:id="rId101">
              <w:r>
                <w:rPr>
                  <w:color w:val="00586C"/>
                  <w:sz w:val="15"/>
                  <w:rFonts w:ascii="Calibri" w:hAnsi="Calibri"/>
                  <w:u w:val="single"/>
                </w:rPr>
                <w:t>utsab.in</w:t>
              </w:r>
            </w:hyperlink>
          </w:p>
        </w:tc>
        <w:tc>
          <w:tcPr>
            <w:tcW w:type="dxa" w:w="1710"/>
            <w:shd w:val="clear" w:color="auto" w:fill="FFFFFF"/>
          </w:tcPr>
          <w:p>
            <w:r>
              <w:rPr>
                <w:rFonts w:ascii="Calibri" w:hAnsi="Calibri"/>
                <w:b w:val="0"/>
                <w:color w:val="373741"/>
                <w:sz w:val="14"/>
              </w:rPr>
              <w:t>Telangana</w:t>
            </w:r>
          </w:p>
        </w:tc>
        <w:tc>
          <w:tcPr>
            <w:tcW w:type="dxa" w:w="1710"/>
            <w:shd w:val="clear" w:color="auto" w:fill="FFFFFF"/>
          </w:tcPr>
          <w:p>
            <w:r>
              <w:rPr>
                <w:rFonts w:ascii="Calibri" w:hAnsi="Calibri"/>
                <w:b w:val="0"/>
                <w:color w:val="696973"/>
                <w:sz w:val="13"/>
              </w:rPr>
              <w:t>Hyderabad</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31</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Devanahalli Sarbojanin Puja Samiti (DSPS)</w:t>
            </w:r>
          </w:p>
        </w:tc>
        <w:tc>
          <w:tcPr>
            <w:tcW w:type="dxa" w:w="1710"/>
            <w:shd w:val="clear" w:color="auto" w:fill="EEF8F8"/>
          </w:tcPr>
          <w:p>
            <w:r/>
            <w:hyperlink r:id="rId103">
              <w:r>
                <w:rPr>
                  <w:color w:val="00586C"/>
                  <w:sz w:val="15"/>
                  <w:rFonts w:ascii="Calibri" w:hAnsi="Calibri"/>
                  <w:u w:val="single"/>
                </w:rPr>
                <w:t>dspsbangalore.org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Devanahalli / Airport axis, N Bengaluru</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32</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Jagriti Bangiyo Cultural Assoc. (JBCA)</w:t>
            </w:r>
          </w:p>
        </w:tc>
        <w:tc>
          <w:tcPr>
            <w:tcW w:type="dxa" w:w="1710"/>
            <w:shd w:val="clear" w:color="auto" w:fill="FFFFFF"/>
          </w:tcPr>
          <w:p>
            <w:r/>
            <w:hyperlink r:id="rId104">
              <w:r>
                <w:rPr>
                  <w:color w:val="00586C"/>
                  <w:sz w:val="15"/>
                  <w:rFonts w:ascii="Calibri" w:hAnsi="Calibri"/>
                  <w:u w:val="single"/>
                </w:rPr>
                <w:t>jbca.co.in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Ramamurthy Nagar / KR Puram, 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33</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Probashi Bengali Association Bangalore</w:t>
            </w:r>
          </w:p>
        </w:tc>
        <w:tc>
          <w:tcPr>
            <w:tcW w:type="dxa" w:w="1710"/>
            <w:shd w:val="clear" w:color="auto" w:fill="EEF8F8"/>
          </w:tcPr>
          <w:p>
            <w:r/>
            <w:hyperlink r:id="rId106">
              <w:r>
                <w:rPr>
                  <w:color w:val="00586C"/>
                  <w:sz w:val="15"/>
                  <w:rFonts w:ascii="Calibri" w:hAnsi="Calibri"/>
                  <w:u w:val="single"/>
                </w:rPr>
                <w:t>probasibengali.in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Bengaluru (South / Central)</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34</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SORRBA – Sarjapur ORR Bengali Assoc.</w:t>
            </w:r>
          </w:p>
        </w:tc>
        <w:tc>
          <w:tcPr>
            <w:tcW w:type="dxa" w:w="1710"/>
            <w:shd w:val="clear" w:color="auto" w:fill="FFFFFF"/>
          </w:tcPr>
          <w:p>
            <w:r/>
            <w:hyperlink r:id="rId108">
              <w:r>
                <w:rPr>
                  <w:color w:val="00586C"/>
                  <w:sz w:val="15"/>
                  <w:rFonts w:ascii="Calibri" w:hAnsi="Calibri"/>
                  <w:u w:val="single"/>
                </w:rPr>
                <w:t>sorrba.org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Sarjapur ORR Belt, SE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35</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Agrani Socio Cultural Assoc. (ASCA)</w:t>
            </w:r>
          </w:p>
        </w:tc>
        <w:tc>
          <w:tcPr>
            <w:tcW w:type="dxa" w:w="1710"/>
            <w:shd w:val="clear" w:color="auto" w:fill="EEF8F8"/>
          </w:tcPr>
          <w:p>
            <w:r/>
            <w:hyperlink r:id="rId109">
              <w:r>
                <w:rPr>
                  <w:color w:val="00586C"/>
                  <w:sz w:val="15"/>
                  <w:rFonts w:ascii="Calibri" w:hAnsi="Calibri"/>
                  <w:u w:val="single"/>
                </w:rPr>
                <w:t>agrani-asca.com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Electronic City Ph-II,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36</w:t>
            </w:r>
          </w:p>
        </w:tc>
        <w:tc>
          <w:tcPr>
            <w:tcW w:type="dxa" w:w="1710"/>
            <w:shd w:val="clear" w:color="auto" w:fill="FFFFFF"/>
          </w:tcPr>
          <w:p>
            <w:pPr>
              <w:jc w:val="center"/>
            </w:pPr>
            <w:r>
              <w:rPr>
                <w:rFonts w:ascii="Calibri" w:hAnsi="Calibri"/>
                <w:b/>
                <w:color w:val="00586C"/>
                <w:sz w:val="15"/>
              </w:rPr>
              <w:t>15</w:t>
            </w:r>
          </w:p>
        </w:tc>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r>
              <w:rPr>
                <w:rFonts w:ascii="Calibri" w:hAnsi="Calibri"/>
                <w:b w:val="0"/>
                <w:color w:val="373741"/>
                <w:sz w:val="14"/>
              </w:rPr>
              <w:t>Kadubeesanahalli Bengali Youth Assoc. (KABYA)</w:t>
            </w:r>
          </w:p>
        </w:tc>
        <w:tc>
          <w:tcPr>
            <w:tcW w:type="dxa" w:w="1710"/>
            <w:shd w:val="clear" w:color="auto" w:fill="FFFFFF"/>
          </w:tcPr>
          <w:p>
            <w:r/>
            <w:hyperlink r:id="rId113">
              <w:r>
                <w:rPr>
                  <w:color w:val="00586C"/>
                  <w:sz w:val="15"/>
                  <w:rFonts w:ascii="Calibri" w:hAnsi="Calibri"/>
                  <w:u w:val="single"/>
                </w:rPr>
                <w:t>kabya.in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Kadubeesanahalli / ORR, E Bengaluru</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EEF8F8"/>
          </w:tcPr>
          <w:p>
            <w:pPr>
              <w:jc w:val="center"/>
            </w:pPr>
            <w:r>
              <w:rPr>
                <w:rFonts w:ascii="Calibri" w:hAnsi="Calibri"/>
                <w:b w:val="0"/>
                <w:color w:val="696973"/>
                <w:sz w:val="14"/>
              </w:rPr>
              <w:t>37</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Sukriti Cultural Association</w:t>
            </w:r>
          </w:p>
        </w:tc>
        <w:tc>
          <w:tcPr>
            <w:tcW w:type="dxa" w:w="1710"/>
            <w:shd w:val="clear" w:color="auto" w:fill="EEF8F8"/>
          </w:tcPr>
          <w:p>
            <w:r/>
            <w:hyperlink r:id="rId114">
              <w:r>
                <w:rPr>
                  <w:color w:val="00586C"/>
                  <w:sz w:val="15"/>
                  <w:rFonts w:ascii="Calibri" w:hAnsi="Calibri"/>
                  <w:u w:val="single"/>
                </w:rPr>
                <w:t>sukritica.org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Sarjapur Rd,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38</w:t>
            </w:r>
          </w:p>
        </w:tc>
        <w:tc>
          <w:tcPr>
            <w:tcW w:type="dxa" w:w="1710"/>
            <w:shd w:val="clear" w:color="auto" w:fill="FFFFFF"/>
          </w:tcPr>
          <w:p>
            <w:pPr>
              <w:jc w:val="center"/>
            </w:pPr>
            <w:r>
              <w:rPr>
                <w:rFonts w:ascii="Calibri" w:hAnsi="Calibri"/>
                <w:b/>
                <w:color w:val="00586C"/>
                <w:sz w:val="15"/>
              </w:rPr>
              <w:t>16</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Sarbojanin Durga Puja Committee Kanpur</w:t>
            </w:r>
          </w:p>
        </w:tc>
        <w:tc>
          <w:tcPr>
            <w:tcW w:type="dxa" w:w="1710"/>
            <w:shd w:val="clear" w:color="auto" w:fill="FFFFFF"/>
          </w:tcPr>
          <w:p>
            <w:r/>
            <w:hyperlink r:id="rId118">
              <w:r>
                <w:rPr>
                  <w:color w:val="00586C"/>
                  <w:sz w:val="15"/>
                  <w:rFonts w:ascii="Calibri" w:hAnsi="Calibri"/>
                  <w:u w:val="single"/>
                </w:rPr>
                <w:t>sdpc.org.in</w:t>
              </w:r>
            </w:hyperlink>
          </w:p>
        </w:tc>
        <w:tc>
          <w:tcPr>
            <w:tcW w:type="dxa" w:w="1710"/>
            <w:shd w:val="clear" w:color="auto" w:fill="FFFFFF"/>
          </w:tcPr>
          <w:p>
            <w:r>
              <w:rPr>
                <w:rFonts w:ascii="Calibri" w:hAnsi="Calibri"/>
                <w:b w:val="0"/>
                <w:color w:val="373741"/>
                <w:sz w:val="14"/>
              </w:rPr>
              <w:t>Uttar Pradesh</w:t>
            </w:r>
          </w:p>
        </w:tc>
        <w:tc>
          <w:tcPr>
            <w:tcW w:type="dxa" w:w="1710"/>
            <w:shd w:val="clear" w:color="auto" w:fill="FFFFFF"/>
          </w:tcPr>
          <w:p>
            <w:r>
              <w:rPr>
                <w:rFonts w:ascii="Calibri" w:hAnsi="Calibri"/>
                <w:b w:val="0"/>
                <w:color w:val="696973"/>
                <w:sz w:val="13"/>
              </w:rPr>
              <w:t>Kanpur, UP</w:t>
            </w:r>
          </w:p>
        </w:tc>
        <w:tc>
          <w:tcPr>
            <w:tcW w:type="dxa" w:w="1710"/>
            <w:shd w:val="clear" w:color="auto" w:fill="FFFFFF"/>
          </w:tcPr>
          <w:p>
            <w:pPr>
              <w:jc w:val="center"/>
            </w:pPr>
            <w:r>
              <w:rPr>
                <w:rFonts w:ascii="Calibri" w:hAnsi="Calibri"/>
                <w:b/>
                <w:color w:val="9B1C1C"/>
                <w:sz w:val="15"/>
              </w:rPr>
              <w:t>61</w:t>
            </w:r>
          </w:p>
        </w:tc>
      </w:tr>
      <w:tr>
        <w:tc>
          <w:tcPr>
            <w:tcW w:type="dxa" w:w="1710"/>
            <w:shd w:val="clear" w:color="auto" w:fill="EEF8F8"/>
          </w:tcPr>
          <w:p>
            <w:pPr>
              <w:jc w:val="center"/>
            </w:pPr>
            <w:r>
              <w:rPr>
                <w:rFonts w:ascii="Calibri" w:hAnsi="Calibri"/>
                <w:b w:val="0"/>
                <w:color w:val="696973"/>
                <w:sz w:val="14"/>
              </w:rPr>
              <w:t>39</w:t>
            </w:r>
          </w:p>
        </w:tc>
        <w:tc>
          <w:tcPr>
            <w:tcW w:type="dxa" w:w="1710"/>
            <w:shd w:val="clear" w:color="auto" w:fill="EEF8F8"/>
          </w:tcPr>
          <w:p>
            <w:pPr>
              <w:jc w:val="center"/>
            </w:pPr>
            <w:r>
              <w:rPr>
                <w:rFonts w:ascii="Calibri" w:hAnsi="Calibri"/>
                <w:b/>
                <w:color w:val="00586C"/>
                <w:sz w:val="15"/>
              </w:rPr>
              <w:t>17</w:t>
            </w:r>
          </w:p>
        </w:tc>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r>
              <w:rPr>
                <w:rFonts w:ascii="Calibri" w:hAnsi="Calibri"/>
                <w:b w:val="0"/>
                <w:color w:val="373741"/>
                <w:sz w:val="14"/>
              </w:rPr>
              <w:t>Dakshinpara Durgotsab Committee</w:t>
            </w:r>
          </w:p>
        </w:tc>
        <w:tc>
          <w:tcPr>
            <w:tcW w:type="dxa" w:w="1710"/>
            <w:shd w:val="clear" w:color="auto" w:fill="EEF8F8"/>
          </w:tcPr>
          <w:p>
            <w:r/>
            <w:hyperlink r:id="rId119">
              <w:r>
                <w:rPr>
                  <w:color w:val="00586C"/>
                  <w:sz w:val="15"/>
                  <w:rFonts w:ascii="Calibri" w:hAnsi="Calibri"/>
                  <w:u w:val="single"/>
                </w:rPr>
                <w:t>dakshinparadurgotsab.com</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Dakshinpara, Kolkata</w:t>
            </w:r>
          </w:p>
        </w:tc>
        <w:tc>
          <w:tcPr>
            <w:tcW w:type="dxa" w:w="1710"/>
            <w:shd w:val="clear" w:color="auto" w:fill="EEF8F8"/>
          </w:tcPr>
          <w:p>
            <w:pPr>
              <w:jc w:val="center"/>
            </w:pPr>
            <w:r>
              <w:rPr>
                <w:rFonts w:ascii="Calibri" w:hAnsi="Calibri"/>
                <w:b/>
                <w:color w:val="9B1C1C"/>
                <w:sz w:val="15"/>
              </w:rPr>
              <w:t>60</w:t>
            </w:r>
          </w:p>
        </w:tc>
      </w:tr>
      <w:tr>
        <w:tc>
          <w:tcPr>
            <w:tcW w:type="dxa" w:w="1710"/>
            <w:shd w:val="clear" w:color="auto" w:fill="FFFFFF"/>
          </w:tcPr>
          <w:p>
            <w:pPr>
              <w:jc w:val="center"/>
            </w:pPr>
            <w:r>
              <w:rPr>
                <w:rFonts w:ascii="Calibri" w:hAnsi="Calibri"/>
                <w:b w:val="0"/>
                <w:color w:val="696973"/>
                <w:sz w:val="14"/>
              </w:rPr>
              <w:t>40</w:t>
            </w:r>
          </w:p>
        </w:tc>
        <w:tc>
          <w:tcPr>
            <w:tcW w:type="dxa" w:w="1710"/>
            <w:shd w:val="clear" w:color="auto" w:fill="FFFFFF"/>
          </w:tcPr>
          <w:p>
            <w:pPr>
              <w:jc w:val="center"/>
            </w:pPr>
            <w:r>
              <w:rPr>
                <w:rFonts w:ascii="Calibri" w:hAnsi="Calibri"/>
                <w:b/>
                <w:color w:val="00586C"/>
                <w:sz w:val="15"/>
              </w:rPr>
              <w:t>18</w:t>
            </w:r>
          </w:p>
        </w:tc>
        <w:tc>
          <w:tcPr>
            <w:tcW w:type="dxa" w:w="1710"/>
            <w:shd w:val="clear" w:color="auto" w:fill="FFFFFF"/>
          </w:tcPr>
          <w:p>
            <w:pPr>
              <w:jc w:val="center"/>
            </w:pPr>
            <w:r>
              <w:rPr>
                <w:rFonts w:ascii="Calibri" w:hAnsi="Calibri"/>
                <w:b w:val="0"/>
                <w:color w:val="696973"/>
                <w:sz w:val="14"/>
              </w:rPr>
              <w:t>15</w:t>
            </w:r>
          </w:p>
        </w:tc>
        <w:tc>
          <w:tcPr>
            <w:tcW w:type="dxa" w:w="1710"/>
            <w:shd w:val="clear" w:color="auto" w:fill="FFFFFF"/>
          </w:tcPr>
          <w:p>
            <w:r>
              <w:rPr>
                <w:rFonts w:ascii="Calibri" w:hAnsi="Calibri"/>
                <w:b w:val="0"/>
                <w:color w:val="373741"/>
                <w:sz w:val="14"/>
              </w:rPr>
              <w:t>Aarohan – A Socio Cultural Forum</w:t>
            </w:r>
          </w:p>
        </w:tc>
        <w:tc>
          <w:tcPr>
            <w:tcW w:type="dxa" w:w="1710"/>
            <w:shd w:val="clear" w:color="auto" w:fill="FFFFFF"/>
          </w:tcPr>
          <w:p>
            <w:r/>
            <w:hyperlink r:id="rId121">
              <w:r>
                <w:rPr>
                  <w:color w:val="00586C"/>
                  <w:sz w:val="15"/>
                  <w:rFonts w:ascii="Calibri" w:hAnsi="Calibri"/>
                  <w:u w:val="single"/>
                </w:rPr>
                <w:t>aarohan.net.in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Kadugodi / Whitefield, E Bengaluru</w:t>
            </w:r>
          </w:p>
        </w:tc>
        <w:tc>
          <w:tcPr>
            <w:tcW w:type="dxa" w:w="1710"/>
            <w:shd w:val="clear" w:color="auto" w:fill="FFFFFF"/>
          </w:tcPr>
          <w:p>
            <w:pPr>
              <w:jc w:val="center"/>
            </w:pPr>
            <w:r>
              <w:rPr>
                <w:rFonts w:ascii="Calibri" w:hAnsi="Calibri"/>
                <w:b/>
                <w:color w:val="9B1C1C"/>
                <w:sz w:val="15"/>
              </w:rPr>
              <w:t>58</w:t>
            </w:r>
          </w:p>
        </w:tc>
      </w:tr>
      <w:tr>
        <w:tc>
          <w:tcPr>
            <w:tcW w:type="dxa" w:w="1710"/>
            <w:shd w:val="clear" w:color="auto" w:fill="EEF8F8"/>
          </w:tcPr>
          <w:p>
            <w:pPr>
              <w:jc w:val="center"/>
            </w:pPr>
            <w:r>
              <w:rPr>
                <w:rFonts w:ascii="Calibri" w:hAnsi="Calibri"/>
                <w:b w:val="0"/>
                <w:color w:val="696973"/>
                <w:sz w:val="14"/>
              </w:rPr>
              <w:t>41</w:t>
            </w:r>
          </w:p>
        </w:tc>
        <w:tc>
          <w:tcPr>
            <w:tcW w:type="dxa" w:w="1710"/>
            <w:shd w:val="clear" w:color="auto" w:fill="EEF8F8"/>
          </w:tcPr>
          <w:p>
            <w:pPr>
              <w:jc w:val="center"/>
            </w:pPr>
            <w:r>
              <w:rPr>
                <w:rFonts w:ascii="Calibri" w:hAnsi="Calibri"/>
                <w:b/>
                <w:color w:val="00586C"/>
                <w:sz w:val="15"/>
              </w:rPr>
              <w:t>18</w:t>
            </w:r>
          </w:p>
        </w:tc>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r>
              <w:rPr>
                <w:rFonts w:ascii="Calibri" w:hAnsi="Calibri"/>
                <w:b w:val="0"/>
                <w:color w:val="373741"/>
                <w:sz w:val="14"/>
              </w:rPr>
              <w:t>Kithaganur Durga Puja Assoc. (KDPA)</w:t>
            </w:r>
          </w:p>
        </w:tc>
        <w:tc>
          <w:tcPr>
            <w:tcW w:type="dxa" w:w="1710"/>
            <w:shd w:val="clear" w:color="auto" w:fill="EEF8F8"/>
          </w:tcPr>
          <w:p>
            <w:r/>
            <w:hyperlink r:id="rId122">
              <w:r>
                <w:rPr>
                  <w:color w:val="00586C"/>
                  <w:sz w:val="15"/>
                  <w:rFonts w:ascii="Calibri" w:hAnsi="Calibri"/>
                  <w:u w:val="single"/>
                </w:rPr>
                <w:t>kithaganurdpa.in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KR Puram / Kithaganur, E Bengaluru</w:t>
            </w:r>
          </w:p>
        </w:tc>
        <w:tc>
          <w:tcPr>
            <w:tcW w:type="dxa" w:w="1710"/>
            <w:shd w:val="clear" w:color="auto" w:fill="EEF8F8"/>
          </w:tcPr>
          <w:p>
            <w:pPr>
              <w:jc w:val="center"/>
            </w:pPr>
            <w:r>
              <w:rPr>
                <w:rFonts w:ascii="Calibri" w:hAnsi="Calibri"/>
                <w:b/>
                <w:color w:val="9B1C1C"/>
                <w:sz w:val="15"/>
              </w:rPr>
              <w:t>58</w:t>
            </w:r>
          </w:p>
        </w:tc>
      </w:tr>
      <w:tr>
        <w:tc>
          <w:tcPr>
            <w:tcW w:type="dxa" w:w="1710"/>
            <w:shd w:val="clear" w:color="auto" w:fill="FFFFFF"/>
          </w:tcPr>
          <w:p>
            <w:pPr>
              <w:jc w:val="center"/>
            </w:pPr>
            <w:r>
              <w:rPr>
                <w:rFonts w:ascii="Calibri" w:hAnsi="Calibri"/>
                <w:b w:val="0"/>
                <w:color w:val="696973"/>
                <w:sz w:val="14"/>
              </w:rPr>
              <w:t>42</w:t>
            </w:r>
          </w:p>
        </w:tc>
        <w:tc>
          <w:tcPr>
            <w:tcW w:type="dxa" w:w="1710"/>
            <w:shd w:val="clear" w:color="auto" w:fill="FFFFFF"/>
          </w:tcPr>
          <w:p>
            <w:pPr>
              <w:jc w:val="center"/>
            </w:pPr>
            <w:r>
              <w:rPr>
                <w:rFonts w:ascii="Calibri" w:hAnsi="Calibri"/>
                <w:b/>
                <w:color w:val="00586C"/>
                <w:sz w:val="15"/>
              </w:rPr>
              <w:t>19</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Durga Puja Seva Trust Bharuch (Aagamani)</w:t>
            </w:r>
          </w:p>
        </w:tc>
        <w:tc>
          <w:tcPr>
            <w:tcW w:type="dxa" w:w="1710"/>
            <w:shd w:val="clear" w:color="auto" w:fill="FFFFFF"/>
          </w:tcPr>
          <w:p>
            <w:r/>
            <w:hyperlink r:id="rId123">
              <w:r>
                <w:rPr>
                  <w:color w:val="00586C"/>
                  <w:sz w:val="15"/>
                  <w:rFonts w:ascii="Calibri" w:hAnsi="Calibri"/>
                  <w:u w:val="single"/>
                </w:rPr>
                <w:t>aagamani.org</w:t>
              </w:r>
            </w:hyperlink>
          </w:p>
        </w:tc>
        <w:tc>
          <w:tcPr>
            <w:tcW w:type="dxa" w:w="1710"/>
            <w:shd w:val="clear" w:color="auto" w:fill="FFFFFF"/>
          </w:tcPr>
          <w:p>
            <w:r>
              <w:rPr>
                <w:rFonts w:ascii="Calibri" w:hAnsi="Calibri"/>
                <w:b w:val="0"/>
                <w:color w:val="373741"/>
                <w:sz w:val="14"/>
              </w:rPr>
              <w:t>Gujarat</w:t>
            </w:r>
          </w:p>
        </w:tc>
        <w:tc>
          <w:tcPr>
            <w:tcW w:type="dxa" w:w="1710"/>
            <w:shd w:val="clear" w:color="auto" w:fill="FFFFFF"/>
          </w:tcPr>
          <w:p>
            <w:r>
              <w:rPr>
                <w:rFonts w:ascii="Calibri" w:hAnsi="Calibri"/>
                <w:b w:val="0"/>
                <w:color w:val="696973"/>
                <w:sz w:val="13"/>
              </w:rPr>
              <w:t>Bharuch, Gujarat</w:t>
            </w:r>
          </w:p>
        </w:tc>
        <w:tc>
          <w:tcPr>
            <w:tcW w:type="dxa" w:w="1710"/>
            <w:shd w:val="clear" w:color="auto" w:fill="FFFFFF"/>
          </w:tcPr>
          <w:p>
            <w:pPr>
              <w:jc w:val="center"/>
            </w:pPr>
            <w:r>
              <w:rPr>
                <w:rFonts w:ascii="Calibri" w:hAnsi="Calibri"/>
                <w:b/>
                <w:color w:val="9B1C1C"/>
                <w:sz w:val="15"/>
              </w:rPr>
              <w:t>57</w:t>
            </w:r>
          </w:p>
        </w:tc>
      </w:tr>
      <w:tr>
        <w:tc>
          <w:tcPr>
            <w:tcW w:type="dxa" w:w="1710"/>
            <w:shd w:val="clear" w:color="auto" w:fill="EEF8F8"/>
          </w:tcPr>
          <w:p>
            <w:pPr>
              <w:jc w:val="center"/>
            </w:pPr>
            <w:r>
              <w:rPr>
                <w:rFonts w:ascii="Calibri" w:hAnsi="Calibri"/>
                <w:b w:val="0"/>
                <w:color w:val="696973"/>
                <w:sz w:val="14"/>
              </w:rPr>
              <w:t>43</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16</w:t>
            </w:r>
          </w:p>
        </w:tc>
        <w:tc>
          <w:tcPr>
            <w:tcW w:type="dxa" w:w="1710"/>
            <w:shd w:val="clear" w:color="auto" w:fill="EEF8F8"/>
          </w:tcPr>
          <w:p>
            <w:r>
              <w:rPr>
                <w:rFonts w:ascii="Calibri" w:hAnsi="Calibri"/>
                <w:b w:val="0"/>
                <w:color w:val="373741"/>
                <w:sz w:val="14"/>
              </w:rPr>
              <w:t>Horamavu Bengali Cultural Assoc. (HBCA)</w:t>
            </w:r>
          </w:p>
        </w:tc>
        <w:tc>
          <w:tcPr>
            <w:tcW w:type="dxa" w:w="1710"/>
            <w:shd w:val="clear" w:color="auto" w:fill="EEF8F8"/>
          </w:tcPr>
          <w:p>
            <w:r/>
            <w:hyperlink r:id="rId124">
              <w:r>
                <w:rPr>
                  <w:color w:val="00586C"/>
                  <w:sz w:val="15"/>
                  <w:rFonts w:ascii="Calibri" w:hAnsi="Calibri"/>
                  <w:u w:val="single"/>
                </w:rPr>
                <w:t>hbca.org.in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Horamavu, NE Bengaluru</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44</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r>
              <w:rPr>
                <w:rFonts w:ascii="Calibri" w:hAnsi="Calibri"/>
                <w:b w:val="0"/>
                <w:color w:val="373741"/>
                <w:sz w:val="14"/>
              </w:rPr>
              <w:t>Kodichikanahalli Sarbojanin Utsav Committee</w:t>
            </w:r>
          </w:p>
        </w:tc>
        <w:tc>
          <w:tcPr>
            <w:tcW w:type="dxa" w:w="1710"/>
            <w:shd w:val="clear" w:color="auto" w:fill="FFFFFF"/>
          </w:tcPr>
          <w:p>
            <w:r/>
            <w:hyperlink r:id="rId125">
              <w:r>
                <w:rPr>
                  <w:color w:val="00586C"/>
                  <w:sz w:val="15"/>
                  <w:rFonts w:ascii="Calibri" w:hAnsi="Calibri"/>
                  <w:u w:val="single"/>
                </w:rPr>
                <w:t>ksucbangalore.org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Bilekahalli, S Bengaluru</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EEF8F8"/>
          </w:tcPr>
          <w:p>
            <w:pPr>
              <w:jc w:val="center"/>
            </w:pPr>
            <w:r>
              <w:rPr>
                <w:rFonts w:ascii="Calibri" w:hAnsi="Calibri"/>
                <w:b w:val="0"/>
                <w:color w:val="696973"/>
                <w:sz w:val="14"/>
              </w:rPr>
              <w:t>45</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Meerapur Barwari Durga Puja Committee</w:t>
            </w:r>
          </w:p>
        </w:tc>
        <w:tc>
          <w:tcPr>
            <w:tcW w:type="dxa" w:w="1710"/>
            <w:shd w:val="clear" w:color="auto" w:fill="EEF8F8"/>
          </w:tcPr>
          <w:p>
            <w:r/>
            <w:hyperlink r:id="rId126">
              <w:r>
                <w:rPr>
                  <w:color w:val="00586C"/>
                  <w:sz w:val="15"/>
                  <w:rFonts w:ascii="Calibri" w:hAnsi="Calibri"/>
                  <w:u w:val="single"/>
                </w:rPr>
                <w:t>meerapurdurgapuja.com</w:t>
              </w:r>
            </w:hyperlink>
          </w:p>
        </w:tc>
        <w:tc>
          <w:tcPr>
            <w:tcW w:type="dxa" w:w="1710"/>
            <w:shd w:val="clear" w:color="auto" w:fill="EEF8F8"/>
          </w:tcPr>
          <w:p>
            <w:r>
              <w:rPr>
                <w:rFonts w:ascii="Calibri" w:hAnsi="Calibri"/>
                <w:b w:val="0"/>
                <w:color w:val="373741"/>
                <w:sz w:val="14"/>
              </w:rPr>
              <w:t>Uttar Pradesh</w:t>
            </w:r>
          </w:p>
        </w:tc>
        <w:tc>
          <w:tcPr>
            <w:tcW w:type="dxa" w:w="1710"/>
            <w:shd w:val="clear" w:color="auto" w:fill="EEF8F8"/>
          </w:tcPr>
          <w:p>
            <w:r>
              <w:rPr>
                <w:rFonts w:ascii="Calibri" w:hAnsi="Calibri"/>
                <w:b w:val="0"/>
                <w:color w:val="696973"/>
                <w:sz w:val="13"/>
              </w:rPr>
              <w:t>Prayagraj, UP</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46</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Prateek Wisteria Durga Puja Samiti</w:t>
            </w:r>
          </w:p>
        </w:tc>
        <w:tc>
          <w:tcPr>
            <w:tcW w:type="dxa" w:w="1710"/>
            <w:shd w:val="clear" w:color="auto" w:fill="FFFFFF"/>
          </w:tcPr>
          <w:p>
            <w:r/>
            <w:hyperlink r:id="rId127">
              <w:r>
                <w:rPr>
                  <w:color w:val="00586C"/>
                  <w:sz w:val="15"/>
                  <w:rFonts w:ascii="Calibri" w:hAnsi="Calibri"/>
                  <w:u w:val="single"/>
                </w:rPr>
                <w:t>pwdurgapuja.com</w:t>
              </w:r>
            </w:hyperlink>
          </w:p>
        </w:tc>
        <w:tc>
          <w:tcPr>
            <w:tcW w:type="dxa" w:w="1710"/>
            <w:shd w:val="clear" w:color="auto" w:fill="FFFFFF"/>
          </w:tcPr>
          <w:p>
            <w:r>
              <w:rPr>
                <w:rFonts w:ascii="Calibri" w:hAnsi="Calibri"/>
                <w:b w:val="0"/>
                <w:color w:val="373741"/>
                <w:sz w:val="14"/>
              </w:rPr>
              <w:t>Maharashtra</w:t>
            </w:r>
          </w:p>
        </w:tc>
        <w:tc>
          <w:tcPr>
            <w:tcW w:type="dxa" w:w="1710"/>
            <w:shd w:val="clear" w:color="auto" w:fill="FFFFFF"/>
          </w:tcPr>
          <w:p>
            <w:r>
              <w:rPr>
                <w:rFonts w:ascii="Calibri" w:hAnsi="Calibri"/>
                <w:b w:val="0"/>
                <w:color w:val="696973"/>
                <w:sz w:val="13"/>
              </w:rPr>
              <w:t>Pune, Maharashtra</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51</w:t>
            </w:r>
          </w:p>
        </w:tc>
        <w:tc>
          <w:tcPr>
            <w:tcW w:type="dxa" w:w="1710"/>
            <w:shd w:val="clear" w:color="auto" w:fill="F4F6FA"/>
          </w:tcPr>
          <w:p>
            <w:pPr>
              <w:jc w:val="center"/>
            </w:pPr>
            <w:r>
              <w:rPr>
                <w:rFonts w:ascii="Calibri" w:hAnsi="Calibri"/>
                <w:b/>
                <w:color w:val="373741"/>
                <w:sz w:val="14"/>
              </w:rPr>
              <w:t>43</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56</w:t>
            </w:r>
          </w:p>
        </w:tc>
        <w:tc>
          <w:tcPr>
            <w:tcW w:type="dxa" w:w="1710"/>
            <w:shd w:val="clear" w:color="auto" w:fill="F4F6FA"/>
          </w:tcPr>
          <w:p>
            <w:pPr>
              <w:jc w:val="center"/>
            </w:pPr>
            <w:r>
              <w:rPr>
                <w:rFonts w:ascii="Calibri" w:hAnsi="Calibri"/>
                <w:b/>
                <w:color w:val="373741"/>
                <w:sz w:val="14"/>
              </w:rPr>
              <w:t>48</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sikdarbagandurgotsov.com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57</w:t>
            </w:r>
          </w:p>
        </w:tc>
        <w:tc>
          <w:tcPr>
            <w:tcW w:type="dxa" w:w="1710"/>
            <w:shd w:val="clear" w:color="auto" w:fill="F4F6FA"/>
          </w:tcPr>
          <w:p>
            <w:pPr>
              <w:jc w:val="center"/>
            </w:pPr>
            <w:r>
              <w:rPr>
                <w:rFonts w:ascii="Calibri" w:hAnsi="Calibri"/>
                <w:b/>
                <w:color w:val="373741"/>
                <w:sz w:val="14"/>
              </w:rPr>
              <w:t>49</w:t>
            </w:r>
          </w:p>
        </w:tc>
        <w:tc>
          <w:tcPr>
            <w:tcW w:type="dxa" w:w="1710"/>
            <w:shd w:val="clear" w:color="auto" w:fill="F4F6FA"/>
          </w:tcPr>
          <w:p>
            <w:pPr>
              <w:jc w:val="center"/>
            </w:pPr>
            <w:r>
              <w:rPr>
                <w:rFonts w:ascii="Calibri" w:hAnsi="Calibri"/>
                <w:b/>
                <w:color w:val="9B1C1C"/>
                <w:sz w:val="15"/>
              </w:rPr>
              <w:t>52</w:t>
            </w:r>
          </w:p>
        </w:tc>
      </w:tr>
      <w:tr>
        <w:tc>
          <w:tcPr>
            <w:tcW w:type="dxa" w:w="1710"/>
            <w:shd w:val="clear" w:color="auto" w:fill="EEF8F8"/>
          </w:tcPr>
          <w:p>
            <w:pPr>
              <w:jc w:val="center"/>
            </w:pPr>
            <w:r>
              <w:rPr>
                <w:rFonts w:ascii="Calibri" w:hAnsi="Calibri"/>
                <w:b w:val="0"/>
                <w:color w:val="696973"/>
                <w:sz w:val="14"/>
              </w:rPr>
              <w:t>47</w:t>
            </w:r>
          </w:p>
        </w:tc>
        <w:tc>
          <w:tcPr>
            <w:tcW w:type="dxa" w:w="1710"/>
            <w:shd w:val="clear" w:color="auto" w:fill="EEF8F8"/>
          </w:tcPr>
          <w:p>
            <w:pPr>
              <w:jc w:val="center"/>
            </w:pPr>
            <w:r>
              <w:rPr>
                <w:rFonts w:ascii="Calibri" w:hAnsi="Calibri"/>
                <w:b/>
                <w:color w:val="00586C"/>
                <w:sz w:val="15"/>
              </w:rPr>
              <w:t>21</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64 Pally Durgotsab Committee</w:t>
            </w:r>
          </w:p>
        </w:tc>
        <w:tc>
          <w:tcPr>
            <w:tcW w:type="dxa" w:w="1710"/>
            <w:shd w:val="clear" w:color="auto" w:fill="EEF8F8"/>
          </w:tcPr>
          <w:p>
            <w:r/>
            <w:hyperlink r:id="rId133">
              <w:r>
                <w:rPr>
                  <w:color w:val="00586C"/>
                  <w:sz w:val="15"/>
                  <w:rFonts w:ascii="Calibri" w:hAnsi="Calibri"/>
                  <w:u w:val="single"/>
                </w:rPr>
                <w:t>64pally.org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64 Pally, Kolkata</w:t>
            </w:r>
          </w:p>
        </w:tc>
        <w:tc>
          <w:tcPr>
            <w:tcW w:type="dxa" w:w="1710"/>
            <w:shd w:val="clear" w:color="auto" w:fill="EEF8F8"/>
          </w:tcPr>
          <w:p>
            <w:pPr>
              <w:jc w:val="center"/>
            </w:pPr>
            <w:r>
              <w:rPr>
                <w:rFonts w:ascii="Calibri" w:hAnsi="Calibri"/>
                <w:b/>
                <w:color w:val="9B1C1C"/>
                <w:sz w:val="15"/>
              </w:rPr>
              <w:t>50</w:t>
            </w:r>
          </w:p>
        </w:tc>
      </w:tr>
    </w:tbl>
    <w:p/>
    <w:p>
      <w:pPr>
        <w:pStyle w:val="Heading3"/>
        <w:spacing w:before="120" w:after="40"/>
      </w:pPr>
      <w:r>
        <w:rPr>
          <w:rFonts w:ascii="Calibri" w:hAnsi="Calibri"/>
          <w:b/>
          <w:color w:val="502800"/>
          <w:sz w:val="22"/>
        </w:rPr>
        <w:t>State: Delhi NCR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C.R. Park Kali Mandir Society</w:t>
            </w:r>
          </w:p>
        </w:tc>
        <w:tc>
          <w:tcPr>
            <w:tcW w:type="dxa" w:w="2736"/>
            <w:shd w:val="clear" w:color="auto" w:fill="FFF5EE"/>
          </w:tcPr>
          <w:p>
            <w:r/>
            <w:hyperlink r:id="rId81">
              <w:r>
                <w:rPr>
                  <w:color w:val="00586C"/>
                  <w:sz w:val="15"/>
                  <w:rFonts w:ascii="Calibri" w:hAnsi="Calibri"/>
                  <w:u w:val="single"/>
                </w:rPr>
                <w:t>crparkkalimandir.org</w:t>
              </w:r>
            </w:hyperlink>
          </w:p>
        </w:tc>
        <w:tc>
          <w:tcPr>
            <w:tcW w:type="dxa" w:w="2736"/>
            <w:shd w:val="clear" w:color="auto" w:fill="FFF5EE"/>
          </w:tcPr>
          <w:p>
            <w:pPr>
              <w:jc w:val="center"/>
            </w:pPr>
            <w:r>
              <w:rPr>
                <w:rFonts w:ascii="Calibri" w:hAnsi="Calibri"/>
                <w:b/>
                <w:color w:val="AF6900"/>
                <w:sz w:val="15"/>
              </w:rPr>
              <w:t>67</w:t>
            </w:r>
          </w:p>
        </w:tc>
      </w:tr>
    </w:tbl>
    <w:p/>
    <w:p>
      <w:pPr>
        <w:pStyle w:val="Heading3"/>
        <w:spacing w:before="120" w:after="40"/>
      </w:pPr>
      <w:r>
        <w:rPr>
          <w:rFonts w:ascii="Calibri" w:hAnsi="Calibri"/>
          <w:b/>
          <w:color w:val="502800"/>
          <w:sz w:val="22"/>
        </w:rPr>
        <w:t>State: Gujarat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Durga Puja Seva Trust Bharuch (Aagamani)</w:t>
            </w:r>
          </w:p>
        </w:tc>
        <w:tc>
          <w:tcPr>
            <w:tcW w:type="dxa" w:w="2736"/>
            <w:shd w:val="clear" w:color="auto" w:fill="FFF5EE"/>
          </w:tcPr>
          <w:p>
            <w:r/>
            <w:hyperlink r:id="rId123">
              <w:r>
                <w:rPr>
                  <w:color w:val="00586C"/>
                  <w:sz w:val="15"/>
                  <w:rFonts w:ascii="Calibri" w:hAnsi="Calibri"/>
                  <w:u w:val="single"/>
                </w:rPr>
                <w:t>aagamani.org</w:t>
              </w:r>
            </w:hyperlink>
          </w:p>
        </w:tc>
        <w:tc>
          <w:tcPr>
            <w:tcW w:type="dxa" w:w="2736"/>
            <w:shd w:val="clear" w:color="auto" w:fill="FFF5EE"/>
          </w:tcPr>
          <w:p>
            <w:pPr>
              <w:jc w:val="center"/>
            </w:pPr>
            <w:r>
              <w:rPr>
                <w:rFonts w:ascii="Calibri" w:hAnsi="Calibri"/>
                <w:b/>
                <w:color w:val="9B1C1C"/>
                <w:sz w:val="15"/>
              </w:rPr>
              <w:t>57</w:t>
            </w:r>
          </w:p>
        </w:tc>
      </w:tr>
    </w:tbl>
    <w:p/>
    <w:p>
      <w:pPr>
        <w:pStyle w:val="Heading3"/>
        <w:spacing w:before="120" w:after="40"/>
      </w:pPr>
      <w:r>
        <w:rPr>
          <w:rFonts w:ascii="Calibri" w:hAnsi="Calibri"/>
          <w:b/>
          <w:color w:val="502800"/>
          <w:sz w:val="22"/>
        </w:rPr>
        <w:t>State: Karnataka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Sanskritik Bengali Association</w:t>
            </w:r>
          </w:p>
        </w:tc>
        <w:tc>
          <w:tcPr>
            <w:tcW w:type="dxa" w:w="2736"/>
            <w:shd w:val="clear" w:color="auto" w:fill="FFF5EE"/>
          </w:tcPr>
          <w:p>
            <w:r/>
            <w:hyperlink r:id="rId15">
              <w:r>
                <w:rPr>
                  <w:color w:val="00586C"/>
                  <w:sz w:val="15"/>
                  <w:rFonts w:ascii="Calibri" w:hAnsi="Calibri"/>
                  <w:u w:val="single"/>
                </w:rPr>
                <w:t>sanskritik.org</w:t>
              </w:r>
            </w:hyperlink>
          </w:p>
        </w:tc>
        <w:tc>
          <w:tcPr>
            <w:tcW w:type="dxa" w:w="2736"/>
            <w:shd w:val="clear" w:color="auto" w:fill="FFF5EE"/>
          </w:tcPr>
          <w:p>
            <w:pPr>
              <w:jc w:val="center"/>
            </w:pPr>
            <w:r>
              <w:rPr>
                <w:rFonts w:ascii="Calibri" w:hAnsi="Calibri"/>
                <w:b/>
                <w:color w:val="006937"/>
                <w:sz w:val="15"/>
              </w:rPr>
              <w:t>84</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BARSHA – Bengali Assoc. HSR &amp; Sarjapur</w:t>
            </w:r>
          </w:p>
        </w:tc>
        <w:tc>
          <w:tcPr>
            <w:tcW w:type="dxa" w:w="2736"/>
            <w:shd w:val="clear" w:color="auto" w:fill="FFFFFF"/>
          </w:tcPr>
          <w:p>
            <w:r/>
            <w:hyperlink r:id="rId16">
              <w:r>
                <w:rPr>
                  <w:color w:val="00586C"/>
                  <w:sz w:val="15"/>
                  <w:rFonts w:ascii="Calibri" w:hAnsi="Calibri"/>
                  <w:u w:val="single"/>
                </w:rPr>
                <w:t>barshabangalore.org</w:t>
              </w:r>
            </w:hyperlink>
          </w:p>
        </w:tc>
        <w:tc>
          <w:tcPr>
            <w:tcW w:type="dxa" w:w="2736"/>
            <w:shd w:val="clear" w:color="auto" w:fill="FFFFFF"/>
          </w:tcPr>
          <w:p>
            <w:pPr>
              <w:jc w:val="center"/>
            </w:pPr>
            <w:r>
              <w:rPr>
                <w:rFonts w:ascii="Calibri" w:hAnsi="Calibri"/>
                <w:b/>
                <w:color w:val="006937"/>
                <w:sz w:val="15"/>
              </w:rPr>
              <w:t>83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2</w:t>
            </w:r>
          </w:p>
        </w:tc>
        <w:tc>
          <w:tcPr>
            <w:tcW w:type="dxa" w:w="2736"/>
            <w:shd w:val="clear" w:color="auto" w:fill="FFF5EE"/>
          </w:tcPr>
          <w:p>
            <w:r>
              <w:rPr>
                <w:rFonts w:ascii="Calibri" w:hAnsi="Calibri"/>
                <w:b w:val="0"/>
                <w:color w:val="373741"/>
                <w:sz w:val="14"/>
              </w:rPr>
              <w:t>BDPC – Bengaluru Durga Puja Committee</w:t>
            </w:r>
          </w:p>
        </w:tc>
        <w:tc>
          <w:tcPr>
            <w:tcW w:type="dxa" w:w="2736"/>
            <w:shd w:val="clear" w:color="auto" w:fill="FFF5EE"/>
          </w:tcPr>
          <w:p>
            <w:r/>
            <w:hyperlink r:id="rId17">
              <w:r>
                <w:rPr>
                  <w:color w:val="00586C"/>
                  <w:sz w:val="15"/>
                  <w:rFonts w:ascii="Calibri" w:hAnsi="Calibri"/>
                  <w:u w:val="single"/>
                </w:rPr>
                <w:t>bdpc.co.in</w:t>
              </w:r>
            </w:hyperlink>
          </w:p>
        </w:tc>
        <w:tc>
          <w:tcPr>
            <w:tcW w:type="dxa" w:w="2736"/>
            <w:shd w:val="clear" w:color="auto" w:fill="FFF5EE"/>
          </w:tcPr>
          <w:p>
            <w:pPr>
              <w:jc w:val="center"/>
            </w:pPr>
            <w:r>
              <w:rPr>
                <w:rFonts w:ascii="Calibri" w:hAnsi="Calibri"/>
                <w:b/>
                <w:color w:val="006937"/>
                <w:sz w:val="15"/>
              </w:rPr>
              <w:t>83</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3</w:t>
            </w:r>
          </w:p>
        </w:tc>
        <w:tc>
          <w:tcPr>
            <w:tcW w:type="dxa" w:w="2736"/>
            <w:shd w:val="clear" w:color="auto" w:fill="FFFFFF"/>
          </w:tcPr>
          <w:p>
            <w:r>
              <w:rPr>
                <w:rFonts w:ascii="Calibri" w:hAnsi="Calibri"/>
                <w:b w:val="0"/>
                <w:color w:val="373741"/>
                <w:sz w:val="14"/>
              </w:rPr>
              <w:t>Poorva Bangalore Cultural Assoc. (PBCA)</w:t>
            </w:r>
          </w:p>
        </w:tc>
        <w:tc>
          <w:tcPr>
            <w:tcW w:type="dxa" w:w="2736"/>
            <w:shd w:val="clear" w:color="auto" w:fill="FFFFFF"/>
          </w:tcPr>
          <w:p>
            <w:r/>
            <w:hyperlink r:id="rId23">
              <w:r>
                <w:rPr>
                  <w:color w:val="00586C"/>
                  <w:sz w:val="15"/>
                  <w:rFonts w:ascii="Calibri" w:hAnsi="Calibri"/>
                  <w:u w:val="single"/>
                </w:rPr>
                <w:t>pbca.in</w:t>
              </w:r>
            </w:hyperlink>
          </w:p>
        </w:tc>
        <w:tc>
          <w:tcPr>
            <w:tcW w:type="dxa" w:w="2736"/>
            <w:shd w:val="clear" w:color="auto" w:fill="FFFFFF"/>
          </w:tcPr>
          <w:p>
            <w:pPr>
              <w:jc w:val="center"/>
            </w:pPr>
            <w:r>
              <w:rPr>
                <w:rFonts w:ascii="Calibri" w:hAnsi="Calibri"/>
                <w:b/>
                <w:color w:val="006937"/>
                <w:sz w:val="15"/>
              </w:rPr>
              <w:t>81</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4</w:t>
            </w:r>
          </w:p>
        </w:tc>
        <w:tc>
          <w:tcPr>
            <w:tcW w:type="dxa" w:w="2736"/>
            <w:shd w:val="clear" w:color="auto" w:fill="FFF5EE"/>
          </w:tcPr>
          <w:p>
            <w:r>
              <w:rPr>
                <w:rFonts w:ascii="Calibri" w:hAnsi="Calibri"/>
                <w:b w:val="0"/>
                <w:color w:val="373741"/>
                <w:sz w:val="14"/>
              </w:rPr>
              <w:t>Harmony Cultural Welfare Assoc. (HCWA)</w:t>
            </w:r>
          </w:p>
        </w:tc>
        <w:tc>
          <w:tcPr>
            <w:tcW w:type="dxa" w:w="2736"/>
            <w:shd w:val="clear" w:color="auto" w:fill="FFF5EE"/>
          </w:tcPr>
          <w:p>
            <w:r/>
            <w:hyperlink r:id="rId34">
              <w:r>
                <w:rPr>
                  <w:color w:val="00586C"/>
                  <w:sz w:val="15"/>
                  <w:rFonts w:ascii="Calibri" w:hAnsi="Calibri"/>
                  <w:u w:val="single"/>
                </w:rPr>
                <w:t>hcwa.in</w:t>
              </w:r>
            </w:hyperlink>
          </w:p>
        </w:tc>
        <w:tc>
          <w:tcPr>
            <w:tcW w:type="dxa" w:w="2736"/>
            <w:shd w:val="clear" w:color="auto" w:fill="FFF5EE"/>
          </w:tcPr>
          <w:p>
            <w:pPr>
              <w:jc w:val="center"/>
            </w:pPr>
            <w:r>
              <w:rPr>
                <w:rFonts w:ascii="Calibri" w:hAnsi="Calibri"/>
                <w:b/>
                <w:color w:val="006937"/>
                <w:sz w:val="15"/>
              </w:rPr>
              <w:t>79</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Oikotan Hebbal Cultural Society</w:t>
            </w:r>
          </w:p>
        </w:tc>
        <w:tc>
          <w:tcPr>
            <w:tcW w:type="dxa" w:w="2736"/>
            <w:shd w:val="clear" w:color="auto" w:fill="FFFFFF"/>
          </w:tcPr>
          <w:p>
            <w:r/>
            <w:hyperlink r:id="rId35">
              <w:r>
                <w:rPr>
                  <w:color w:val="00586C"/>
                  <w:sz w:val="15"/>
                  <w:rFonts w:ascii="Calibri" w:hAnsi="Calibri"/>
                  <w:u w:val="single"/>
                </w:rPr>
                <w:t>oikotan.in</w:t>
              </w:r>
            </w:hyperlink>
          </w:p>
        </w:tc>
        <w:tc>
          <w:tcPr>
            <w:tcW w:type="dxa" w:w="2736"/>
            <w:shd w:val="clear" w:color="auto" w:fill="FFFFFF"/>
          </w:tcPr>
          <w:p>
            <w:pPr>
              <w:jc w:val="center"/>
            </w:pPr>
            <w:r>
              <w:rPr>
                <w:rFonts w:ascii="Calibri" w:hAnsi="Calibri"/>
                <w:b/>
                <w:color w:val="006937"/>
                <w:sz w:val="15"/>
              </w:rPr>
              <w:t>79</w:t>
            </w:r>
          </w:p>
        </w:tc>
      </w:tr>
      <w:tr>
        <w:tc>
          <w:tcPr>
            <w:tcW w:type="dxa" w:w="2736"/>
            <w:shd w:val="clear" w:color="auto" w:fill="FFF5EE"/>
          </w:tcPr>
          <w:p>
            <w:pPr>
              <w:jc w:val="center"/>
            </w:pPr>
            <w:r>
              <w:rPr>
                <w:rFonts w:ascii="Calibri" w:hAnsi="Calibri"/>
                <w:b w:val="0"/>
                <w:color w:val="696973"/>
                <w:sz w:val="14"/>
              </w:rPr>
              <w:t>7</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The Bengalee Association (Ulsoor)</w:t>
            </w:r>
          </w:p>
        </w:tc>
        <w:tc>
          <w:tcPr>
            <w:tcW w:type="dxa" w:w="2736"/>
            <w:shd w:val="clear" w:color="auto" w:fill="FFF5EE"/>
          </w:tcPr>
          <w:p>
            <w:r/>
            <w:hyperlink r:id="rId41">
              <w:r>
                <w:rPr>
                  <w:color w:val="00586C"/>
                  <w:sz w:val="15"/>
                  <w:rFonts w:ascii="Calibri" w:hAnsi="Calibri"/>
                  <w:u w:val="single"/>
                </w:rPr>
                <w:t>thebengaleeassociation.com</w:t>
              </w:r>
            </w:hyperlink>
          </w:p>
        </w:tc>
        <w:tc>
          <w:tcPr>
            <w:tcW w:type="dxa" w:w="2736"/>
            <w:shd w:val="clear" w:color="auto" w:fill="FFF5EE"/>
          </w:tcPr>
          <w:p>
            <w:pPr>
              <w:jc w:val="center"/>
            </w:pPr>
            <w:r>
              <w:rPr>
                <w:rFonts w:ascii="Calibri" w:hAnsi="Calibri"/>
                <w:b/>
                <w:color w:val="AF6900"/>
                <w:sz w:val="15"/>
              </w:rPr>
              <w:t>75</w:t>
            </w:r>
          </w:p>
        </w:tc>
      </w:tr>
      <w:tr>
        <w:tc>
          <w:tcPr>
            <w:tcW w:type="dxa" w:w="2736"/>
            <w:shd w:val="clear" w:color="auto" w:fill="FFFFFF"/>
          </w:tcPr>
          <w:p>
            <w:pPr>
              <w:jc w:val="center"/>
            </w:pPr>
            <w:r>
              <w:rPr>
                <w:rFonts w:ascii="Calibri" w:hAnsi="Calibri"/>
                <w:b w:val="0"/>
                <w:color w:val="696973"/>
                <w:sz w:val="14"/>
              </w:rPr>
              <w:t>8</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KARBA – Kempapura Bengali Assoc.</w:t>
            </w:r>
          </w:p>
        </w:tc>
        <w:tc>
          <w:tcPr>
            <w:tcW w:type="dxa" w:w="2736"/>
            <w:shd w:val="clear" w:color="auto" w:fill="FFFFFF"/>
          </w:tcPr>
          <w:p>
            <w:r/>
            <w:hyperlink r:id="rId48">
              <w:r>
                <w:rPr>
                  <w:color w:val="00586C"/>
                  <w:sz w:val="15"/>
                  <w:rFonts w:ascii="Calibri" w:hAnsi="Calibri"/>
                  <w:u w:val="single"/>
                </w:rPr>
                <w:t>karba.online</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9</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R.T. Nagar Socio-Cultural Trust</w:t>
            </w:r>
          </w:p>
        </w:tc>
        <w:tc>
          <w:tcPr>
            <w:tcW w:type="dxa" w:w="2736"/>
            <w:shd w:val="clear" w:color="auto" w:fill="FFF5EE"/>
          </w:tcPr>
          <w:p>
            <w:r/>
            <w:hyperlink r:id="rId49">
              <w:r>
                <w:rPr>
                  <w:color w:val="00586C"/>
                  <w:sz w:val="15"/>
                  <w:rFonts w:ascii="Calibri" w:hAnsi="Calibri"/>
                  <w:u w:val="single"/>
                </w:rPr>
                <w:t>rtnagardurgapuja.org</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10</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South Bangalore Cultural Assoc. (SBCA)</w:t>
            </w:r>
          </w:p>
        </w:tc>
        <w:tc>
          <w:tcPr>
            <w:tcW w:type="dxa" w:w="2736"/>
            <w:shd w:val="clear" w:color="auto" w:fill="FFFFFF"/>
          </w:tcPr>
          <w:p>
            <w:r/>
            <w:hyperlink r:id="rId50">
              <w:r>
                <w:rPr>
                  <w:color w:val="00586C"/>
                  <w:sz w:val="15"/>
                  <w:rFonts w:ascii="Calibri" w:hAnsi="Calibri"/>
                  <w:u w:val="single"/>
                </w:rPr>
                <w:t>sbca.org.in</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11</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South East Bengaluru Bengali Assoc. (SEBBA)</w:t>
            </w:r>
          </w:p>
        </w:tc>
        <w:tc>
          <w:tcPr>
            <w:tcW w:type="dxa" w:w="2736"/>
            <w:shd w:val="clear" w:color="auto" w:fill="FFF5EE"/>
          </w:tcPr>
          <w:p>
            <w:r/>
            <w:hyperlink r:id="rId51">
              <w:r>
                <w:rPr>
                  <w:color w:val="00586C"/>
                  <w:sz w:val="15"/>
                  <w:rFonts w:ascii="Calibri" w:hAnsi="Calibri"/>
                  <w:u w:val="single"/>
                </w:rPr>
                <w:t>sebba.in</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12</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East Bengaluru Cultural Assoc. (EBCA)</w:t>
            </w:r>
          </w:p>
        </w:tc>
        <w:tc>
          <w:tcPr>
            <w:tcW w:type="dxa" w:w="2736"/>
            <w:shd w:val="clear" w:color="auto" w:fill="FFFFFF"/>
          </w:tcPr>
          <w:p>
            <w:r/>
            <w:hyperlink r:id="rId59">
              <w:r>
                <w:rPr>
                  <w:color w:val="00586C"/>
                  <w:sz w:val="15"/>
                  <w:rFonts w:ascii="Calibri" w:hAnsi="Calibri"/>
                  <w:u w:val="single"/>
                </w:rPr>
                <w:t>ebcafamily.com</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13</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Jayamahal Cultural Association (JCA)</w:t>
            </w:r>
          </w:p>
        </w:tc>
        <w:tc>
          <w:tcPr>
            <w:tcW w:type="dxa" w:w="2736"/>
            <w:shd w:val="clear" w:color="auto" w:fill="FFF5EE"/>
          </w:tcPr>
          <w:p>
            <w:r/>
            <w:hyperlink r:id="rId62">
              <w:r>
                <w:rPr>
                  <w:color w:val="00586C"/>
                  <w:sz w:val="15"/>
                  <w:rFonts w:ascii="Calibri" w:hAnsi="Calibri"/>
                  <w:u w:val="single"/>
                </w:rPr>
                <w:t>jayamahal.org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14</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Sarathi Socio-Cultural Trust</w:t>
            </w:r>
          </w:p>
        </w:tc>
        <w:tc>
          <w:tcPr>
            <w:tcW w:type="dxa" w:w="2736"/>
            <w:shd w:val="clear" w:color="auto" w:fill="FFFFFF"/>
          </w:tcPr>
          <w:p>
            <w:r/>
            <w:hyperlink r:id="rId65">
              <w:r>
                <w:rPr>
                  <w:color w:val="00586C"/>
                  <w:sz w:val="15"/>
                  <w:rFonts w:ascii="Calibri" w:hAnsi="Calibri"/>
                  <w:u w:val="single"/>
                </w:rPr>
                <w:t>sarathionline.org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15</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Uttaran Bengaluru</w:t>
            </w:r>
          </w:p>
        </w:tc>
        <w:tc>
          <w:tcPr>
            <w:tcW w:type="dxa" w:w="2736"/>
            <w:shd w:val="clear" w:color="auto" w:fill="FFF5EE"/>
          </w:tcPr>
          <w:p>
            <w:r/>
            <w:hyperlink r:id="rId67">
              <w:r>
                <w:rPr>
                  <w:color w:val="00586C"/>
                  <w:sz w:val="15"/>
                  <w:rFonts w:ascii="Calibri" w:hAnsi="Calibri"/>
                  <w:u w:val="single"/>
                </w:rPr>
                <w:t>uttaranblr.in</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16</w:t>
            </w:r>
          </w:p>
        </w:tc>
        <w:tc>
          <w:tcPr>
            <w:tcW w:type="dxa" w:w="2736"/>
            <w:shd w:val="clear" w:color="auto" w:fill="FFFFFF"/>
          </w:tcPr>
          <w:p>
            <w:pPr>
              <w:jc w:val="center"/>
            </w:pPr>
            <w:r>
              <w:rPr>
                <w:rFonts w:ascii="Calibri" w:hAnsi="Calibri"/>
                <w:b/>
                <w:color w:val="AF6900"/>
                <w:sz w:val="15"/>
              </w:rPr>
              <w:t>8</w:t>
            </w:r>
          </w:p>
        </w:tc>
        <w:tc>
          <w:tcPr>
            <w:tcW w:type="dxa" w:w="2736"/>
            <w:shd w:val="clear" w:color="auto" w:fill="FFFFFF"/>
          </w:tcPr>
          <w:p>
            <w:r>
              <w:rPr>
                <w:rFonts w:ascii="Calibri" w:hAnsi="Calibri"/>
                <w:b w:val="0"/>
                <w:color w:val="373741"/>
                <w:sz w:val="14"/>
              </w:rPr>
              <w:t>Green Glen Layout Cultural Assoc. (Anandotsab)</w:t>
            </w:r>
          </w:p>
        </w:tc>
        <w:tc>
          <w:tcPr>
            <w:tcW w:type="dxa" w:w="2736"/>
            <w:shd w:val="clear" w:color="auto" w:fill="FFFFFF"/>
          </w:tcPr>
          <w:p>
            <w:r/>
            <w:hyperlink r:id="rId74">
              <w:r>
                <w:rPr>
                  <w:color w:val="00586C"/>
                  <w:sz w:val="15"/>
                  <w:rFonts w:ascii="Calibri" w:hAnsi="Calibri"/>
                  <w:u w:val="single"/>
                </w:rPr>
                <w:t>gglca.in</w:t>
              </w:r>
            </w:hyperlink>
          </w:p>
        </w:tc>
        <w:tc>
          <w:tcPr>
            <w:tcW w:type="dxa" w:w="2736"/>
            <w:shd w:val="clear" w:color="auto" w:fill="FFFFFF"/>
          </w:tcPr>
          <w:p>
            <w:pPr>
              <w:jc w:val="center"/>
            </w:pPr>
            <w:r>
              <w:rPr>
                <w:rFonts w:ascii="Calibri" w:hAnsi="Calibri"/>
                <w:b/>
                <w:color w:val="AF6900"/>
                <w:sz w:val="15"/>
              </w:rPr>
              <w:t>69</w:t>
            </w:r>
          </w:p>
        </w:tc>
      </w:tr>
      <w:tr>
        <w:tc>
          <w:tcPr>
            <w:tcW w:type="dxa" w:w="2736"/>
            <w:shd w:val="clear" w:color="auto" w:fill="FFF5EE"/>
          </w:tcPr>
          <w:p>
            <w:pPr>
              <w:jc w:val="center"/>
            </w:pPr>
            <w:r>
              <w:rPr>
                <w:rFonts w:ascii="Calibri" w:hAnsi="Calibri"/>
                <w:b w:val="0"/>
                <w:color w:val="696973"/>
                <w:sz w:val="14"/>
              </w:rPr>
              <w:t>17</w:t>
            </w:r>
          </w:p>
        </w:tc>
        <w:tc>
          <w:tcPr>
            <w:tcW w:type="dxa" w:w="2736"/>
            <w:shd w:val="clear" w:color="auto" w:fill="FFF5EE"/>
          </w:tcPr>
          <w:p>
            <w:pPr>
              <w:jc w:val="center"/>
            </w:pPr>
            <w:r>
              <w:rPr>
                <w:rFonts w:ascii="Calibri" w:hAnsi="Calibri"/>
                <w:b/>
                <w:color w:val="AF6900"/>
                <w:sz w:val="15"/>
              </w:rPr>
              <w:t>9</w:t>
            </w:r>
          </w:p>
        </w:tc>
        <w:tc>
          <w:tcPr>
            <w:tcW w:type="dxa" w:w="2736"/>
            <w:shd w:val="clear" w:color="auto" w:fill="FFF5EE"/>
          </w:tcPr>
          <w:p>
            <w:r>
              <w:rPr>
                <w:rFonts w:ascii="Calibri" w:hAnsi="Calibri"/>
                <w:b w:val="0"/>
                <w:color w:val="373741"/>
                <w:sz w:val="14"/>
              </w:rPr>
              <w:t>Bengali in Bangalore (BinB)</w:t>
            </w:r>
          </w:p>
        </w:tc>
        <w:tc>
          <w:tcPr>
            <w:tcW w:type="dxa" w:w="2736"/>
            <w:shd w:val="clear" w:color="auto" w:fill="FFF5EE"/>
          </w:tcPr>
          <w:p>
            <w:r/>
            <w:hyperlink r:id="rId76">
              <w:r>
                <w:rPr>
                  <w:color w:val="00586C"/>
                  <w:sz w:val="15"/>
                  <w:rFonts w:ascii="Calibri" w:hAnsi="Calibri"/>
                  <w:u w:val="single"/>
                </w:rPr>
                <w:t>bengaliinbangalore.org</w:t>
              </w:r>
            </w:hyperlink>
          </w:p>
        </w:tc>
        <w:tc>
          <w:tcPr>
            <w:tcW w:type="dxa" w:w="2736"/>
            <w:shd w:val="clear" w:color="auto" w:fill="FFF5EE"/>
          </w:tcPr>
          <w:p>
            <w:pPr>
              <w:jc w:val="center"/>
            </w:pPr>
            <w:r>
              <w:rPr>
                <w:rFonts w:ascii="Calibri" w:hAnsi="Calibri"/>
                <w:b/>
                <w:color w:val="AF6900"/>
                <w:sz w:val="15"/>
              </w:rPr>
              <w:t>68</w:t>
            </w:r>
          </w:p>
        </w:tc>
      </w:tr>
      <w:tr>
        <w:tc>
          <w:tcPr>
            <w:tcW w:type="dxa" w:w="2736"/>
            <w:shd w:val="clear" w:color="auto" w:fill="FFFFFF"/>
          </w:tcPr>
          <w:p>
            <w:pPr>
              <w:jc w:val="center"/>
            </w:pPr>
            <w:r>
              <w:rPr>
                <w:rFonts w:ascii="Calibri" w:hAnsi="Calibri"/>
                <w:b w:val="0"/>
                <w:color w:val="696973"/>
                <w:sz w:val="14"/>
              </w:rPr>
              <w:t>18</w:t>
            </w:r>
          </w:p>
        </w:tc>
        <w:tc>
          <w:tcPr>
            <w:tcW w:type="dxa" w:w="2736"/>
            <w:shd w:val="clear" w:color="auto" w:fill="FFFFFF"/>
          </w:tcPr>
          <w:p>
            <w:pPr>
              <w:jc w:val="center"/>
            </w:pPr>
            <w:r>
              <w:rPr>
                <w:rFonts w:ascii="Calibri" w:hAnsi="Calibri"/>
                <w:b/>
                <w:color w:val="AF6900"/>
                <w:sz w:val="15"/>
              </w:rPr>
              <w:t>10</w:t>
            </w:r>
          </w:p>
        </w:tc>
        <w:tc>
          <w:tcPr>
            <w:tcW w:type="dxa" w:w="2736"/>
            <w:shd w:val="clear" w:color="auto" w:fill="FFFFFF"/>
          </w:tcPr>
          <w:p>
            <w:r>
              <w:rPr>
                <w:rFonts w:ascii="Calibri" w:hAnsi="Calibri"/>
                <w:b w:val="0"/>
                <w:color w:val="373741"/>
                <w:sz w:val="14"/>
              </w:rPr>
              <w:t>Bengali Association of Aerospace Park (BAAP)</w:t>
            </w:r>
          </w:p>
        </w:tc>
        <w:tc>
          <w:tcPr>
            <w:tcW w:type="dxa" w:w="2736"/>
            <w:shd w:val="clear" w:color="auto" w:fill="FFFFFF"/>
          </w:tcPr>
          <w:p>
            <w:r/>
            <w:hyperlink r:id="rId79">
              <w:r>
                <w:rPr>
                  <w:color w:val="00586C"/>
                  <w:sz w:val="15"/>
                  <w:rFonts w:ascii="Calibri" w:hAnsi="Calibri"/>
                  <w:u w:val="single"/>
                </w:rPr>
                <w:t>aerospaceparkbengalis.in</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FF5EE"/>
          </w:tcPr>
          <w:p>
            <w:pPr>
              <w:jc w:val="center"/>
            </w:pPr>
            <w:r>
              <w:rPr>
                <w:rFonts w:ascii="Calibri" w:hAnsi="Calibri"/>
                <w:b w:val="0"/>
                <w:color w:val="696973"/>
                <w:sz w:val="14"/>
              </w:rPr>
              <w:t>19</w:t>
            </w:r>
          </w:p>
        </w:tc>
        <w:tc>
          <w:tcPr>
            <w:tcW w:type="dxa" w:w="2736"/>
            <w:shd w:val="clear" w:color="auto" w:fill="FFF5EE"/>
          </w:tcPr>
          <w:p>
            <w:pPr>
              <w:jc w:val="center"/>
            </w:pPr>
            <w:r>
              <w:rPr>
                <w:rFonts w:ascii="Calibri" w:hAnsi="Calibri"/>
                <w:b/>
                <w:color w:val="AF6900"/>
                <w:sz w:val="15"/>
              </w:rPr>
              <w:t>11</w:t>
            </w:r>
          </w:p>
        </w:tc>
        <w:tc>
          <w:tcPr>
            <w:tcW w:type="dxa" w:w="2736"/>
            <w:shd w:val="clear" w:color="auto" w:fill="FFF5EE"/>
          </w:tcPr>
          <w:p>
            <w:r>
              <w:rPr>
                <w:rFonts w:ascii="Calibri" w:hAnsi="Calibri"/>
                <w:b w:val="0"/>
                <w:color w:val="373741"/>
                <w:sz w:val="14"/>
              </w:rPr>
              <w:t>Whitefield Cultural Association (WCA)</w:t>
            </w:r>
          </w:p>
        </w:tc>
        <w:tc>
          <w:tcPr>
            <w:tcW w:type="dxa" w:w="2736"/>
            <w:shd w:val="clear" w:color="auto" w:fill="FFF5EE"/>
          </w:tcPr>
          <w:p>
            <w:r/>
            <w:hyperlink r:id="rId97">
              <w:r>
                <w:rPr>
                  <w:color w:val="00586C"/>
                  <w:sz w:val="15"/>
                  <w:rFonts w:ascii="Calibri" w:hAnsi="Calibri"/>
                  <w:u w:val="single"/>
                </w:rPr>
                <w:t>whitefielddurgapuja.com</w:t>
              </w:r>
            </w:hyperlink>
          </w:p>
        </w:tc>
        <w:tc>
          <w:tcPr>
            <w:tcW w:type="dxa" w:w="2736"/>
            <w:shd w:val="clear" w:color="auto" w:fill="FFF5EE"/>
          </w:tcPr>
          <w:p>
            <w:pPr>
              <w:jc w:val="center"/>
            </w:pPr>
            <w:r>
              <w:rPr>
                <w:rFonts w:ascii="Calibri" w:hAnsi="Calibri"/>
                <w:b/>
                <w:color w:val="AF6900"/>
                <w:sz w:val="15"/>
              </w:rPr>
              <w:t>65</w:t>
            </w:r>
          </w:p>
        </w:tc>
      </w:tr>
      <w:tr>
        <w:tc>
          <w:tcPr>
            <w:tcW w:type="dxa" w:w="2736"/>
            <w:shd w:val="clear" w:color="auto" w:fill="FFFFFF"/>
          </w:tcPr>
          <w:p>
            <w:pPr>
              <w:jc w:val="center"/>
            </w:pPr>
            <w:r>
              <w:rPr>
                <w:rFonts w:ascii="Calibri" w:hAnsi="Calibri"/>
                <w:b w:val="0"/>
                <w:color w:val="696973"/>
                <w:sz w:val="14"/>
              </w:rPr>
              <w:t>20</w:t>
            </w:r>
          </w:p>
        </w:tc>
        <w:tc>
          <w:tcPr>
            <w:tcW w:type="dxa" w:w="2736"/>
            <w:shd w:val="clear" w:color="auto" w:fill="FFFFFF"/>
          </w:tcPr>
          <w:p>
            <w:pPr>
              <w:jc w:val="center"/>
            </w:pPr>
            <w:r>
              <w:rPr>
                <w:rFonts w:ascii="Calibri" w:hAnsi="Calibri"/>
                <w:b/>
                <w:color w:val="AF6900"/>
                <w:sz w:val="15"/>
              </w:rPr>
              <w:t>12</w:t>
            </w:r>
          </w:p>
        </w:tc>
        <w:tc>
          <w:tcPr>
            <w:tcW w:type="dxa" w:w="2736"/>
            <w:shd w:val="clear" w:color="auto" w:fill="FFFFFF"/>
          </w:tcPr>
          <w:p>
            <w:r>
              <w:rPr>
                <w:rFonts w:ascii="Calibri" w:hAnsi="Calibri"/>
                <w:b w:val="0"/>
                <w:color w:val="373741"/>
                <w:sz w:val="14"/>
              </w:rPr>
              <w:t>Socio Cultural Association (SCA) Indiranagar</w:t>
            </w:r>
          </w:p>
        </w:tc>
        <w:tc>
          <w:tcPr>
            <w:tcW w:type="dxa" w:w="2736"/>
            <w:shd w:val="clear" w:color="auto" w:fill="FFFFFF"/>
          </w:tcPr>
          <w:p>
            <w:r/>
            <w:hyperlink r:id="rId99">
              <w:r>
                <w:rPr>
                  <w:color w:val="00586C"/>
                  <w:sz w:val="15"/>
                  <w:rFonts w:ascii="Calibri" w:hAnsi="Calibri"/>
                  <w:u w:val="single"/>
                </w:rPr>
                <w:t>scaindiranagar.com</w:t>
              </w:r>
            </w:hyperlink>
          </w:p>
        </w:tc>
        <w:tc>
          <w:tcPr>
            <w:tcW w:type="dxa" w:w="2736"/>
            <w:shd w:val="clear" w:color="auto" w:fill="FFFFFF"/>
          </w:tcPr>
          <w:p>
            <w:pPr>
              <w:jc w:val="center"/>
            </w:pPr>
            <w:r>
              <w:rPr>
                <w:rFonts w:ascii="Calibri" w:hAnsi="Calibri"/>
                <w:b/>
                <w:color w:val="AF6900"/>
                <w:sz w:val="15"/>
              </w:rPr>
              <w:t>64</w:t>
            </w:r>
          </w:p>
        </w:tc>
      </w:tr>
      <w:tr>
        <w:tc>
          <w:tcPr>
            <w:tcW w:type="dxa" w:w="2736"/>
            <w:shd w:val="clear" w:color="auto" w:fill="FFF5EE"/>
          </w:tcPr>
          <w:p>
            <w:pPr>
              <w:jc w:val="center"/>
            </w:pPr>
            <w:r>
              <w:rPr>
                <w:rFonts w:ascii="Calibri" w:hAnsi="Calibri"/>
                <w:b w:val="0"/>
                <w:color w:val="696973"/>
                <w:sz w:val="14"/>
              </w:rPr>
              <w:t>21</w:t>
            </w:r>
          </w:p>
        </w:tc>
        <w:tc>
          <w:tcPr>
            <w:tcW w:type="dxa" w:w="2736"/>
            <w:shd w:val="clear" w:color="auto" w:fill="FFF5EE"/>
          </w:tcPr>
          <w:p>
            <w:pPr>
              <w:jc w:val="center"/>
            </w:pPr>
            <w:r>
              <w:rPr>
                <w:rFonts w:ascii="Calibri" w:hAnsi="Calibri"/>
                <w:b/>
                <w:color w:val="AF6900"/>
                <w:sz w:val="15"/>
              </w:rPr>
              <w:t>12</w:t>
            </w:r>
          </w:p>
        </w:tc>
        <w:tc>
          <w:tcPr>
            <w:tcW w:type="dxa" w:w="2736"/>
            <w:shd w:val="clear" w:color="auto" w:fill="FFF5EE"/>
          </w:tcPr>
          <w:p>
            <w:r>
              <w:rPr>
                <w:rFonts w:ascii="Calibri" w:hAnsi="Calibri"/>
                <w:b w:val="0"/>
                <w:color w:val="373741"/>
                <w:sz w:val="14"/>
              </w:rPr>
              <w:t>Tripura Mondoli Bengaluru (TMB)</w:t>
            </w:r>
          </w:p>
        </w:tc>
        <w:tc>
          <w:tcPr>
            <w:tcW w:type="dxa" w:w="2736"/>
            <w:shd w:val="clear" w:color="auto" w:fill="FFF5EE"/>
          </w:tcPr>
          <w:p>
            <w:r/>
            <w:hyperlink r:id="rId100">
              <w:r>
                <w:rPr>
                  <w:color w:val="00586C"/>
                  <w:sz w:val="15"/>
                  <w:rFonts w:ascii="Calibri" w:hAnsi="Calibri"/>
                  <w:u w:val="single"/>
                </w:rPr>
                <w:t>tmbagomoni.in</w:t>
              </w:r>
            </w:hyperlink>
          </w:p>
        </w:tc>
        <w:tc>
          <w:tcPr>
            <w:tcW w:type="dxa" w:w="2736"/>
            <w:shd w:val="clear" w:color="auto" w:fill="FFF5EE"/>
          </w:tcPr>
          <w:p>
            <w:pPr>
              <w:jc w:val="center"/>
            </w:pPr>
            <w:r>
              <w:rPr>
                <w:rFonts w:ascii="Calibri" w:hAnsi="Calibri"/>
                <w:b/>
                <w:color w:val="AF6900"/>
                <w:sz w:val="15"/>
              </w:rPr>
              <w:t>64</w:t>
            </w:r>
          </w:p>
        </w:tc>
      </w:tr>
      <w:tr>
        <w:tc>
          <w:tcPr>
            <w:tcW w:type="dxa" w:w="2736"/>
            <w:shd w:val="clear" w:color="auto" w:fill="FFFFFF"/>
          </w:tcPr>
          <w:p>
            <w:pPr>
              <w:jc w:val="center"/>
            </w:pPr>
            <w:r>
              <w:rPr>
                <w:rFonts w:ascii="Calibri" w:hAnsi="Calibri"/>
                <w:b w:val="0"/>
                <w:color w:val="696973"/>
                <w:sz w:val="14"/>
              </w:rPr>
              <w:t>22</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Devanahalli Sarbojanin Puja Samiti (DSPS)</w:t>
            </w:r>
          </w:p>
        </w:tc>
        <w:tc>
          <w:tcPr>
            <w:tcW w:type="dxa" w:w="2736"/>
            <w:shd w:val="clear" w:color="auto" w:fill="FFFFFF"/>
          </w:tcPr>
          <w:p>
            <w:r/>
            <w:hyperlink r:id="rId103">
              <w:r>
                <w:rPr>
                  <w:color w:val="00586C"/>
                  <w:sz w:val="15"/>
                  <w:rFonts w:ascii="Calibri" w:hAnsi="Calibri"/>
                  <w:u w:val="single"/>
                </w:rPr>
                <w:t>dspsbangalore.org</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23</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Jagriti Bangiyo Cultural Assoc. (JBCA)</w:t>
            </w:r>
          </w:p>
        </w:tc>
        <w:tc>
          <w:tcPr>
            <w:tcW w:type="dxa" w:w="2736"/>
            <w:shd w:val="clear" w:color="auto" w:fill="FFF5EE"/>
          </w:tcPr>
          <w:p>
            <w:r/>
            <w:hyperlink r:id="rId104">
              <w:r>
                <w:rPr>
                  <w:color w:val="00586C"/>
                  <w:sz w:val="15"/>
                  <w:rFonts w:ascii="Calibri" w:hAnsi="Calibri"/>
                  <w:u w:val="single"/>
                </w:rPr>
                <w:t>jbca.co.in</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24</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Probashi Bengali Association Bangalore</w:t>
            </w:r>
          </w:p>
        </w:tc>
        <w:tc>
          <w:tcPr>
            <w:tcW w:type="dxa" w:w="2736"/>
            <w:shd w:val="clear" w:color="auto" w:fill="FFFFFF"/>
          </w:tcPr>
          <w:p>
            <w:r/>
            <w:hyperlink r:id="rId106">
              <w:r>
                <w:rPr>
                  <w:color w:val="00586C"/>
                  <w:sz w:val="15"/>
                  <w:rFonts w:ascii="Calibri" w:hAnsi="Calibri"/>
                  <w:u w:val="single"/>
                </w:rPr>
                <w:t>probasibengali.in</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25</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SORRBA – Sarjapur ORR Bengali Assoc.</w:t>
            </w:r>
          </w:p>
        </w:tc>
        <w:tc>
          <w:tcPr>
            <w:tcW w:type="dxa" w:w="2736"/>
            <w:shd w:val="clear" w:color="auto" w:fill="FFF5EE"/>
          </w:tcPr>
          <w:p>
            <w:r/>
            <w:hyperlink r:id="rId108">
              <w:r>
                <w:rPr>
                  <w:color w:val="00586C"/>
                  <w:sz w:val="15"/>
                  <w:rFonts w:ascii="Calibri" w:hAnsi="Calibri"/>
                  <w:u w:val="single"/>
                </w:rPr>
                <w:t>sorrba.org</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26</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Agrani Socio Cultural Assoc. (ASCA)</w:t>
            </w:r>
          </w:p>
        </w:tc>
        <w:tc>
          <w:tcPr>
            <w:tcW w:type="dxa" w:w="2736"/>
            <w:shd w:val="clear" w:color="auto" w:fill="FFFFFF"/>
          </w:tcPr>
          <w:p>
            <w:r/>
            <w:hyperlink r:id="rId109">
              <w:r>
                <w:rPr>
                  <w:color w:val="00586C"/>
                  <w:sz w:val="15"/>
                  <w:rFonts w:ascii="Calibri" w:hAnsi="Calibri"/>
                  <w:u w:val="single"/>
                </w:rPr>
                <w:t>agrani-asca.com</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27</w:t>
            </w:r>
          </w:p>
        </w:tc>
        <w:tc>
          <w:tcPr>
            <w:tcW w:type="dxa" w:w="2736"/>
            <w:shd w:val="clear" w:color="auto" w:fill="FFF5EE"/>
          </w:tcPr>
          <w:p>
            <w:pPr>
              <w:jc w:val="center"/>
            </w:pPr>
            <w:r>
              <w:rPr>
                <w:rFonts w:ascii="Calibri" w:hAnsi="Calibri"/>
                <w:b/>
                <w:color w:val="AF6900"/>
                <w:sz w:val="15"/>
              </w:rPr>
              <w:t>14</w:t>
            </w:r>
          </w:p>
        </w:tc>
        <w:tc>
          <w:tcPr>
            <w:tcW w:type="dxa" w:w="2736"/>
            <w:shd w:val="clear" w:color="auto" w:fill="FFF5EE"/>
          </w:tcPr>
          <w:p>
            <w:r>
              <w:rPr>
                <w:rFonts w:ascii="Calibri" w:hAnsi="Calibri"/>
                <w:b w:val="0"/>
                <w:color w:val="373741"/>
                <w:sz w:val="14"/>
              </w:rPr>
              <w:t>Kadubeesanahalli Bengali Youth Assoc. (KABYA)</w:t>
            </w:r>
          </w:p>
        </w:tc>
        <w:tc>
          <w:tcPr>
            <w:tcW w:type="dxa" w:w="2736"/>
            <w:shd w:val="clear" w:color="auto" w:fill="FFF5EE"/>
          </w:tcPr>
          <w:p>
            <w:r/>
            <w:hyperlink r:id="rId113">
              <w:r>
                <w:rPr>
                  <w:color w:val="00586C"/>
                  <w:sz w:val="15"/>
                  <w:rFonts w:ascii="Calibri" w:hAnsi="Calibri"/>
                  <w:u w:val="single"/>
                </w:rPr>
                <w:t>kabya.in</w:t>
              </w:r>
            </w:hyperlink>
          </w:p>
        </w:tc>
        <w:tc>
          <w:tcPr>
            <w:tcW w:type="dxa" w:w="2736"/>
            <w:shd w:val="clear" w:color="auto" w:fill="FFF5EE"/>
          </w:tcPr>
          <w:p>
            <w:pPr>
              <w:jc w:val="center"/>
            </w:pPr>
            <w:r>
              <w:rPr>
                <w:rFonts w:ascii="Calibri" w:hAnsi="Calibri"/>
                <w:b/>
                <w:color w:val="AF6900"/>
                <w:sz w:val="15"/>
              </w:rPr>
              <w:t>62</w:t>
            </w:r>
          </w:p>
        </w:tc>
      </w:tr>
      <w:tr>
        <w:tc>
          <w:tcPr>
            <w:tcW w:type="dxa" w:w="2736"/>
            <w:shd w:val="clear" w:color="auto" w:fill="FFFFFF"/>
          </w:tcPr>
          <w:p>
            <w:pPr>
              <w:jc w:val="center"/>
            </w:pPr>
            <w:r>
              <w:rPr>
                <w:rFonts w:ascii="Calibri" w:hAnsi="Calibri"/>
                <w:b w:val="0"/>
                <w:color w:val="696973"/>
                <w:sz w:val="14"/>
              </w:rPr>
              <w:t>28</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Sukriti Cultural Association</w:t>
            </w:r>
          </w:p>
        </w:tc>
        <w:tc>
          <w:tcPr>
            <w:tcW w:type="dxa" w:w="2736"/>
            <w:shd w:val="clear" w:color="auto" w:fill="FFFFFF"/>
          </w:tcPr>
          <w:p>
            <w:r/>
            <w:hyperlink r:id="rId114">
              <w:r>
                <w:rPr>
                  <w:color w:val="00586C"/>
                  <w:sz w:val="15"/>
                  <w:rFonts w:ascii="Calibri" w:hAnsi="Calibri"/>
                  <w:u w:val="single"/>
                </w:rPr>
                <w:t>sukritica.org</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29</w:t>
            </w:r>
          </w:p>
        </w:tc>
        <w:tc>
          <w:tcPr>
            <w:tcW w:type="dxa" w:w="2736"/>
            <w:shd w:val="clear" w:color="auto" w:fill="FFF5EE"/>
          </w:tcPr>
          <w:p>
            <w:pPr>
              <w:jc w:val="center"/>
            </w:pPr>
            <w:r>
              <w:rPr>
                <w:rFonts w:ascii="Calibri" w:hAnsi="Calibri"/>
                <w:b/>
                <w:color w:val="AF6900"/>
                <w:sz w:val="15"/>
              </w:rPr>
              <w:t>15</w:t>
            </w:r>
          </w:p>
        </w:tc>
        <w:tc>
          <w:tcPr>
            <w:tcW w:type="dxa" w:w="2736"/>
            <w:shd w:val="clear" w:color="auto" w:fill="FFF5EE"/>
          </w:tcPr>
          <w:p>
            <w:r>
              <w:rPr>
                <w:rFonts w:ascii="Calibri" w:hAnsi="Calibri"/>
                <w:b w:val="0"/>
                <w:color w:val="373741"/>
                <w:sz w:val="14"/>
              </w:rPr>
              <w:t>Aarohan – A Socio Cultural Forum</w:t>
            </w:r>
          </w:p>
        </w:tc>
        <w:tc>
          <w:tcPr>
            <w:tcW w:type="dxa" w:w="2736"/>
            <w:shd w:val="clear" w:color="auto" w:fill="FFF5EE"/>
          </w:tcPr>
          <w:p>
            <w:r/>
            <w:hyperlink r:id="rId121">
              <w:r>
                <w:rPr>
                  <w:color w:val="00586C"/>
                  <w:sz w:val="15"/>
                  <w:rFonts w:ascii="Calibri" w:hAnsi="Calibri"/>
                  <w:u w:val="single"/>
                </w:rPr>
                <w:t>aarohan.net.in</w:t>
              </w:r>
            </w:hyperlink>
          </w:p>
        </w:tc>
        <w:tc>
          <w:tcPr>
            <w:tcW w:type="dxa" w:w="2736"/>
            <w:shd w:val="clear" w:color="auto" w:fill="FFF5EE"/>
          </w:tcPr>
          <w:p>
            <w:pPr>
              <w:jc w:val="center"/>
            </w:pPr>
            <w:r>
              <w:rPr>
                <w:rFonts w:ascii="Calibri" w:hAnsi="Calibri"/>
                <w:b/>
                <w:color w:val="9B1C1C"/>
                <w:sz w:val="15"/>
              </w:rPr>
              <w:t>58</w:t>
            </w:r>
          </w:p>
        </w:tc>
      </w:tr>
      <w:tr>
        <w:tc>
          <w:tcPr>
            <w:tcW w:type="dxa" w:w="2736"/>
            <w:shd w:val="clear" w:color="auto" w:fill="FFFFFF"/>
          </w:tcPr>
          <w:p>
            <w:pPr>
              <w:jc w:val="center"/>
            </w:pPr>
            <w:r>
              <w:rPr>
                <w:rFonts w:ascii="Calibri" w:hAnsi="Calibri"/>
                <w:b w:val="0"/>
                <w:color w:val="696973"/>
                <w:sz w:val="14"/>
              </w:rPr>
              <w:t>30</w:t>
            </w:r>
          </w:p>
        </w:tc>
        <w:tc>
          <w:tcPr>
            <w:tcW w:type="dxa" w:w="2736"/>
            <w:shd w:val="clear" w:color="auto" w:fill="FFFFFF"/>
          </w:tcPr>
          <w:p>
            <w:pPr>
              <w:jc w:val="center"/>
            </w:pPr>
            <w:r>
              <w:rPr>
                <w:rFonts w:ascii="Calibri" w:hAnsi="Calibri"/>
                <w:b/>
                <w:color w:val="AF6900"/>
                <w:sz w:val="15"/>
              </w:rPr>
              <w:t>15</w:t>
            </w:r>
          </w:p>
        </w:tc>
        <w:tc>
          <w:tcPr>
            <w:tcW w:type="dxa" w:w="2736"/>
            <w:shd w:val="clear" w:color="auto" w:fill="FFFFFF"/>
          </w:tcPr>
          <w:p>
            <w:r>
              <w:rPr>
                <w:rFonts w:ascii="Calibri" w:hAnsi="Calibri"/>
                <w:b w:val="0"/>
                <w:color w:val="373741"/>
                <w:sz w:val="14"/>
              </w:rPr>
              <w:t>Kithaganur Durga Puja Assoc. (KDPA)</w:t>
            </w:r>
          </w:p>
        </w:tc>
        <w:tc>
          <w:tcPr>
            <w:tcW w:type="dxa" w:w="2736"/>
            <w:shd w:val="clear" w:color="auto" w:fill="FFFFFF"/>
          </w:tcPr>
          <w:p>
            <w:r/>
            <w:hyperlink r:id="rId122">
              <w:r>
                <w:rPr>
                  <w:color w:val="00586C"/>
                  <w:sz w:val="15"/>
                  <w:rFonts w:ascii="Calibri" w:hAnsi="Calibri"/>
                  <w:u w:val="single"/>
                </w:rPr>
                <w:t>kithaganurdpa.in</w:t>
              </w:r>
            </w:hyperlink>
          </w:p>
        </w:tc>
        <w:tc>
          <w:tcPr>
            <w:tcW w:type="dxa" w:w="2736"/>
            <w:shd w:val="clear" w:color="auto" w:fill="FFFFFF"/>
          </w:tcPr>
          <w:p>
            <w:pPr>
              <w:jc w:val="center"/>
            </w:pPr>
            <w:r>
              <w:rPr>
                <w:rFonts w:ascii="Calibri" w:hAnsi="Calibri"/>
                <w:b/>
                <w:color w:val="9B1C1C"/>
                <w:sz w:val="15"/>
              </w:rPr>
              <w:t>58</w:t>
            </w:r>
          </w:p>
        </w:tc>
      </w:tr>
      <w:tr>
        <w:tc>
          <w:tcPr>
            <w:tcW w:type="dxa" w:w="2736"/>
            <w:shd w:val="clear" w:color="auto" w:fill="FFF5EE"/>
          </w:tcPr>
          <w:p>
            <w:pPr>
              <w:jc w:val="center"/>
            </w:pPr>
            <w:r>
              <w:rPr>
                <w:rFonts w:ascii="Calibri" w:hAnsi="Calibri"/>
                <w:b w:val="0"/>
                <w:color w:val="696973"/>
                <w:sz w:val="14"/>
              </w:rPr>
              <w:t>31</w:t>
            </w:r>
          </w:p>
        </w:tc>
        <w:tc>
          <w:tcPr>
            <w:tcW w:type="dxa" w:w="2736"/>
            <w:shd w:val="clear" w:color="auto" w:fill="FFF5EE"/>
          </w:tcPr>
          <w:p>
            <w:pPr>
              <w:jc w:val="center"/>
            </w:pPr>
            <w:r>
              <w:rPr>
                <w:rFonts w:ascii="Calibri" w:hAnsi="Calibri"/>
                <w:b/>
                <w:color w:val="AF6900"/>
                <w:sz w:val="15"/>
              </w:rPr>
              <w:t>16</w:t>
            </w:r>
          </w:p>
        </w:tc>
        <w:tc>
          <w:tcPr>
            <w:tcW w:type="dxa" w:w="2736"/>
            <w:shd w:val="clear" w:color="auto" w:fill="FFF5EE"/>
          </w:tcPr>
          <w:p>
            <w:r>
              <w:rPr>
                <w:rFonts w:ascii="Calibri" w:hAnsi="Calibri"/>
                <w:b w:val="0"/>
                <w:color w:val="373741"/>
                <w:sz w:val="14"/>
              </w:rPr>
              <w:t>Horamavu Bengali Cultural Assoc. (HBCA)</w:t>
            </w:r>
          </w:p>
        </w:tc>
        <w:tc>
          <w:tcPr>
            <w:tcW w:type="dxa" w:w="2736"/>
            <w:shd w:val="clear" w:color="auto" w:fill="FFF5EE"/>
          </w:tcPr>
          <w:p>
            <w:r/>
            <w:hyperlink r:id="rId124">
              <w:r>
                <w:rPr>
                  <w:color w:val="00586C"/>
                  <w:sz w:val="15"/>
                  <w:rFonts w:ascii="Calibri" w:hAnsi="Calibri"/>
                  <w:u w:val="single"/>
                </w:rPr>
                <w:t>hbca.org.in</w:t>
              </w:r>
            </w:hyperlink>
          </w:p>
        </w:tc>
        <w:tc>
          <w:tcPr>
            <w:tcW w:type="dxa" w:w="2736"/>
            <w:shd w:val="clear" w:color="auto" w:fill="FFF5EE"/>
          </w:tcPr>
          <w:p>
            <w:pPr>
              <w:jc w:val="center"/>
            </w:pPr>
            <w:r>
              <w:rPr>
                <w:rFonts w:ascii="Calibri" w:hAnsi="Calibri"/>
                <w:b/>
                <w:color w:val="9B1C1C"/>
                <w:sz w:val="15"/>
              </w:rPr>
              <w:t>54</w:t>
            </w:r>
          </w:p>
        </w:tc>
      </w:tr>
      <w:tr>
        <w:tc>
          <w:tcPr>
            <w:tcW w:type="dxa" w:w="2736"/>
            <w:shd w:val="clear" w:color="auto" w:fill="FFFFFF"/>
          </w:tcPr>
          <w:p>
            <w:pPr>
              <w:jc w:val="center"/>
            </w:pPr>
            <w:r>
              <w:rPr>
                <w:rFonts w:ascii="Calibri" w:hAnsi="Calibri"/>
                <w:b w:val="0"/>
                <w:color w:val="696973"/>
                <w:sz w:val="14"/>
              </w:rPr>
              <w:t>32</w:t>
            </w:r>
          </w:p>
        </w:tc>
        <w:tc>
          <w:tcPr>
            <w:tcW w:type="dxa" w:w="2736"/>
            <w:shd w:val="clear" w:color="auto" w:fill="FFFFFF"/>
          </w:tcPr>
          <w:p>
            <w:pPr>
              <w:jc w:val="center"/>
            </w:pPr>
            <w:r>
              <w:rPr>
                <w:rFonts w:ascii="Calibri" w:hAnsi="Calibri"/>
                <w:b/>
                <w:color w:val="AF6900"/>
                <w:sz w:val="15"/>
              </w:rPr>
              <w:t>16</w:t>
            </w:r>
          </w:p>
        </w:tc>
        <w:tc>
          <w:tcPr>
            <w:tcW w:type="dxa" w:w="2736"/>
            <w:shd w:val="clear" w:color="auto" w:fill="FFFFFF"/>
          </w:tcPr>
          <w:p>
            <w:r>
              <w:rPr>
                <w:rFonts w:ascii="Calibri" w:hAnsi="Calibri"/>
                <w:b w:val="0"/>
                <w:color w:val="373741"/>
                <w:sz w:val="14"/>
              </w:rPr>
              <w:t>Kodichikanahalli Sarbojanin Utsav Committee</w:t>
            </w:r>
          </w:p>
        </w:tc>
        <w:tc>
          <w:tcPr>
            <w:tcW w:type="dxa" w:w="2736"/>
            <w:shd w:val="clear" w:color="auto" w:fill="FFFFFF"/>
          </w:tcPr>
          <w:p>
            <w:r/>
            <w:hyperlink r:id="rId125">
              <w:r>
                <w:rPr>
                  <w:color w:val="00586C"/>
                  <w:sz w:val="15"/>
                  <w:rFonts w:ascii="Calibri" w:hAnsi="Calibri"/>
                  <w:u w:val="single"/>
                </w:rPr>
                <w:t>ksucbangalore.org</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Maharashtra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Powai Bengali Welfare Assoc. (PBWA) Mumbai</w:t>
            </w:r>
          </w:p>
        </w:tc>
        <w:tc>
          <w:tcPr>
            <w:tcW w:type="dxa" w:w="2736"/>
            <w:shd w:val="clear" w:color="auto" w:fill="FFF5EE"/>
          </w:tcPr>
          <w:p>
            <w:r/>
            <w:hyperlink r:id="rId24">
              <w:r>
                <w:rPr>
                  <w:color w:val="00586C"/>
                  <w:sz w:val="15"/>
                  <w:rFonts w:ascii="Calibri" w:hAnsi="Calibri"/>
                  <w:u w:val="single"/>
                </w:rPr>
                <w:t>pbwa.in</w:t>
              </w:r>
            </w:hyperlink>
          </w:p>
        </w:tc>
        <w:tc>
          <w:tcPr>
            <w:tcW w:type="dxa" w:w="2736"/>
            <w:shd w:val="clear" w:color="auto" w:fill="FFF5EE"/>
          </w:tcPr>
          <w:p>
            <w:pPr>
              <w:jc w:val="center"/>
            </w:pPr>
            <w:r>
              <w:rPr>
                <w:rFonts w:ascii="Calibri" w:hAnsi="Calibri"/>
                <w:b/>
                <w:color w:val="006937"/>
                <w:sz w:val="15"/>
              </w:rPr>
              <w:t>81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Prateek Wisteria Durga Puja Samiti</w:t>
            </w:r>
          </w:p>
        </w:tc>
        <w:tc>
          <w:tcPr>
            <w:tcW w:type="dxa" w:w="2736"/>
            <w:shd w:val="clear" w:color="auto" w:fill="FFFFFF"/>
          </w:tcPr>
          <w:p>
            <w:r/>
            <w:hyperlink r:id="rId127">
              <w:r>
                <w:rPr>
                  <w:color w:val="00586C"/>
                  <w:sz w:val="15"/>
                  <w:rFonts w:ascii="Calibri" w:hAnsi="Calibri"/>
                  <w:u w:val="single"/>
                </w:rPr>
                <w:t>pwdurgapuja.com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Tamil Nadu</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The Bengal Association (Chennai)</w:t>
            </w:r>
          </w:p>
        </w:tc>
        <w:tc>
          <w:tcPr>
            <w:tcW w:type="dxa" w:w="2736"/>
            <w:shd w:val="clear" w:color="auto" w:fill="FFF5EE"/>
          </w:tcPr>
          <w:p>
            <w:r/>
            <w:hyperlink r:id="rId31">
              <w:r>
                <w:rPr>
                  <w:color w:val="00586C"/>
                  <w:sz w:val="15"/>
                  <w:rFonts w:ascii="Calibri" w:hAnsi="Calibri"/>
                  <w:u w:val="single"/>
                </w:rPr>
                <w:t>thebengalassociation.com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South Madras Cultural Association (SMCA)</w:t>
            </w:r>
          </w:p>
        </w:tc>
        <w:tc>
          <w:tcPr>
            <w:tcW w:type="dxa" w:w="2736"/>
            <w:shd w:val="clear" w:color="auto" w:fill="FFFFFF"/>
          </w:tcPr>
          <w:p>
            <w:r/>
            <w:hyperlink r:id="rId78">
              <w:r>
                <w:rPr>
                  <w:color w:val="00586C"/>
                  <w:sz w:val="15"/>
                  <w:rFonts w:ascii="Calibri" w:hAnsi="Calibri"/>
                  <w:u w:val="single"/>
                </w:rPr>
                <w:t>smca.org.in</w:t>
              </w:r>
            </w:hyperlink>
          </w:p>
        </w:tc>
        <w:tc>
          <w:tcPr>
            <w:tcW w:type="dxa" w:w="2736"/>
            <w:shd w:val="clear" w:color="auto" w:fill="FFFFFF"/>
          </w:tcPr>
          <w:p>
            <w:pPr>
              <w:jc w:val="center"/>
            </w:pPr>
            <w:r>
              <w:rPr>
                <w:rFonts w:ascii="Calibri" w:hAnsi="Calibri"/>
                <w:b/>
                <w:color w:val="AF6900"/>
                <w:sz w:val="15"/>
              </w:rPr>
              <w:t>68</w:t>
            </w:r>
          </w:p>
        </w:tc>
      </w:tr>
    </w:tbl>
    <w:p/>
    <w:p>
      <w:pPr>
        <w:pStyle w:val="Heading3"/>
        <w:spacing w:before="120" w:after="40"/>
      </w:pPr>
      <w:r>
        <w:rPr>
          <w:rFonts w:ascii="Calibri" w:hAnsi="Calibri"/>
          <w:b/>
          <w:color w:val="502800"/>
          <w:sz w:val="22"/>
        </w:rPr>
        <w:t>State: Telangana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Utsab Cultural Association Hyderabad</w:t>
            </w:r>
          </w:p>
        </w:tc>
        <w:tc>
          <w:tcPr>
            <w:tcW w:type="dxa" w:w="2736"/>
            <w:shd w:val="clear" w:color="auto" w:fill="FFF5EE"/>
          </w:tcPr>
          <w:p>
            <w:r/>
            <w:hyperlink r:id="rId101">
              <w:r>
                <w:rPr>
                  <w:color w:val="00586C"/>
                  <w:sz w:val="15"/>
                  <w:rFonts w:ascii="Calibri" w:hAnsi="Calibri"/>
                  <w:u w:val="single"/>
                </w:rPr>
                <w:t>utsab.in</w:t>
              </w:r>
            </w:hyperlink>
          </w:p>
        </w:tc>
        <w:tc>
          <w:tcPr>
            <w:tcW w:type="dxa" w:w="2736"/>
            <w:shd w:val="clear" w:color="auto" w:fill="FFF5EE"/>
          </w:tcPr>
          <w:p>
            <w:pPr>
              <w:jc w:val="center"/>
            </w:pPr>
            <w:r>
              <w:rPr>
                <w:rFonts w:ascii="Calibri" w:hAnsi="Calibri"/>
                <w:b/>
                <w:color w:val="AF6900"/>
                <w:sz w:val="15"/>
              </w:rPr>
              <w:t>64</w:t>
            </w:r>
          </w:p>
        </w:tc>
      </w:tr>
    </w:tbl>
    <w:p/>
    <w:p>
      <w:pPr>
        <w:pStyle w:val="Heading3"/>
        <w:spacing w:before="120" w:after="40"/>
      </w:pPr>
      <w:r>
        <w:rPr>
          <w:rFonts w:ascii="Calibri" w:hAnsi="Calibri"/>
          <w:b/>
          <w:color w:val="502800"/>
          <w:sz w:val="22"/>
        </w:rPr>
        <w:t>State: Uttar Pradesh</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Sarbojanin Durga Puja Committee Kanpur</w:t>
            </w:r>
          </w:p>
        </w:tc>
        <w:tc>
          <w:tcPr>
            <w:tcW w:type="dxa" w:w="2736"/>
            <w:shd w:val="clear" w:color="auto" w:fill="FFF5EE"/>
          </w:tcPr>
          <w:p>
            <w:r/>
            <w:hyperlink r:id="rId118">
              <w:r>
                <w:rPr>
                  <w:color w:val="00586C"/>
                  <w:sz w:val="15"/>
                  <w:rFonts w:ascii="Calibri" w:hAnsi="Calibri"/>
                  <w:u w:val="single"/>
                </w:rPr>
                <w:t>sdpc.org.in</w:t>
              </w:r>
            </w:hyperlink>
          </w:p>
        </w:tc>
        <w:tc>
          <w:tcPr>
            <w:tcW w:type="dxa" w:w="2736"/>
            <w:shd w:val="clear" w:color="auto" w:fill="FFF5EE"/>
          </w:tcPr>
          <w:p>
            <w:pPr>
              <w:jc w:val="center"/>
            </w:pPr>
            <w:r>
              <w:rPr>
                <w:rFonts w:ascii="Calibri" w:hAnsi="Calibri"/>
                <w:b/>
                <w:color w:val="9B1C1C"/>
                <w:sz w:val="15"/>
              </w:rPr>
              <w:t>61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Meerapur Barwari Durga Puja Committee</w:t>
            </w:r>
          </w:p>
        </w:tc>
        <w:tc>
          <w:tcPr>
            <w:tcW w:type="dxa" w:w="2736"/>
            <w:shd w:val="clear" w:color="auto" w:fill="FFFFFF"/>
          </w:tcPr>
          <w:p>
            <w:r/>
            <w:hyperlink r:id="rId126">
              <w:r>
                <w:rPr>
                  <w:color w:val="00586C"/>
                  <w:sz w:val="15"/>
                  <w:rFonts w:ascii="Calibri" w:hAnsi="Calibri"/>
                  <w:u w:val="single"/>
                </w:rPr>
                <w:t>meerapurdurgapuja.com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West Bengal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Sreebhumi Sporting Club</w:t>
            </w:r>
          </w:p>
        </w:tc>
        <w:tc>
          <w:tcPr>
            <w:tcW w:type="dxa" w:w="2736"/>
            <w:shd w:val="clear" w:color="auto" w:fill="FFF5EE"/>
          </w:tcPr>
          <w:p>
            <w:r/>
            <w:hyperlink r:id="rId29">
              <w:r>
                <w:rPr>
                  <w:color w:val="00586C"/>
                  <w:sz w:val="15"/>
                  <w:rFonts w:ascii="Calibri" w:hAnsi="Calibri"/>
                  <w:u w:val="single"/>
                </w:rPr>
                <w:t>sreebhumisportingclub.com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Forum for Durgotsab</w:t>
            </w:r>
          </w:p>
        </w:tc>
        <w:tc>
          <w:tcPr>
            <w:tcW w:type="dxa" w:w="2736"/>
            <w:shd w:val="clear" w:color="auto" w:fill="FFFFFF"/>
          </w:tcPr>
          <w:p>
            <w:r/>
            <w:hyperlink r:id="rId47">
              <w:r>
                <w:rPr>
                  <w:color w:val="00586C"/>
                  <w:sz w:val="15"/>
                  <w:rFonts w:ascii="Calibri" w:hAnsi="Calibri"/>
                  <w:u w:val="single"/>
                </w:rPr>
                <w:t>forumfordurgotsab.org</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3</w:t>
            </w:r>
          </w:p>
        </w:tc>
        <w:tc>
          <w:tcPr>
            <w:tcW w:type="dxa" w:w="2736"/>
            <w:shd w:val="clear" w:color="auto" w:fill="FFF5EE"/>
          </w:tcPr>
          <w:p>
            <w:r>
              <w:rPr>
                <w:rFonts w:ascii="Calibri" w:hAnsi="Calibri"/>
                <w:b w:val="0"/>
                <w:color w:val="373741"/>
                <w:sz w:val="14"/>
              </w:rPr>
              <w:t>Mudiali Club</w:t>
            </w:r>
          </w:p>
        </w:tc>
        <w:tc>
          <w:tcPr>
            <w:tcW w:type="dxa" w:w="2736"/>
            <w:shd w:val="clear" w:color="auto" w:fill="FFF5EE"/>
          </w:tcPr>
          <w:p>
            <w:r/>
            <w:hyperlink r:id="rId64">
              <w:r>
                <w:rPr>
                  <w:color w:val="00586C"/>
                  <w:sz w:val="15"/>
                  <w:rFonts w:ascii="Calibri" w:hAnsi="Calibri"/>
                  <w:u w:val="single"/>
                </w:rPr>
                <w:t>mudialiclub.org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Aamader Pujo</w:t>
            </w:r>
          </w:p>
        </w:tc>
        <w:tc>
          <w:tcPr>
            <w:tcW w:type="dxa" w:w="2736"/>
            <w:shd w:val="clear" w:color="auto" w:fill="FFFFFF"/>
          </w:tcPr>
          <w:p>
            <w:r/>
            <w:hyperlink r:id="rId93">
              <w:r>
                <w:rPr>
                  <w:color w:val="00586C"/>
                  <w:sz w:val="15"/>
                  <w:rFonts w:ascii="Calibri" w:hAnsi="Calibri"/>
                  <w:u w:val="single"/>
                </w:rPr>
                <w:t>aamaderpujo.com</w:t>
              </w:r>
            </w:hyperlink>
          </w:p>
        </w:tc>
        <w:tc>
          <w:tcPr>
            <w:tcW w:type="dxa" w:w="2736"/>
            <w:shd w:val="clear" w:color="auto" w:fill="FFFFFF"/>
          </w:tcPr>
          <w:p>
            <w:pPr>
              <w:jc w:val="center"/>
            </w:pPr>
            <w:r>
              <w:rPr>
                <w:rFonts w:ascii="Calibri" w:hAnsi="Calibri"/>
                <w:b/>
                <w:color w:val="AF6900"/>
                <w:sz w:val="15"/>
              </w:rPr>
              <w:t>65</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Dakshinpara Durgotsab Committee</w:t>
            </w:r>
          </w:p>
        </w:tc>
        <w:tc>
          <w:tcPr>
            <w:tcW w:type="dxa" w:w="2736"/>
            <w:shd w:val="clear" w:color="auto" w:fill="FFF5EE"/>
          </w:tcPr>
          <w:p>
            <w:r/>
            <w:hyperlink r:id="rId119">
              <w:r>
                <w:rPr>
                  <w:color w:val="00586C"/>
                  <w:sz w:val="15"/>
                  <w:rFonts w:ascii="Calibri" w:hAnsi="Calibri"/>
                  <w:u w:val="single"/>
                </w:rPr>
                <w:t>dakshinparadurgotsab.com</w:t>
              </w:r>
            </w:hyperlink>
          </w:p>
        </w:tc>
        <w:tc>
          <w:tcPr>
            <w:tcW w:type="dxa" w:w="2736"/>
            <w:shd w:val="clear" w:color="auto" w:fill="FFF5EE"/>
          </w:tcPr>
          <w:p>
            <w:pPr>
              <w:jc w:val="center"/>
            </w:pPr>
            <w:r>
              <w:rPr>
                <w:rFonts w:ascii="Calibri" w:hAnsi="Calibri"/>
                <w:b/>
                <w:color w:val="9B1C1C"/>
                <w:sz w:val="15"/>
              </w:rPr>
              <w:t>60</w:t>
            </w:r>
          </w:p>
        </w:tc>
      </w:tr>
      <w:tr>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51</w:t>
            </w:r>
          </w:p>
        </w:tc>
        <w:tc>
          <w:tcPr>
            <w:tcW w:type="dxa" w:w="1710"/>
            <w:shd w:val="clear" w:color="auto" w:fill="F4F6FA"/>
          </w:tcPr>
          <w:p>
            <w:pPr>
              <w:jc w:val="center"/>
            </w:pPr>
            <w:r>
              <w:rPr>
                <w:rFonts w:ascii="Calibri" w:hAnsi="Calibri"/>
                <w:b/>
                <w:color w:val="373741"/>
                <w:sz w:val="14"/>
              </w:rPr>
              <w:t>43</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56</w:t>
            </w:r>
          </w:p>
        </w:tc>
        <w:tc>
          <w:tcPr>
            <w:tcW w:type="dxa" w:w="1710"/>
            <w:shd w:val="clear" w:color="auto" w:fill="F4F6FA"/>
          </w:tcPr>
          <w:p>
            <w:pPr>
              <w:jc w:val="center"/>
            </w:pPr>
            <w:r>
              <w:rPr>
                <w:rFonts w:ascii="Calibri" w:hAnsi="Calibri"/>
                <w:b/>
                <w:color w:val="373741"/>
                <w:sz w:val="14"/>
              </w:rPr>
              <w:t>48</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sikdarbagandurgotsov.com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57</w:t>
            </w:r>
          </w:p>
        </w:tc>
        <w:tc>
          <w:tcPr>
            <w:tcW w:type="dxa" w:w="1710"/>
            <w:shd w:val="clear" w:color="auto" w:fill="F4F6FA"/>
          </w:tcPr>
          <w:p>
            <w:pPr>
              <w:jc w:val="center"/>
            </w:pPr>
            <w:r>
              <w:rPr>
                <w:rFonts w:ascii="Calibri" w:hAnsi="Calibri"/>
                <w:b/>
                <w:color w:val="373741"/>
                <w:sz w:val="14"/>
              </w:rPr>
              <w:t>49</w:t>
            </w:r>
          </w:p>
        </w:tc>
        <w:tc>
          <w:tcPr>
            <w:tcW w:type="dxa" w:w="1710"/>
            <w:shd w:val="clear" w:color="auto" w:fill="F4F6FA"/>
          </w:tcPr>
          <w:p>
            <w:pPr>
              <w:jc w:val="center"/>
            </w:pPr>
            <w:r>
              <w:rPr>
                <w:rFonts w:ascii="Calibri" w:hAnsi="Calibri"/>
                <w:b/>
                <w:color w:val="9B1C1C"/>
                <w:sz w:val="15"/>
              </w:rPr>
              <w:t>52</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64 Pally Durgotsab Committee</w:t>
            </w:r>
          </w:p>
        </w:tc>
        <w:tc>
          <w:tcPr>
            <w:tcW w:type="dxa" w:w="2736"/>
            <w:shd w:val="clear" w:color="auto" w:fill="FFFFFF"/>
          </w:tcPr>
          <w:p>
            <w:r/>
            <w:hyperlink r:id="rId133">
              <w:r>
                <w:rPr>
                  <w:color w:val="00586C"/>
                  <w:sz w:val="15"/>
                  <w:rFonts w:ascii="Calibri" w:hAnsi="Calibri"/>
                  <w:u w:val="single"/>
                </w:rPr>
                <w:t>64pally.org</w:t>
              </w:r>
            </w:hyperlink>
          </w:p>
        </w:tc>
        <w:tc>
          <w:tcPr>
            <w:tcW w:type="dxa" w:w="2736"/>
            <w:shd w:val="clear" w:color="auto" w:fill="FFFFFF"/>
          </w:tcPr>
          <w:p>
            <w:pPr>
              <w:jc w:val="center"/>
            </w:pPr>
            <w:r>
              <w:rPr>
                <w:rFonts w:ascii="Calibri" w:hAnsi="Calibri"/>
                <w:b/>
                <w:color w:val="9B1C1C"/>
                <w:sz w:val="15"/>
              </w:rPr>
              <w:t>50</w:t>
            </w:r>
          </w:p>
        </w:tc>
      </w:tr>
    </w:tbl>
    <w:p/>
    <w:p>
      <w:pPr>
        <w:pStyle w:val="Heading2"/>
        <w:spacing w:before="160" w:after="40"/>
      </w:pPr>
      <w:r>
        <w:rPr>
          <w:rFonts w:ascii="Calibri" w:hAnsi="Calibri"/>
          <w:b/>
          <w:color w:val="162648"/>
          <w:sz w:val="26"/>
        </w:rPr>
        <w:t>III-B  National Rankings — All Other Countries</w:t>
      </w:r>
    </w:p>
    <w:p>
      <w:pPr>
        <w:pStyle w:val="Heading3"/>
        <w:spacing w:before="120" w:after="40"/>
      </w:pPr>
      <w:r>
        <w:rPr>
          <w:rFonts w:ascii="Calibri" w:hAnsi="Calibri"/>
          <w:b/>
          <w:color w:val="162648"/>
          <w:sz w:val="22"/>
        </w:rPr>
        <w:t>Argentina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Argentina</w:t>
            </w:r>
          </w:p>
        </w:tc>
        <w:tc>
          <w:tcPr>
            <w:tcW w:type="dxa" w:w="2736"/>
            <w:shd w:val="clear" w:color="auto" w:fill="F4F6FA"/>
          </w:tcPr>
          <w:p>
            <w:r/>
            <w:hyperlink r:id="rId135">
              <w:r>
                <w:rPr>
                  <w:color w:val="00586C"/>
                  <w:sz w:val="15"/>
                  <w:rFonts w:ascii="Calibri" w:hAnsi="Calibri"/>
                  <w:u w:val="single"/>
                </w:rPr>
                <w:t>www.bengaliargentina.org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Australia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Bengali Association of Victoria (BAV)</w:t>
            </w:r>
          </w:p>
        </w:tc>
        <w:tc>
          <w:tcPr>
            <w:tcW w:type="dxa" w:w="1710"/>
            <w:shd w:val="clear" w:color="auto" w:fill="F4F6FA"/>
          </w:tcPr>
          <w:p>
            <w:pPr/>
            <w:r>
              <w:rPr>
                <w:rFonts w:ascii="Calibri" w:hAnsi="Calibri"/>
                <w:b w:val="0"/>
                <w:color w:val="00586C"/>
                <w:sz w:val="15"/>
              </w:rPr>
              <w:t>bav.org.au</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Bengali Association of NSW (BANSW)</w:t>
            </w:r>
          </w:p>
        </w:tc>
        <w:tc>
          <w:tcPr>
            <w:tcW w:type="dxa" w:w="1710"/>
            <w:shd w:val="clear" w:color="auto" w:fill="F4F6FA"/>
          </w:tcPr>
          <w:p>
            <w:pPr/>
            <w:r>
              <w:rPr>
                <w:rFonts w:ascii="Calibri" w:hAnsi="Calibri"/>
                <w:b w:val="0"/>
                <w:color w:val="00586C"/>
                <w:sz w:val="15"/>
              </w:rPr>
              <w:t>bansw.org.au</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Bangladesh Puja Association Inc (BPAI)</w:t>
            </w:r>
          </w:p>
        </w:tc>
        <w:tc>
          <w:tcPr>
            <w:tcW w:type="dxa" w:w="1710"/>
            <w:shd w:val="clear" w:color="auto" w:fill="F4F6FA"/>
          </w:tcPr>
          <w:p>
            <w:pPr/>
            <w:r>
              <w:rPr>
                <w:rFonts w:ascii="Calibri" w:hAnsi="Calibri"/>
                <w:b w:val="0"/>
                <w:color w:val="00586C"/>
                <w:sz w:val="15"/>
              </w:rPr>
              <w:t>bpai.org.au</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Australian Bengali Hindu Assoc. (ABHA)</w:t>
            </w:r>
          </w:p>
        </w:tc>
        <w:tc>
          <w:tcPr>
            <w:tcW w:type="dxa" w:w="1710"/>
            <w:shd w:val="clear" w:color="auto" w:fill="F4F6FA"/>
          </w:tcPr>
          <w:p>
            <w:pPr/>
            <w:r>
              <w:rPr>
                <w:rFonts w:ascii="Calibri" w:hAnsi="Calibri"/>
                <w:b w:val="0"/>
                <w:color w:val="00586C"/>
                <w:sz w:val="15"/>
              </w:rPr>
              <w:t>abha.org.au</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Puja Cultural Society of Victoria</w:t>
            </w:r>
          </w:p>
        </w:tc>
        <w:tc>
          <w:tcPr>
            <w:tcW w:type="dxa" w:w="1710"/>
            <w:shd w:val="clear" w:color="auto" w:fill="F4F6FA"/>
          </w:tcPr>
          <w:p>
            <w:pPr/>
            <w:r>
              <w:rPr>
                <w:rFonts w:ascii="Calibri" w:hAnsi="Calibri"/>
                <w:b w:val="0"/>
                <w:color w:val="00586C"/>
                <w:sz w:val="15"/>
              </w:rPr>
              <w:t>bpcsv.org</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Society of Melbourne (BSM)</w:t>
            </w:r>
          </w:p>
        </w:tc>
        <w:tc>
          <w:tcPr>
            <w:tcW w:type="dxa" w:w="1710"/>
            <w:shd w:val="clear" w:color="auto" w:fill="F4F6FA"/>
          </w:tcPr>
          <w:p>
            <w:pPr/>
            <w:r>
              <w:rPr>
                <w:rFonts w:ascii="Calibri" w:hAnsi="Calibri"/>
                <w:b w:val="0"/>
                <w:color w:val="00586C"/>
                <w:sz w:val="15"/>
              </w:rPr>
              <w:t>bsm.org.au</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Probasee Bengali of Perth (WA)</w:t>
            </w:r>
          </w:p>
        </w:tc>
        <w:tc>
          <w:tcPr>
            <w:tcW w:type="dxa" w:w="1710"/>
            <w:shd w:val="clear" w:color="auto" w:fill="F4F6FA"/>
          </w:tcPr>
          <w:p>
            <w:pPr/>
            <w:r>
              <w:rPr>
                <w:rFonts w:ascii="Calibri" w:hAnsi="Calibri"/>
                <w:b w:val="0"/>
                <w:color w:val="00586C"/>
                <w:sz w:val="15"/>
              </w:rPr>
              <w:t>probaseebengaliofperth.com</w:t>
            </w:r>
          </w:p>
        </w:tc>
        <w:tc>
          <w:tcPr>
            <w:tcW w:type="dxa" w:w="1710"/>
            <w:shd w:val="clear" w:color="auto" w:fill="F4F6FA"/>
          </w:tcPr>
          <w:p>
            <w:pPr>
              <w:jc w:val="center"/>
            </w:pPr>
            <w:r>
              <w:rPr>
                <w:rFonts w:ascii="Calibri" w:hAnsi="Calibri"/>
                <w:b/>
                <w:color w:val="006937"/>
                <w:sz w:val="15"/>
              </w:rPr>
              <w:t>56</w:t>
            </w:r>
          </w:p>
        </w:tc>
      </w:tr>
    </w:tbl>
    <w:p/>
    <w:p>
      <w:pPr>
        <w:pStyle w:val="Heading3"/>
        <w:spacing w:before="120" w:after="40"/>
      </w:pPr>
      <w:r>
        <w:rPr>
          <w:rFonts w:ascii="Calibri" w:hAnsi="Calibri"/>
          <w:b/>
          <w:color w:val="162648"/>
          <w:sz w:val="22"/>
        </w:rPr>
        <w:t>Austria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Vienna Durga Puja</w:t>
            </w:r>
          </w:p>
        </w:tc>
        <w:tc>
          <w:tcPr>
            <w:tcW w:type="dxa" w:w="2736"/>
            <w:shd w:val="clear" w:color="auto" w:fill="F4F6FA"/>
          </w:tcPr>
          <w:p>
            <w:r/>
            <w:hyperlink r:id="rId132">
              <w:r>
                <w:rPr>
                  <w:color w:val="00586C"/>
                  <w:sz w:val="15"/>
                  <w:rFonts w:ascii="Calibri" w:hAnsi="Calibri"/>
                  <w:u w:val="single"/>
                </w:rPr>
                <w:t>www.viennadurgapuja.at</w:t>
              </w:r>
            </w:hyperlink>
          </w:p>
        </w:tc>
        <w:tc>
          <w:tcPr>
            <w:tcW w:type="dxa" w:w="2736"/>
            <w:shd w:val="clear" w:color="auto" w:fill="F4F6FA"/>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Belgium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Tero Parbon Belgium</w:t>
            </w:r>
          </w:p>
        </w:tc>
        <w:tc>
          <w:tcPr>
            <w:tcW w:type="dxa" w:w="2736"/>
            <w:shd w:val="clear" w:color="auto" w:fill="F4F6FA"/>
          </w:tcPr>
          <w:p>
            <w:r/>
            <w:hyperlink r:id="rId85">
              <w:r>
                <w:rPr>
                  <w:color w:val="00586C"/>
                  <w:sz w:val="15"/>
                  <w:rFonts w:ascii="Calibri" w:hAnsi="Calibri"/>
                  <w:u w:val="single"/>
                </w:rPr>
                <w:t>teroparbon.be</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Brazil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Swami Vivekananda Cultural Center</w:t>
            </w:r>
          </w:p>
        </w:tc>
        <w:tc>
          <w:tcPr>
            <w:tcW w:type="dxa" w:w="2736"/>
            <w:shd w:val="clear" w:color="auto" w:fill="F4F6FA"/>
          </w:tcPr>
          <w:p>
            <w:r/>
            <w:hyperlink r:id="rId84">
              <w:r>
                <w:rPr>
                  <w:color w:val="00586C"/>
                  <w:sz w:val="15"/>
                  <w:rFonts w:ascii="Calibri" w:hAnsi="Calibri"/>
                  <w:u w:val="single"/>
                </w:rPr>
                <w:t>svcc.org.br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Canada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Agomoni Cultural Association of Durham</w:t>
            </w:r>
          </w:p>
        </w:tc>
        <w:tc>
          <w:tcPr>
            <w:tcW w:type="dxa" w:w="1710"/>
            <w:shd w:val="clear" w:color="auto" w:fill="F4F6FA"/>
          </w:tcPr>
          <w:p>
            <w:pPr/>
            <w:r>
              <w:rPr>
                <w:rFonts w:ascii="Calibri" w:hAnsi="Calibri"/>
                <w:b w:val="0"/>
                <w:color w:val="00586C"/>
                <w:sz w:val="15"/>
              </w:rPr>
              <w:t>agomoni.ca</w:t>
            </w:r>
          </w:p>
        </w:tc>
        <w:tc>
          <w:tcPr>
            <w:tcW w:type="dxa" w:w="1710"/>
            <w:shd w:val="clear" w:color="auto" w:fill="F4F6FA"/>
          </w:tcPr>
          <w:p>
            <w:pPr>
              <w:jc w:val="center"/>
            </w:pPr>
            <w:r>
              <w:rPr>
                <w:rFonts w:ascii="Calibri" w:hAnsi="Calibri"/>
                <w:b/>
                <w:color w:val="006937"/>
                <w:sz w:val="15"/>
              </w:rPr>
              <w:t>75</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Toronto Durgabari</w:t>
            </w:r>
          </w:p>
        </w:tc>
        <w:tc>
          <w:tcPr>
            <w:tcW w:type="dxa" w:w="1710"/>
            <w:shd w:val="clear" w:color="auto" w:fill="F4F6FA"/>
          </w:tcPr>
          <w:p>
            <w:pPr/>
            <w:r>
              <w:rPr>
                <w:rFonts w:ascii="Calibri" w:hAnsi="Calibri"/>
                <w:b w:val="0"/>
                <w:color w:val="00586C"/>
                <w:sz w:val="15"/>
              </w:rPr>
              <w:t>torontodurgabari.com</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Bangiya Parishad Toronto (BPT)</w:t>
            </w:r>
          </w:p>
        </w:tc>
        <w:tc>
          <w:tcPr>
            <w:tcW w:type="dxa" w:w="1710"/>
            <w:shd w:val="clear" w:color="auto" w:fill="F4F6FA"/>
          </w:tcPr>
          <w:p>
            <w:pPr/>
            <w:r>
              <w:rPr>
                <w:rFonts w:ascii="Calibri" w:hAnsi="Calibri"/>
                <w:b w:val="0"/>
                <w:color w:val="00586C"/>
                <w:sz w:val="15"/>
              </w:rPr>
              <w:t>bangiyaparishad.ca</w:t>
            </w:r>
          </w:p>
        </w:tc>
        <w:tc>
          <w:tcPr>
            <w:tcW w:type="dxa" w:w="1710"/>
            <w:shd w:val="clear" w:color="auto" w:fill="F4F6FA"/>
          </w:tcPr>
          <w:p>
            <w:pPr>
              <w:jc w:val="center"/>
            </w:pPr>
            <w:r>
              <w:rPr>
                <w:rFonts w:ascii="Calibri" w:hAnsi="Calibri"/>
                <w:b/>
                <w:color w:val="006937"/>
                <w:sz w:val="15"/>
              </w:rPr>
              <w:t>73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Amra Sabai Calgary</w:t>
            </w:r>
          </w:p>
        </w:tc>
        <w:tc>
          <w:tcPr>
            <w:tcW w:type="dxa" w:w="1710"/>
            <w:shd w:val="clear" w:color="auto" w:fill="F4F6FA"/>
          </w:tcPr>
          <w:p>
            <w:pPr/>
            <w:r>
              <w:rPr>
                <w:rFonts w:ascii="Calibri" w:hAnsi="Calibri"/>
                <w:b w:val="0"/>
                <w:color w:val="00586C"/>
                <w:sz w:val="15"/>
              </w:rPr>
              <w:t>amrasabaicalgary.com</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Probaashe Bangali Adda (Pbadda)</w:t>
            </w:r>
          </w:p>
        </w:tc>
        <w:tc>
          <w:tcPr>
            <w:tcW w:type="dxa" w:w="1710"/>
            <w:shd w:val="clear" w:color="auto" w:fill="F4F6FA"/>
          </w:tcPr>
          <w:p>
            <w:pPr/>
            <w:r>
              <w:rPr>
                <w:rFonts w:ascii="Calibri" w:hAnsi="Calibri"/>
                <w:b w:val="0"/>
                <w:color w:val="00586C"/>
                <w:sz w:val="15"/>
              </w:rPr>
              <w:t>pbadda.ca</w:t>
            </w:r>
          </w:p>
        </w:tc>
        <w:tc>
          <w:tcPr>
            <w:tcW w:type="dxa" w:w="1710"/>
            <w:shd w:val="clear" w:color="auto" w:fill="F4F6FA"/>
          </w:tcPr>
          <w:p>
            <w:pPr>
              <w:jc w:val="center"/>
            </w:pPr>
            <w:r>
              <w:rPr>
                <w:rFonts w:ascii="Calibri" w:hAnsi="Calibri"/>
                <w:b/>
                <w:color w:val="006937"/>
                <w:sz w:val="15"/>
              </w:rPr>
              <w:t>67</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Bangladesh Canada Hindu Cultural Society</w:t>
            </w:r>
          </w:p>
        </w:tc>
        <w:tc>
          <w:tcPr>
            <w:tcW w:type="dxa" w:w="1710"/>
            <w:shd w:val="clear" w:color="auto" w:fill="F4F6FA"/>
          </w:tcPr>
          <w:p>
            <w:pPr/>
            <w:r>
              <w:rPr>
                <w:rFonts w:ascii="Calibri" w:hAnsi="Calibri"/>
                <w:b w:val="0"/>
                <w:color w:val="00586C"/>
                <w:sz w:val="15"/>
              </w:rPr>
              <w:t>hindumondir.org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Prabasi Bengali Cultural Assoc. (Montreal)</w:t>
            </w:r>
          </w:p>
        </w:tc>
        <w:tc>
          <w:tcPr>
            <w:tcW w:type="dxa" w:w="1710"/>
            <w:shd w:val="clear" w:color="auto" w:fill="F4F6FA"/>
          </w:tcPr>
          <w:p>
            <w:pPr/>
            <w:r>
              <w:rPr>
                <w:rFonts w:ascii="Calibri" w:hAnsi="Calibri"/>
                <w:b w:val="0"/>
                <w:color w:val="00586C"/>
                <w:sz w:val="15"/>
              </w:rPr>
              <w:t>prabasimontreal.com</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BongMilanti (Metro Vancouver)</w:t>
            </w:r>
          </w:p>
        </w:tc>
        <w:tc>
          <w:tcPr>
            <w:tcW w:type="dxa" w:w="1710"/>
            <w:shd w:val="clear" w:color="auto" w:fill="F4F6FA"/>
          </w:tcPr>
          <w:p>
            <w:pPr/>
            <w:r>
              <w:rPr>
                <w:rFonts w:ascii="Calibri" w:hAnsi="Calibri"/>
                <w:b w:val="0"/>
                <w:color w:val="00586C"/>
                <w:sz w:val="15"/>
              </w:rPr>
              <w:t>bongmilanti.org</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Amantran Cultural Assoc. (Durham, GTA)</w:t>
            </w:r>
          </w:p>
        </w:tc>
        <w:tc>
          <w:tcPr>
            <w:tcW w:type="dxa" w:w="1710"/>
            <w:shd w:val="clear" w:color="auto" w:fill="F4F6FA"/>
          </w:tcPr>
          <w:p>
            <w:pPr/>
            <w:r>
              <w:rPr>
                <w:rFonts w:ascii="Calibri" w:hAnsi="Calibri"/>
                <w:b w:val="0"/>
                <w:color w:val="00586C"/>
                <w:sz w:val="15"/>
              </w:rPr>
              <w:t>amantran-gta.ca</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Sanatan Bengali Cultural Assoc. (SBCA Waterloo)</w:t>
            </w:r>
          </w:p>
        </w:tc>
        <w:tc>
          <w:tcPr>
            <w:tcW w:type="dxa" w:w="1710"/>
            <w:shd w:val="clear" w:color="auto" w:fill="F4F6FA"/>
          </w:tcPr>
          <w:p>
            <w:pPr/>
            <w:r>
              <w:rPr>
                <w:rFonts w:ascii="Calibri" w:hAnsi="Calibri"/>
                <w:b w:val="0"/>
                <w:color w:val="00586C"/>
                <w:sz w:val="15"/>
              </w:rPr>
              <w:t>sbca-kwc.ca</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Utsav Bengali Association (London, Ontario)</w:t>
            </w:r>
          </w:p>
        </w:tc>
        <w:tc>
          <w:tcPr>
            <w:tcW w:type="dxa" w:w="1710"/>
            <w:shd w:val="clear" w:color="auto" w:fill="F4F6FA"/>
          </w:tcPr>
          <w:p>
            <w:pPr/>
            <w:r>
              <w:rPr>
                <w:rFonts w:ascii="Calibri" w:hAnsi="Calibri"/>
                <w:b w:val="0"/>
                <w:color w:val="00586C"/>
                <w:sz w:val="15"/>
              </w:rPr>
              <w:t>utsavontario.com</w:t>
            </w:r>
          </w:p>
        </w:tc>
        <w:tc>
          <w:tcPr>
            <w:tcW w:type="dxa" w:w="1710"/>
            <w:shd w:val="clear" w:color="auto" w:fill="F4F6FA"/>
          </w:tcPr>
          <w:p>
            <w:pPr>
              <w:jc w:val="center"/>
            </w:pPr>
            <w:r>
              <w:rPr>
                <w:rFonts w:ascii="Calibri" w:hAnsi="Calibri"/>
                <w:b/>
                <w:color w:val="006937"/>
                <w:sz w:val="15"/>
              </w:rPr>
              <w:t>60</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Toronto Kalibari</w:t>
            </w:r>
          </w:p>
        </w:tc>
        <w:tc>
          <w:tcPr>
            <w:tcW w:type="dxa" w:w="1710"/>
            <w:shd w:val="clear" w:color="auto" w:fill="F4F6FA"/>
          </w:tcPr>
          <w:p>
            <w:pPr/>
            <w:r>
              <w:rPr>
                <w:rFonts w:ascii="Calibri" w:hAnsi="Calibri"/>
                <w:b w:val="0"/>
                <w:color w:val="00586C"/>
                <w:sz w:val="15"/>
              </w:rPr>
              <w:t>kalibaritoronto.com</w:t>
            </w:r>
          </w:p>
        </w:tc>
        <w:tc>
          <w:tcPr>
            <w:tcW w:type="dxa" w:w="1710"/>
            <w:shd w:val="clear" w:color="auto" w:fill="F4F6FA"/>
          </w:tcPr>
          <w:p>
            <w:pPr>
              <w:jc w:val="center"/>
            </w:pPr>
            <w:r>
              <w:rPr>
                <w:rFonts w:ascii="Calibri" w:hAnsi="Calibri"/>
                <w:b/>
                <w:color w:val="006937"/>
                <w:sz w:val="15"/>
              </w:rPr>
              <w:t>58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Bengali Assoc. of Calgary (BAC)</w:t>
            </w:r>
          </w:p>
        </w:tc>
        <w:tc>
          <w:tcPr>
            <w:tcW w:type="dxa" w:w="1710"/>
            <w:shd w:val="clear" w:color="auto" w:fill="F4F6FA"/>
          </w:tcPr>
          <w:p>
            <w:pPr/>
            <w:r>
              <w:rPr>
                <w:rFonts w:ascii="Calibri" w:hAnsi="Calibri"/>
                <w:b w:val="0"/>
                <w:color w:val="00586C"/>
                <w:sz w:val="15"/>
              </w:rPr>
              <w:t>bacalgary.org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Edmonton Bengali Assoc. (EBA)</w:t>
            </w:r>
          </w:p>
        </w:tc>
        <w:tc>
          <w:tcPr>
            <w:tcW w:type="dxa" w:w="1710"/>
            <w:shd w:val="clear" w:color="auto" w:fill="F4F6FA"/>
          </w:tcPr>
          <w:p>
            <w:pPr/>
            <w:r>
              <w:rPr>
                <w:rFonts w:ascii="Calibri" w:hAnsi="Calibri"/>
                <w:b w:val="0"/>
                <w:color w:val="00586C"/>
                <w:sz w:val="15"/>
              </w:rPr>
              <w:t>myeba.org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Lower Mainland Bengali Cultural Society</w:t>
            </w:r>
          </w:p>
        </w:tc>
        <w:tc>
          <w:tcPr>
            <w:tcW w:type="dxa" w:w="1710"/>
            <w:shd w:val="clear" w:color="auto" w:fill="F4F6FA"/>
          </w:tcPr>
          <w:p>
            <w:pPr/>
            <w:r>
              <w:rPr>
                <w:rFonts w:ascii="Calibri" w:hAnsi="Calibri"/>
                <w:b w:val="0"/>
                <w:color w:val="00586C"/>
                <w:sz w:val="15"/>
              </w:rPr>
              <w:t>lmbcs.org</w:t>
            </w:r>
          </w:p>
        </w:tc>
        <w:tc>
          <w:tcPr>
            <w:tcW w:type="dxa" w:w="1710"/>
            <w:shd w:val="clear" w:color="auto" w:fill="F4F6FA"/>
          </w:tcPr>
          <w:p>
            <w:pPr>
              <w:jc w:val="center"/>
            </w:pPr>
            <w:r>
              <w:rPr>
                <w:rFonts w:ascii="Calibri" w:hAnsi="Calibri"/>
                <w:b/>
                <w:color w:val="006937"/>
                <w:sz w:val="15"/>
              </w:rPr>
              <w:t>57</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APCAT – Amar Pujo (Mississauga)</w:t>
            </w:r>
          </w:p>
        </w:tc>
        <w:tc>
          <w:tcPr>
            <w:tcW w:type="dxa" w:w="1710"/>
            <w:shd w:val="clear" w:color="auto" w:fill="F4F6FA"/>
          </w:tcPr>
          <w:p>
            <w:pPr/>
            <w:r>
              <w:rPr>
                <w:rFonts w:ascii="Calibri" w:hAnsi="Calibri"/>
                <w:b w:val="0"/>
                <w:color w:val="00586C"/>
                <w:sz w:val="15"/>
              </w:rPr>
              <w:t>apcatweb.com</w:t>
            </w:r>
          </w:p>
        </w:tc>
        <w:tc>
          <w:tcPr>
            <w:tcW w:type="dxa" w:w="1710"/>
            <w:shd w:val="clear" w:color="auto" w:fill="F4F6FA"/>
          </w:tcPr>
          <w:p>
            <w:pPr>
              <w:jc w:val="center"/>
            </w:pPr>
            <w:r>
              <w:rPr>
                <w:rFonts w:ascii="Calibri" w:hAnsi="Calibri"/>
                <w:b/>
                <w:color w:val="006937"/>
                <w:sz w:val="15"/>
              </w:rPr>
              <w:t>56</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162648"/>
                <w:sz w:val="15"/>
              </w:rPr>
              <w:t>13</w:t>
            </w:r>
          </w:p>
        </w:tc>
        <w:tc>
          <w:tcPr>
            <w:tcW w:type="dxa" w:w="1710"/>
            <w:shd w:val="clear" w:color="auto" w:fill="F4F6FA"/>
          </w:tcPr>
          <w:p>
            <w:pPr/>
            <w:r>
              <w:rPr>
                <w:rFonts w:ascii="Calibri" w:hAnsi="Calibri"/>
                <w:b w:val="0"/>
                <w:color w:val="373741"/>
                <w:sz w:val="14"/>
              </w:rPr>
              <w:t>Bongo Poribar Socio-Cultural Assoc.</w:t>
            </w:r>
          </w:p>
        </w:tc>
        <w:tc>
          <w:tcPr>
            <w:tcW w:type="dxa" w:w="1710"/>
            <w:shd w:val="clear" w:color="auto" w:fill="F4F6FA"/>
          </w:tcPr>
          <w:p>
            <w:pPr/>
            <w:r>
              <w:rPr>
                <w:rFonts w:ascii="Calibri" w:hAnsi="Calibri"/>
                <w:b w:val="0"/>
                <w:color w:val="00586C"/>
                <w:sz w:val="15"/>
              </w:rPr>
              <w:t>bongoporibar.com</w:t>
            </w:r>
          </w:p>
        </w:tc>
        <w:tc>
          <w:tcPr>
            <w:tcW w:type="dxa" w:w="1710"/>
            <w:shd w:val="clear" w:color="auto" w:fill="F4F6FA"/>
          </w:tcPr>
          <w:p>
            <w:pPr>
              <w:jc w:val="center"/>
            </w:pPr>
            <w:r>
              <w:rPr>
                <w:rFonts w:ascii="Calibri" w:hAnsi="Calibri"/>
                <w:b/>
                <w:color w:val="006937"/>
                <w:sz w:val="15"/>
              </w:rPr>
              <w:t>51</w:t>
            </w:r>
          </w:p>
        </w:tc>
      </w:tr>
    </w:tbl>
    <w:p/>
    <w:p>
      <w:pPr>
        <w:pStyle w:val="Heading3"/>
        <w:spacing w:before="120" w:after="40"/>
      </w:pPr>
      <w:r>
        <w:rPr>
          <w:rFonts w:ascii="Calibri" w:hAnsi="Calibri"/>
          <w:b/>
          <w:color w:val="162648"/>
          <w:sz w:val="22"/>
        </w:rPr>
        <w:t>Chile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Chile</w:t>
            </w:r>
          </w:p>
        </w:tc>
        <w:tc>
          <w:tcPr>
            <w:tcW w:type="dxa" w:w="2736"/>
            <w:shd w:val="clear" w:color="auto" w:fill="F4F6FA"/>
          </w:tcPr>
          <w:p>
            <w:r/>
            <w:hyperlink r:id="rId136">
              <w:r>
                <w:rPr>
                  <w:color w:val="00586C"/>
                  <w:sz w:val="15"/>
                  <w:rFonts w:ascii="Calibri" w:hAnsi="Calibri"/>
                  <w:u w:val="single"/>
                </w:rPr>
                <w:t>www.bengalichile.org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Czech Republic</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Prague Durga Puja Committee</w:t>
            </w:r>
          </w:p>
        </w:tc>
        <w:tc>
          <w:tcPr>
            <w:tcW w:type="dxa" w:w="2736"/>
            <w:shd w:val="clear" w:color="auto" w:fill="F4F6FA"/>
          </w:tcPr>
          <w:p>
            <w:r/>
            <w:hyperlink r:id="rId147">
              <w:r>
                <w:rPr>
                  <w:color w:val="00586C"/>
                  <w:sz w:val="15"/>
                  <w:rFonts w:ascii="Calibri" w:hAnsi="Calibri"/>
                  <w:u w:val="single"/>
                </w:rPr>
                <w:t>www.praguedurgapuja.cz</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Denmark</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Bengalis in Denmark – Copenhagen</w:t>
            </w:r>
          </w:p>
        </w:tc>
        <w:tc>
          <w:tcPr>
            <w:tcW w:type="dxa" w:w="2736"/>
            <w:shd w:val="clear" w:color="auto" w:fill="F4F6FA"/>
          </w:tcPr>
          <w:p>
            <w:r/>
            <w:hyperlink r:id="rId111">
              <w:r>
                <w:rPr>
                  <w:color w:val="00586C"/>
                  <w:sz w:val="15"/>
                  <w:rFonts w:ascii="Calibri" w:hAnsi="Calibri"/>
                  <w:u w:val="single"/>
                </w:rPr>
                <w:t>bengalisindenmark.eventsmart.com</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Finland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Finland</w:t>
            </w:r>
          </w:p>
        </w:tc>
        <w:tc>
          <w:tcPr>
            <w:tcW w:type="dxa" w:w="2736"/>
            <w:shd w:val="clear" w:color="auto" w:fill="F4F6FA"/>
          </w:tcPr>
          <w:p>
            <w:r/>
            <w:hyperlink r:id="rId137">
              <w:r>
                <w:rPr>
                  <w:color w:val="00586C"/>
                  <w:sz w:val="15"/>
                  <w:rFonts w:ascii="Calibri" w:hAnsi="Calibri"/>
                  <w:u w:val="single"/>
                </w:rPr>
                <w:t>www.bengalifinland.fi</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France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Sammilani Paris</w:t>
            </w:r>
          </w:p>
        </w:tc>
        <w:tc>
          <w:tcPr>
            <w:tcW w:type="dxa" w:w="2736"/>
            <w:shd w:val="clear" w:color="auto" w:fill="F4F6FA"/>
          </w:tcPr>
          <w:p>
            <w:r/>
            <w:hyperlink r:id="rId83">
              <w:r>
                <w:rPr>
                  <w:color w:val="00586C"/>
                  <w:sz w:val="15"/>
                  <w:rFonts w:ascii="Calibri" w:hAnsi="Calibri"/>
                  <w:u w:val="single"/>
                </w:rPr>
                <w:t>sammilani.fr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Germany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Sampriti München e.V.</w:t>
            </w:r>
          </w:p>
        </w:tc>
        <w:tc>
          <w:tcPr>
            <w:tcW w:type="dxa" w:w="2736"/>
            <w:shd w:val="clear" w:color="auto" w:fill="F4F6FA"/>
          </w:tcPr>
          <w:p>
            <w:r/>
            <w:hyperlink r:id="rId20">
              <w:r>
                <w:rPr>
                  <w:color w:val="00586C"/>
                  <w:sz w:val="15"/>
                  <w:rFonts w:ascii="Calibri" w:hAnsi="Calibri"/>
                  <w:u w:val="single"/>
                </w:rPr>
                <w:t>sampritimunich.org</w:t>
              </w:r>
            </w:hyperlink>
          </w:p>
        </w:tc>
        <w:tc>
          <w:tcPr>
            <w:tcW w:type="dxa" w:w="2736"/>
            <w:shd w:val="clear" w:color="auto" w:fill="F4F6FA"/>
          </w:tcPr>
          <w:p>
            <w:pPr>
              <w:jc w:val="center"/>
            </w:pPr>
            <w:r>
              <w:rPr>
                <w:rFonts w:ascii="Calibri" w:hAnsi="Calibri"/>
                <w:b/>
                <w:color w:val="006937"/>
                <w:sz w:val="15"/>
              </w:rPr>
              <w:t>82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Rhein Neckar Bengali Assoc. (RNBA e.V.)</w:t>
            </w:r>
          </w:p>
        </w:tc>
        <w:tc>
          <w:tcPr>
            <w:tcW w:type="dxa" w:w="2736"/>
            <w:shd w:val="clear" w:color="auto" w:fill="FFFFFF"/>
          </w:tcPr>
          <w:p>
            <w:r/>
            <w:hyperlink r:id="rId39">
              <w:r>
                <w:rPr>
                  <w:color w:val="00586C"/>
                  <w:sz w:val="15"/>
                  <w:rFonts w:ascii="Calibri" w:hAnsi="Calibri"/>
                  <w:u w:val="single"/>
                </w:rPr>
                <w:t>rnbaev.org</w:t>
              </w:r>
            </w:hyperlink>
          </w:p>
        </w:tc>
        <w:tc>
          <w:tcPr>
            <w:tcW w:type="dxa" w:w="2736"/>
            <w:shd w:val="clear" w:color="auto" w:fill="FFFFFF"/>
          </w:tcPr>
          <w:p>
            <w:pPr>
              <w:jc w:val="center"/>
            </w:pPr>
            <w:r>
              <w:rPr>
                <w:rFonts w:ascii="Calibri" w:hAnsi="Calibri"/>
                <w:b/>
                <w:color w:val="AF6900"/>
                <w:sz w:val="15"/>
              </w:rPr>
              <w:t>76</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Berliner Bengalis e.V.</w:t>
            </w:r>
          </w:p>
        </w:tc>
        <w:tc>
          <w:tcPr>
            <w:tcW w:type="dxa" w:w="2736"/>
            <w:shd w:val="clear" w:color="auto" w:fill="F4F6FA"/>
          </w:tcPr>
          <w:p>
            <w:r/>
            <w:hyperlink r:id="rId58">
              <w:r>
                <w:rPr>
                  <w:color w:val="00586C"/>
                  <w:sz w:val="15"/>
                  <w:rFonts w:ascii="Calibri" w:hAnsi="Calibri"/>
                  <w:u w:val="single"/>
                </w:rPr>
                <w:t>berlinerbengalis.com</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Bharat Samiti Cologne (durgapuja.de)</w:t>
            </w:r>
          </w:p>
        </w:tc>
        <w:tc>
          <w:tcPr>
            <w:tcW w:type="dxa" w:w="2736"/>
            <w:shd w:val="clear" w:color="auto" w:fill="FFFFFF"/>
          </w:tcPr>
          <w:p>
            <w:r/>
            <w:hyperlink r:id="rId80">
              <w:r>
                <w:rPr>
                  <w:color w:val="00586C"/>
                  <w:sz w:val="15"/>
                  <w:rFonts w:ascii="Calibri" w:hAnsi="Calibri"/>
                  <w:u w:val="single"/>
                </w:rPr>
                <w:t>durgapuja.de</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4</w:t>
            </w:r>
          </w:p>
        </w:tc>
        <w:tc>
          <w:tcPr>
            <w:tcW w:type="dxa" w:w="2736"/>
            <w:shd w:val="clear" w:color="auto" w:fill="F4F6FA"/>
          </w:tcPr>
          <w:p>
            <w:r>
              <w:rPr>
                <w:rFonts w:ascii="Calibri" w:hAnsi="Calibri"/>
                <w:b w:val="0"/>
                <w:color w:val="373741"/>
                <w:sz w:val="14"/>
              </w:rPr>
              <w:t>Frankfurt Durga Puja (RMBCA e.V.)</w:t>
            </w:r>
          </w:p>
        </w:tc>
        <w:tc>
          <w:tcPr>
            <w:tcW w:type="dxa" w:w="2736"/>
            <w:shd w:val="clear" w:color="auto" w:fill="F4F6FA"/>
          </w:tcPr>
          <w:p>
            <w:r/>
            <w:hyperlink r:id="rId82">
              <w:r>
                <w:rPr>
                  <w:color w:val="00586C"/>
                  <w:sz w:val="15"/>
                  <w:rFonts w:ascii="Calibri" w:hAnsi="Calibri"/>
                  <w:u w:val="single"/>
                </w:rPr>
                <w:t>frankfurtpuja.org</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Hong Kong</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Hong Kong Bengali Association</w:t>
            </w:r>
          </w:p>
        </w:tc>
        <w:tc>
          <w:tcPr>
            <w:tcW w:type="dxa" w:w="2736"/>
            <w:shd w:val="clear" w:color="auto" w:fill="F4F6FA"/>
          </w:tcPr>
          <w:p>
            <w:r/>
            <w:hyperlink r:id="rId112">
              <w:r>
                <w:rPr>
                  <w:color w:val="00586C"/>
                  <w:sz w:val="15"/>
                  <w:rFonts w:ascii="Calibri" w:hAnsi="Calibri"/>
                  <w:u w:val="single"/>
                </w:rPr>
                <w:t>hkba.org.hk</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Ireland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Dublin Durga Puja</w:t>
            </w:r>
          </w:p>
        </w:tc>
        <w:tc>
          <w:tcPr>
            <w:tcW w:type="dxa" w:w="2736"/>
            <w:shd w:val="clear" w:color="auto" w:fill="F4F6FA"/>
          </w:tcPr>
          <w:p>
            <w:r/>
            <w:hyperlink r:id="rId129">
              <w:r>
                <w:rPr>
                  <w:color w:val="00586C"/>
                  <w:sz w:val="15"/>
                  <w:rFonts w:ascii="Calibri" w:hAnsi="Calibri"/>
                  <w:u w:val="single"/>
                </w:rPr>
                <w:t>www.dublindurgapuja.ie</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Ireland Bengal Cultural Association (IBCA)</w:t>
            </w:r>
          </w:p>
        </w:tc>
        <w:tc>
          <w:tcPr>
            <w:tcW w:type="dxa" w:w="2736"/>
            <w:shd w:val="clear" w:color="auto" w:fill="FFFFFF"/>
          </w:tcPr>
          <w:p>
            <w:r/>
            <w:hyperlink r:id="rId130">
              <w:r>
                <w:rPr>
                  <w:color w:val="00586C"/>
                  <w:sz w:val="15"/>
                  <w:rFonts w:ascii="Calibri" w:hAnsi="Calibri"/>
                  <w:u w:val="single"/>
                </w:rPr>
                <w:t>www.ibca.ie</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Italy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Rome</w:t>
            </w:r>
          </w:p>
        </w:tc>
        <w:tc>
          <w:tcPr>
            <w:tcW w:type="dxa" w:w="2736"/>
            <w:shd w:val="clear" w:color="auto" w:fill="F4F6FA"/>
          </w:tcPr>
          <w:p>
            <w:r/>
            <w:hyperlink r:id="rId128">
              <w:r>
                <w:rPr>
                  <w:color w:val="00586C"/>
                  <w:sz w:val="15"/>
                  <w:rFonts w:ascii="Calibri" w:hAnsi="Calibri"/>
                  <w:u w:val="single"/>
                </w:rPr>
                <w:t>www.bengaliassociationrome.it</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Milan Durga Puja</w:t>
            </w:r>
          </w:p>
        </w:tc>
        <w:tc>
          <w:tcPr>
            <w:tcW w:type="dxa" w:w="2736"/>
            <w:shd w:val="clear" w:color="auto" w:fill="FFFFFF"/>
          </w:tcPr>
          <w:p>
            <w:r/>
            <w:hyperlink r:id="rId131">
              <w:r>
                <w:rPr>
                  <w:color w:val="00586C"/>
                  <w:sz w:val="15"/>
                  <w:rFonts w:ascii="Calibri" w:hAnsi="Calibri"/>
                  <w:u w:val="single"/>
                </w:rPr>
                <w:t>www.milandurgapuja.it</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Japan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 of Tokyo Japan (BATJ)</w:t>
            </w:r>
          </w:p>
        </w:tc>
        <w:tc>
          <w:tcPr>
            <w:tcW w:type="dxa" w:w="2736"/>
            <w:shd w:val="clear" w:color="auto" w:fill="F4F6FA"/>
          </w:tcPr>
          <w:p>
            <w:r/>
            <w:hyperlink r:id="rId54">
              <w:r>
                <w:rPr>
                  <w:color w:val="00586C"/>
                  <w:sz w:val="15"/>
                  <w:rFonts w:ascii="Calibri" w:hAnsi="Calibri"/>
                  <w:u w:val="single"/>
                </w:rPr>
                <w:t>batj.org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India (Bengal) Cultural Assoc. Japan (IBCAJ)</w:t>
            </w:r>
          </w:p>
        </w:tc>
        <w:tc>
          <w:tcPr>
            <w:tcW w:type="dxa" w:w="2736"/>
            <w:shd w:val="clear" w:color="auto" w:fill="FFFFFF"/>
          </w:tcPr>
          <w:p>
            <w:r/>
            <w:hyperlink r:id="rId60">
              <w:r>
                <w:rPr>
                  <w:color w:val="00586C"/>
                  <w:sz w:val="15"/>
                  <w:rFonts w:ascii="Calibri" w:hAnsi="Calibri"/>
                  <w:u w:val="single"/>
                </w:rPr>
                <w:t>ibcaj.org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2</w:t>
            </w:r>
          </w:p>
        </w:tc>
        <w:tc>
          <w:tcPr>
            <w:tcW w:type="dxa" w:w="2736"/>
            <w:shd w:val="clear" w:color="auto" w:fill="F4F6FA"/>
          </w:tcPr>
          <w:p>
            <w:r>
              <w:rPr>
                <w:rFonts w:ascii="Calibri" w:hAnsi="Calibri"/>
                <w:b w:val="0"/>
                <w:color w:val="373741"/>
                <w:sz w:val="14"/>
              </w:rPr>
              <w:t>Kolkata Cultural Society Japan (KCSJ)</w:t>
            </w:r>
          </w:p>
        </w:tc>
        <w:tc>
          <w:tcPr>
            <w:tcW w:type="dxa" w:w="2736"/>
            <w:shd w:val="clear" w:color="auto" w:fill="F4F6FA"/>
          </w:tcPr>
          <w:p>
            <w:r/>
            <w:hyperlink r:id="rId95">
              <w:r>
                <w:rPr>
                  <w:color w:val="00586C"/>
                  <w:sz w:val="15"/>
                  <w:rFonts w:ascii="Calibri" w:hAnsi="Calibri"/>
                  <w:u w:val="single"/>
                </w:rPr>
                <w:t>kcsj2006.org</w:t>
              </w:r>
            </w:hyperlink>
          </w:p>
        </w:tc>
        <w:tc>
          <w:tcPr>
            <w:tcW w:type="dxa" w:w="2736"/>
            <w:shd w:val="clear" w:color="auto" w:fill="F4F6FA"/>
          </w:tcPr>
          <w:p>
            <w:pPr>
              <w:jc w:val="center"/>
            </w:pPr>
            <w:r>
              <w:rPr>
                <w:rFonts w:ascii="Calibri" w:hAnsi="Calibri"/>
                <w:b/>
                <w:color w:val="AF6900"/>
                <w:sz w:val="15"/>
              </w:rPr>
              <w:t>65</w:t>
            </w:r>
          </w:p>
        </w:tc>
      </w:tr>
    </w:tbl>
    <w:p/>
    <w:p>
      <w:pPr>
        <w:pStyle w:val="Heading3"/>
        <w:spacing w:before="120" w:after="40"/>
      </w:pPr>
      <w:r>
        <w:rPr>
          <w:rFonts w:ascii="Calibri" w:hAnsi="Calibri"/>
          <w:b/>
          <w:color w:val="162648"/>
          <w:sz w:val="22"/>
        </w:rPr>
        <w:t>Kenya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Kenya</w:t>
            </w:r>
          </w:p>
        </w:tc>
        <w:tc>
          <w:tcPr>
            <w:tcW w:type="dxa" w:w="2736"/>
            <w:shd w:val="clear" w:color="auto" w:fill="F4F6FA"/>
          </w:tcPr>
          <w:p>
            <w:r/>
            <w:hyperlink r:id="rId138">
              <w:r>
                <w:rPr>
                  <w:color w:val="00586C"/>
                  <w:sz w:val="15"/>
                  <w:rFonts w:ascii="Calibri" w:hAnsi="Calibri"/>
                  <w:u w:val="single"/>
                </w:rPr>
                <w:t>www.bakenya.org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Kuwait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Kuwait</w:t>
            </w:r>
          </w:p>
        </w:tc>
        <w:tc>
          <w:tcPr>
            <w:tcW w:type="dxa" w:w="2736"/>
            <w:shd w:val="clear" w:color="auto" w:fill="F4F6FA"/>
          </w:tcPr>
          <w:p>
            <w:r/>
            <w:hyperlink r:id="rId142">
              <w:r>
                <w:rPr>
                  <w:color w:val="00586C"/>
                  <w:sz w:val="15"/>
                  <w:rFonts w:ascii="Calibri" w:hAnsi="Calibri"/>
                  <w:u w:val="single"/>
                </w:rPr>
                <w:t>www.bcakuwait.com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Malaysia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Malaysian Bengalee Association (MBA)</w:t>
            </w:r>
          </w:p>
        </w:tc>
        <w:tc>
          <w:tcPr>
            <w:tcW w:type="dxa" w:w="2736"/>
            <w:shd w:val="clear" w:color="auto" w:fill="F4F6FA"/>
          </w:tcPr>
          <w:p>
            <w:r/>
            <w:hyperlink r:id="rId63">
              <w:r>
                <w:rPr>
                  <w:color w:val="00586C"/>
                  <w:sz w:val="15"/>
                  <w:rFonts w:ascii="Calibri" w:hAnsi="Calibri"/>
                  <w:u w:val="single"/>
                </w:rPr>
                <w:t>mba.org.my</w:t>
              </w:r>
            </w:hyperlink>
          </w:p>
        </w:tc>
        <w:tc>
          <w:tcPr>
            <w:tcW w:type="dxa" w:w="2736"/>
            <w:shd w:val="clear" w:color="auto" w:fill="F4F6FA"/>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Mexico</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Mexico Bengali Association</w:t>
            </w:r>
          </w:p>
        </w:tc>
        <w:tc>
          <w:tcPr>
            <w:tcW w:type="dxa" w:w="2736"/>
            <w:shd w:val="clear" w:color="auto" w:fill="F4F6FA"/>
          </w:tcPr>
          <w:p>
            <w:r/>
            <w:hyperlink r:id="rId146">
              <w:r>
                <w:rPr>
                  <w:color w:val="00586C"/>
                  <w:sz w:val="15"/>
                  <w:rFonts w:ascii="Calibri" w:hAnsi="Calibri"/>
                  <w:u w:val="single"/>
                </w:rPr>
                <w:t>www.mexicobengali.org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Netherlands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Kallol – Indian Bengali Assoc. Netherlands</w:t>
            </w:r>
          </w:p>
        </w:tc>
        <w:tc>
          <w:tcPr>
            <w:tcW w:type="dxa" w:w="1710"/>
            <w:shd w:val="clear" w:color="auto" w:fill="F4F6FA"/>
          </w:tcPr>
          <w:p>
            <w:pPr/>
            <w:r>
              <w:rPr>
                <w:rFonts w:ascii="Calibri" w:hAnsi="Calibri"/>
                <w:b w:val="0"/>
                <w:color w:val="00586C"/>
                <w:sz w:val="15"/>
              </w:rPr>
              <w:t>kallol.nl</w:t>
            </w:r>
          </w:p>
        </w:tc>
        <w:tc>
          <w:tcPr>
            <w:tcW w:type="dxa" w:w="1710"/>
            <w:shd w:val="clear" w:color="auto" w:fill="F4F6FA"/>
          </w:tcPr>
          <w:p>
            <w:pPr>
              <w:jc w:val="center"/>
            </w:pPr>
            <w:r>
              <w:rPr>
                <w:rFonts w:ascii="Calibri" w:hAnsi="Calibri"/>
                <w:b/>
                <w:color w:val="006937"/>
                <w:sz w:val="15"/>
              </w:rPr>
              <w:t>85</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Hoichoi (Amstelveen, Netherlands)</w:t>
            </w:r>
          </w:p>
        </w:tc>
        <w:tc>
          <w:tcPr>
            <w:tcW w:type="dxa" w:w="1710"/>
            <w:shd w:val="clear" w:color="auto" w:fill="F4F6FA"/>
          </w:tcPr>
          <w:p>
            <w:pPr/>
            <w:r>
              <w:rPr>
                <w:rFonts w:ascii="Calibri" w:hAnsi="Calibri"/>
                <w:b w:val="0"/>
                <w:color w:val="00586C"/>
                <w:sz w:val="15"/>
              </w:rPr>
              <w:t>hoichoi.nl</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Anandadhara Netherlands</w:t>
            </w:r>
          </w:p>
        </w:tc>
        <w:tc>
          <w:tcPr>
            <w:tcW w:type="dxa" w:w="1710"/>
            <w:shd w:val="clear" w:color="auto" w:fill="F4F6FA"/>
          </w:tcPr>
          <w:p>
            <w:pPr/>
            <w:r>
              <w:rPr>
                <w:rFonts w:ascii="Calibri" w:hAnsi="Calibri"/>
                <w:b w:val="0"/>
                <w:color w:val="00586C"/>
                <w:sz w:val="15"/>
              </w:rPr>
              <w:t>anandadhara.nl</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Bonghoven – Eindhoven Sharad Utsav</w:t>
            </w:r>
          </w:p>
        </w:tc>
        <w:tc>
          <w:tcPr>
            <w:tcW w:type="dxa" w:w="1710"/>
            <w:shd w:val="clear" w:color="auto" w:fill="F4F6FA"/>
          </w:tcPr>
          <w:p>
            <w:pPr/>
            <w:r>
              <w:rPr>
                <w:rFonts w:ascii="Calibri" w:hAnsi="Calibri"/>
                <w:b w:val="0"/>
                <w:color w:val="00586C"/>
                <w:sz w:val="15"/>
              </w:rPr>
              <w:t>bonghoven.nl</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Almere Durga Puja</w:t>
            </w:r>
          </w:p>
        </w:tc>
        <w:tc>
          <w:tcPr>
            <w:tcW w:type="dxa" w:w="1710"/>
            <w:shd w:val="clear" w:color="auto" w:fill="F4F6FA"/>
          </w:tcPr>
          <w:p>
            <w:pPr/>
            <w:r>
              <w:rPr>
                <w:rFonts w:ascii="Calibri" w:hAnsi="Calibri"/>
                <w:b w:val="0"/>
                <w:color w:val="00586C"/>
                <w:sz w:val="15"/>
              </w:rPr>
              <w:t>almeredurgapuja.com</w:t>
            </w:r>
          </w:p>
        </w:tc>
        <w:tc>
          <w:tcPr>
            <w:tcW w:type="dxa" w:w="1710"/>
            <w:shd w:val="clear" w:color="auto" w:fill="F4F6FA"/>
          </w:tcPr>
          <w:p>
            <w:pPr>
              <w:jc w:val="center"/>
            </w:pPr>
            <w:r>
              <w:rPr>
                <w:rFonts w:ascii="Calibri" w:hAnsi="Calibri"/>
                <w:b/>
                <w:color w:val="006937"/>
                <w:sz w:val="15"/>
              </w:rPr>
              <w:t>58</w:t>
            </w:r>
          </w:p>
        </w:tc>
      </w:tr>
    </w:tbl>
    <w:p/>
    <w:p>
      <w:pPr>
        <w:pStyle w:val="Heading3"/>
        <w:spacing w:before="120" w:after="40"/>
      </w:pPr>
      <w:r>
        <w:rPr>
          <w:rFonts w:ascii="Calibri" w:hAnsi="Calibri"/>
          <w:b/>
          <w:color w:val="162648"/>
          <w:sz w:val="22"/>
        </w:rPr>
        <w:t>New Zealand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Society of New Zealand (BSNZ)</w:t>
            </w:r>
          </w:p>
        </w:tc>
        <w:tc>
          <w:tcPr>
            <w:tcW w:type="dxa" w:w="2736"/>
            <w:shd w:val="clear" w:color="auto" w:fill="F4F6FA"/>
          </w:tcPr>
          <w:p>
            <w:r/>
            <w:hyperlink r:id="rId90">
              <w:r>
                <w:rPr>
                  <w:color w:val="00586C"/>
                  <w:sz w:val="15"/>
                  <w:rFonts w:ascii="Calibri" w:hAnsi="Calibri"/>
                  <w:u w:val="single"/>
                </w:rPr>
                <w:t>bsnz.org.nz</w:t>
              </w:r>
            </w:hyperlink>
          </w:p>
        </w:tc>
        <w:tc>
          <w:tcPr>
            <w:tcW w:type="dxa" w:w="2736"/>
            <w:shd w:val="clear" w:color="auto" w:fill="F4F6FA"/>
          </w:tcPr>
          <w:p>
            <w:pPr>
              <w:jc w:val="center"/>
            </w:pPr>
            <w:r>
              <w:rPr>
                <w:rFonts w:ascii="Calibri" w:hAnsi="Calibri"/>
                <w:b/>
                <w:color w:val="AF6900"/>
                <w:sz w:val="15"/>
              </w:rPr>
              <w:t>66</w:t>
            </w:r>
          </w:p>
        </w:tc>
      </w:tr>
    </w:tbl>
    <w:p/>
    <w:p>
      <w:pPr>
        <w:pStyle w:val="Heading3"/>
        <w:spacing w:before="120" w:after="40"/>
      </w:pPr>
      <w:r>
        <w:rPr>
          <w:rFonts w:ascii="Calibri" w:hAnsi="Calibri"/>
          <w:b/>
          <w:color w:val="162648"/>
          <w:sz w:val="22"/>
        </w:rPr>
        <w:t>Nigeria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Nigeria</w:t>
            </w:r>
          </w:p>
        </w:tc>
        <w:tc>
          <w:tcPr>
            <w:tcW w:type="dxa" w:w="2736"/>
            <w:shd w:val="clear" w:color="auto" w:fill="F4F6FA"/>
          </w:tcPr>
          <w:p>
            <w:r/>
            <w:hyperlink r:id="rId143">
              <w:r>
                <w:rPr>
                  <w:color w:val="00586C"/>
                  <w:sz w:val="15"/>
                  <w:rFonts w:ascii="Calibri" w:hAnsi="Calibri"/>
                  <w:u w:val="single"/>
                </w:rPr>
                <w:t>www.bcanigeria.org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Norway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Oslo Probasee Bangali</w:t>
            </w:r>
          </w:p>
        </w:tc>
        <w:tc>
          <w:tcPr>
            <w:tcW w:type="dxa" w:w="2736"/>
            <w:shd w:val="clear" w:color="auto" w:fill="F4F6FA"/>
          </w:tcPr>
          <w:p>
            <w:r/>
            <w:hyperlink r:id="rId75">
              <w:r>
                <w:rPr>
                  <w:color w:val="00586C"/>
                  <w:sz w:val="15"/>
                  <w:rFonts w:ascii="Calibri" w:hAnsi="Calibri"/>
                  <w:u w:val="single"/>
                </w:rPr>
                <w:t>osloprobaseebangali.org</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Oman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Oman</w:t>
            </w:r>
          </w:p>
        </w:tc>
        <w:tc>
          <w:tcPr>
            <w:tcW w:type="dxa" w:w="2736"/>
            <w:shd w:val="clear" w:color="auto" w:fill="F4F6FA"/>
          </w:tcPr>
          <w:p>
            <w:r/>
            <w:hyperlink r:id="rId144">
              <w:r>
                <w:rPr>
                  <w:color w:val="00586C"/>
                  <w:sz w:val="15"/>
                  <w:rFonts w:ascii="Calibri" w:hAnsi="Calibri"/>
                  <w:u w:val="single"/>
                </w:rPr>
                <w:t>www.bcaoman.org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Philippines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Philippines</w:t>
            </w:r>
          </w:p>
        </w:tc>
        <w:tc>
          <w:tcPr>
            <w:tcW w:type="dxa" w:w="2736"/>
            <w:shd w:val="clear" w:color="auto" w:fill="F4F6FA"/>
          </w:tcPr>
          <w:p>
            <w:r/>
            <w:hyperlink r:id="rId139">
              <w:r>
                <w:rPr>
                  <w:color w:val="00586C"/>
                  <w:sz w:val="15"/>
                  <w:rFonts w:ascii="Calibri" w:hAnsi="Calibri"/>
                  <w:u w:val="single"/>
                </w:rPr>
                <w:t>www.baphilippines.org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Poland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Poland</w:t>
            </w:r>
          </w:p>
        </w:tc>
        <w:tc>
          <w:tcPr>
            <w:tcW w:type="dxa" w:w="2736"/>
            <w:shd w:val="clear" w:color="auto" w:fill="F4F6FA"/>
          </w:tcPr>
          <w:p>
            <w:r/>
            <w:hyperlink r:id="rId140">
              <w:r>
                <w:rPr>
                  <w:color w:val="00586C"/>
                  <w:sz w:val="15"/>
                  <w:rFonts w:ascii="Calibri" w:hAnsi="Calibri"/>
                  <w:u w:val="single"/>
                </w:rPr>
                <w:t>www.bengalipoland.org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Qatar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Qatar</w:t>
            </w:r>
          </w:p>
        </w:tc>
        <w:tc>
          <w:tcPr>
            <w:tcW w:type="dxa" w:w="2736"/>
            <w:shd w:val="clear" w:color="auto" w:fill="F4F6FA"/>
          </w:tcPr>
          <w:p>
            <w:r/>
            <w:hyperlink r:id="rId145">
              <w:r>
                <w:rPr>
                  <w:color w:val="00586C"/>
                  <w:sz w:val="15"/>
                  <w:rFonts w:ascii="Calibri" w:hAnsi="Calibri"/>
                  <w:u w:val="single"/>
                </w:rPr>
                <w:t>www.bcaqatar.com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Saudi Arabia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Riyadh Bengali Association</w:t>
            </w:r>
          </w:p>
        </w:tc>
        <w:tc>
          <w:tcPr>
            <w:tcW w:type="dxa" w:w="2736"/>
            <w:shd w:val="clear" w:color="auto" w:fill="F4F6FA"/>
          </w:tcPr>
          <w:p>
            <w:r/>
            <w:hyperlink r:id="rId148">
              <w:r>
                <w:rPr>
                  <w:color w:val="00586C"/>
                  <w:sz w:val="15"/>
                  <w:rFonts w:ascii="Calibri" w:hAnsi="Calibri"/>
                  <w:u w:val="single"/>
                </w:rPr>
                <w:t>www.rba-ksa.com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Singapore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Singapore (BAS)</w:t>
            </w:r>
          </w:p>
        </w:tc>
        <w:tc>
          <w:tcPr>
            <w:tcW w:type="dxa" w:w="2736"/>
            <w:shd w:val="clear" w:color="auto" w:fill="F4F6FA"/>
          </w:tcPr>
          <w:p>
            <w:r/>
            <w:hyperlink r:id="rId10">
              <w:r>
                <w:rPr>
                  <w:color w:val="00586C"/>
                  <w:sz w:val="15"/>
                  <w:rFonts w:ascii="Calibri" w:hAnsi="Calibri"/>
                  <w:u w:val="single"/>
                </w:rPr>
                <w:t>bas.sg</w:t>
              </w:r>
            </w:hyperlink>
          </w:p>
        </w:tc>
        <w:tc>
          <w:tcPr>
            <w:tcW w:type="dxa" w:w="2736"/>
            <w:shd w:val="clear" w:color="auto" w:fill="F4F6FA"/>
          </w:tcPr>
          <w:p>
            <w:pPr>
              <w:jc w:val="center"/>
            </w:pPr>
            <w:r>
              <w:rPr>
                <w:rFonts w:ascii="Calibri" w:hAnsi="Calibri"/>
                <w:b/>
                <w:color w:val="006937"/>
                <w:sz w:val="15"/>
              </w:rPr>
              <w:t>89</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Singapore Indian Puja Assoc. (SIPA)</w:t>
            </w:r>
          </w:p>
        </w:tc>
        <w:tc>
          <w:tcPr>
            <w:tcW w:type="dxa" w:w="2736"/>
            <w:shd w:val="clear" w:color="auto" w:fill="FFFFFF"/>
          </w:tcPr>
          <w:p>
            <w:r/>
            <w:hyperlink r:id="rId28">
              <w:r>
                <w:rPr>
                  <w:color w:val="00586C"/>
                  <w:sz w:val="15"/>
                  <w:rFonts w:ascii="Calibri" w:hAnsi="Calibri"/>
                  <w:u w:val="single"/>
                </w:rPr>
                <w:t>sipa.live</w:t>
              </w:r>
            </w:hyperlink>
          </w:p>
        </w:tc>
        <w:tc>
          <w:tcPr>
            <w:tcW w:type="dxa" w:w="2736"/>
            <w:shd w:val="clear" w:color="auto" w:fill="FFFFFF"/>
          </w:tcPr>
          <w:p>
            <w:pPr>
              <w:jc w:val="center"/>
            </w:pPr>
            <w:r>
              <w:rPr>
                <w:rFonts w:ascii="Calibri" w:hAnsi="Calibri"/>
                <w:b/>
                <w:color w:val="006937"/>
                <w:sz w:val="15"/>
              </w:rPr>
              <w:t>80</w:t>
            </w:r>
          </w:p>
        </w:tc>
      </w:tr>
    </w:tbl>
    <w:p/>
    <w:p>
      <w:pPr>
        <w:pStyle w:val="Heading3"/>
        <w:spacing w:before="120" w:after="40"/>
      </w:pPr>
      <w:r>
        <w:rPr>
          <w:rFonts w:ascii="Calibri" w:hAnsi="Calibri"/>
          <w:b/>
          <w:color w:val="162648"/>
          <w:sz w:val="22"/>
        </w:rPr>
        <w:t>South Africa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South Africa</w:t>
            </w:r>
          </w:p>
        </w:tc>
        <w:tc>
          <w:tcPr>
            <w:tcW w:type="dxa" w:w="2736"/>
            <w:shd w:val="clear" w:color="auto" w:fill="F4F6FA"/>
          </w:tcPr>
          <w:p>
            <w:r/>
            <w:hyperlink r:id="rId115">
              <w:r>
                <w:rPr>
                  <w:color w:val="00586C"/>
                  <w:sz w:val="15"/>
                  <w:rFonts w:ascii="Calibri" w:hAnsi="Calibri"/>
                  <w:u w:val="single"/>
                </w:rPr>
                <w:t>bengaliassociation.co.za</w:t>
              </w:r>
            </w:hyperlink>
          </w:p>
        </w:tc>
        <w:tc>
          <w:tcPr>
            <w:tcW w:type="dxa" w:w="2736"/>
            <w:shd w:val="clear" w:color="auto" w:fill="F4F6FA"/>
          </w:tcPr>
          <w:p>
            <w:pPr>
              <w:jc w:val="center"/>
            </w:pPr>
            <w:r>
              <w:rPr>
                <w:rFonts w:ascii="Calibri" w:hAnsi="Calibri"/>
                <w:b/>
                <w:color w:val="9B1C1C"/>
                <w:sz w:val="15"/>
              </w:rPr>
              <w:t>61</w:t>
            </w:r>
          </w:p>
        </w:tc>
      </w:tr>
    </w:tbl>
    <w:p/>
    <w:p>
      <w:pPr>
        <w:pStyle w:val="Heading3"/>
        <w:spacing w:before="120" w:after="40"/>
      </w:pPr>
      <w:r>
        <w:rPr>
          <w:rFonts w:ascii="Calibri" w:hAnsi="Calibri"/>
          <w:b/>
          <w:color w:val="162648"/>
          <w:sz w:val="22"/>
        </w:rPr>
        <w:t>South Korea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 Association Korea</w:t>
            </w:r>
          </w:p>
        </w:tc>
        <w:tc>
          <w:tcPr>
            <w:tcW w:type="dxa" w:w="2736"/>
            <w:shd w:val="clear" w:color="auto" w:fill="F4F6FA"/>
          </w:tcPr>
          <w:p>
            <w:r/>
            <w:hyperlink r:id="rId134">
              <w:r>
                <w:rPr>
                  <w:color w:val="00586C"/>
                  <w:sz w:val="15"/>
                  <w:rFonts w:ascii="Calibri" w:hAnsi="Calibri"/>
                  <w:u w:val="single"/>
                </w:rPr>
                <w:t>www.bakorea.org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Spain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 of India in Spain</w:t>
            </w:r>
          </w:p>
        </w:tc>
        <w:tc>
          <w:tcPr>
            <w:tcW w:type="dxa" w:w="2736"/>
            <w:shd w:val="clear" w:color="auto" w:fill="F4F6FA"/>
          </w:tcPr>
          <w:p>
            <w:r/>
            <w:hyperlink r:id="rId70">
              <w:r>
                <w:rPr>
                  <w:color w:val="00586C"/>
                  <w:sz w:val="15"/>
                  <w:rFonts w:ascii="Calibri" w:hAnsi="Calibri"/>
                  <w:u w:val="single"/>
                </w:rPr>
                <w:t>bcaspain.org</w:t>
              </w:r>
            </w:hyperlink>
          </w:p>
        </w:tc>
        <w:tc>
          <w:tcPr>
            <w:tcW w:type="dxa" w:w="2736"/>
            <w:shd w:val="clear" w:color="auto" w:fill="F4F6FA"/>
          </w:tcPr>
          <w:p>
            <w:pPr>
              <w:jc w:val="center"/>
            </w:pPr>
            <w:r>
              <w:rPr>
                <w:rFonts w:ascii="Calibri" w:hAnsi="Calibri"/>
                <w:b/>
                <w:color w:val="AF6900"/>
                <w:sz w:val="15"/>
              </w:rPr>
              <w:t>71</w:t>
            </w:r>
          </w:p>
        </w:tc>
      </w:tr>
    </w:tbl>
    <w:p/>
    <w:p>
      <w:pPr>
        <w:pStyle w:val="Heading3"/>
        <w:spacing w:before="120" w:after="40"/>
      </w:pPr>
      <w:r>
        <w:rPr>
          <w:rFonts w:ascii="Calibri" w:hAnsi="Calibri"/>
          <w:b/>
          <w:color w:val="162648"/>
          <w:sz w:val="22"/>
        </w:rPr>
        <w:t>Sweden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Nordic Bengali Association</w:t>
            </w:r>
          </w:p>
        </w:tc>
        <w:tc>
          <w:tcPr>
            <w:tcW w:type="dxa" w:w="2736"/>
            <w:shd w:val="clear" w:color="auto" w:fill="F4F6FA"/>
          </w:tcPr>
          <w:p>
            <w:r/>
            <w:hyperlink r:id="rId105">
              <w:r>
                <w:rPr>
                  <w:color w:val="00586C"/>
                  <w:sz w:val="15"/>
                  <w:rFonts w:ascii="Calibri" w:hAnsi="Calibri"/>
                  <w:u w:val="single"/>
                </w:rPr>
                <w:t>nordicbengali.se</w:t>
              </w:r>
            </w:hyperlink>
          </w:p>
        </w:tc>
        <w:tc>
          <w:tcPr>
            <w:tcW w:type="dxa" w:w="2736"/>
            <w:shd w:val="clear" w:color="auto" w:fill="F4F6FA"/>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Bengali Association Gothenburg</w:t>
            </w:r>
          </w:p>
        </w:tc>
        <w:tc>
          <w:tcPr>
            <w:tcW w:type="dxa" w:w="2736"/>
            <w:shd w:val="clear" w:color="auto" w:fill="FFFFFF"/>
          </w:tcPr>
          <w:p>
            <w:r/>
            <w:hyperlink r:id="rId110">
              <w:r>
                <w:rPr>
                  <w:color w:val="00586C"/>
                  <w:sz w:val="15"/>
                  <w:rFonts w:ascii="Calibri" w:hAnsi="Calibri"/>
                  <w:u w:val="single"/>
                </w:rPr>
                <w:t>bengaliassociation.se</w:t>
              </w:r>
            </w:hyperlink>
          </w:p>
        </w:tc>
        <w:tc>
          <w:tcPr>
            <w:tcW w:type="dxa" w:w="2736"/>
            <w:shd w:val="clear" w:color="auto" w:fill="FFFFFF"/>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Switzerland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SwissPuja</w:t>
            </w:r>
          </w:p>
        </w:tc>
        <w:tc>
          <w:tcPr>
            <w:tcW w:type="dxa" w:w="2736"/>
            <w:shd w:val="clear" w:color="auto" w:fill="F4F6FA"/>
          </w:tcPr>
          <w:p>
            <w:r/>
            <w:hyperlink r:id="rId30">
              <w:r>
                <w:rPr>
                  <w:color w:val="00586C"/>
                  <w:sz w:val="15"/>
                  <w:rFonts w:ascii="Calibri" w:hAnsi="Calibri"/>
                  <w:u w:val="single"/>
                </w:rPr>
                <w:t>swisspuja.org</w:t>
              </w:r>
            </w:hyperlink>
          </w:p>
        </w:tc>
        <w:tc>
          <w:tcPr>
            <w:tcW w:type="dxa" w:w="2736"/>
            <w:shd w:val="clear" w:color="auto" w:fill="F4F6FA"/>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SwissUtsav</w:t>
            </w:r>
          </w:p>
        </w:tc>
        <w:tc>
          <w:tcPr>
            <w:tcW w:type="dxa" w:w="2736"/>
            <w:shd w:val="clear" w:color="auto" w:fill="FFFFFF"/>
          </w:tcPr>
          <w:p>
            <w:r/>
            <w:hyperlink r:id="rId66">
              <w:r>
                <w:rPr>
                  <w:color w:val="00586C"/>
                  <w:sz w:val="15"/>
                  <w:rFonts w:ascii="Calibri" w:hAnsi="Calibri"/>
                  <w:u w:val="single"/>
                </w:rPr>
                <w:t>swissutsav.com</w:t>
              </w:r>
            </w:hyperlink>
          </w:p>
        </w:tc>
        <w:tc>
          <w:tcPr>
            <w:tcW w:type="dxa" w:w="2736"/>
            <w:shd w:val="clear" w:color="auto" w:fill="FFFFFF"/>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Taiwan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Taiwan</w:t>
            </w:r>
          </w:p>
        </w:tc>
        <w:tc>
          <w:tcPr>
            <w:tcW w:type="dxa" w:w="2736"/>
            <w:shd w:val="clear" w:color="auto" w:fill="F4F6FA"/>
          </w:tcPr>
          <w:p>
            <w:r/>
            <w:hyperlink r:id="rId141">
              <w:r>
                <w:rPr>
                  <w:color w:val="00586C"/>
                  <w:sz w:val="15"/>
                  <w:rFonts w:ascii="Calibri" w:hAnsi="Calibri"/>
                  <w:u w:val="single"/>
                </w:rPr>
                <w:t>www.batw.org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Thailand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Thai Bengali Cultural Association</w:t>
            </w:r>
          </w:p>
        </w:tc>
        <w:tc>
          <w:tcPr>
            <w:tcW w:type="dxa" w:w="2736"/>
            <w:shd w:val="clear" w:color="auto" w:fill="F4F6FA"/>
          </w:tcPr>
          <w:p>
            <w:r/>
            <w:hyperlink r:id="rId149">
              <w:r>
                <w:rPr>
                  <w:color w:val="00586C"/>
                  <w:sz w:val="15"/>
                  <w:rFonts w:ascii="Calibri" w:hAnsi="Calibri"/>
                  <w:u w:val="single"/>
                </w:rPr>
                <w:t>www.tbca.or.th</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United Arab Emirates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Bongiyo Parishad UAE</w:t>
            </w:r>
          </w:p>
        </w:tc>
        <w:tc>
          <w:tcPr>
            <w:tcW w:type="dxa" w:w="2736"/>
            <w:shd w:val="clear" w:color="auto" w:fill="F4F6FA"/>
          </w:tcPr>
          <w:p>
            <w:r/>
            <w:hyperlink r:id="rId73">
              <w:r>
                <w:rPr>
                  <w:color w:val="00586C"/>
                  <w:sz w:val="15"/>
                  <w:rFonts w:ascii="Calibri" w:hAnsi="Calibri"/>
                  <w:u w:val="single"/>
                </w:rPr>
                <w:t>bongiyoparishad.ae</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United Kingdom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Bengal Heritage Foundation – London Sharad Utsav</w:t>
            </w:r>
          </w:p>
        </w:tc>
        <w:tc>
          <w:tcPr>
            <w:tcW w:type="dxa" w:w="1710"/>
            <w:shd w:val="clear" w:color="auto" w:fill="F4F6FA"/>
          </w:tcPr>
          <w:p>
            <w:pPr/>
            <w:r>
              <w:rPr>
                <w:rFonts w:ascii="Calibri" w:hAnsi="Calibri"/>
                <w:b w:val="0"/>
                <w:color w:val="00586C"/>
                <w:sz w:val="15"/>
              </w:rPr>
              <w:t>bengalheritagefoundation.org</w:t>
            </w:r>
          </w:p>
        </w:tc>
        <w:tc>
          <w:tcPr>
            <w:tcW w:type="dxa" w:w="1710"/>
            <w:shd w:val="clear" w:color="auto" w:fill="F4F6FA"/>
          </w:tcPr>
          <w:p>
            <w:pPr>
              <w:jc w:val="center"/>
            </w:pPr>
            <w:r>
              <w:rPr>
                <w:rFonts w:ascii="Calibri" w:hAnsi="Calibri"/>
                <w:b/>
                <w:color w:val="006937"/>
                <w:sz w:val="15"/>
              </w:rPr>
              <w:t>87</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Bengali Cultural Assoc. UK (BCA UK)</w:t>
            </w:r>
          </w:p>
        </w:tc>
        <w:tc>
          <w:tcPr>
            <w:tcW w:type="dxa" w:w="1710"/>
            <w:shd w:val="clear" w:color="auto" w:fill="F4F6FA"/>
          </w:tcPr>
          <w:p>
            <w:pPr/>
            <w:r>
              <w:rPr>
                <w:rFonts w:ascii="Calibri" w:hAnsi="Calibri"/>
                <w:b w:val="0"/>
                <w:color w:val="00586C"/>
                <w:sz w:val="15"/>
              </w:rPr>
              <w:t>bcauk.co.uk</w:t>
            </w:r>
          </w:p>
        </w:tc>
        <w:tc>
          <w:tcPr>
            <w:tcW w:type="dxa" w:w="1710"/>
            <w:shd w:val="clear" w:color="auto" w:fill="F4F6FA"/>
          </w:tcPr>
          <w:p>
            <w:pPr>
              <w:jc w:val="center"/>
            </w:pPr>
            <w:r>
              <w:rPr>
                <w:rFonts w:ascii="Calibri" w:hAnsi="Calibri"/>
                <w:b/>
                <w:color w:val="006937"/>
                <w:sz w:val="15"/>
              </w:rPr>
              <w:t>86</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UK Hindu Cultural Assoc. (UKHCA)</w:t>
            </w:r>
          </w:p>
        </w:tc>
        <w:tc>
          <w:tcPr>
            <w:tcW w:type="dxa" w:w="1710"/>
            <w:shd w:val="clear" w:color="auto" w:fill="F4F6FA"/>
          </w:tcPr>
          <w:p>
            <w:pPr/>
            <w:r>
              <w:rPr>
                <w:rFonts w:ascii="Calibri" w:hAnsi="Calibri"/>
                <w:b w:val="0"/>
                <w:color w:val="00586C"/>
                <w:sz w:val="15"/>
              </w:rPr>
              <w:t>ukhca.community</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London Durgotsav Committee</w:t>
            </w:r>
          </w:p>
        </w:tc>
        <w:tc>
          <w:tcPr>
            <w:tcW w:type="dxa" w:w="1710"/>
            <w:shd w:val="clear" w:color="auto" w:fill="F4F6FA"/>
          </w:tcPr>
          <w:p>
            <w:pPr/>
            <w:r>
              <w:rPr>
                <w:rFonts w:ascii="Calibri" w:hAnsi="Calibri"/>
                <w:b w:val="0"/>
                <w:color w:val="00586C"/>
                <w:sz w:val="15"/>
              </w:rPr>
              <w:t>londonpuja.co.uk</w:t>
            </w:r>
          </w:p>
        </w:tc>
        <w:tc>
          <w:tcPr>
            <w:tcW w:type="dxa" w:w="1710"/>
            <w:shd w:val="clear" w:color="auto" w:fill="F4F6FA"/>
          </w:tcPr>
          <w:p>
            <w:pPr>
              <w:jc w:val="center"/>
            </w:pPr>
            <w:r>
              <w:rPr>
                <w:rFonts w:ascii="Calibri" w:hAnsi="Calibri"/>
                <w:b/>
                <w:color w:val="006937"/>
                <w:sz w:val="15"/>
              </w:rPr>
              <w:t>76</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Association Midlands</w:t>
            </w:r>
          </w:p>
        </w:tc>
        <w:tc>
          <w:tcPr>
            <w:tcW w:type="dxa" w:w="1710"/>
            <w:shd w:val="clear" w:color="auto" w:fill="F4F6FA"/>
          </w:tcPr>
          <w:p>
            <w:pPr/>
            <w:r>
              <w:rPr>
                <w:rFonts w:ascii="Calibri" w:hAnsi="Calibri"/>
                <w:b w:val="0"/>
                <w:color w:val="00586C"/>
                <w:sz w:val="15"/>
              </w:rPr>
              <w:t>bengali.org.uk</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Cultural &amp; Social Club (Hainault)</w:t>
            </w:r>
          </w:p>
        </w:tc>
        <w:tc>
          <w:tcPr>
            <w:tcW w:type="dxa" w:w="1710"/>
            <w:shd w:val="clear" w:color="auto" w:fill="F4F6FA"/>
          </w:tcPr>
          <w:p>
            <w:pPr/>
            <w:r>
              <w:rPr>
                <w:rFonts w:ascii="Calibri" w:hAnsi="Calibri"/>
                <w:b w:val="0"/>
                <w:color w:val="00586C"/>
                <w:sz w:val="15"/>
              </w:rPr>
              <w:t>bengali-cultural-social-club.org.uk</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London Durga Puja Dusserah Assoc. (Hampstead)</w:t>
            </w:r>
          </w:p>
        </w:tc>
        <w:tc>
          <w:tcPr>
            <w:tcW w:type="dxa" w:w="1710"/>
            <w:shd w:val="clear" w:color="auto" w:fill="F4F6FA"/>
          </w:tcPr>
          <w:p>
            <w:pPr/>
            <w:r>
              <w:rPr>
                <w:rFonts w:ascii="Calibri" w:hAnsi="Calibri"/>
                <w:b w:val="0"/>
                <w:color w:val="00586C"/>
                <w:sz w:val="15"/>
              </w:rPr>
              <w:t>hampsteadpujacommittee.co.uk</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North East England Bengali Puja Assoc. (NEEBPA)</w:t>
            </w:r>
          </w:p>
        </w:tc>
        <w:tc>
          <w:tcPr>
            <w:tcW w:type="dxa" w:w="1710"/>
            <w:shd w:val="clear" w:color="auto" w:fill="F4F6FA"/>
          </w:tcPr>
          <w:p>
            <w:pPr/>
            <w:r>
              <w:rPr>
                <w:rFonts w:ascii="Calibri" w:hAnsi="Calibri"/>
                <w:b w:val="0"/>
                <w:color w:val="00586C"/>
                <w:sz w:val="15"/>
              </w:rPr>
              <w:t>neebpa.org.uk</w:t>
            </w:r>
          </w:p>
        </w:tc>
        <w:tc>
          <w:tcPr>
            <w:tcW w:type="dxa" w:w="1710"/>
            <w:shd w:val="clear" w:color="auto" w:fill="F4F6FA"/>
          </w:tcPr>
          <w:p>
            <w:pPr>
              <w:jc w:val="center"/>
            </w:pPr>
            <w:r>
              <w:rPr>
                <w:rFonts w:ascii="Calibri" w:hAnsi="Calibri"/>
                <w:b/>
                <w:color w:val="006937"/>
                <w:sz w:val="15"/>
              </w:rPr>
              <w:t>65</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Aantarik – Bengali Assoc. of Bromley</w:t>
            </w:r>
          </w:p>
        </w:tc>
        <w:tc>
          <w:tcPr>
            <w:tcW w:type="dxa" w:w="1710"/>
            <w:shd w:val="clear" w:color="auto" w:fill="F4F6FA"/>
          </w:tcPr>
          <w:p>
            <w:pPr/>
            <w:r>
              <w:rPr>
                <w:rFonts w:ascii="Calibri" w:hAnsi="Calibri"/>
                <w:b w:val="0"/>
                <w:color w:val="00586C"/>
                <w:sz w:val="15"/>
              </w:rPr>
              <w:t>bengaliassociationofbromley.co.uk</w:t>
            </w:r>
          </w:p>
        </w:tc>
        <w:tc>
          <w:tcPr>
            <w:tcW w:type="dxa" w:w="1710"/>
            <w:shd w:val="clear" w:color="auto" w:fill="F4F6FA"/>
          </w:tcPr>
          <w:p>
            <w:pPr>
              <w:jc w:val="center"/>
            </w:pPr>
            <w:r>
              <w:rPr>
                <w:rFonts w:ascii="Calibri" w:hAnsi="Calibri"/>
                <w:b/>
                <w:color w:val="006937"/>
                <w:sz w:val="15"/>
              </w:rPr>
              <w:t>64</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Glasgow Durga Puja (BSP Glasgow)</w:t>
            </w:r>
          </w:p>
        </w:tc>
        <w:tc>
          <w:tcPr>
            <w:tcW w:type="dxa" w:w="1710"/>
            <w:shd w:val="clear" w:color="auto" w:fill="F4F6FA"/>
          </w:tcPr>
          <w:p>
            <w:pPr/>
            <w:r>
              <w:rPr>
                <w:rFonts w:ascii="Calibri" w:hAnsi="Calibri"/>
                <w:b w:val="0"/>
                <w:color w:val="00586C"/>
                <w:sz w:val="15"/>
              </w:rPr>
              <w:t>glasgowdurgapuja.org.uk</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Bucks Baidik Association</w:t>
            </w:r>
          </w:p>
        </w:tc>
        <w:tc>
          <w:tcPr>
            <w:tcW w:type="dxa" w:w="1710"/>
            <w:shd w:val="clear" w:color="auto" w:fill="F4F6FA"/>
          </w:tcPr>
          <w:p>
            <w:pPr/>
            <w:r>
              <w:rPr>
                <w:rFonts w:ascii="Calibri" w:hAnsi="Calibri"/>
                <w:b w:val="0"/>
                <w:color w:val="00586C"/>
                <w:sz w:val="15"/>
              </w:rPr>
              <w:t>bucksbaidik.org.uk</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North London Durga Puja</w:t>
            </w:r>
          </w:p>
        </w:tc>
        <w:tc>
          <w:tcPr>
            <w:tcW w:type="dxa" w:w="1710"/>
            <w:shd w:val="clear" w:color="auto" w:fill="F4F6FA"/>
          </w:tcPr>
          <w:p>
            <w:pPr/>
            <w:r>
              <w:rPr>
                <w:rFonts w:ascii="Calibri" w:hAnsi="Calibri"/>
                <w:b w:val="0"/>
                <w:color w:val="00586C"/>
                <w:sz w:val="15"/>
              </w:rPr>
              <w:t>londondurgapuja.com</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Royal Berkshire Bengali Assoc. (RBBA)</w:t>
            </w:r>
          </w:p>
        </w:tc>
        <w:tc>
          <w:tcPr>
            <w:tcW w:type="dxa" w:w="1710"/>
            <w:shd w:val="clear" w:color="auto" w:fill="F4F6FA"/>
          </w:tcPr>
          <w:p>
            <w:pPr/>
            <w:r>
              <w:rPr>
                <w:rFonts w:ascii="Calibri" w:hAnsi="Calibri"/>
                <w:b w:val="0"/>
                <w:color w:val="00586C"/>
                <w:sz w:val="15"/>
              </w:rPr>
              <w:t>therbba.org</w:t>
            </w:r>
          </w:p>
        </w:tc>
        <w:tc>
          <w:tcPr>
            <w:tcW w:type="dxa" w:w="1710"/>
            <w:shd w:val="clear" w:color="auto" w:fill="F4F6FA"/>
          </w:tcPr>
          <w:p>
            <w:pPr>
              <w:jc w:val="center"/>
            </w:pPr>
            <w:r>
              <w:rPr>
                <w:rFonts w:ascii="Calibri" w:hAnsi="Calibri"/>
                <w:b/>
                <w:color w:val="006937"/>
                <w:sz w:val="15"/>
              </w:rPr>
              <w:t>59</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Agomoni Bristol Durga Puja</w:t>
            </w:r>
          </w:p>
        </w:tc>
        <w:tc>
          <w:tcPr>
            <w:tcW w:type="dxa" w:w="1710"/>
            <w:shd w:val="clear" w:color="auto" w:fill="F4F6FA"/>
          </w:tcPr>
          <w:p>
            <w:pPr/>
            <w:r>
              <w:rPr>
                <w:rFonts w:ascii="Calibri" w:hAnsi="Calibri"/>
                <w:b w:val="0"/>
                <w:color w:val="00586C"/>
                <w:sz w:val="15"/>
              </w:rPr>
              <w:t>bristoldurgapuja.co.uk</w:t>
            </w:r>
          </w:p>
        </w:tc>
        <w:tc>
          <w:tcPr>
            <w:tcW w:type="dxa" w:w="1710"/>
            <w:shd w:val="clear" w:color="auto" w:fill="F4F6FA"/>
          </w:tcPr>
          <w:p>
            <w:pPr>
              <w:jc w:val="center"/>
            </w:pPr>
            <w:r>
              <w:rPr>
                <w:rFonts w:ascii="Calibri" w:hAnsi="Calibri"/>
                <w:b/>
                <w:color w:val="006937"/>
                <w:sz w:val="15"/>
              </w:rPr>
              <w:t>51</w:t>
            </w:r>
          </w:p>
        </w:tc>
      </w:tr>
    </w:tbl>
    <w:p/>
    <w:p>
      <w:pPr>
        <w:pStyle w:val="Heading3"/>
        <w:spacing w:before="120" w:after="40"/>
      </w:pPr>
      <w:r>
        <w:rPr>
          <w:rFonts w:ascii="Calibri" w:hAnsi="Calibri"/>
          <w:b/>
          <w:color w:val="162648"/>
          <w:sz w:val="22"/>
        </w:rPr>
        <w:t>United States of America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162648"/>
                <w:sz w:val="15"/>
              </w:rPr>
              <w:t>1</w:t>
            </w:r>
          </w:p>
        </w:tc>
        <w:tc>
          <w:tcPr>
            <w:tcW w:type="dxa" w:w="1710"/>
            <w:shd w:val="clear" w:color="auto" w:fill="F4F6FA"/>
          </w:tcPr>
          <w:p>
            <w:pPr/>
            <w:r>
              <w:rPr>
                <w:rFonts w:ascii="Calibri" w:hAnsi="Calibri"/>
                <w:b w:val="0"/>
                <w:color w:val="373741"/>
                <w:sz w:val="14"/>
              </w:rPr>
              <w:t>Dakshini Bengali Assoc. of California</w:t>
            </w:r>
          </w:p>
        </w:tc>
        <w:tc>
          <w:tcPr>
            <w:tcW w:type="dxa" w:w="1710"/>
            <w:shd w:val="clear" w:color="auto" w:fill="F4F6FA"/>
          </w:tcPr>
          <w:p>
            <w:pPr/>
            <w:r>
              <w:rPr>
                <w:rFonts w:ascii="Calibri" w:hAnsi="Calibri"/>
                <w:b w:val="0"/>
                <w:color w:val="00586C"/>
                <w:sz w:val="15"/>
              </w:rPr>
              <w:t>dakshini.org</w:t>
            </w:r>
          </w:p>
        </w:tc>
        <w:tc>
          <w:tcPr>
            <w:tcW w:type="dxa" w:w="1710"/>
            <w:shd w:val="clear" w:color="auto" w:fill="F4F6FA"/>
          </w:tcPr>
          <w:p>
            <w:pPr>
              <w:jc w:val="center"/>
            </w:pPr>
            <w:r>
              <w:rPr>
                <w:rFonts w:ascii="Calibri" w:hAnsi="Calibri"/>
                <w:b/>
                <w:color w:val="006937"/>
                <w:sz w:val="15"/>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162648"/>
                <w:sz w:val="15"/>
              </w:rPr>
              <w:t>2</w:t>
            </w:r>
          </w:p>
        </w:tc>
        <w:tc>
          <w:tcPr>
            <w:tcW w:type="dxa" w:w="1710"/>
            <w:shd w:val="clear" w:color="auto" w:fill="F4F6FA"/>
          </w:tcPr>
          <w:p>
            <w:pPr/>
            <w:r>
              <w:rPr>
                <w:rFonts w:ascii="Calibri" w:hAnsi="Calibri"/>
                <w:b w:val="0"/>
                <w:color w:val="373741"/>
                <w:sz w:val="14"/>
              </w:rPr>
              <w:t>Bay Area Prabasi</w:t>
            </w:r>
          </w:p>
        </w:tc>
        <w:tc>
          <w:tcPr>
            <w:tcW w:type="dxa" w:w="1710"/>
            <w:shd w:val="clear" w:color="auto" w:fill="F4F6FA"/>
          </w:tcPr>
          <w:p>
            <w:pPr/>
            <w:r>
              <w:rPr>
                <w:rFonts w:ascii="Calibri" w:hAnsi="Calibri"/>
                <w:b w:val="0"/>
                <w:color w:val="00586C"/>
                <w:sz w:val="15"/>
              </w:rPr>
              <w:t>prabasi.org</w:t>
            </w:r>
          </w:p>
        </w:tc>
        <w:tc>
          <w:tcPr>
            <w:tcW w:type="dxa" w:w="1710"/>
            <w:shd w:val="clear" w:color="auto" w:fill="F4F6FA"/>
          </w:tcPr>
          <w:p>
            <w:pPr>
              <w:jc w:val="center"/>
            </w:pPr>
            <w:r>
              <w:rPr>
                <w:rFonts w:ascii="Calibri" w:hAnsi="Calibri"/>
                <w:b/>
                <w:color w:val="006937"/>
                <w:sz w:val="15"/>
              </w:rPr>
              <w:t>88</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162648"/>
                <w:sz w:val="15"/>
              </w:rPr>
              <w:t>3</w:t>
            </w:r>
          </w:p>
        </w:tc>
        <w:tc>
          <w:tcPr>
            <w:tcW w:type="dxa" w:w="1710"/>
            <w:shd w:val="clear" w:color="auto" w:fill="F4F6FA"/>
          </w:tcPr>
          <w:p>
            <w:pPr/>
            <w:r>
              <w:rPr>
                <w:rFonts w:ascii="Calibri" w:hAnsi="Calibri"/>
                <w:b w:val="0"/>
                <w:color w:val="373741"/>
                <w:sz w:val="14"/>
              </w:rPr>
              <w:t>Houston Durga Bari Society</w:t>
            </w:r>
          </w:p>
        </w:tc>
        <w:tc>
          <w:tcPr>
            <w:tcW w:type="dxa" w:w="1710"/>
            <w:shd w:val="clear" w:color="auto" w:fill="F4F6FA"/>
          </w:tcPr>
          <w:p>
            <w:pPr/>
            <w:r>
              <w:rPr>
                <w:rFonts w:ascii="Calibri" w:hAnsi="Calibri"/>
                <w:b w:val="0"/>
                <w:color w:val="00586C"/>
                <w:sz w:val="15"/>
              </w:rPr>
              <w:t>durgabari.org</w:t>
            </w:r>
          </w:p>
        </w:tc>
        <w:tc>
          <w:tcPr>
            <w:tcW w:type="dxa" w:w="1710"/>
            <w:shd w:val="clear" w:color="auto" w:fill="F4F6FA"/>
          </w:tcPr>
          <w:p>
            <w:pPr>
              <w:jc w:val="center"/>
            </w:pPr>
            <w:r>
              <w:rPr>
                <w:rFonts w:ascii="Calibri" w:hAnsi="Calibri"/>
                <w:b/>
                <w:color w:val="006937"/>
                <w:sz w:val="15"/>
              </w:rPr>
              <w:t>83</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Kallol of New Jersey</w:t>
            </w:r>
          </w:p>
        </w:tc>
        <w:tc>
          <w:tcPr>
            <w:tcW w:type="dxa" w:w="1710"/>
            <w:shd w:val="clear" w:color="auto" w:fill="F4F6FA"/>
          </w:tcPr>
          <w:p>
            <w:pPr/>
            <w:r>
              <w:rPr>
                <w:rFonts w:ascii="Calibri" w:hAnsi="Calibri"/>
                <w:b w:val="0"/>
                <w:color w:val="00586C"/>
                <w:sz w:val="15"/>
              </w:rPr>
              <w:t>kallol.com</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162648"/>
                <w:sz w:val="15"/>
              </w:rPr>
              <w:t>4</w:t>
            </w:r>
          </w:p>
        </w:tc>
        <w:tc>
          <w:tcPr>
            <w:tcW w:type="dxa" w:w="1710"/>
            <w:shd w:val="clear" w:color="auto" w:fill="F4F6FA"/>
          </w:tcPr>
          <w:p>
            <w:pPr/>
            <w:r>
              <w:rPr>
                <w:rFonts w:ascii="Calibri" w:hAnsi="Calibri"/>
                <w:b w:val="0"/>
                <w:color w:val="373741"/>
                <w:sz w:val="14"/>
              </w:rPr>
              <w:t>Sanskriti DC (Washington Metro Area)</w:t>
            </w:r>
          </w:p>
        </w:tc>
        <w:tc>
          <w:tcPr>
            <w:tcW w:type="dxa" w:w="1710"/>
            <w:shd w:val="clear" w:color="auto" w:fill="F4F6FA"/>
          </w:tcPr>
          <w:p>
            <w:pPr/>
            <w:r>
              <w:rPr>
                <w:rFonts w:ascii="Calibri" w:hAnsi="Calibri"/>
                <w:b w:val="0"/>
                <w:color w:val="00586C"/>
                <w:sz w:val="15"/>
              </w:rPr>
              <w:t>sanskriti-dc.org</w:t>
            </w:r>
          </w:p>
        </w:tc>
        <w:tc>
          <w:tcPr>
            <w:tcW w:type="dxa" w:w="1710"/>
            <w:shd w:val="clear" w:color="auto" w:fill="F4F6FA"/>
          </w:tcPr>
          <w:p>
            <w:pPr>
              <w:jc w:val="center"/>
            </w:pPr>
            <w:r>
              <w:rPr>
                <w:rFonts w:ascii="Calibri" w:hAnsi="Calibri"/>
                <w:b/>
                <w:color w:val="006937"/>
                <w:sz w:val="15"/>
              </w:rPr>
              <w:t>82</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Bengali Assoc. of Southern California (BASC)</w:t>
            </w:r>
          </w:p>
        </w:tc>
        <w:tc>
          <w:tcPr>
            <w:tcW w:type="dxa" w:w="1710"/>
            <w:shd w:val="clear" w:color="auto" w:fill="F4F6FA"/>
          </w:tcPr>
          <w:p>
            <w:pPr/>
            <w:r>
              <w:rPr>
                <w:rFonts w:ascii="Calibri" w:hAnsi="Calibri"/>
                <w:b w:val="0"/>
                <w:color w:val="00586C"/>
                <w:sz w:val="15"/>
              </w:rPr>
              <w:t>bascweb.org</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162648"/>
                <w:sz w:val="15"/>
              </w:rPr>
              <w:t>5</w:t>
            </w:r>
          </w:p>
        </w:tc>
        <w:tc>
          <w:tcPr>
            <w:tcW w:type="dxa" w:w="1710"/>
            <w:shd w:val="clear" w:color="auto" w:fill="F4F6FA"/>
          </w:tcPr>
          <w:p>
            <w:pPr/>
            <w:r>
              <w:rPr>
                <w:rFonts w:ascii="Calibri" w:hAnsi="Calibri"/>
                <w:b w:val="0"/>
                <w:color w:val="373741"/>
                <w:sz w:val="14"/>
              </w:rPr>
              <w:t>Times Square Durga Puja</w:t>
            </w:r>
          </w:p>
        </w:tc>
        <w:tc>
          <w:tcPr>
            <w:tcW w:type="dxa" w:w="1710"/>
            <w:shd w:val="clear" w:color="auto" w:fill="F4F6FA"/>
          </w:tcPr>
          <w:p>
            <w:pPr/>
            <w:r>
              <w:rPr>
                <w:rFonts w:ascii="Calibri" w:hAnsi="Calibri"/>
                <w:b w:val="0"/>
                <w:color w:val="00586C"/>
                <w:sz w:val="15"/>
              </w:rPr>
              <w:t>timessquaredurgapuja.org</w:t>
            </w:r>
          </w:p>
        </w:tc>
        <w:tc>
          <w:tcPr>
            <w:tcW w:type="dxa" w:w="1710"/>
            <w:shd w:val="clear" w:color="auto" w:fill="F4F6FA"/>
          </w:tcPr>
          <w:p>
            <w:pPr>
              <w:jc w:val="center"/>
            </w:pPr>
            <w:r>
              <w:rPr>
                <w:rFonts w:ascii="Calibri" w:hAnsi="Calibri"/>
                <w:b/>
                <w:color w:val="006937"/>
                <w:sz w:val="15"/>
              </w:rPr>
              <w:t>81</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Assoc. of Minnesota (BAM)</w:t>
            </w:r>
          </w:p>
        </w:tc>
        <w:tc>
          <w:tcPr>
            <w:tcW w:type="dxa" w:w="1710"/>
            <w:shd w:val="clear" w:color="auto" w:fill="F4F6FA"/>
          </w:tcPr>
          <w:p>
            <w:pPr/>
            <w:r>
              <w:rPr>
                <w:rFonts w:ascii="Calibri" w:hAnsi="Calibri"/>
                <w:b w:val="0"/>
                <w:color w:val="00586C"/>
                <w:sz w:val="15"/>
              </w:rPr>
              <w:t>mnbangali.org</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162648"/>
                <w:sz w:val="15"/>
              </w:rPr>
              <w:t>6</w:t>
            </w:r>
          </w:p>
        </w:tc>
        <w:tc>
          <w:tcPr>
            <w:tcW w:type="dxa" w:w="1710"/>
            <w:shd w:val="clear" w:color="auto" w:fill="F4F6FA"/>
          </w:tcPr>
          <w:p>
            <w:pPr/>
            <w:r>
              <w:rPr>
                <w:rFonts w:ascii="Calibri" w:hAnsi="Calibri"/>
                <w:b w:val="0"/>
                <w:color w:val="373741"/>
                <w:sz w:val="14"/>
              </w:rPr>
              <w:t>Bengali Assoc. of North Carolina (BANC)</w:t>
            </w:r>
          </w:p>
        </w:tc>
        <w:tc>
          <w:tcPr>
            <w:tcW w:type="dxa" w:w="1710"/>
            <w:shd w:val="clear" w:color="auto" w:fill="F4F6FA"/>
          </w:tcPr>
          <w:p>
            <w:pPr/>
            <w:r>
              <w:rPr>
                <w:rFonts w:ascii="Calibri" w:hAnsi="Calibri"/>
                <w:b w:val="0"/>
                <w:color w:val="00586C"/>
                <w:sz w:val="15"/>
              </w:rPr>
              <w:t>banc-online.org</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Bengali Assoc. of Charlotte (Probasi Charlotte)</w:t>
            </w:r>
          </w:p>
        </w:tc>
        <w:tc>
          <w:tcPr>
            <w:tcW w:type="dxa" w:w="1710"/>
            <w:shd w:val="clear" w:color="auto" w:fill="F4F6FA"/>
          </w:tcPr>
          <w:p>
            <w:pPr/>
            <w:r>
              <w:rPr>
                <w:rFonts w:ascii="Calibri" w:hAnsi="Calibri"/>
                <w:b w:val="0"/>
                <w:color w:val="00586C"/>
                <w:sz w:val="15"/>
              </w:rPr>
              <w:t>probasi.org</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162648"/>
                <w:sz w:val="15"/>
              </w:rPr>
              <w:t>7</w:t>
            </w:r>
          </w:p>
        </w:tc>
        <w:tc>
          <w:tcPr>
            <w:tcW w:type="dxa" w:w="1710"/>
            <w:shd w:val="clear" w:color="auto" w:fill="F4F6FA"/>
          </w:tcPr>
          <w:p>
            <w:pPr/>
            <w:r>
              <w:rPr>
                <w:rFonts w:ascii="Calibri" w:hAnsi="Calibri"/>
                <w:b w:val="0"/>
                <w:color w:val="373741"/>
                <w:sz w:val="14"/>
              </w:rPr>
              <w:t>Pujari – Greater Atlanta Bengali Assoc.</w:t>
            </w:r>
          </w:p>
        </w:tc>
        <w:tc>
          <w:tcPr>
            <w:tcW w:type="dxa" w:w="1710"/>
            <w:shd w:val="clear" w:color="auto" w:fill="F4F6FA"/>
          </w:tcPr>
          <w:p>
            <w:pPr/>
            <w:r>
              <w:rPr>
                <w:rFonts w:ascii="Calibri" w:hAnsi="Calibri"/>
                <w:b w:val="0"/>
                <w:color w:val="00586C"/>
                <w:sz w:val="15"/>
              </w:rPr>
              <w:t>pujari.org</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162648"/>
                <w:sz w:val="15"/>
              </w:rPr>
              <w:t>8</w:t>
            </w:r>
          </w:p>
        </w:tc>
        <w:tc>
          <w:tcPr>
            <w:tcW w:type="dxa" w:w="1710"/>
            <w:shd w:val="clear" w:color="auto" w:fill="F4F6FA"/>
          </w:tcPr>
          <w:p>
            <w:pPr/>
            <w:r>
              <w:rPr>
                <w:rFonts w:ascii="Calibri" w:hAnsi="Calibri"/>
                <w:b w:val="0"/>
                <w:color w:val="373741"/>
                <w:sz w:val="14"/>
              </w:rPr>
              <w:t>Nandan Bengali Assoc. of Atlanta</w:t>
            </w:r>
          </w:p>
        </w:tc>
        <w:tc>
          <w:tcPr>
            <w:tcW w:type="dxa" w:w="1710"/>
            <w:shd w:val="clear" w:color="auto" w:fill="F4F6FA"/>
          </w:tcPr>
          <w:p>
            <w:pPr/>
            <w:r>
              <w:rPr>
                <w:rFonts w:ascii="Calibri" w:hAnsi="Calibri"/>
                <w:b w:val="0"/>
                <w:color w:val="00586C"/>
                <w:sz w:val="15"/>
              </w:rPr>
              <w:t>nandanatl.org</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Bengali Assoc. of Delaware Valley (BADV)</w:t>
            </w:r>
          </w:p>
        </w:tc>
        <w:tc>
          <w:tcPr>
            <w:tcW w:type="dxa" w:w="1710"/>
            <w:shd w:val="clear" w:color="auto" w:fill="F4F6FA"/>
          </w:tcPr>
          <w:p>
            <w:pPr/>
            <w:r>
              <w:rPr>
                <w:rFonts w:ascii="Calibri" w:hAnsi="Calibri"/>
                <w:b w:val="0"/>
                <w:color w:val="00586C"/>
                <w:sz w:val="15"/>
              </w:rPr>
              <w:t>badv.us</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162648"/>
                <w:sz w:val="15"/>
              </w:rPr>
              <w:t>9</w:t>
            </w:r>
          </w:p>
        </w:tc>
        <w:tc>
          <w:tcPr>
            <w:tcW w:type="dxa" w:w="1710"/>
            <w:shd w:val="clear" w:color="auto" w:fill="F4F6FA"/>
          </w:tcPr>
          <w:p>
            <w:pPr/>
            <w:r>
              <w:rPr>
                <w:rFonts w:ascii="Calibri" w:hAnsi="Calibri"/>
                <w:b w:val="0"/>
                <w:color w:val="373741"/>
                <w:sz w:val="14"/>
              </w:rPr>
              <w:t>Cultural Association of Bengal USA (CAB)</w:t>
            </w:r>
          </w:p>
        </w:tc>
        <w:tc>
          <w:tcPr>
            <w:tcW w:type="dxa" w:w="1710"/>
            <w:shd w:val="clear" w:color="auto" w:fill="F4F6FA"/>
          </w:tcPr>
          <w:p>
            <w:pPr/>
            <w:r>
              <w:rPr>
                <w:rFonts w:ascii="Calibri" w:hAnsi="Calibri"/>
                <w:b w:val="0"/>
                <w:color w:val="00586C"/>
                <w:sz w:val="15"/>
              </w:rPr>
              <w:t>cabusa.org</w:t>
            </w:r>
          </w:p>
        </w:tc>
        <w:tc>
          <w:tcPr>
            <w:tcW w:type="dxa" w:w="1710"/>
            <w:shd w:val="clear" w:color="auto" w:fill="F4F6FA"/>
          </w:tcPr>
          <w:p>
            <w:pPr>
              <w:jc w:val="center"/>
            </w:pPr>
            <w:r>
              <w:rPr>
                <w:rFonts w:ascii="Calibri" w:hAnsi="Calibri"/>
                <w:b/>
                <w:color w:val="006937"/>
                <w:sz w:val="15"/>
              </w:rPr>
              <w:t>74</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Bangla-O-Biswa</w:t>
            </w:r>
          </w:p>
        </w:tc>
        <w:tc>
          <w:tcPr>
            <w:tcW w:type="dxa" w:w="1710"/>
            <w:shd w:val="clear" w:color="auto" w:fill="F4F6FA"/>
          </w:tcPr>
          <w:p>
            <w:pPr/>
            <w:r>
              <w:rPr>
                <w:rFonts w:ascii="Calibri" w:hAnsi="Calibri"/>
                <w:b w:val="0"/>
                <w:color w:val="00586C"/>
                <w:sz w:val="15"/>
              </w:rPr>
              <w:t>banglabiswa.org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Bengali Association of Greater Chicago (BAGC)</w:t>
            </w:r>
          </w:p>
        </w:tc>
        <w:tc>
          <w:tcPr>
            <w:tcW w:type="dxa" w:w="1710"/>
            <w:shd w:val="clear" w:color="auto" w:fill="F4F6FA"/>
          </w:tcPr>
          <w:p>
            <w:pPr/>
            <w:r>
              <w:rPr>
                <w:rFonts w:ascii="Calibri" w:hAnsi="Calibri"/>
                <w:b w:val="0"/>
                <w:color w:val="00586C"/>
                <w:sz w:val="15"/>
              </w:rPr>
              <w:t>bagc.net</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Bengali Club USA</w:t>
            </w:r>
          </w:p>
        </w:tc>
        <w:tc>
          <w:tcPr>
            <w:tcW w:type="dxa" w:w="1710"/>
            <w:shd w:val="clear" w:color="auto" w:fill="F4F6FA"/>
          </w:tcPr>
          <w:p>
            <w:pPr/>
            <w:r>
              <w:rPr>
                <w:rFonts w:ascii="Calibri" w:hAnsi="Calibri"/>
                <w:b w:val="0"/>
                <w:color w:val="00586C"/>
                <w:sz w:val="15"/>
              </w:rPr>
              <w:t>bengaliclubusa.org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Indian Community Center of Garden State</w:t>
            </w:r>
          </w:p>
        </w:tc>
        <w:tc>
          <w:tcPr>
            <w:tcW w:type="dxa" w:w="1710"/>
            <w:shd w:val="clear" w:color="auto" w:fill="F4F6FA"/>
          </w:tcPr>
          <w:p>
            <w:pPr/>
            <w:r>
              <w:rPr>
                <w:rFonts w:ascii="Calibri" w:hAnsi="Calibri"/>
                <w:b w:val="0"/>
                <w:color w:val="00586C"/>
                <w:sz w:val="15"/>
              </w:rPr>
              <w:t>iccgs.org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162648"/>
                <w:sz w:val="15"/>
              </w:rPr>
              <w:t>10</w:t>
            </w:r>
          </w:p>
        </w:tc>
        <w:tc>
          <w:tcPr>
            <w:tcW w:type="dxa" w:w="1710"/>
            <w:shd w:val="clear" w:color="auto" w:fill="F4F6FA"/>
          </w:tcPr>
          <w:p>
            <w:pPr/>
            <w:r>
              <w:rPr>
                <w:rFonts w:ascii="Calibri" w:hAnsi="Calibri"/>
                <w:b w:val="0"/>
                <w:color w:val="373741"/>
                <w:sz w:val="14"/>
              </w:rPr>
              <w:t>Valley Bengali Community</w:t>
            </w:r>
          </w:p>
        </w:tc>
        <w:tc>
          <w:tcPr>
            <w:tcW w:type="dxa" w:w="1710"/>
            <w:shd w:val="clear" w:color="auto" w:fill="F4F6FA"/>
          </w:tcPr>
          <w:p>
            <w:pPr/>
            <w:r>
              <w:rPr>
                <w:rFonts w:ascii="Calibri" w:hAnsi="Calibri"/>
                <w:b w:val="0"/>
                <w:color w:val="00586C"/>
                <w:sz w:val="15"/>
              </w:rPr>
              <w:t>durga.valleybengali.org</w:t>
            </w:r>
          </w:p>
        </w:tc>
        <w:tc>
          <w:tcPr>
            <w:tcW w:type="dxa" w:w="1710"/>
            <w:shd w:val="clear" w:color="auto" w:fill="F4F6FA"/>
          </w:tcPr>
          <w:p>
            <w:pPr>
              <w:jc w:val="center"/>
            </w:pPr>
            <w:r>
              <w:rPr>
                <w:rFonts w:ascii="Calibri" w:hAnsi="Calibri"/>
                <w:b/>
                <w:color w:val="006937"/>
                <w:sz w:val="15"/>
              </w:rPr>
              <w:t>72</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162648"/>
                <w:sz w:val="15"/>
              </w:rPr>
              <w:t>11</w:t>
            </w:r>
          </w:p>
        </w:tc>
        <w:tc>
          <w:tcPr>
            <w:tcW w:type="dxa" w:w="1710"/>
            <w:shd w:val="clear" w:color="auto" w:fill="F4F6FA"/>
          </w:tcPr>
          <w:p>
            <w:pPr/>
            <w:r>
              <w:rPr>
                <w:rFonts w:ascii="Calibri" w:hAnsi="Calibri"/>
                <w:b w:val="0"/>
                <w:color w:val="373741"/>
                <w:sz w:val="14"/>
              </w:rPr>
              <w:t>Bengali Assoc. of Madison</w:t>
            </w:r>
          </w:p>
        </w:tc>
        <w:tc>
          <w:tcPr>
            <w:tcW w:type="dxa" w:w="1710"/>
            <w:shd w:val="clear" w:color="auto" w:fill="F4F6FA"/>
          </w:tcPr>
          <w:p>
            <w:pPr/>
            <w:r>
              <w:rPr>
                <w:rFonts w:ascii="Calibri" w:hAnsi="Calibri"/>
                <w:b w:val="0"/>
                <w:color w:val="00586C"/>
                <w:sz w:val="15"/>
              </w:rPr>
              <w:t>bamadison.com</w:t>
            </w:r>
          </w:p>
        </w:tc>
        <w:tc>
          <w:tcPr>
            <w:tcW w:type="dxa" w:w="1710"/>
            <w:shd w:val="clear" w:color="auto" w:fill="F4F6FA"/>
          </w:tcPr>
          <w:p>
            <w:pPr>
              <w:jc w:val="center"/>
            </w:pPr>
            <w:r>
              <w:rPr>
                <w:rFonts w:ascii="Calibri" w:hAnsi="Calibri"/>
                <w:b/>
                <w:color w:val="006937"/>
                <w:sz w:val="15"/>
              </w:rPr>
              <w:t>71</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162648"/>
                <w:sz w:val="15"/>
              </w:rPr>
              <w:t>12</w:t>
            </w:r>
          </w:p>
        </w:tc>
        <w:tc>
          <w:tcPr>
            <w:tcW w:type="dxa" w:w="1710"/>
            <w:shd w:val="clear" w:color="auto" w:fill="F4F6FA"/>
          </w:tcPr>
          <w:p>
            <w:pPr/>
            <w:r>
              <w:rPr>
                <w:rFonts w:ascii="Calibri" w:hAnsi="Calibri"/>
                <w:b w:val="0"/>
                <w:color w:val="373741"/>
                <w:sz w:val="14"/>
              </w:rPr>
              <w:t>Greater Richmond Bengali Assoc. (GRBA)</w:t>
            </w:r>
          </w:p>
        </w:tc>
        <w:tc>
          <w:tcPr>
            <w:tcW w:type="dxa" w:w="1710"/>
            <w:shd w:val="clear" w:color="auto" w:fill="F4F6FA"/>
          </w:tcPr>
          <w:p>
            <w:pPr/>
            <w:r>
              <w:rPr>
                <w:rFonts w:ascii="Calibri" w:hAnsi="Calibri"/>
                <w:b w:val="0"/>
                <w:color w:val="00586C"/>
                <w:sz w:val="15"/>
              </w:rPr>
              <w:t>mygrba.org</w:t>
            </w:r>
          </w:p>
        </w:tc>
        <w:tc>
          <w:tcPr>
            <w:tcW w:type="dxa" w:w="1710"/>
            <w:shd w:val="clear" w:color="auto" w:fill="F4F6FA"/>
          </w:tcPr>
          <w:p>
            <w:pPr>
              <w:jc w:val="center"/>
            </w:pPr>
            <w:r>
              <w:rPr>
                <w:rFonts w:ascii="Calibri" w:hAnsi="Calibri"/>
                <w:b/>
                <w:color w:val="006937"/>
                <w:sz w:val="15"/>
              </w:rPr>
              <w:t>70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162648"/>
                <w:sz w:val="15"/>
              </w:rPr>
              <w:t>13</w:t>
            </w:r>
          </w:p>
        </w:tc>
        <w:tc>
          <w:tcPr>
            <w:tcW w:type="dxa" w:w="1710"/>
            <w:shd w:val="clear" w:color="auto" w:fill="F4F6FA"/>
          </w:tcPr>
          <w:p>
            <w:pPr/>
            <w:r>
              <w:rPr>
                <w:rFonts w:ascii="Calibri" w:hAnsi="Calibri"/>
                <w:b w:val="0"/>
                <w:color w:val="373741"/>
                <w:sz w:val="14"/>
              </w:rPr>
              <w:t>Garden State Puja Committee (GSPC NJ)</w:t>
            </w:r>
          </w:p>
        </w:tc>
        <w:tc>
          <w:tcPr>
            <w:tcW w:type="dxa" w:w="1710"/>
            <w:shd w:val="clear" w:color="auto" w:fill="F4F6FA"/>
          </w:tcPr>
          <w:p>
            <w:pPr/>
            <w:r>
              <w:rPr>
                <w:rFonts w:ascii="Calibri" w:hAnsi="Calibri"/>
                <w:b w:val="0"/>
                <w:color w:val="00586C"/>
                <w:sz w:val="15"/>
              </w:rPr>
              <w:t>gspcnj.org</w:t>
            </w:r>
          </w:p>
        </w:tc>
        <w:tc>
          <w:tcPr>
            <w:tcW w:type="dxa" w:w="1710"/>
            <w:shd w:val="clear" w:color="auto" w:fill="F4F6FA"/>
          </w:tcPr>
          <w:p>
            <w:pPr>
              <w:jc w:val="center"/>
            </w:pPr>
            <w:r>
              <w:rPr>
                <w:rFonts w:ascii="Calibri" w:hAnsi="Calibri"/>
                <w:b/>
                <w:color w:val="006937"/>
                <w:sz w:val="15"/>
              </w:rPr>
              <w:t>69</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162648"/>
                <w:sz w:val="15"/>
              </w:rPr>
              <w:t>14</w:t>
            </w:r>
          </w:p>
        </w:tc>
        <w:tc>
          <w:tcPr>
            <w:tcW w:type="dxa" w:w="1710"/>
            <w:shd w:val="clear" w:color="auto" w:fill="F4F6FA"/>
          </w:tcPr>
          <w:p>
            <w:pPr/>
            <w:r>
              <w:rPr>
                <w:rFonts w:ascii="Calibri" w:hAnsi="Calibri"/>
                <w:b w:val="0"/>
                <w:color w:val="373741"/>
                <w:sz w:val="14"/>
              </w:rPr>
              <w:t>Bengalis in Chicago</w:t>
            </w:r>
          </w:p>
        </w:tc>
        <w:tc>
          <w:tcPr>
            <w:tcW w:type="dxa" w:w="1710"/>
            <w:shd w:val="clear" w:color="auto" w:fill="F4F6FA"/>
          </w:tcPr>
          <w:p>
            <w:pPr/>
            <w:r>
              <w:rPr>
                <w:rFonts w:ascii="Calibri" w:hAnsi="Calibri"/>
                <w:b w:val="0"/>
                <w:color w:val="00586C"/>
                <w:sz w:val="15"/>
              </w:rPr>
              <w:t>bengalisinchicago.com</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162648"/>
                <w:sz w:val="15"/>
              </w:rPr>
              <w:t>14</w:t>
            </w:r>
          </w:p>
        </w:tc>
        <w:tc>
          <w:tcPr>
            <w:tcW w:type="dxa" w:w="1710"/>
            <w:shd w:val="clear" w:color="auto" w:fill="F4F6FA"/>
          </w:tcPr>
          <w:p>
            <w:pPr/>
            <w:r>
              <w:rPr>
                <w:rFonts w:ascii="Calibri" w:hAnsi="Calibri"/>
                <w:b w:val="0"/>
                <w:color w:val="373741"/>
                <w:sz w:val="14"/>
              </w:rPr>
              <w:t>Uttoron Bengali Community (Seattle)</w:t>
            </w:r>
          </w:p>
        </w:tc>
        <w:tc>
          <w:tcPr>
            <w:tcW w:type="dxa" w:w="1710"/>
            <w:shd w:val="clear" w:color="auto" w:fill="F4F6FA"/>
          </w:tcPr>
          <w:p>
            <w:pPr/>
            <w:r>
              <w:rPr>
                <w:rFonts w:ascii="Calibri" w:hAnsi="Calibri"/>
                <w:b w:val="0"/>
                <w:color w:val="00586C"/>
                <w:sz w:val="15"/>
              </w:rPr>
              <w:t>uttoron.org</w:t>
            </w:r>
          </w:p>
        </w:tc>
        <w:tc>
          <w:tcPr>
            <w:tcW w:type="dxa" w:w="1710"/>
            <w:shd w:val="clear" w:color="auto" w:fill="F4F6FA"/>
          </w:tcPr>
          <w:p>
            <w:pPr>
              <w:jc w:val="center"/>
            </w:pPr>
            <w:r>
              <w:rPr>
                <w:rFonts w:ascii="Calibri" w:hAnsi="Calibri"/>
                <w:b/>
                <w:color w:val="006937"/>
                <w:sz w:val="15"/>
              </w:rPr>
              <w:t>68</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Ananda Mandir (Somerset, NJ)</w:t>
            </w:r>
          </w:p>
        </w:tc>
        <w:tc>
          <w:tcPr>
            <w:tcW w:type="dxa" w:w="1710"/>
            <w:shd w:val="clear" w:color="auto" w:fill="F4F6FA"/>
          </w:tcPr>
          <w:p>
            <w:pPr/>
            <w:r>
              <w:rPr>
                <w:rFonts w:ascii="Calibri" w:hAnsi="Calibri"/>
                <w:b w:val="0"/>
                <w:color w:val="00586C"/>
                <w:sz w:val="15"/>
              </w:rPr>
              <w:t>anandamandir.org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Bangladesh Hindu Mandir</w:t>
            </w:r>
          </w:p>
        </w:tc>
        <w:tc>
          <w:tcPr>
            <w:tcW w:type="dxa" w:w="1710"/>
            <w:shd w:val="clear" w:color="auto" w:fill="F4F6FA"/>
          </w:tcPr>
          <w:p>
            <w:pPr/>
            <w:r>
              <w:rPr>
                <w:rFonts w:ascii="Calibri" w:hAnsi="Calibri"/>
                <w:b w:val="0"/>
                <w:color w:val="00586C"/>
                <w:sz w:val="15"/>
              </w:rPr>
              <w:t>bangladeshhindumandir.org</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162648"/>
                <w:sz w:val="15"/>
              </w:rPr>
              <w:t>15</w:t>
            </w:r>
          </w:p>
        </w:tc>
        <w:tc>
          <w:tcPr>
            <w:tcW w:type="dxa" w:w="1710"/>
            <w:shd w:val="clear" w:color="auto" w:fill="F4F6FA"/>
          </w:tcPr>
          <w:p>
            <w:pPr/>
            <w:r>
              <w:rPr>
                <w:rFonts w:ascii="Calibri" w:hAnsi="Calibri"/>
                <w:b w:val="0"/>
                <w:color w:val="373741"/>
                <w:sz w:val="14"/>
              </w:rPr>
              <w:t>Bengali Assoc. of Greater Atlanta (BAGA)</w:t>
            </w:r>
          </w:p>
        </w:tc>
        <w:tc>
          <w:tcPr>
            <w:tcW w:type="dxa" w:w="1710"/>
            <w:shd w:val="clear" w:color="auto" w:fill="F4F6FA"/>
          </w:tcPr>
          <w:p>
            <w:pPr/>
            <w:r>
              <w:rPr>
                <w:rFonts w:ascii="Calibri" w:hAnsi="Calibri"/>
                <w:b w:val="0"/>
                <w:color w:val="00586C"/>
                <w:sz w:val="15"/>
              </w:rPr>
              <w:t>baga.net</w:t>
            </w:r>
          </w:p>
        </w:tc>
        <w:tc>
          <w:tcPr>
            <w:tcW w:type="dxa" w:w="1710"/>
            <w:shd w:val="clear" w:color="auto" w:fill="F4F6FA"/>
          </w:tcPr>
          <w:p>
            <w:pPr>
              <w:jc w:val="center"/>
            </w:pPr>
            <w:r>
              <w:rPr>
                <w:rFonts w:ascii="Calibri" w:hAnsi="Calibri"/>
                <w:b/>
                <w:color w:val="006937"/>
                <w:sz w:val="15"/>
              </w:rPr>
              <w:t>66</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162648"/>
                <w:sz w:val="15"/>
              </w:rPr>
              <w:t>16</w:t>
            </w:r>
          </w:p>
        </w:tc>
        <w:tc>
          <w:tcPr>
            <w:tcW w:type="dxa" w:w="1710"/>
            <w:shd w:val="clear" w:color="auto" w:fill="F4F6FA"/>
          </w:tcPr>
          <w:p>
            <w:pPr/>
            <w:r>
              <w:rPr>
                <w:rFonts w:ascii="Calibri" w:hAnsi="Calibri"/>
                <w:b w:val="0"/>
                <w:color w:val="373741"/>
                <w:sz w:val="14"/>
              </w:rPr>
              <w:t>BCA Columbus</w:t>
            </w:r>
          </w:p>
        </w:tc>
        <w:tc>
          <w:tcPr>
            <w:tcW w:type="dxa" w:w="1710"/>
            <w:shd w:val="clear" w:color="auto" w:fill="F4F6FA"/>
          </w:tcPr>
          <w:p>
            <w:pPr/>
            <w:r>
              <w:rPr>
                <w:rFonts w:ascii="Calibri" w:hAnsi="Calibri"/>
                <w:b w:val="0"/>
                <w:color w:val="00586C"/>
                <w:sz w:val="15"/>
              </w:rPr>
              <w:t>bcacolumbus.com</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162648"/>
                <w:sz w:val="15"/>
              </w:rPr>
              <w:t>16</w:t>
            </w:r>
          </w:p>
        </w:tc>
        <w:tc>
          <w:tcPr>
            <w:tcW w:type="dxa" w:w="1710"/>
            <w:shd w:val="clear" w:color="auto" w:fill="F4F6FA"/>
          </w:tcPr>
          <w:p>
            <w:pPr/>
            <w:r>
              <w:rPr>
                <w:rFonts w:ascii="Calibri" w:hAnsi="Calibri"/>
                <w:b w:val="0"/>
                <w:color w:val="373741"/>
                <w:sz w:val="14"/>
              </w:rPr>
              <w:t>Garden State Cultural Assoc. (GSCA)</w:t>
            </w:r>
          </w:p>
        </w:tc>
        <w:tc>
          <w:tcPr>
            <w:tcW w:type="dxa" w:w="1710"/>
            <w:shd w:val="clear" w:color="auto" w:fill="F4F6FA"/>
          </w:tcPr>
          <w:p>
            <w:pPr/>
            <w:r>
              <w:rPr>
                <w:rFonts w:ascii="Calibri" w:hAnsi="Calibri"/>
                <w:b w:val="0"/>
                <w:color w:val="00586C"/>
                <w:sz w:val="15"/>
              </w:rPr>
              <w:t>gsca.us</w:t>
            </w:r>
          </w:p>
        </w:tc>
        <w:tc>
          <w:tcPr>
            <w:tcW w:type="dxa" w:w="1710"/>
            <w:shd w:val="clear" w:color="auto" w:fill="F4F6FA"/>
          </w:tcPr>
          <w:p>
            <w:pPr>
              <w:jc w:val="center"/>
            </w:pPr>
            <w:r>
              <w:rPr>
                <w:rFonts w:ascii="Calibri" w:hAnsi="Calibri"/>
                <w:b/>
                <w:color w:val="006937"/>
                <w:sz w:val="15"/>
              </w:rPr>
              <w:t>63</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162648"/>
                <w:sz w:val="15"/>
              </w:rPr>
              <w:t>17</w:t>
            </w:r>
          </w:p>
        </w:tc>
        <w:tc>
          <w:tcPr>
            <w:tcW w:type="dxa" w:w="1710"/>
            <w:shd w:val="clear" w:color="auto" w:fill="F4F6FA"/>
          </w:tcPr>
          <w:p>
            <w:pPr/>
            <w:r>
              <w:rPr>
                <w:rFonts w:ascii="Calibri" w:hAnsi="Calibri"/>
                <w:b w:val="0"/>
                <w:color w:val="373741"/>
                <w:sz w:val="14"/>
              </w:rPr>
              <w:t>Moitri Bengali Assoc. (Greater Seattle)</w:t>
            </w:r>
          </w:p>
        </w:tc>
        <w:tc>
          <w:tcPr>
            <w:tcW w:type="dxa" w:w="1710"/>
            <w:shd w:val="clear" w:color="auto" w:fill="F4F6FA"/>
          </w:tcPr>
          <w:p>
            <w:pPr/>
            <w:r>
              <w:rPr>
                <w:rFonts w:ascii="Calibri" w:hAnsi="Calibri"/>
                <w:b w:val="0"/>
                <w:color w:val="00586C"/>
                <w:sz w:val="15"/>
              </w:rPr>
              <w:t>moitri.org</w:t>
            </w:r>
          </w:p>
        </w:tc>
        <w:tc>
          <w:tcPr>
            <w:tcW w:type="dxa" w:w="1710"/>
            <w:shd w:val="clear" w:color="auto" w:fill="F4F6FA"/>
          </w:tcPr>
          <w:p>
            <w:pPr>
              <w:jc w:val="center"/>
            </w:pPr>
            <w:r>
              <w:rPr>
                <w:rFonts w:ascii="Calibri" w:hAnsi="Calibri"/>
                <w:b/>
                <w:color w:val="006937"/>
                <w:sz w:val="15"/>
              </w:rPr>
              <w:t>62</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162648"/>
                <w:sz w:val="15"/>
              </w:rPr>
              <w:t>18</w:t>
            </w:r>
          </w:p>
        </w:tc>
        <w:tc>
          <w:tcPr>
            <w:tcW w:type="dxa" w:w="1710"/>
            <w:shd w:val="clear" w:color="auto" w:fill="F4F6FA"/>
          </w:tcPr>
          <w:p>
            <w:pPr/>
            <w:r>
              <w:rPr>
                <w:rFonts w:ascii="Calibri" w:hAnsi="Calibri"/>
                <w:b w:val="0"/>
                <w:color w:val="373741"/>
                <w:sz w:val="14"/>
              </w:rPr>
              <w:t>Utsov Inc. (East Brunswick, NJ)</w:t>
            </w:r>
          </w:p>
        </w:tc>
        <w:tc>
          <w:tcPr>
            <w:tcW w:type="dxa" w:w="1710"/>
            <w:shd w:val="clear" w:color="auto" w:fill="F4F6FA"/>
          </w:tcPr>
          <w:p>
            <w:pPr/>
            <w:r>
              <w:rPr>
                <w:rFonts w:ascii="Calibri" w:hAnsi="Calibri"/>
                <w:b w:val="0"/>
                <w:color w:val="00586C"/>
                <w:sz w:val="15"/>
              </w:rPr>
              <w:t>utsov.org</w:t>
            </w:r>
          </w:p>
        </w:tc>
        <w:tc>
          <w:tcPr>
            <w:tcW w:type="dxa" w:w="1710"/>
            <w:shd w:val="clear" w:color="auto" w:fill="F4F6FA"/>
          </w:tcPr>
          <w:p>
            <w:pPr>
              <w:jc w:val="center"/>
            </w:pPr>
            <w:r>
              <w:rPr>
                <w:rFonts w:ascii="Calibri" w:hAnsi="Calibri"/>
                <w:b/>
                <w:color w:val="006937"/>
                <w:sz w:val="15"/>
              </w:rPr>
              <w:t>61</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162648"/>
                <w:sz w:val="15"/>
              </w:rPr>
              <w:t>19</w:t>
            </w:r>
          </w:p>
        </w:tc>
        <w:tc>
          <w:tcPr>
            <w:tcW w:type="dxa" w:w="1710"/>
            <w:shd w:val="clear" w:color="auto" w:fill="F4F6FA"/>
          </w:tcPr>
          <w:p>
            <w:pPr/>
            <w:r>
              <w:rPr>
                <w:rFonts w:ascii="Calibri" w:hAnsi="Calibri"/>
                <w:b w:val="0"/>
                <w:color w:val="373741"/>
                <w:sz w:val="14"/>
              </w:rPr>
              <w:t>North Jersey Bengali Assoc. (NJBA)</w:t>
            </w:r>
          </w:p>
        </w:tc>
        <w:tc>
          <w:tcPr>
            <w:tcW w:type="dxa" w:w="1710"/>
            <w:shd w:val="clear" w:color="auto" w:fill="F4F6FA"/>
          </w:tcPr>
          <w:p>
            <w:pPr/>
            <w:r>
              <w:rPr>
                <w:rFonts w:ascii="Calibri" w:hAnsi="Calibri"/>
                <w:b w:val="0"/>
                <w:color w:val="00586C"/>
                <w:sz w:val="15"/>
              </w:rPr>
              <w:t>njbausa.org</w:t>
            </w:r>
          </w:p>
        </w:tc>
        <w:tc>
          <w:tcPr>
            <w:tcW w:type="dxa" w:w="1710"/>
            <w:shd w:val="clear" w:color="auto" w:fill="F4F6FA"/>
          </w:tcPr>
          <w:p>
            <w:pPr>
              <w:jc w:val="center"/>
            </w:pPr>
            <w:r>
              <w:rPr>
                <w:rFonts w:ascii="Calibri" w:hAnsi="Calibri"/>
                <w:b/>
                <w:color w:val="006937"/>
                <w:sz w:val="15"/>
              </w:rPr>
              <w:t>55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162648"/>
                <w:sz w:val="15"/>
              </w:rPr>
              <w:t>20</w:t>
            </w:r>
          </w:p>
        </w:tc>
        <w:tc>
          <w:tcPr>
            <w:tcW w:type="dxa" w:w="1710"/>
            <w:shd w:val="clear" w:color="auto" w:fill="F4F6FA"/>
          </w:tcPr>
          <w:p>
            <w:pPr/>
            <w:r>
              <w:rPr>
                <w:rFonts w:ascii="Calibri" w:hAnsi="Calibri"/>
                <w:b w:val="0"/>
                <w:color w:val="373741"/>
                <w:sz w:val="14"/>
              </w:rPr>
              <w:t>Orlando Durga Puja (Anjali Hindu Society)</w:t>
            </w:r>
          </w:p>
        </w:tc>
        <w:tc>
          <w:tcPr>
            <w:tcW w:type="dxa" w:w="1710"/>
            <w:shd w:val="clear" w:color="auto" w:fill="F4F6FA"/>
          </w:tcPr>
          <w:p>
            <w:pPr/>
            <w:r>
              <w:rPr>
                <w:rFonts w:ascii="Calibri" w:hAnsi="Calibri"/>
                <w:b w:val="0"/>
                <w:color w:val="00586C"/>
                <w:sz w:val="15"/>
              </w:rPr>
              <w:t>orlandodurgapuja.com</w:t>
            </w:r>
          </w:p>
        </w:tc>
        <w:tc>
          <w:tcPr>
            <w:tcW w:type="dxa" w:w="1710"/>
            <w:shd w:val="clear" w:color="auto" w:fill="F4F6FA"/>
          </w:tcPr>
          <w:p>
            <w:pPr>
              <w:jc w:val="center"/>
            </w:pPr>
            <w:r>
              <w:rPr>
                <w:rFonts w:ascii="Calibri" w:hAnsi="Calibri"/>
                <w:b/>
                <w:color w:val="006937"/>
                <w:sz w:val="15"/>
              </w:rPr>
              <w:t>50</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162648"/>
                <w:sz w:val="15"/>
              </w:rPr>
              <w:t>21</w:t>
            </w:r>
          </w:p>
        </w:tc>
        <w:tc>
          <w:tcPr>
            <w:tcW w:type="dxa" w:w="1710"/>
            <w:shd w:val="clear" w:color="auto" w:fill="F4F6FA"/>
          </w:tcPr>
          <w:p>
            <w:pPr/>
            <w:r>
              <w:rPr>
                <w:rFonts w:ascii="Calibri" w:hAnsi="Calibri"/>
                <w:b w:val="0"/>
                <w:color w:val="373741"/>
                <w:sz w:val="14"/>
              </w:rPr>
              <w:t>Probase Pujo (Greater Seattle)</w:t>
            </w:r>
          </w:p>
        </w:tc>
        <w:tc>
          <w:tcPr>
            <w:tcW w:type="dxa" w:w="1710"/>
            <w:shd w:val="clear" w:color="auto" w:fill="F4F6FA"/>
          </w:tcPr>
          <w:p>
            <w:pPr/>
            <w:r>
              <w:rPr>
                <w:rFonts w:ascii="Calibri" w:hAnsi="Calibri"/>
                <w:b w:val="0"/>
                <w:color w:val="00586C"/>
                <w:sz w:val="15"/>
              </w:rPr>
              <w:t>probasepujo.net</w:t>
            </w:r>
          </w:p>
        </w:tc>
        <w:tc>
          <w:tcPr>
            <w:tcW w:type="dxa" w:w="1710"/>
            <w:shd w:val="clear" w:color="auto" w:fill="F4F6FA"/>
          </w:tcPr>
          <w:p>
            <w:pPr>
              <w:jc w:val="center"/>
            </w:pPr>
            <w:r>
              <w:rPr>
                <w:rFonts w:ascii="Calibri" w:hAnsi="Calibri"/>
                <w:b/>
                <w:color w:val="006937"/>
                <w:sz w:val="15"/>
              </w:rPr>
              <w:t>46</w:t>
            </w:r>
          </w:p>
        </w:tc>
      </w:tr>
    </w:tbl>
    <w:p/>
    <w:p>
      <w:pPr>
        <w:pBdr>
          <w:bottom w:val="single" w:sz="6" w:space="1" w:color="B08A0A"/>
        </w:pBdr>
        <w:spacing w:after="60"/>
      </w:pPr>
    </w:p>
    <w:p>
      <w:r>
        <w:br w:type="page"/>
      </w:r>
    </w:p>
    <w:p>
      <w:bookmarkStart w:id="7400" w:name="top10"/>
      <w:pPr>
        <w:pStyle w:val="Heading1"/>
        <w:spacing w:before="200" w:after="80"/>
      </w:pPr>
      <w:r>
        <w:rPr>
          <w:rFonts w:ascii="Calibri" w:hAnsi="Calibri"/>
          <w:b/>
          <w:color w:val="162648"/>
          <w:sz w:val="32"/>
        </w:rPr>
        <w:t>Part IV — Global Top 10 Profiles</w:t>
      </w:r>
      <w:bookmarkEnd w:id="7400"/>
    </w:p>
    <w:p>
      <w:pPr>
        <w:pStyle w:val="Heading3"/>
        <w:spacing w:before="160" w:after="40"/>
      </w:pPr>
      <w:r>
        <w:rPr>
          <w:rFonts w:ascii="Calibri" w:hAnsi="Calibri"/>
          <w:b/>
          <w:color w:val="162648"/>
          <w:sz w:val="22"/>
        </w:rPr>
        <w:t>#1  Dakshini Bengali Assoc. of California</w:t>
      </w:r>
    </w:p>
    <w:p>
      <w:pPr>
        <w:spacing w:after="40" w:before="40"/>
      </w:pPr>
      <w:r>
        <w:rPr>
          <w:rFonts w:ascii="Calibri" w:hAnsi="Calibri"/>
          <w:b/>
          <w:i w:val="0"/>
          <w:color w:val="A88208"/>
          <w:sz w:val="17"/>
        </w:rPr>
        <w:t>Website: dakshini.org  ·  United States of America  ·  Score: 90/100  ·  Global: #1  ·  Continent: #1  ·  National: #1</w:t>
      </w:r>
    </w:p>
    <w:p>
      <w:pPr>
        <w:spacing w:after="40" w:before="40"/>
      </w:pPr>
      <w:r>
        <w:rPr>
          <w:rFonts w:ascii="Calibri" w:hAnsi="Calibri"/>
          <w:b w:val="0"/>
          <w:i/>
          <w:color w:val="696973"/>
          <w:sz w:val="16"/>
        </w:rPr>
        <w:t>Scores: C1=13  C2=10  C3=11  C4=11  C5=9  C6=8  C7=7  C8=8  C9=3  C10=7  C11=3</w:t>
      </w:r>
    </w:p>
    <w:p>
      <w:pPr>
        <w:pStyle w:val="ListBullet"/>
        <w:spacing w:after="40" w:before="20"/>
      </w:pPr>
      <w:r>
        <w:rPr>
          <w:rFonts w:ascii="Calibri" w:hAnsi="Calibri"/>
          <w:color w:val="373741"/>
          <w:sz w:val="18"/>
        </w:rPr>
        <w:t>▸  Founded 1985</w:t>
      </w:r>
    </w:p>
    <w:p>
      <w:pPr>
        <w:pStyle w:val="ListBullet"/>
        <w:spacing w:after="40" w:before="20"/>
      </w:pPr>
      <w:r>
        <w:rPr>
          <w:rFonts w:ascii="Calibri" w:hAnsi="Calibri"/>
          <w:color w:val="373741"/>
          <w:sz w:val="18"/>
        </w:rPr>
        <w:t>▸  1,000+ families</w:t>
      </w:r>
    </w:p>
    <w:p>
      <w:pPr>
        <w:pStyle w:val="ListBullet"/>
        <w:spacing w:after="40" w:before="20"/>
      </w:pPr>
      <w:r>
        <w:rPr>
          <w:rFonts w:ascii="Calibri" w:hAnsi="Calibri"/>
          <w:color w:val="373741"/>
          <w:sz w:val="18"/>
        </w:rPr>
        <w:t>▸  bylaws published</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#2  Bengali Association Singapore (BAS)</w:t>
      </w:r>
    </w:p>
    <w:p>
      <w:pPr>
        <w:spacing w:after="40" w:before="40"/>
      </w:pPr>
      <w:r>
        <w:rPr>
          <w:rFonts w:ascii="Calibri" w:hAnsi="Calibri"/>
          <w:b/>
          <w:i w:val="0"/>
          <w:color w:val="A88208"/>
          <w:sz w:val="17"/>
        </w:rPr>
        <w:t>Website: bas.sg  ·  Singapore  ·  Score: 89/100  ·  Global: #2  ·  Continent: #1  ·  National: #1</w:t>
      </w:r>
    </w:p>
    <w:p>
      <w:pPr>
        <w:spacing w:after="40" w:before="40"/>
      </w:pPr>
      <w:r>
        <w:rPr>
          <w:rFonts w:ascii="Calibri" w:hAnsi="Calibri"/>
          <w:b w:val="0"/>
          <w:i/>
          <w:color w:val="696973"/>
          <w:sz w:val="16"/>
        </w:rPr>
        <w:t>Scores: C1=12  C2=10  C3=11  C4=11  C5=9  C6=8  C7=7  C8=8  C9=3  C10=7  C11=3</w:t>
      </w:r>
    </w:p>
    <w:p>
      <w:pPr>
        <w:pStyle w:val="ListBullet"/>
        <w:spacing w:after="40" w:before="20"/>
      </w:pPr>
      <w:r>
        <w:rPr>
          <w:rFonts w:ascii="Calibri" w:hAnsi="Calibri"/>
          <w:color w:val="373741"/>
          <w:sz w:val="18"/>
        </w:rPr>
        <w:t>▸  Oldest &amp; largest Bengali association Singapore</w:t>
      </w:r>
    </w:p>
    <w:p>
      <w:pPr>
        <w:pStyle w:val="ListBullet"/>
        <w:spacing w:after="40" w:before="20"/>
      </w:pPr>
      <w:r>
        <w:rPr>
          <w:rFonts w:ascii="Calibri" w:hAnsi="Calibri"/>
          <w:color w:val="373741"/>
          <w:sz w:val="18"/>
        </w:rPr>
        <w:t>▸  PayPal</w:t>
      </w:r>
    </w:p>
    <w:p>
      <w:pPr>
        <w:pStyle w:val="ListBullet"/>
        <w:spacing w:after="40" w:before="20"/>
      </w:pPr>
      <w:r>
        <w:rPr>
          <w:rFonts w:ascii="Calibri" w:hAnsi="Calibri"/>
          <w:color w:val="373741"/>
          <w:sz w:val="18"/>
        </w:rPr>
        <w:t>▸  full five-day ritual</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#3  Bay Area Prabasi</w:t>
      </w:r>
    </w:p>
    <w:p>
      <w:pPr>
        <w:spacing w:after="40" w:before="40"/>
      </w:pPr>
      <w:r>
        <w:rPr>
          <w:rFonts w:ascii="Calibri" w:hAnsi="Calibri"/>
          <w:b/>
          <w:i w:val="0"/>
          <w:color w:val="A88208"/>
          <w:sz w:val="17"/>
        </w:rPr>
        <w:t>Website: prabasi.org  ·  United States of America  ·  Score: 88/100  ·  Global: #3  ·  Continent: #2  ·  National: #2</w:t>
      </w:r>
    </w:p>
    <w:p>
      <w:pPr>
        <w:spacing w:after="40" w:before="40"/>
      </w:pPr>
      <w:r>
        <w:rPr>
          <w:rFonts w:ascii="Calibri" w:hAnsi="Calibri"/>
          <w:b w:val="0"/>
          <w:i/>
          <w:color w:val="696973"/>
          <w:sz w:val="16"/>
        </w:rPr>
        <w:t>Scores: C1=13  C2=10  C3=11  C4=11  C5=9  C6=8  C7=7  C8=7  C9=3  C10=7  C11=2</w:t>
      </w:r>
    </w:p>
    <w:p>
      <w:pPr>
        <w:pStyle w:val="ListBullet"/>
        <w:spacing w:after="40" w:before="20"/>
      </w:pPr>
      <w:r>
        <w:rPr>
          <w:rFonts w:ascii="Calibri" w:hAnsi="Calibri"/>
          <w:color w:val="373741"/>
          <w:sz w:val="18"/>
        </w:rPr>
        <w:t>▸  Founded 1974</w:t>
      </w:r>
    </w:p>
    <w:p>
      <w:pPr>
        <w:pStyle w:val="ListBullet"/>
        <w:spacing w:after="40" w:before="20"/>
      </w:pPr>
      <w:r>
        <w:rPr>
          <w:rFonts w:ascii="Calibri" w:hAnsi="Calibri"/>
          <w:color w:val="373741"/>
          <w:sz w:val="18"/>
        </w:rPr>
        <w:t>▸  50th anniversary</w:t>
      </w:r>
    </w:p>
    <w:p>
      <w:pPr>
        <w:pStyle w:val="ListBullet"/>
        <w:spacing w:after="40" w:before="20"/>
      </w:pPr>
      <w:r>
        <w:rPr>
          <w:rFonts w:ascii="Calibri" w:hAnsi="Calibri"/>
          <w:color w:val="373741"/>
          <w:sz w:val="18"/>
        </w:rPr>
        <w:t>▸  AI-assisted dynamic content</w:t>
      </w:r>
    </w:p>
    <w:p/>
    <w:p>
      <w:pPr>
        <w:pStyle w:val="Heading3"/>
        <w:spacing w:before="160" w:after="40"/>
      </w:pPr>
      <w:r>
        <w:rPr>
          <w:rFonts w:ascii="Calibri" w:hAnsi="Calibri"/>
          <w:b/>
          <w:color w:val="162648"/>
          <w:sz w:val="22"/>
        </w:rPr>
        <w:t>#4  Bengal Heritage Foundation – London Sharad Utsav</w:t>
      </w:r>
    </w:p>
    <w:p>
      <w:pPr>
        <w:spacing w:after="40" w:before="40"/>
      </w:pPr>
      <w:r>
        <w:rPr>
          <w:rFonts w:ascii="Calibri" w:hAnsi="Calibri"/>
          <w:b/>
          <w:i w:val="0"/>
          <w:color w:val="A88208"/>
          <w:sz w:val="17"/>
        </w:rPr>
        <w:t>Website: bengalheritagefoundation.org  ·  United Kingdom  ·  Score: 87/100  ·  Global: #4  ·  Continent: #1  ·  National: #1</w:t>
      </w:r>
    </w:p>
    <w:p>
      <w:pPr>
        <w:spacing w:after="40" w:before="40"/>
      </w:pPr>
      <w:r>
        <w:rPr>
          <w:rFonts w:ascii="Calibri" w:hAnsi="Calibri"/>
          <w:b w:val="0"/>
          <w:i/>
          <w:color w:val="696973"/>
          <w:sz w:val="16"/>
        </w:rPr>
        <w:t>Scores: C1=11  C2=10  C3=11  C4=11  C5=8  C6=8  C7=7  C8=8  C9=3  C10=7  C11=3</w:t>
      </w:r>
    </w:p>
    <w:p>
      <w:pPr>
        <w:pStyle w:val="ListBullet"/>
        <w:spacing w:after="40" w:before="20"/>
      </w:pPr>
      <w:r>
        <w:rPr>
          <w:rFonts w:ascii="Calibri" w:hAnsi="Calibri"/>
          <w:color w:val="373741"/>
          <w:sz w:val="18"/>
        </w:rPr>
        <w:t>▸  Charity No.1160554</w:t>
      </w:r>
    </w:p>
    <w:p>
      <w:pPr>
        <w:pStyle w:val="ListBullet"/>
        <w:spacing w:after="40" w:before="20"/>
      </w:pPr>
      <w:r>
        <w:rPr>
          <w:rFonts w:ascii="Calibri" w:hAnsi="Calibri"/>
          <w:color w:val="373741"/>
          <w:sz w:val="18"/>
        </w:rPr>
        <w:t>▸  10,000+ footfall</w:t>
      </w:r>
    </w:p>
    <w:p>
      <w:pPr>
        <w:pStyle w:val="ListBullet"/>
        <w:spacing w:after="40" w:before="20"/>
      </w:pPr>
      <w:r>
        <w:rPr>
          <w:rFonts w:ascii="Calibri" w:hAnsi="Calibri"/>
          <w:color w:val="373741"/>
          <w:sz w:val="18"/>
        </w:rPr>
        <w:t>▸  AI automation/FAQ bot on website</w:t>
      </w:r>
    </w:p>
    <w:p/>
    <w:p>
      <w:pPr>
        <w:pStyle w:val="Heading3"/>
        <w:spacing w:before="160" w:after="40"/>
      </w:pPr>
      <w:r>
        <w:rPr>
          <w:rFonts w:ascii="Calibri" w:hAnsi="Calibri"/>
          <w:b/>
          <w:color w:val="162648"/>
          <w:sz w:val="22"/>
        </w:rPr>
        <w:t>#5  Bengali Cultural Assoc. UK (BCA UK)</w:t>
      </w:r>
    </w:p>
    <w:p>
      <w:pPr>
        <w:spacing w:after="40" w:before="40"/>
      </w:pPr>
      <w:r>
        <w:rPr>
          <w:rFonts w:ascii="Calibri" w:hAnsi="Calibri"/>
          <w:b/>
          <w:i w:val="0"/>
          <w:color w:val="A88208"/>
          <w:sz w:val="17"/>
        </w:rPr>
        <w:t>Website: bcauk.co.uk  ·  United Kingdom  ·  Score: 86/100  ·  Global: #5  ·  Continent: #2  ·  National: #2</w:t>
      </w:r>
    </w:p>
    <w:p>
      <w:pPr>
        <w:spacing w:after="40" w:before="40"/>
      </w:pPr>
      <w:r>
        <w:rPr>
          <w:rFonts w:ascii="Calibri" w:hAnsi="Calibri"/>
          <w:b w:val="0"/>
          <w:i/>
          <w:color w:val="696973"/>
          <w:sz w:val="16"/>
        </w:rPr>
        <w:t>Scores: C1=12  C2=10  C3=11  C4=11  C5=9  C6=8  C7=7  C8=8  C9=0  C10=7  C11=3</w:t>
      </w:r>
    </w:p>
    <w:p>
      <w:pPr>
        <w:pStyle w:val="ListBullet"/>
        <w:spacing w:after="40" w:before="20"/>
      </w:pPr>
      <w:r>
        <w:rPr>
          <w:rFonts w:ascii="Calibri" w:hAnsi="Calibri"/>
          <w:color w:val="373741"/>
          <w:sz w:val="18"/>
        </w:rPr>
        <w:t>▸  Founded 1978</w:t>
      </w:r>
    </w:p>
    <w:p>
      <w:pPr>
        <w:pStyle w:val="ListBullet"/>
        <w:spacing w:after="40" w:before="20"/>
      </w:pPr>
      <w:r>
        <w:rPr>
          <w:rFonts w:ascii="Calibri" w:hAnsi="Calibri"/>
          <w:color w:val="373741"/>
          <w:sz w:val="18"/>
        </w:rPr>
        <w:t>▸  Charity No.278295</w:t>
      </w:r>
    </w:p>
    <w:p>
      <w:pPr>
        <w:pStyle w:val="ListBullet"/>
        <w:spacing w:after="40" w:before="20"/>
      </w:pPr>
      <w:r>
        <w:rPr>
          <w:rFonts w:ascii="Calibri" w:hAnsi="Calibri"/>
          <w:color w:val="373741"/>
          <w:sz w:val="18"/>
        </w:rPr>
        <w:t>▸  50th Durga Puja milestone 2025</w:t>
      </w:r>
    </w:p>
    <w:p/>
    <w:p>
      <w:pPr>
        <w:pStyle w:val="Heading3"/>
        <w:spacing w:before="160" w:after="40"/>
      </w:pPr>
      <w:r>
        <w:rPr>
          <w:rFonts w:ascii="Calibri" w:hAnsi="Calibri"/>
          <w:b/>
          <w:color w:val="162648"/>
          <w:sz w:val="22"/>
        </w:rPr>
        <w:t>#6  Kallol – Indian Bengali Assoc. Netherlands</w:t>
      </w:r>
    </w:p>
    <w:p>
      <w:pPr>
        <w:spacing w:after="40" w:before="40"/>
      </w:pPr>
      <w:r>
        <w:rPr>
          <w:rFonts w:ascii="Calibri" w:hAnsi="Calibri"/>
          <w:b/>
          <w:i w:val="0"/>
          <w:color w:val="A88208"/>
          <w:sz w:val="17"/>
        </w:rPr>
        <w:t>Website: kallol.nl  ·  Netherlands  ·  Score: 85/100  ·  Global: #6  ·  Continent: #3  ·  National: #1</w:t>
      </w:r>
    </w:p>
    <w:p>
      <w:pPr>
        <w:spacing w:after="40" w:before="40"/>
      </w:pPr>
      <w:r>
        <w:rPr>
          <w:rFonts w:ascii="Calibri" w:hAnsi="Calibri"/>
          <w:b w:val="0"/>
          <w:i/>
          <w:color w:val="696973"/>
          <w:sz w:val="16"/>
        </w:rPr>
        <w:t>Scores: C1=11  C2=10  C3=11  C4=11  C5=9  C6=8  C7=7  C8=8  C9=0  C10=7  C11=3</w:t>
      </w:r>
    </w:p>
    <w:p>
      <w:pPr>
        <w:pStyle w:val="ListBullet"/>
        <w:spacing w:after="40" w:before="20"/>
      </w:pPr>
      <w:r>
        <w:rPr>
          <w:rFonts w:ascii="Calibri" w:hAnsi="Calibri"/>
          <w:color w:val="373741"/>
          <w:sz w:val="18"/>
        </w:rPr>
        <w:t>▸  15th year 2025</w:t>
      </w:r>
    </w:p>
    <w:p>
      <w:pPr>
        <w:pStyle w:val="ListBullet"/>
        <w:spacing w:after="40" w:before="20"/>
      </w:pPr>
      <w:r>
        <w:rPr>
          <w:rFonts w:ascii="Calibri" w:hAnsi="Calibri"/>
          <w:color w:val="373741"/>
          <w:sz w:val="18"/>
        </w:rPr>
        <w:t>▸  annual magazine</w:t>
      </w:r>
    </w:p>
    <w:p>
      <w:pPr>
        <w:pStyle w:val="ListBullet"/>
        <w:spacing w:after="40" w:before="20"/>
      </w:pPr>
      <w:r>
        <w:rPr>
          <w:rFonts w:ascii="Calibri" w:hAnsi="Calibri"/>
          <w:color w:val="373741"/>
          <w:sz w:val="18"/>
        </w:rPr>
        <w:t>▸  CSR Runathon</w:t>
      </w:r>
    </w:p>
    <w:p>
      <w:pPr>
        <w:pStyle w:val="ListBullet"/>
        <w:spacing w:after="40" w:before="20"/>
      </w:pPr>
      <w:r>
        <w:rPr>
          <w:rFonts w:ascii="Calibri" w:hAnsi="Calibri"/>
          <w:color w:val="373741"/>
          <w:sz w:val="18"/>
        </w:rPr>
        <w:t>▸  full sponsor section</w:t>
      </w:r>
    </w:p>
    <w:p/>
    <w:p>
      <w:pPr>
        <w:pStyle w:val="Heading3"/>
        <w:spacing w:before="160" w:after="40"/>
      </w:pPr>
      <w:r>
        <w:rPr>
          <w:rFonts w:ascii="Calibri" w:hAnsi="Calibri"/>
          <w:b/>
          <w:color w:val="162648"/>
          <w:sz w:val="22"/>
        </w:rPr>
        <w:t>#7  Sanskritik Bengali Association</w:t>
      </w:r>
    </w:p>
    <w:p>
      <w:pPr>
        <w:spacing w:after="40" w:before="40"/>
      </w:pPr>
      <w:r>
        <w:rPr>
          <w:rFonts w:ascii="Calibri" w:hAnsi="Calibri"/>
          <w:b/>
          <w:i w:val="0"/>
          <w:color w:val="A88208"/>
          <w:sz w:val="17"/>
        </w:rPr>
        <w:t>Website: sanskritik.org  ·  India  ·  Score: 84/100  ·  Global: #7  ·  Continent: #2  ·  India: #1  ·  State (Karnataka): #1</w:t>
      </w:r>
    </w:p>
    <w:p>
      <w:pPr>
        <w:spacing w:after="40" w:before="40"/>
      </w:pPr>
      <w:r>
        <w:rPr>
          <w:rFonts w:ascii="Calibri" w:hAnsi="Calibri"/>
          <w:b w:val="0"/>
          <w:i/>
          <w:color w:val="696973"/>
          <w:sz w:val="16"/>
        </w:rPr>
        <w:t>Scores: C1=11  C2=10  C3=11  C4=11  C5=8  C6=8  C7=7  C8=8  C9=0  C10=7  C11=3</w:t>
      </w:r>
    </w:p>
    <w:p>
      <w:pPr>
        <w:pStyle w:val="ListBullet"/>
        <w:spacing w:after="40" w:before="20"/>
      </w:pPr>
      <w:r>
        <w:rPr>
          <w:rFonts w:ascii="Calibri" w:hAnsi="Calibri"/>
          <w:color w:val="373741"/>
          <w:sz w:val="18"/>
        </w:rPr>
        <w:t>▸  Award-winning</w:t>
      </w:r>
    </w:p>
    <w:p>
      <w:pPr>
        <w:pStyle w:val="ListBullet"/>
        <w:spacing w:after="40" w:before="20"/>
      </w:pPr>
      <w:r>
        <w:rPr>
          <w:rFonts w:ascii="Calibri" w:hAnsi="Calibri"/>
          <w:color w:val="373741"/>
          <w:sz w:val="18"/>
        </w:rPr>
        <w:t>▸  CSR section</w:t>
      </w:r>
    </w:p>
    <w:p>
      <w:pPr>
        <w:pStyle w:val="ListBullet"/>
        <w:spacing w:after="40" w:before="20"/>
      </w:pPr>
      <w:r>
        <w:rPr>
          <w:rFonts w:ascii="Calibri" w:hAnsi="Calibri"/>
          <w:color w:val="373741"/>
          <w:sz w:val="18"/>
        </w:rPr>
        <w:t>▸  TV9 &amp; Doordarshan coverage</w:t>
      </w:r>
    </w:p>
    <w:p>
      <w:pPr>
        <w:pStyle w:val="ListBullet"/>
        <w:spacing w:after="40" w:before="20"/>
      </w:pPr>
      <w:r>
        <w:rPr>
          <w:rFonts w:ascii="Calibri" w:hAnsi="Calibri"/>
          <w:color w:val="373741"/>
          <w:sz w:val="18"/>
        </w:rPr>
        <w:t>▸  EVENTEX Sharod Utsav Samman 2025</w:t>
      </w:r>
    </w:p>
    <w:p/>
    <w:p>
      <w:pPr>
        <w:pStyle w:val="Heading3"/>
        <w:spacing w:before="160" w:after="40"/>
      </w:pPr>
      <w:r>
        <w:rPr>
          <w:rFonts w:ascii="Calibri" w:hAnsi="Calibri"/>
          <w:b/>
          <w:color w:val="162648"/>
          <w:sz w:val="22"/>
        </w:rPr>
        <w:t>#8  BARSHA – Bengali Assoc. HSR &amp; Sarjapur</w:t>
      </w:r>
    </w:p>
    <w:p>
      <w:pPr>
        <w:spacing w:after="40" w:before="40"/>
      </w:pPr>
      <w:r>
        <w:rPr>
          <w:rFonts w:ascii="Calibri" w:hAnsi="Calibri"/>
          <w:b/>
          <w:i w:val="0"/>
          <w:color w:val="A88208"/>
          <w:sz w:val="17"/>
        </w:rPr>
        <w:t>Website: barshabangalore.org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Largest Durga Puja Bengaluru 40,000–50,000 daily</w:t>
      </w:r>
    </w:p>
    <w:p>
      <w:pPr>
        <w:pStyle w:val="ListBullet"/>
        <w:spacing w:after="40" w:before="20"/>
      </w:pPr>
      <w:r>
        <w:rPr>
          <w:rFonts w:ascii="Calibri" w:hAnsi="Calibri"/>
          <w:color w:val="373741"/>
          <w:sz w:val="18"/>
        </w:rPr>
        <w:t>▸  Tarun Pal idols</w:t>
      </w:r>
    </w:p>
    <w:p>
      <w:pPr>
        <w:pStyle w:val="ListBullet"/>
        <w:spacing w:after="40" w:before="20"/>
      </w:pPr>
      <w:r>
        <w:rPr>
          <w:rFonts w:ascii="Calibri" w:hAnsi="Calibri"/>
          <w:color w:val="373741"/>
          <w:sz w:val="18"/>
        </w:rPr>
        <w:t>▸  celebrity artists</w:t>
      </w:r>
    </w:p>
    <w:p/>
    <w:p>
      <w:pPr>
        <w:pStyle w:val="Heading3"/>
        <w:spacing w:before="160" w:after="40"/>
      </w:pPr>
      <w:r>
        <w:rPr>
          <w:rFonts w:ascii="Calibri" w:hAnsi="Calibri"/>
          <w:b/>
          <w:color w:val="162648"/>
          <w:sz w:val="22"/>
        </w:rPr>
        <w:t>#8  BDPC – Bengaluru Durga Puja Committee</w:t>
      </w:r>
    </w:p>
    <w:p>
      <w:pPr>
        <w:spacing w:after="40" w:before="40"/>
      </w:pPr>
      <w:r>
        <w:rPr>
          <w:rFonts w:ascii="Calibri" w:hAnsi="Calibri"/>
          <w:b/>
          <w:i w:val="0"/>
          <w:color w:val="A88208"/>
          <w:sz w:val="17"/>
        </w:rPr>
        <w:t>Website: bdpc.co.in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Oldest &amp; largest single-venue Durga Puja Bengaluru</w:t>
      </w:r>
    </w:p>
    <w:p>
      <w:pPr>
        <w:pStyle w:val="ListBullet"/>
        <w:spacing w:after="40" w:before="20"/>
      </w:pPr>
      <w:r>
        <w:rPr>
          <w:rFonts w:ascii="Calibri" w:hAnsi="Calibri"/>
          <w:color w:val="373741"/>
          <w:sz w:val="18"/>
        </w:rPr>
        <w:t>▸  Palace Grounds Gate 6</w:t>
      </w:r>
    </w:p>
    <w:p/>
    <w:p>
      <w:pPr>
        <w:pStyle w:val="Heading3"/>
        <w:spacing w:before="160" w:after="40"/>
      </w:pPr>
      <w:r>
        <w:rPr>
          <w:rFonts w:ascii="Calibri" w:hAnsi="Calibri"/>
          <w:b/>
          <w:color w:val="162648"/>
          <w:sz w:val="22"/>
        </w:rPr>
        <w:t>#8  Houston Durga Bari Society</w:t>
      </w:r>
    </w:p>
    <w:p>
      <w:pPr>
        <w:spacing w:after="40" w:before="40"/>
      </w:pPr>
      <w:r>
        <w:rPr>
          <w:rFonts w:ascii="Calibri" w:hAnsi="Calibri"/>
          <w:b/>
          <w:i w:val="0"/>
          <w:color w:val="A88208"/>
          <w:sz w:val="17"/>
        </w:rPr>
        <w:t>Website: durgabari.org  ·  United States of America  ·  Score: 83/100  ·  Global: #8  ·  Continent: #3  ·  National: #3</w:t>
      </w:r>
    </w:p>
    <w:p>
      <w:pPr>
        <w:spacing w:after="40" w:before="40"/>
      </w:pPr>
      <w:r>
        <w:rPr>
          <w:rFonts w:ascii="Calibri" w:hAnsi="Calibri"/>
          <w:b w:val="0"/>
          <w:i/>
          <w:color w:val="696973"/>
          <w:sz w:val="16"/>
        </w:rPr>
        <w:t>Scores: C1=11  C2=10  C3=10  C4=11  C5=8  C6=8  C7=7  C8=8  C9=0  C10=7  C11=3</w:t>
      </w:r>
    </w:p>
    <w:p>
      <w:pPr>
        <w:pStyle w:val="ListBullet"/>
        <w:spacing w:after="40" w:before="20"/>
      </w:pPr>
      <w:r>
        <w:rPr>
          <w:rFonts w:ascii="Calibri" w:hAnsi="Calibri"/>
          <w:color w:val="373741"/>
          <w:sz w:val="18"/>
        </w:rPr>
        <w:t>▸  Only dedicated Durga temple campus N. America</w:t>
      </w:r>
    </w:p>
    <w:p>
      <w:pPr>
        <w:pStyle w:val="ListBullet"/>
        <w:spacing w:after="40" w:before="20"/>
      </w:pPr>
      <w:r>
        <w:rPr>
          <w:rFonts w:ascii="Calibri" w:hAnsi="Calibri"/>
          <w:color w:val="373741"/>
          <w:sz w:val="18"/>
        </w:rPr>
        <w:t>▸  Sur Auditorium</w:t>
      </w:r>
    </w:p>
    <w:p>
      <w:pPr>
        <w:pStyle w:val="ListBullet"/>
        <w:spacing w:after="40" w:before="20"/>
      </w:pPr>
      <w:r>
        <w:rPr>
          <w:rFonts w:ascii="Calibri" w:hAnsi="Calibri"/>
          <w:color w:val="373741"/>
          <w:sz w:val="18"/>
        </w:rPr>
        <w:t>▸  Kala Bhavan</w:t>
      </w:r>
    </w:p>
    <w:p>
      <w:pPr>
        <w:pStyle w:val="ListBullet"/>
        <w:spacing w:after="40" w:before="20"/>
      </w:pPr>
      <w:r>
        <w:rPr>
          <w:rFonts w:ascii="Calibri" w:hAnsi="Calibri"/>
          <w:color w:val="373741"/>
          <w:sz w:val="18"/>
        </w:rPr>
        <w:t>▸  25th anniversary</w:t>
      </w:r>
    </w:p>
    <w:p/>
    <w:p>
      <w:pPr>
        <w:pBdr>
          <w:bottom w:val="single" w:sz="6" w:space="1" w:color="B08A0A"/>
        </w:pBdr>
        <w:spacing w:after="60"/>
      </w:pPr>
    </w:p>
    <w:p>
      <w:r>
        <w:br w:type="page"/>
      </w:r>
    </w:p>
    <w:p>
      <w:bookmarkStart w:id="8005" w:name="ai_adoption"/>
      <w:pPr>
        <w:pStyle w:val="Heading1"/>
        <w:spacing w:before="200" w:after="80"/>
      </w:pPr>
      <w:r>
        <w:rPr>
          <w:rFonts w:ascii="Calibri" w:hAnsi="Calibri"/>
          <w:b/>
          <w:color w:val="162648"/>
          <w:sz w:val="32"/>
        </w:rPr>
        <w:t>Part V — AI Adoption: Technical Ranking &amp; Analysis</w:t>
      </w:r>
      <w:bookmarkEnd w:id="8005"/>
    </w:p>
    <w:p>
      <w:pPr>
        <w:spacing w:after="80" w:before="40"/>
      </w:pPr>
      <w:r>
        <w:rPr>
          <w:rFonts w:ascii="Calibri" w:hAnsi="Calibri"/>
          <w:b w:val="0"/>
          <w:i w:val="0"/>
          <w:color w:val="373741"/>
          <w:sz w:val="19"/>
        </w:rPr>
        <w:t>Only associations with a verified AI feature on their website qualify. Ranking is by AI criterion score (C9). AI adoption on a community website represents the highest frontier of digital transformation — requiring cloud architecture knowledge, API integration, NLP principles, and continuous maintenance.</w:t>
      </w:r>
    </w:p>
    <w:p>
      <w:pPr>
        <w:pStyle w:val="Heading2"/>
        <w:spacing w:before="200" w:after="40"/>
      </w:pPr>
      <w:r>
        <w:rPr>
          <w:rFonts w:ascii="Calibri" w:hAnsi="Calibri"/>
          <w:b/>
          <w:color w:val="162648"/>
          <w:sz w:val="26"/>
        </w:rPr>
        <w:t>Why Difficulty Defines the AI Ranking</w:t>
      </w:r>
    </w:p>
    <w:p>
      <w:pPr>
        <w:pStyle w:val="Heading3"/>
        <w:spacing w:before="160" w:after="40"/>
      </w:pPr>
      <w:r>
        <w:rPr>
          <w:rFonts w:ascii="Calibri" w:hAnsi="Calibri"/>
          <w:b/>
          <w:color w:val="162648"/>
          <w:sz w:val="22"/>
        </w:rPr>
        <w:t>Rank 1 — RAG-Based Conversational AI (Hardest)</w:t>
      </w:r>
    </w:p>
    <w:p>
      <w:pPr>
        <w:spacing w:after="40" w:before="40"/>
      </w:pPr>
      <w:r>
        <w:rPr>
          <w:rFonts w:ascii="Calibri" w:hAnsi="Calibri"/>
          <w:b w:val="0"/>
          <w:i/>
          <w:color w:val="00586C"/>
          <w:sz w:val="17"/>
        </w:rPr>
        <w:t>Technical components: Retrieval-Augmented Generation (RAG) · Large Language Model (LLM) API · Vector database · Semantic search · Prompt engineering · Context window management · Domain-specific knowledge base · REST API · Real-time inference pipeline</w:t>
      </w:r>
    </w:p>
    <w:p>
      <w:pPr>
        <w:spacing w:after="60" w:before="40"/>
      </w:pPr>
      <w:r>
        <w:rPr>
          <w:rFonts w:ascii="Calibri" w:hAnsi="Calibri"/>
          <w:b w:val="0"/>
          <w:i w:val="0"/>
          <w:color w:val="373741"/>
          <w:sz w:val="18"/>
        </w:rPr>
        <w:t>RAG combines the reasoning power of an LLM with the association's own structured knowledge — event schedules, venue details, puja timings, FAQs. The AI answers accurately because it retrieves from real data, not general internet knowledge. Building this requires selecting an LLM, constructing a vector database, chunking and embedding domain documents, engineering culturally appropriate prompts, and deploying a production-grade inference pipeline. This is enterprise-grade architecture applied to a community purpose — and that is precisely what makes it remarkable.</w:t>
      </w:r>
    </w:p>
    <w:p>
      <w:pPr>
        <w:pStyle w:val="Heading3"/>
        <w:spacing w:before="160" w:after="40"/>
      </w:pPr>
      <w:r>
        <w:rPr>
          <w:rFonts w:ascii="Calibri" w:hAnsi="Calibri"/>
          <w:b/>
          <w:color w:val="162648"/>
          <w:sz w:val="22"/>
        </w:rPr>
        <w:t>Rank 2 — Generative AI Creative Content</w:t>
      </w:r>
    </w:p>
    <w:p>
      <w:pPr>
        <w:spacing w:after="40" w:before="40"/>
      </w:pPr>
      <w:r>
        <w:rPr>
          <w:rFonts w:ascii="Calibri" w:hAnsi="Calibri"/>
          <w:b w:val="0"/>
          <w:i/>
          <w:color w:val="00586C"/>
          <w:sz w:val="17"/>
        </w:rPr>
        <w:t>Technical components: Generative AI image synthesis · Prompt design · AI art curation · Digital content pipeline · Creative direction for AI outputs</w:t>
      </w:r>
    </w:p>
    <w:p>
      <w:pPr>
        <w:spacing w:after="60" w:before="40"/>
      </w:pPr>
      <w:r>
        <w:rPr>
          <w:rFonts w:ascii="Calibri" w:hAnsi="Calibri"/>
          <w:b w:val="0"/>
          <w:i w:val="0"/>
          <w:color w:val="373741"/>
          <w:sz w:val="18"/>
        </w:rPr>
        <w:t>Using generative AI to create digital art, pandal visuals, or promotional content requires active AI model usage, prompt creativity, and curatorial judgement. Less architectural depth than RAG but demands genuine AI skill.</w:t>
      </w:r>
    </w:p>
    <w:p>
      <w:pPr>
        <w:pStyle w:val="Heading3"/>
        <w:spacing w:before="160" w:after="40"/>
      </w:pPr>
      <w:r>
        <w:rPr>
          <w:rFonts w:ascii="Calibri" w:hAnsi="Calibri"/>
          <w:b/>
          <w:color w:val="162648"/>
          <w:sz w:val="22"/>
        </w:rPr>
        <w:t>Rank 3 — AI-Assisted Dynamic Content Delivery</w:t>
      </w:r>
    </w:p>
    <w:p>
      <w:pPr>
        <w:spacing w:after="40" w:before="40"/>
      </w:pPr>
      <w:r>
        <w:rPr>
          <w:rFonts w:ascii="Calibri" w:hAnsi="Calibri"/>
          <w:b w:val="0"/>
          <w:i/>
          <w:color w:val="00586C"/>
          <w:sz w:val="17"/>
        </w:rPr>
        <w:t>Technical components: Personalisation engine · A/B testing · Behavioural analytics · Dynamic content rendering · Headless CMS integration</w:t>
      </w:r>
    </w:p>
    <w:p>
      <w:pPr>
        <w:spacing w:after="60" w:before="40"/>
      </w:pPr>
      <w:r>
        <w:rPr>
          <w:rFonts w:ascii="Calibri" w:hAnsi="Calibri"/>
          <w:b w:val="0"/>
          <w:i w:val="0"/>
          <w:color w:val="373741"/>
          <w:sz w:val="18"/>
        </w:rPr>
        <w:t>Serving personalised content based on visitor behaviour requires a personalisation layer above standard CMS — typically via AI-powered analytics platforms. More accessible than RAG but still meaningful AI adoption.</w:t>
      </w:r>
    </w:p>
    <w:p>
      <w:pPr>
        <w:pStyle w:val="Heading3"/>
        <w:spacing w:before="160" w:after="40"/>
      </w:pPr>
      <w:r>
        <w:rPr>
          <w:rFonts w:ascii="Calibri" w:hAnsi="Calibri"/>
          <w:b/>
          <w:color w:val="162648"/>
          <w:sz w:val="22"/>
        </w:rPr>
        <w:t>Rank 4 — AI FAQ Automation (Entry Level)</w:t>
      </w:r>
    </w:p>
    <w:p>
      <w:pPr>
        <w:spacing w:after="40" w:before="40"/>
      </w:pPr>
      <w:r>
        <w:rPr>
          <w:rFonts w:ascii="Calibri" w:hAnsi="Calibri"/>
          <w:b w:val="0"/>
          <w:i/>
          <w:color w:val="00586C"/>
          <w:sz w:val="17"/>
        </w:rPr>
        <w:t>Technical components: Rule-based or ML chatbot · Intent detection · Webhook integration · Basic NLP</w:t>
      </w:r>
    </w:p>
    <w:p>
      <w:pPr>
        <w:spacing w:after="60" w:before="40"/>
      </w:pPr>
      <w:r>
        <w:rPr>
          <w:rFonts w:ascii="Calibri" w:hAnsi="Calibri"/>
          <w:b w:val="0"/>
          <w:i w:val="0"/>
          <w:color w:val="373741"/>
          <w:sz w:val="18"/>
        </w:rPr>
        <w:t>FAQ automation answers common visitor queries automatically. The most accessible AI entry point — valuable for visitors but simpler to implement than the higher tiers.</w:t>
      </w:r>
    </w:p>
    <w:p>
      <w:pPr>
        <w:pStyle w:val="Heading2"/>
        <w:spacing w:before="160" w:after="60"/>
      </w:pPr>
      <w:r>
        <w:rPr>
          <w:rFonts w:ascii="Calibri" w:hAnsi="Calibri"/>
          <w:b/>
          <w:color w:val="162648"/>
          <w:sz w:val="26"/>
        </w:rPr>
        <w:t>AI Adoption — Verified Website Rankings</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161E48"/>
          </w:tcPr>
          <w:p>
            <w:r>
              <w:rPr>
                <w:rFonts w:ascii="Calibri" w:hAnsi="Calibri"/>
                <w:b/>
                <w:color w:val="FFFFFF"/>
                <w:sz w:val="15"/>
              </w:rPr>
              <w:t>S.No</w:t>
            </w:r>
          </w:p>
        </w:tc>
        <w:tc>
          <w:tcPr>
            <w:tcW w:type="dxa" w:w="1954"/>
            <w:shd w:val="clear" w:color="auto" w:fill="161E48"/>
          </w:tcPr>
          <w:p>
            <w:r>
              <w:rPr>
                <w:rFonts w:ascii="Calibri" w:hAnsi="Calibri"/>
                <w:b/>
                <w:color w:val="FFFFFF"/>
                <w:sz w:val="15"/>
              </w:rPr>
              <w:t>AI Rank</w:t>
            </w:r>
          </w:p>
        </w:tc>
        <w:tc>
          <w:tcPr>
            <w:tcW w:type="dxa" w:w="1954"/>
            <w:shd w:val="clear" w:color="auto" w:fill="161E48"/>
          </w:tcPr>
          <w:p>
            <w:r>
              <w:rPr>
                <w:rFonts w:ascii="Calibri" w:hAnsi="Calibri"/>
                <w:b/>
                <w:color w:val="FFFFFF"/>
                <w:sz w:val="15"/>
              </w:rPr>
              <w:t>Association</w:t>
            </w:r>
          </w:p>
        </w:tc>
        <w:tc>
          <w:tcPr>
            <w:tcW w:type="dxa" w:w="1954"/>
            <w:shd w:val="clear" w:color="auto" w:fill="161E48"/>
          </w:tcPr>
          <w:p>
            <w:r>
              <w:rPr>
                <w:rFonts w:ascii="Calibri" w:hAnsi="Calibri"/>
                <w:b/>
                <w:color w:val="FFFFFF"/>
                <w:sz w:val="15"/>
              </w:rPr>
              <w:t>Website</w:t>
            </w:r>
          </w:p>
        </w:tc>
        <w:tc>
          <w:tcPr>
            <w:tcW w:type="dxa" w:w="1954"/>
            <w:shd w:val="clear" w:color="auto" w:fill="161E48"/>
          </w:tcPr>
          <w:p>
            <w:r>
              <w:rPr>
                <w:rFonts w:ascii="Calibri" w:hAnsi="Calibri"/>
                <w:b/>
                <w:color w:val="FFFFFF"/>
                <w:sz w:val="15"/>
              </w:rPr>
              <w:t>Country</w:t>
            </w:r>
          </w:p>
        </w:tc>
        <w:tc>
          <w:tcPr>
            <w:tcW w:type="dxa" w:w="1954"/>
            <w:shd w:val="clear" w:color="auto" w:fill="161E48"/>
          </w:tcPr>
          <w:p>
            <w:r>
              <w:rPr>
                <w:rFonts w:ascii="Calibri" w:hAnsi="Calibri"/>
                <w:b/>
                <w:color w:val="FFFFFF"/>
                <w:sz w:val="15"/>
              </w:rPr>
              <w:t>AI Category</w:t>
            </w:r>
          </w:p>
        </w:tc>
        <w:tc>
          <w:tcPr>
            <w:tcW w:type="dxa" w:w="1954"/>
            <w:shd w:val="clear" w:color="auto" w:fill="161E48"/>
          </w:tcPr>
          <w:p>
            <w:r>
              <w:rPr>
                <w:rFonts w:ascii="Calibri" w:hAnsi="Calibri"/>
                <w:b/>
                <w:color w:val="FFFFFF"/>
                <w:sz w:val="15"/>
              </w:rPr>
              <w:t>Global Rank</w:t>
            </w:r>
          </w:p>
        </w:tc>
      </w:tr>
      <w:tr>
        <w:tc>
          <w:tcPr>
            <w:tcW w:type="dxa" w:w="1954"/>
            <w:shd w:val="clear" w:color="auto" w:fill="F4F6FA"/>
          </w:tcPr>
          <w:p>
            <w:pPr>
              <w:jc w:val="center"/>
            </w:pPr>
            <w:r>
              <w:rPr>
                <w:rFonts w:ascii="Calibri" w:hAnsi="Calibri"/>
                <w:b w:val="0"/>
                <w:color w:val="696973"/>
                <w:sz w:val="14"/>
              </w:rPr>
              <w:t>1</w:t>
            </w:r>
          </w:p>
        </w:tc>
        <w:tc>
          <w:tcPr>
            <w:tcW w:type="dxa" w:w="1954"/>
            <w:shd w:val="clear" w:color="auto" w:fill="F4F6FA"/>
          </w:tcPr>
          <w:p>
            <w:pPr>
              <w:jc w:val="center"/>
            </w:pPr>
            <w:r>
              <w:rPr>
                <w:rFonts w:ascii="Calibri" w:hAnsi="Calibri"/>
                <w:b/>
                <w:color w:val="162648"/>
                <w:sz w:val="15"/>
              </w:rPr>
              <w:t>1</w:t>
            </w:r>
          </w:p>
        </w:tc>
        <w:tc>
          <w:tcPr>
            <w:tcW w:type="dxa" w:w="1954"/>
            <w:shd w:val="clear" w:color="auto" w:fill="F4F6FA"/>
          </w:tcPr>
          <w:p>
            <w:r>
              <w:rPr>
                <w:rFonts w:ascii="Calibri" w:hAnsi="Calibri"/>
                <w:b w:val="0"/>
                <w:color w:val="373741"/>
                <w:sz w:val="14"/>
              </w:rPr>
              <w:t>Bengali Association of Aerospace Park (BAAP)</w:t>
            </w:r>
          </w:p>
        </w:tc>
        <w:tc>
          <w:tcPr>
            <w:tcW w:type="dxa" w:w="1954"/>
            <w:shd w:val="clear" w:color="auto" w:fill="F4F6FA"/>
          </w:tcPr>
          <w:p>
            <w:r/>
            <w:hyperlink r:id="rId79">
              <w:r>
                <w:rPr>
                  <w:color w:val="00586C"/>
                  <w:sz w:val="15"/>
                  <w:rFonts w:ascii="Calibri" w:hAnsi="Calibri"/>
                  <w:u w:val="single"/>
                </w:rPr>
                <w:t>aerospaceparkbengalis.in</w:t>
              </w:r>
            </w:hyperlink>
          </w:p>
        </w:tc>
        <w:tc>
          <w:tcPr>
            <w:tcW w:type="dxa" w:w="1954"/>
            <w:shd w:val="clear" w:color="auto" w:fill="F4F6FA"/>
          </w:tcPr>
          <w:p>
            <w:r>
              <w:rPr>
                <w:rFonts w:ascii="Calibri" w:hAnsi="Calibri"/>
                <w:b w:val="0"/>
                <w:color w:val="696973"/>
                <w:sz w:val="14"/>
              </w:rPr>
              <w:t>India</w:t>
            </w:r>
          </w:p>
        </w:tc>
        <w:tc>
          <w:tcPr>
            <w:tcW w:type="dxa" w:w="1954"/>
            <w:shd w:val="clear" w:color="auto" w:fill="F4F6FA"/>
          </w:tcPr>
          <w:p>
            <w:r>
              <w:rPr>
                <w:rFonts w:ascii="Calibri" w:hAnsi="Calibri"/>
                <w:b w:val="0"/>
                <w:color w:val="AF6900"/>
                <w:sz w:val="15"/>
              </w:rPr>
              <w:t>RAG-based Conversational AI</w:t>
            </w:r>
          </w:p>
        </w:tc>
        <w:tc>
          <w:tcPr>
            <w:tcW w:type="dxa" w:w="1954"/>
            <w:shd w:val="clear" w:color="auto" w:fill="F4F6FA"/>
          </w:tcPr>
          <w:p>
            <w:pPr>
              <w:jc w:val="center"/>
            </w:pPr>
            <w:r>
              <w:rPr>
                <w:rFonts w:ascii="Calibri" w:hAnsi="Calibri"/>
                <w:b w:val="0"/>
                <w:color w:val="00586C"/>
                <w:sz w:val="14"/>
              </w:rPr>
              <w:t>#23</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162648"/>
                <w:sz w:val="15"/>
              </w:rPr>
              <w:t>2</w:t>
            </w:r>
          </w:p>
        </w:tc>
        <w:tc>
          <w:tcPr>
            <w:tcW w:type="dxa" w:w="1954"/>
            <w:shd w:val="clear" w:color="auto" w:fill="FFFFFF"/>
          </w:tcPr>
          <w:p>
            <w:r>
              <w:rPr>
                <w:rFonts w:ascii="Calibri" w:hAnsi="Calibri"/>
                <w:b w:val="0"/>
                <w:color w:val="373741"/>
                <w:sz w:val="14"/>
              </w:rPr>
              <w:t>South Madras Cultural Association (SMCA)</w:t>
            </w:r>
          </w:p>
        </w:tc>
        <w:tc>
          <w:tcPr>
            <w:tcW w:type="dxa" w:w="1954"/>
            <w:shd w:val="clear" w:color="auto" w:fill="FFFFFF"/>
          </w:tcPr>
          <w:p>
            <w:r/>
            <w:hyperlink r:id="rId78">
              <w:r>
                <w:rPr>
                  <w:color w:val="00586C"/>
                  <w:sz w:val="15"/>
                  <w:rFonts w:ascii="Calibri" w:hAnsi="Calibri"/>
                  <w:u w:val="single"/>
                </w:rPr>
                <w:t>smca.org.in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r>
              <w:rPr>
                <w:rFonts w:ascii="Calibri" w:hAnsi="Calibri"/>
                <w:b w:val="0"/>
                <w:color w:val="AF6900"/>
                <w:sz w:val="15"/>
              </w:rPr>
              <w:t>Generative AI Creative Content</w:t>
            </w:r>
          </w:p>
        </w:tc>
        <w:tc>
          <w:tcPr>
            <w:tcW w:type="dxa" w:w="1954"/>
            <w:shd w:val="clear" w:color="auto" w:fill="FFFFFF"/>
          </w:tcPr>
          <w:p>
            <w:pPr>
              <w:jc w:val="center"/>
            </w:pPr>
            <w:r>
              <w:rPr>
                <w:rFonts w:ascii="Calibri" w:hAnsi="Calibri"/>
                <w:b w:val="0"/>
                <w:color w:val="00586C"/>
                <w:sz w:val="14"/>
              </w:rPr>
              <w:t>#22</w:t>
            </w:r>
          </w:p>
        </w:tc>
      </w:tr>
      <w:tr>
        <w:tc>
          <w:tcPr>
            <w:tcW w:type="dxa" w:w="1954"/>
            <w:shd w:val="clear" w:color="auto" w:fill="F4F6FA"/>
          </w:tcPr>
          <w:p>
            <w:pPr>
              <w:jc w:val="center"/>
            </w:pPr>
            <w:r>
              <w:rPr>
                <w:rFonts w:ascii="Calibri" w:hAnsi="Calibri"/>
                <w:b w:val="0"/>
                <w:color w:val="696973"/>
                <w:sz w:val="14"/>
              </w:rPr>
              <w:t>3</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Bay Area Prabasi</w:t>
            </w:r>
          </w:p>
        </w:tc>
        <w:tc>
          <w:tcPr>
            <w:tcW w:type="dxa" w:w="1954"/>
            <w:shd w:val="clear" w:color="auto" w:fill="F4F6FA"/>
          </w:tcPr>
          <w:p>
            <w:r/>
            <w:hyperlink r:id="rId11">
              <w:r>
                <w:rPr>
                  <w:color w:val="00586C"/>
                  <w:sz w:val="15"/>
                  <w:rFonts w:ascii="Calibri" w:hAnsi="Calibri"/>
                  <w:u w:val="single"/>
                </w:rPr>
                <w:t>prabasi.org</w:t>
              </w:r>
            </w:hyperlink>
          </w:p>
        </w:tc>
        <w:tc>
          <w:tcPr>
            <w:tcW w:type="dxa" w:w="1954"/>
            <w:shd w:val="clear" w:color="auto" w:fill="F4F6FA"/>
          </w:tcPr>
          <w:p>
            <w:r>
              <w:rPr>
                <w:rFonts w:ascii="Calibri" w:hAnsi="Calibri"/>
                <w:b w:val="0"/>
                <w:color w:val="696973"/>
                <w:sz w:val="14"/>
              </w:rPr>
              <w:t>United States of America</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#3</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Bengal Heritage Foundation – London Sharad Utsav</w:t>
            </w:r>
          </w:p>
        </w:tc>
        <w:tc>
          <w:tcPr>
            <w:tcW w:type="dxa" w:w="1954"/>
            <w:shd w:val="clear" w:color="auto" w:fill="FFFFFF"/>
          </w:tcPr>
          <w:p>
            <w:r/>
            <w:hyperlink r:id="rId12">
              <w:r>
                <w:rPr>
                  <w:color w:val="00586C"/>
                  <w:sz w:val="15"/>
                  <w:rFonts w:ascii="Calibri" w:hAnsi="Calibri"/>
                  <w:u w:val="single"/>
                </w:rPr>
                <w:t>bengalheritagefoundation.org</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r>
              <w:rPr>
                <w:rFonts w:ascii="Calibri" w:hAnsi="Calibri"/>
                <w:b w:val="0"/>
                <w:color w:val="AF6900"/>
                <w:sz w:val="15"/>
              </w:rPr>
              <w:t>AI FAQ Automation</w:t>
            </w:r>
          </w:p>
        </w:tc>
        <w:tc>
          <w:tcPr>
            <w:tcW w:type="dxa" w:w="1954"/>
            <w:shd w:val="clear" w:color="auto" w:fill="FFFFFF"/>
          </w:tcPr>
          <w:p>
            <w:pPr>
              <w:jc w:val="center"/>
            </w:pPr>
            <w:r>
              <w:rPr>
                <w:rFonts w:ascii="Calibri" w:hAnsi="Calibri"/>
                <w:b w:val="0"/>
                <w:color w:val="00586C"/>
                <w:sz w:val="14"/>
              </w:rPr>
              <w:t>#4</w:t>
            </w:r>
          </w:p>
        </w:tc>
      </w:tr>
      <w:tr>
        <w:tc>
          <w:tcPr>
            <w:tcW w:type="dxa" w:w="1954"/>
            <w:shd w:val="clear" w:color="auto" w:fill="F4F6FA"/>
          </w:tcPr>
          <w:p>
            <w:pPr>
              <w:jc w:val="center"/>
            </w:pPr>
            <w:r>
              <w:rPr>
                <w:rFonts w:ascii="Calibri" w:hAnsi="Calibri"/>
                <w:b w:val="0"/>
                <w:color w:val="696973"/>
                <w:sz w:val="14"/>
              </w:rPr>
              <w:t>5</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Bengali Association Singapore (BAS)</w:t>
            </w:r>
          </w:p>
        </w:tc>
        <w:tc>
          <w:tcPr>
            <w:tcW w:type="dxa" w:w="1954"/>
            <w:shd w:val="clear" w:color="auto" w:fill="F4F6FA"/>
          </w:tcPr>
          <w:p>
            <w:r/>
            <w:hyperlink r:id="rId10">
              <w:r>
                <w:rPr>
                  <w:color w:val="00586C"/>
                  <w:sz w:val="15"/>
                  <w:rFonts w:ascii="Calibri" w:hAnsi="Calibri"/>
                  <w:u w:val="single"/>
                </w:rPr>
                <w:t>bas.sg</w:t>
              </w:r>
            </w:hyperlink>
          </w:p>
        </w:tc>
        <w:tc>
          <w:tcPr>
            <w:tcW w:type="dxa" w:w="1954"/>
            <w:shd w:val="clear" w:color="auto" w:fill="F4F6FA"/>
          </w:tcPr>
          <w:p>
            <w:r>
              <w:rPr>
                <w:rFonts w:ascii="Calibri" w:hAnsi="Calibri"/>
                <w:b w:val="0"/>
                <w:color w:val="696973"/>
                <w:sz w:val="14"/>
              </w:rPr>
              <w:t>Singapore</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#2</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Dakshini Bengali Assoc. of California</w:t>
            </w:r>
          </w:p>
        </w:tc>
        <w:tc>
          <w:tcPr>
            <w:tcW w:type="dxa" w:w="1954"/>
            <w:shd w:val="clear" w:color="auto" w:fill="FFFFFF"/>
          </w:tcPr>
          <w:p>
            <w:r/>
            <w:hyperlink r:id="rId9">
              <w:r>
                <w:rPr>
                  <w:color w:val="00586C"/>
                  <w:sz w:val="15"/>
                  <w:rFonts w:ascii="Calibri" w:hAnsi="Calibri"/>
                  <w:u w:val="single"/>
                </w:rPr>
                <w:t>dakshini.org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r>
              <w:rPr>
                <w:rFonts w:ascii="Calibri" w:hAnsi="Calibri"/>
                <w:b w:val="0"/>
                <w:color w:val="AF6900"/>
                <w:sz w:val="15"/>
              </w:rPr>
              <w:t>AI-Assisted Dynamic Content</w:t>
            </w:r>
          </w:p>
        </w:tc>
        <w:tc>
          <w:tcPr>
            <w:tcW w:type="dxa" w:w="1954"/>
            <w:shd w:val="clear" w:color="auto" w:fill="FFFFFF"/>
          </w:tcPr>
          <w:p>
            <w:pPr>
              <w:jc w:val="center"/>
            </w:pPr>
            <w:r>
              <w:rPr>
                <w:rFonts w:ascii="Calibri" w:hAnsi="Calibri"/>
                <w:b w:val="0"/>
                <w:color w:val="00586C"/>
                <w:sz w:val="14"/>
              </w:rPr>
              <w:t>#1</w:t>
            </w:r>
          </w:p>
        </w:tc>
      </w:tr>
    </w:tbl>
    <w:p/>
    <w:p>
      <w:pPr>
        <w:spacing w:after="80" w:before="40"/>
      </w:pPr>
      <w:r>
        <w:rPr>
          <w:rFonts w:ascii="Calibri" w:hAnsi="Calibri"/>
          <w:b w:val="0"/>
          <w:i/>
          <w:color w:val="696973"/>
          <w:sz w:val="17"/>
        </w:rPr>
        <w:t>Three notable AI innovators at the puja event itself — Jagat Mukherjee Park (Philosopher Bot), Falguni Sangha (AI Art Gallery), IIHM Global Campus (Voice AI Scripture Guide) — are recognised here but excluded from C9 scoring as their AI features are not deployed on a website.</w:t>
      </w:r>
    </w:p>
    <w:p>
      <w:pPr>
        <w:pBdr>
          <w:bottom w:val="single" w:sz="6" w:space="1" w:color="B08A0A"/>
        </w:pBdr>
        <w:spacing w:after="60"/>
      </w:pPr>
    </w:p>
    <w:p>
      <w:r>
        <w:br w:type="page"/>
      </w:r>
    </w:p>
    <w:p>
      <w:bookmarkStart w:id="9676" w:name="recommendations"/>
      <w:pPr>
        <w:pStyle w:val="Heading1"/>
        <w:spacing w:before="200" w:after="80"/>
      </w:pPr>
      <w:r>
        <w:rPr>
          <w:rFonts w:ascii="Calibri" w:hAnsi="Calibri"/>
          <w:b/>
          <w:color w:val="162648"/>
          <w:sz w:val="32"/>
        </w:rPr>
        <w:t>Part VI — Recommendations for Association Committees</w:t>
      </w:r>
      <w:bookmarkEnd w:id="9676"/>
    </w:p>
    <w:p>
      <w:pPr>
        <w:spacing w:after="40" w:before="140"/>
      </w:pPr>
      <w:r>
        <w:rPr>
          <w:rFonts w:ascii="Calibri" w:hAnsi="Calibri"/>
          <w:b/>
          <w:i w:val="0"/>
          <w:color w:val="162648"/>
          <w:sz w:val="20"/>
        </w:rPr>
        <w:t>1  Secure a Professional Domain</w:t>
      </w:r>
    </w:p>
    <w:p>
      <w:pPr>
        <w:pStyle w:val="ListBullet"/>
        <w:spacing w:after="40" w:before="20"/>
      </w:pPr>
      <w:r>
        <w:rPr>
          <w:rFonts w:ascii="Calibri" w:hAnsi="Calibri"/>
          <w:color w:val="373741"/>
          <w:sz w:val="18"/>
        </w:rPr>
        <w:t>A dedicated .org or .in domain is the single biggest step in digital credibility. Free-platform sites (Wix, Facebook-only) are the first thing a potential sponsor notices — and not favourably.</w:t>
      </w:r>
    </w:p>
    <w:p>
      <w:pPr>
        <w:spacing w:after="40" w:before="140"/>
      </w:pPr>
      <w:r>
        <w:rPr>
          <w:rFonts w:ascii="Calibri" w:hAnsi="Calibri"/>
          <w:b/>
          <w:i w:val="0"/>
          <w:color w:val="162648"/>
          <w:sz w:val="20"/>
        </w:rPr>
        <w:t>2  Embrace New-Age AI Technology</w:t>
      </w:r>
    </w:p>
    <w:p>
      <w:pPr>
        <w:pStyle w:val="ListBullet"/>
        <w:spacing w:after="40" w:before="20"/>
      </w:pPr>
      <w:r>
        <w:rPr>
          <w:rFonts w:ascii="Calibri" w:hAnsi="Calibri"/>
          <w:color w:val="373741"/>
          <w:sz w:val="18"/>
        </w:rPr>
        <w:t>Deploying an AI assistant on a community website is no longer the domain of large corporations. The technology is accessible, and the community benefit — answering visitor queries 24/7 — is immediate. Early adopters set the standard. Associations that make this move now will be referenced as leaders in future editions of this index.</w:t>
      </w:r>
    </w:p>
    <w:p>
      <w:pPr>
        <w:spacing w:after="40" w:before="140"/>
      </w:pPr>
      <w:r>
        <w:rPr>
          <w:rFonts w:ascii="Calibri" w:hAnsi="Calibri"/>
          <w:b/>
          <w:i w:val="0"/>
          <w:color w:val="162648"/>
          <w:sz w:val="20"/>
        </w:rPr>
        <w:t>3  Publish Governance Information</w:t>
      </w:r>
    </w:p>
    <w:p>
      <w:pPr>
        <w:pStyle w:val="ListBullet"/>
        <w:spacing w:after="40" w:before="20"/>
      </w:pPr>
      <w:r>
        <w:rPr>
          <w:rFonts w:ascii="Calibri" w:hAnsi="Calibri"/>
          <w:color w:val="373741"/>
          <w:sz w:val="18"/>
        </w:rPr>
        <w:t>Registration number, committee names, and full contact details on every page. Non-negotiable for sponsors, grant bodies, and community trust.</w:t>
      </w:r>
    </w:p>
    <w:p>
      <w:pPr>
        <w:spacing w:after="40" w:before="140"/>
      </w:pPr>
      <w:r>
        <w:rPr>
          <w:rFonts w:ascii="Calibri" w:hAnsi="Calibri"/>
          <w:b/>
          <w:i w:val="0"/>
          <w:color w:val="162648"/>
          <w:sz w:val="20"/>
        </w:rPr>
        <w:t>4  Pass the Mobile Test</w:t>
      </w:r>
    </w:p>
    <w:p>
      <w:pPr>
        <w:pStyle w:val="ListBullet"/>
        <w:spacing w:after="40" w:before="20"/>
      </w:pPr>
      <w:r>
        <w:rPr>
          <w:rFonts w:ascii="Calibri" w:hAnsi="Calibri"/>
          <w:color w:val="373741"/>
          <w:sz w:val="18"/>
        </w:rPr>
        <w:t>Run Google's free Mobile-Friendly Test. 60%+ of puja visitors are on smartphones. Failing this test means losing most of your audience before they read a word.</w:t>
      </w:r>
    </w:p>
    <w:p>
      <w:pPr>
        <w:spacing w:after="40" w:before="140"/>
      </w:pPr>
      <w:r>
        <w:rPr>
          <w:rFonts w:ascii="Calibri" w:hAnsi="Calibri"/>
          <w:b/>
          <w:i w:val="0"/>
          <w:color w:val="162648"/>
          <w:sz w:val="20"/>
        </w:rPr>
        <w:t>5  Add Bengali Language Content</w:t>
      </w:r>
    </w:p>
    <w:p>
      <w:pPr>
        <w:pStyle w:val="ListBullet"/>
        <w:spacing w:after="40" w:before="20"/>
      </w:pPr>
      <w:r>
        <w:rPr>
          <w:rFonts w:ascii="Calibri" w:hAnsi="Calibri"/>
          <w:color w:val="373741"/>
          <w:sz w:val="18"/>
        </w:rPr>
        <w:t>Even one Bengali-script page communicates cultural identity. The mother tongue deserves presence on the community's own website.</w:t>
      </w:r>
    </w:p>
    <w:p>
      <w:pPr>
        <w:spacing w:after="40" w:before="140"/>
      </w:pPr>
      <w:r>
        <w:rPr>
          <w:rFonts w:ascii="Calibri" w:hAnsi="Calibri"/>
          <w:b/>
          <w:i w:val="0"/>
          <w:color w:val="162648"/>
          <w:sz w:val="20"/>
        </w:rPr>
        <w:t>6  Build Year-Round Presence</w:t>
      </w:r>
    </w:p>
    <w:p>
      <w:pPr>
        <w:pStyle w:val="ListBullet"/>
        <w:spacing w:after="40" w:before="20"/>
      </w:pPr>
      <w:r>
        <w:rPr>
          <w:rFonts w:ascii="Calibri" w:hAnsi="Calibri"/>
          <w:color w:val="373741"/>
          <w:sz w:val="18"/>
        </w:rPr>
        <w:t>The highest-ranked associations publish throughout the year — welfare reports, cultural articles, event photos. Year-round content builds search authority and community loyalty.</w:t>
      </w:r>
    </w:p>
    <w:p>
      <w:pPr>
        <w:spacing w:after="40" w:before="140"/>
      </w:pPr>
      <w:r>
        <w:rPr>
          <w:rFonts w:ascii="Calibri" w:hAnsi="Calibri"/>
          <w:b/>
          <w:i w:val="0"/>
          <w:color w:val="162648"/>
          <w:sz w:val="20"/>
        </w:rPr>
        <w:t>7  Integrate Online Registration</w:t>
      </w:r>
    </w:p>
    <w:p>
      <w:pPr>
        <w:pStyle w:val="ListBullet"/>
        <w:spacing w:after="40" w:before="20"/>
      </w:pPr>
      <w:r>
        <w:rPr>
          <w:rFonts w:ascii="Calibri" w:hAnsi="Calibri"/>
          <w:color w:val="373741"/>
          <w:sz w:val="18"/>
        </w:rPr>
        <w:t>Seamless registration with confirmation is the global diaspora's baseline expectation. The platform matters less than having the capability.</w:t>
      </w:r>
    </w:p>
    <w:p>
      <w:pPr>
        <w:spacing w:after="40" w:before="140"/>
      </w:pPr>
      <w:r>
        <w:rPr>
          <w:rFonts w:ascii="Calibri" w:hAnsi="Calibri"/>
          <w:b/>
          <w:i w:val="0"/>
          <w:color w:val="162648"/>
          <w:sz w:val="20"/>
        </w:rPr>
        <w:t>8  Document Community Impact</w:t>
      </w:r>
    </w:p>
    <w:p>
      <w:pPr>
        <w:pStyle w:val="ListBullet"/>
        <w:spacing w:after="40" w:before="20"/>
      </w:pPr>
      <w:r>
        <w:rPr>
          <w:rFonts w:ascii="Calibri" w:hAnsi="Calibri"/>
          <w:color w:val="373741"/>
          <w:sz w:val="18"/>
        </w:rPr>
        <w:t>CSR activities, blood donation, scholarship programmes — publish them. They elevate Content Depth, attract sponsors, and tell the world what your community stands for.</w:t>
      </w:r>
    </w:p>
    <w:p>
      <w:pPr>
        <w:pBdr>
          <w:bottom w:val="single" w:sz="6" w:space="1" w:color="B08A0A"/>
        </w:pBdr>
        <w:spacing w:after="60"/>
      </w:pPr>
    </w:p>
    <w:p>
      <w:r>
        <w:br w:type="page"/>
      </w:r>
    </w:p>
    <w:p>
      <w:bookmarkStart w:id="8582" w:name="recognition"/>
      <w:pPr>
        <w:pStyle w:val="Heading1"/>
        <w:spacing w:before="200" w:after="80"/>
      </w:pPr>
      <w:r>
        <w:rPr>
          <w:rFonts w:ascii="Calibri" w:hAnsi="Calibri"/>
          <w:b/>
          <w:color w:val="162648"/>
          <w:sz w:val="32"/>
        </w:rPr>
        <w:t>Part VII — Recognition &amp; Appreciation</w:t>
      </w:r>
      <w:bookmarkEnd w:id="8582"/>
    </w:p>
    <w:p>
      <w:pPr>
        <w:pStyle w:val="Heading2"/>
        <w:spacing w:before="200" w:after="40"/>
      </w:pPr>
      <w:r>
        <w:rPr>
          <w:rFonts w:ascii="Calibri" w:hAnsi="Calibri"/>
          <w:b/>
          <w:color w:val="162648"/>
          <w:sz w:val="26"/>
        </w:rPr>
        <w:t>To the Unsung Digital Champions</w:t>
      </w:r>
    </w:p>
    <w:p>
      <w:pPr>
        <w:spacing w:after="80" w:before="40"/>
      </w:pPr>
      <w:r>
        <w:rPr>
          <w:rFonts w:ascii="Calibri" w:hAnsi="Calibri"/>
          <w:b w:val="0"/>
          <w:i w:val="0"/>
          <w:color w:val="373741"/>
          <w:sz w:val="19"/>
        </w:rPr>
        <w:t>Behind every well-ranked website in this index is a person — or a small, quiet group of people — who build and maintain the digital presence of their association without recognition or fanfare. They debug registration links at midnight, upload puja schedules, respond to website enquiries, and think about how to make the experience better for every visitor. They are rarely on stage. They are rarely in the group photo. But their work is what the world sees when it looks at your association online.</w:t>
      </w:r>
    </w:p>
    <w:p>
      <w:pPr>
        <w:spacing w:after="80" w:before="40"/>
      </w:pPr>
      <w:r>
        <w:rPr>
          <w:rFonts w:ascii="Calibri" w:hAnsi="Calibri"/>
          <w:b w:val="0"/>
          <w:i/>
          <w:color w:val="373741"/>
          <w:sz w:val="19"/>
        </w:rPr>
        <w:t>To every website administrator, digital volunteer, developer, designer, and social media manager contributing to any association in this index — and to the thousands more working behind the scenes across pujas worldwide — this research sees you. Your contribution to cultural continuity in the digital age is real, significant, and deeply appreciated.</w:t>
      </w:r>
    </w:p>
    <w:p>
      <w:pPr>
        <w:pStyle w:val="Heading2"/>
        <w:spacing w:before="200" w:after="40"/>
      </w:pPr>
      <w:r>
        <w:rPr>
          <w:rFonts w:ascii="Calibri" w:hAnsi="Calibri"/>
          <w:b/>
          <w:color w:val="162648"/>
          <w:sz w:val="26"/>
        </w:rPr>
        <w:t>For Sponsors, Organisations &amp; Those Who Wish to Recognise Excellence</w:t>
      </w:r>
    </w:p>
    <w:p>
      <w:pPr>
        <w:spacing w:after="80" w:before="40"/>
      </w:pPr>
      <w:r>
        <w:rPr>
          <w:rFonts w:ascii="Calibri" w:hAnsi="Calibri"/>
          <w:b w:val="0"/>
          <w:i w:val="0"/>
          <w:color w:val="373741"/>
          <w:sz w:val="19"/>
        </w:rPr>
        <w:t>For the first time, a universally applicable, standards-based, independently produced ranking exists for Durga Puja association websites — spanning all nations, using frameworks referenced by governments and enterprises globally: W3C WCAG 2.2, Nielsen Norman Group, Google Core Web Vitals, and Gartner Digital Experience Platform research.</w:t>
      </w:r>
    </w:p>
    <w:p>
      <w:pPr>
        <w:spacing w:after="80" w:before="40"/>
      </w:pPr>
      <w:r>
        <w:rPr>
          <w:rFonts w:ascii="Calibri" w:hAnsi="Calibri"/>
          <w:b w:val="0"/>
          <w:i/>
          <w:color w:val="373741"/>
          <w:sz w:val="19"/>
        </w:rPr>
        <w:t>The methodology is published. The scores are reproducible. Any association named in this index can say with confidence: 'This is where we stand, this is how we were evaluated, and this is what we are working to improve.' Any sponsor, cultural foundation, media organisation, or community body that wishes to recognise digital excellence in the global Durga Puja community now has an objective, verifiable, transparent basis to do so — whether through awards, prizes, partnerships, or public recognition.</w:t>
      </w:r>
    </w:p>
    <w:p>
      <w:pPr>
        <w:pStyle w:val="Heading2"/>
        <w:spacing w:before="200" w:after="40"/>
      </w:pPr>
      <w:r>
        <w:rPr>
          <w:rFonts w:ascii="Calibri" w:hAnsi="Calibri"/>
          <w:b/>
          <w:color w:val="162648"/>
          <w:sz w:val="26"/>
        </w:rPr>
        <w:t>Research Commitment &amp; Future Editions</w:t>
      </w:r>
    </w:p>
    <w:p>
      <w:pPr>
        <w:spacing w:after="80" w:before="40"/>
      </w:pPr>
      <w:r>
        <w:rPr>
          <w:rFonts w:ascii="Calibri" w:hAnsi="Calibri"/>
          <w:b w:val="0"/>
          <w:i w:val="0"/>
          <w:color w:val="373741"/>
          <w:sz w:val="19"/>
        </w:rPr>
        <w:t>This index is not a static award — it is a living research instrument. Every association scored here will be re-evaluated in future editions. If your association improves its website, its score will change. The fastest improvements come from areas this index highlights directly. That is the purpose: not to judge, but to help every association see clearly, improve deliberately, and grow together.</w:t>
      </w:r>
    </w:p>
    <w:p>
      <w:pPr>
        <w:spacing w:after="80" w:before="40"/>
      </w:pPr>
      <w:r>
        <w:rPr>
          <w:rFonts w:ascii="Calibri" w:hAnsi="Calibri"/>
          <w:b w:val="0"/>
          <w:i/>
          <w:color w:val="696973"/>
          <w:sz w:val="19"/>
        </w:rPr>
        <w:t>Coverage is most comprehensive for Bengaluru, Karnataka, where the density of actively maintained association websites is remarkable. For other Indian states and many nations, listed associations are those whose websites were most prominently discoverable through structured research — a quality signal in itself. India's 28 states, 8 Union Territories, and island territories including Andaman &amp; Nicobar and Lakshadweep all have active Bengali communities; future editions will reach them. The same applies to every continent where the Bengali diaspora has put down roots.</w:t>
      </w:r>
    </w:p>
    <w:p>
      <w:pPr>
        <w:pBdr>
          <w:bottom w:val="single" w:sz="6" w:space="1" w:color="B08A0A"/>
        </w:pBdr>
        <w:spacing w:after="60"/>
      </w:pPr>
    </w:p>
    <w:p>
      <w:r>
        <w:br w:type="page"/>
      </w:r>
    </w:p>
    <w:p>
      <w:bookmarkStart w:id="1974" w:name="appendix_a"/>
      <w:pPr>
        <w:pStyle w:val="Heading1"/>
        <w:spacing w:before="200" w:after="80"/>
      </w:pPr>
      <w:r>
        <w:rPr>
          <w:rFonts w:ascii="Calibri" w:hAnsi="Calibri"/>
          <w:b/>
          <w:color w:val="162648"/>
          <w:sz w:val="32"/>
        </w:rPr>
        <w:t>Appendix A — Individual Score Cards (Global Rank Order)</w:t>
      </w:r>
      <w:bookmarkEnd w:id="1974"/>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gridCol w:w="855"/>
        <w:gridCol w:w="855"/>
        <w:gridCol w:w="855"/>
        <w:gridCol w:w="855"/>
        <w:gridCol w:w="855"/>
      </w:tblGrid>
      <w:tr>
        <w:tc>
          <w:tcPr>
            <w:tcW w:type="dxa" w:w="855"/>
            <w:shd w:val="clear" w:color="auto" w:fill="161E48"/>
          </w:tcPr>
          <w:p>
            <w:r>
              <w:rPr>
                <w:rFonts w:ascii="Calibri" w:hAnsi="Calibri"/>
                <w:b/>
                <w:color w:val="FFFFFF"/>
                <w:sz w:val="14"/>
              </w:rPr>
              <w:t>S.No</w:t>
            </w:r>
          </w:p>
        </w:tc>
        <w:tc>
          <w:tcPr>
            <w:tcW w:type="dxa" w:w="855"/>
            <w:shd w:val="clear" w:color="auto" w:fill="161E48"/>
          </w:tcPr>
          <w:p>
            <w:r>
              <w:rPr>
                <w:rFonts w:ascii="Calibri" w:hAnsi="Calibri"/>
                <w:b/>
                <w:color w:val="FFFFFF"/>
                <w:sz w:val="14"/>
              </w:rPr>
              <w:t>G.Rank</w:t>
            </w:r>
          </w:p>
        </w:tc>
        <w:tc>
          <w:tcPr>
            <w:tcW w:type="dxa" w:w="855"/>
            <w:shd w:val="clear" w:color="auto" w:fill="161E48"/>
          </w:tcPr>
          <w:p>
            <w:r>
              <w:rPr>
                <w:rFonts w:ascii="Calibri" w:hAnsi="Calibri"/>
                <w:b/>
                <w:color w:val="FFFFFF"/>
                <w:sz w:val="14"/>
              </w:rPr>
              <w:t>Association</w:t>
            </w:r>
          </w:p>
        </w:tc>
        <w:tc>
          <w:tcPr>
            <w:tcW w:type="dxa" w:w="855"/>
            <w:shd w:val="clear" w:color="auto" w:fill="161E48"/>
          </w:tcPr>
          <w:p>
            <w:r>
              <w:rPr>
                <w:rFonts w:ascii="Calibri" w:hAnsi="Calibri"/>
                <w:b/>
                <w:color w:val="FFFFFF"/>
                <w:sz w:val="14"/>
              </w:rPr>
              <w:t>Country</w:t>
            </w:r>
          </w:p>
        </w:tc>
        <w:tc>
          <w:tcPr>
            <w:tcW w:type="dxa" w:w="855"/>
            <w:shd w:val="clear" w:color="auto" w:fill="161E48"/>
          </w:tcPr>
          <w:p>
            <w:r>
              <w:rPr>
                <w:rFonts w:ascii="Calibri" w:hAnsi="Calibri"/>
                <w:b/>
                <w:color w:val="FFFFFF"/>
                <w:sz w:val="14"/>
              </w:rPr>
              <w:t>C1</w:t>
            </w:r>
          </w:p>
        </w:tc>
        <w:tc>
          <w:tcPr>
            <w:tcW w:type="dxa" w:w="855"/>
            <w:shd w:val="clear" w:color="auto" w:fill="161E48"/>
          </w:tcPr>
          <w:p>
            <w:r>
              <w:rPr>
                <w:rFonts w:ascii="Calibri" w:hAnsi="Calibri"/>
                <w:b/>
                <w:color w:val="FFFFFF"/>
                <w:sz w:val="14"/>
              </w:rPr>
              <w:t>C2</w:t>
            </w:r>
          </w:p>
        </w:tc>
        <w:tc>
          <w:tcPr>
            <w:tcW w:type="dxa" w:w="855"/>
            <w:shd w:val="clear" w:color="auto" w:fill="161E48"/>
          </w:tcPr>
          <w:p>
            <w:r>
              <w:rPr>
                <w:rFonts w:ascii="Calibri" w:hAnsi="Calibri"/>
                <w:b/>
                <w:color w:val="FFFFFF"/>
                <w:sz w:val="14"/>
              </w:rPr>
              <w:t>C3</w:t>
            </w:r>
          </w:p>
        </w:tc>
        <w:tc>
          <w:tcPr>
            <w:tcW w:type="dxa" w:w="855"/>
            <w:shd w:val="clear" w:color="auto" w:fill="161E48"/>
          </w:tcPr>
          <w:p>
            <w:r>
              <w:rPr>
                <w:rFonts w:ascii="Calibri" w:hAnsi="Calibri"/>
                <w:b/>
                <w:color w:val="FFFFFF"/>
                <w:sz w:val="14"/>
              </w:rPr>
              <w:t>C4</w:t>
            </w:r>
          </w:p>
        </w:tc>
        <w:tc>
          <w:tcPr>
            <w:tcW w:type="dxa" w:w="855"/>
            <w:shd w:val="clear" w:color="auto" w:fill="161E48"/>
          </w:tcPr>
          <w:p>
            <w:r>
              <w:rPr>
                <w:rFonts w:ascii="Calibri" w:hAnsi="Calibri"/>
                <w:b/>
                <w:color w:val="FFFFFF"/>
                <w:sz w:val="14"/>
              </w:rPr>
              <w:t>C5</w:t>
            </w:r>
          </w:p>
        </w:tc>
        <w:tc>
          <w:tcPr>
            <w:tcW w:type="dxa" w:w="855"/>
            <w:shd w:val="clear" w:color="auto" w:fill="161E48"/>
          </w:tcPr>
          <w:p>
            <w:r>
              <w:rPr>
                <w:rFonts w:ascii="Calibri" w:hAnsi="Calibri"/>
                <w:b/>
                <w:color w:val="FFFFFF"/>
                <w:sz w:val="14"/>
              </w:rPr>
              <w:t>C6</w:t>
            </w:r>
          </w:p>
        </w:tc>
        <w:tc>
          <w:tcPr>
            <w:tcW w:type="dxa" w:w="855"/>
            <w:shd w:val="clear" w:color="auto" w:fill="161E48"/>
          </w:tcPr>
          <w:p>
            <w:r>
              <w:rPr>
                <w:rFonts w:ascii="Calibri" w:hAnsi="Calibri"/>
                <w:b/>
                <w:color w:val="FFFFFF"/>
                <w:sz w:val="14"/>
              </w:rPr>
              <w:t>C7</w:t>
            </w:r>
          </w:p>
        </w:tc>
        <w:tc>
          <w:tcPr>
            <w:tcW w:type="dxa" w:w="855"/>
            <w:shd w:val="clear" w:color="auto" w:fill="161E48"/>
          </w:tcPr>
          <w:p>
            <w:r>
              <w:rPr>
                <w:rFonts w:ascii="Calibri" w:hAnsi="Calibri"/>
                <w:b/>
                <w:color w:val="FFFFFF"/>
                <w:sz w:val="14"/>
              </w:rPr>
              <w:t>C8</w:t>
            </w:r>
          </w:p>
        </w:tc>
        <w:tc>
          <w:tcPr>
            <w:tcW w:type="dxa" w:w="855"/>
            <w:shd w:val="clear" w:color="auto" w:fill="161E48"/>
          </w:tcPr>
          <w:p>
            <w:r>
              <w:rPr>
                <w:rFonts w:ascii="Calibri" w:hAnsi="Calibri"/>
                <w:b/>
                <w:color w:val="FFFFFF"/>
                <w:sz w:val="14"/>
              </w:rPr>
              <w:t>C9</w:t>
            </w:r>
          </w:p>
        </w:tc>
        <w:tc>
          <w:tcPr>
            <w:tcW w:type="dxa" w:w="855"/>
            <w:shd w:val="clear" w:color="auto" w:fill="161E48"/>
          </w:tcPr>
          <w:p>
            <w:r>
              <w:rPr>
                <w:rFonts w:ascii="Calibri" w:hAnsi="Calibri"/>
                <w:b/>
                <w:color w:val="FFFFFF"/>
                <w:sz w:val="14"/>
              </w:rPr>
              <w:t>C10</w:t>
            </w:r>
          </w:p>
        </w:tc>
        <w:tc>
          <w:tcPr>
            <w:tcW w:type="dxa" w:w="855"/>
            <w:shd w:val="clear" w:color="auto" w:fill="161E48"/>
          </w:tcPr>
          <w:p>
            <w:r>
              <w:rPr>
                <w:rFonts w:ascii="Calibri" w:hAnsi="Calibri"/>
                <w:b/>
                <w:color w:val="FFFFFF"/>
                <w:sz w:val="14"/>
              </w:rPr>
              <w:t>C11</w:t>
            </w:r>
          </w:p>
        </w:tc>
        <w:tc>
          <w:tcPr>
            <w:tcW w:type="dxa" w:w="855"/>
            <w:shd w:val="clear" w:color="auto" w:fill="161E48"/>
          </w:tcPr>
          <w:p>
            <w:r>
              <w:rPr>
                <w:rFonts w:ascii="Calibri" w:hAnsi="Calibri"/>
                <w:b/>
                <w:color w:val="FFFFFF"/>
                <w:sz w:val="14"/>
              </w:rPr>
              <w:t>Total</w:t>
            </w:r>
          </w:p>
        </w:tc>
      </w:tr>
      <w:tr>
        <w:tc>
          <w:tcPr>
            <w:tcW w:type="dxa" w:w="1710"/>
            <w:shd w:val="clear" w:color="auto" w:fill="F4F6FA"/>
          </w:tcPr>
          <w:p>
            <w:pPr>
              <w:jc w:val="center"/>
            </w:pPr>
            <w:r>
              <w:rPr>
                <w:rFonts w:ascii="Calibri" w:hAnsi="Calibri"/>
                <w:b w:val="0"/>
                <w:color w:val="696973"/>
                <w:sz w:val="14"/>
              </w:rPr>
              <w:t>1</w:t>
            </w:r>
          </w:p>
        </w:tc>
        <w:tc>
          <w:tcPr>
            <w:tcW w:type="dxa" w:w="1710"/>
            <w:shd w:val="clear" w:color="auto" w:fill="F4F6FA"/>
          </w:tcPr>
          <w:p>
            <w:pPr>
              <w:jc w:val="center"/>
            </w:pPr>
            <w:r>
              <w:rPr>
                <w:rFonts w:ascii="Calibri" w:hAnsi="Calibri"/>
                <w:b/>
                <w:color w:val="A88208"/>
                <w:sz w:val="14"/>
              </w:rPr>
              <w:t>1</w:t>
            </w:r>
          </w:p>
        </w:tc>
        <w:tc>
          <w:tcPr>
            <w:tcW w:type="dxa" w:w="1710"/>
            <w:shd w:val="clear" w:color="auto" w:fill="F4F6FA"/>
          </w:tcPr>
          <w:p>
            <w:pPr/>
            <w:r>
              <w:rPr>
                <w:rFonts w:ascii="Calibri" w:hAnsi="Calibri"/>
                <w:b w:val="0"/>
                <w:color w:val="373741"/>
                <w:sz w:val="13"/>
              </w:rPr>
              <w:t>Dakshini Bengali Assoc. of California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13</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90</w:t>
            </w:r>
          </w:p>
        </w:tc>
      </w:tr>
      <w:tr>
        <w:tc>
          <w:tcPr>
            <w:tcW w:type="dxa" w:w="1710"/>
            <w:shd w:val="clear" w:color="auto" w:fill="F4F6FA"/>
          </w:tcPr>
          <w:p>
            <w:pPr>
              <w:jc w:val="center"/>
            </w:pPr>
            <w:r>
              <w:rPr>
                <w:rFonts w:ascii="Calibri" w:hAnsi="Calibri"/>
                <w:b w:val="0"/>
                <w:color w:val="696973"/>
                <w:sz w:val="14"/>
              </w:rPr>
              <w:t>2</w:t>
            </w:r>
          </w:p>
        </w:tc>
        <w:tc>
          <w:tcPr>
            <w:tcW w:type="dxa" w:w="1710"/>
            <w:shd w:val="clear" w:color="auto" w:fill="F4F6FA"/>
          </w:tcPr>
          <w:p>
            <w:pPr>
              <w:jc w:val="center"/>
            </w:pPr>
            <w:r>
              <w:rPr>
                <w:rFonts w:ascii="Calibri" w:hAnsi="Calibri"/>
                <w:b/>
                <w:color w:val="A88208"/>
                <w:sz w:val="14"/>
              </w:rPr>
              <w:t>2</w:t>
            </w:r>
          </w:p>
        </w:tc>
        <w:tc>
          <w:tcPr>
            <w:tcW w:type="dxa" w:w="1710"/>
            <w:shd w:val="clear" w:color="auto" w:fill="F4F6FA"/>
          </w:tcPr>
          <w:p>
            <w:pPr/>
            <w:r>
              <w:rPr>
                <w:rFonts w:ascii="Calibri" w:hAnsi="Calibri"/>
                <w:b w:val="0"/>
                <w:color w:val="373741"/>
                <w:sz w:val="13"/>
              </w:rPr>
              <w:t>Bengali Association Singapore (BAS)</w:t>
            </w:r>
          </w:p>
        </w:tc>
        <w:tc>
          <w:tcPr>
            <w:tcW w:type="dxa" w:w="1710"/>
            <w:shd w:val="clear" w:color="auto" w:fill="F4F6FA"/>
          </w:tcPr>
          <w:p>
            <w:pPr/>
            <w:r>
              <w:rPr>
                <w:rFonts w:ascii="Calibri" w:hAnsi="Calibri"/>
                <w:b w:val="0"/>
                <w:color w:val="373741"/>
                <w:sz w:val="13"/>
              </w:rPr>
              <w:t>Singapore</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89</w:t>
            </w:r>
          </w:p>
        </w:tc>
      </w:tr>
      <w:tr>
        <w:tc>
          <w:tcPr>
            <w:tcW w:type="dxa" w:w="1710"/>
            <w:shd w:val="clear" w:color="auto" w:fill="F4F6FA"/>
          </w:tcPr>
          <w:p>
            <w:pPr>
              <w:jc w:val="center"/>
            </w:pPr>
            <w:r>
              <w:rPr>
                <w:rFonts w:ascii="Calibri" w:hAnsi="Calibri"/>
                <w:b w:val="0"/>
                <w:color w:val="696973"/>
                <w:sz w:val="14"/>
              </w:rPr>
              <w:t>3</w:t>
            </w:r>
          </w:p>
        </w:tc>
        <w:tc>
          <w:tcPr>
            <w:tcW w:type="dxa" w:w="1710"/>
            <w:shd w:val="clear" w:color="auto" w:fill="F4F6FA"/>
          </w:tcPr>
          <w:p>
            <w:pPr>
              <w:jc w:val="center"/>
            </w:pPr>
            <w:r>
              <w:rPr>
                <w:rFonts w:ascii="Calibri" w:hAnsi="Calibri"/>
                <w:b/>
                <w:color w:val="A88208"/>
                <w:sz w:val="14"/>
              </w:rPr>
              <w:t>3</w:t>
            </w:r>
          </w:p>
        </w:tc>
        <w:tc>
          <w:tcPr>
            <w:tcW w:type="dxa" w:w="1710"/>
            <w:shd w:val="clear" w:color="auto" w:fill="F4F6FA"/>
          </w:tcPr>
          <w:p>
            <w:pPr/>
            <w:r>
              <w:rPr>
                <w:rFonts w:ascii="Calibri" w:hAnsi="Calibri"/>
                <w:b w:val="0"/>
                <w:color w:val="373741"/>
                <w:sz w:val="13"/>
              </w:rPr>
              <w:t>Bay Area Prabasi</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13</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88</w:t>
            </w:r>
          </w:p>
        </w:tc>
      </w:tr>
      <w:tr>
        <w:tc>
          <w:tcPr>
            <w:tcW w:type="dxa" w:w="1710"/>
            <w:shd w:val="clear" w:color="auto" w:fill="F4F6FA"/>
          </w:tcPr>
          <w:p>
            <w:pPr>
              <w:jc w:val="center"/>
            </w:pPr>
            <w:r>
              <w:rPr>
                <w:rFonts w:ascii="Calibri" w:hAnsi="Calibri"/>
                <w:b w:val="0"/>
                <w:color w:val="696973"/>
                <w:sz w:val="14"/>
              </w:rPr>
              <w:t>4</w:t>
            </w:r>
          </w:p>
        </w:tc>
        <w:tc>
          <w:tcPr>
            <w:tcW w:type="dxa" w:w="1710"/>
            <w:shd w:val="clear" w:color="auto" w:fill="F4F6FA"/>
          </w:tcPr>
          <w:p>
            <w:pPr>
              <w:jc w:val="center"/>
            </w:pPr>
            <w:r>
              <w:rPr>
                <w:rFonts w:ascii="Calibri" w:hAnsi="Calibri"/>
                <w:b/>
                <w:color w:val="A88208"/>
                <w:sz w:val="14"/>
              </w:rPr>
              <w:t>4</w:t>
            </w:r>
          </w:p>
        </w:tc>
        <w:tc>
          <w:tcPr>
            <w:tcW w:type="dxa" w:w="1710"/>
            <w:shd w:val="clear" w:color="auto" w:fill="F4F6FA"/>
          </w:tcPr>
          <w:p>
            <w:pPr/>
            <w:r>
              <w:rPr>
                <w:rFonts w:ascii="Calibri" w:hAnsi="Calibri"/>
                <w:b w:val="0"/>
                <w:color w:val="373741"/>
                <w:sz w:val="13"/>
              </w:rPr>
              <w:t>Bengal Heritage Foundation – London Sharad Utsav</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87</w:t>
            </w:r>
          </w:p>
        </w:tc>
      </w:tr>
      <w:tr>
        <w:tc>
          <w:tcPr>
            <w:tcW w:type="dxa" w:w="1710"/>
            <w:shd w:val="clear" w:color="auto" w:fill="F4F6FA"/>
          </w:tcPr>
          <w:p>
            <w:pPr>
              <w:jc w:val="center"/>
            </w:pPr>
            <w:r>
              <w:rPr>
                <w:rFonts w:ascii="Calibri" w:hAnsi="Calibri"/>
                <w:b w:val="0"/>
                <w:color w:val="696973"/>
                <w:sz w:val="14"/>
              </w:rPr>
              <w:t>5</w:t>
            </w:r>
          </w:p>
        </w:tc>
        <w:tc>
          <w:tcPr>
            <w:tcW w:type="dxa" w:w="1710"/>
            <w:shd w:val="clear" w:color="auto" w:fill="F4F6FA"/>
          </w:tcPr>
          <w:p>
            <w:pPr>
              <w:jc w:val="center"/>
            </w:pPr>
            <w:r>
              <w:rPr>
                <w:rFonts w:ascii="Calibri" w:hAnsi="Calibri"/>
                <w:b/>
                <w:color w:val="A88208"/>
                <w:sz w:val="14"/>
              </w:rPr>
              <w:t>5</w:t>
            </w:r>
          </w:p>
        </w:tc>
        <w:tc>
          <w:tcPr>
            <w:tcW w:type="dxa" w:w="1710"/>
            <w:shd w:val="clear" w:color="auto" w:fill="F4F6FA"/>
          </w:tcPr>
          <w:p>
            <w:pPr/>
            <w:r>
              <w:rPr>
                <w:rFonts w:ascii="Calibri" w:hAnsi="Calibri"/>
                <w:b w:val="0"/>
                <w:color w:val="373741"/>
                <w:sz w:val="13"/>
              </w:rPr>
              <w:t>Bengali Cultural Assoc. UK (BCA UK)</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86</w:t>
            </w:r>
          </w:p>
        </w:tc>
      </w:tr>
      <w:tr>
        <w:tc>
          <w:tcPr>
            <w:tcW w:type="dxa" w:w="1710"/>
            <w:shd w:val="clear" w:color="auto" w:fill="F4F6FA"/>
          </w:tcPr>
          <w:p>
            <w:pPr>
              <w:jc w:val="center"/>
            </w:pPr>
            <w:r>
              <w:rPr>
                <w:rFonts w:ascii="Calibri" w:hAnsi="Calibri"/>
                <w:b w:val="0"/>
                <w:color w:val="696973"/>
                <w:sz w:val="14"/>
              </w:rPr>
              <w:t>6</w:t>
            </w:r>
          </w:p>
        </w:tc>
        <w:tc>
          <w:tcPr>
            <w:tcW w:type="dxa" w:w="1710"/>
            <w:shd w:val="clear" w:color="auto" w:fill="F4F6FA"/>
          </w:tcPr>
          <w:p>
            <w:pPr>
              <w:jc w:val="center"/>
            </w:pPr>
            <w:r>
              <w:rPr>
                <w:rFonts w:ascii="Calibri" w:hAnsi="Calibri"/>
                <w:b/>
                <w:color w:val="A88208"/>
                <w:sz w:val="14"/>
              </w:rPr>
              <w:t>6</w:t>
            </w:r>
          </w:p>
        </w:tc>
        <w:tc>
          <w:tcPr>
            <w:tcW w:type="dxa" w:w="1710"/>
            <w:shd w:val="clear" w:color="auto" w:fill="F4F6FA"/>
          </w:tcPr>
          <w:p>
            <w:pPr/>
            <w:r>
              <w:rPr>
                <w:rFonts w:ascii="Calibri" w:hAnsi="Calibri"/>
                <w:b w:val="0"/>
                <w:color w:val="373741"/>
                <w:sz w:val="13"/>
              </w:rPr>
              <w:t>Kallol – Indian Bengali Assoc.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85</w:t>
            </w:r>
          </w:p>
        </w:tc>
      </w:tr>
      <w:tr>
        <w:tc>
          <w:tcPr>
            <w:tcW w:type="dxa" w:w="1710"/>
            <w:shd w:val="clear" w:color="auto" w:fill="F4F6FA"/>
          </w:tcPr>
          <w:p>
            <w:pPr>
              <w:jc w:val="center"/>
            </w:pPr>
            <w:r>
              <w:rPr>
                <w:rFonts w:ascii="Calibri" w:hAnsi="Calibri"/>
                <w:b w:val="0"/>
                <w:color w:val="696973"/>
                <w:sz w:val="14"/>
              </w:rPr>
              <w:t>7</w:t>
            </w:r>
          </w:p>
        </w:tc>
        <w:tc>
          <w:tcPr>
            <w:tcW w:type="dxa" w:w="1710"/>
            <w:shd w:val="clear" w:color="auto" w:fill="F4F6FA"/>
          </w:tcPr>
          <w:p>
            <w:pPr>
              <w:jc w:val="center"/>
            </w:pPr>
            <w:r>
              <w:rPr>
                <w:rFonts w:ascii="Calibri" w:hAnsi="Calibri"/>
                <w:b/>
                <w:color w:val="A88208"/>
                <w:sz w:val="14"/>
              </w:rPr>
              <w:t>7</w:t>
            </w:r>
          </w:p>
        </w:tc>
        <w:tc>
          <w:tcPr>
            <w:tcW w:type="dxa" w:w="1710"/>
            <w:shd w:val="clear" w:color="auto" w:fill="F4F6FA"/>
          </w:tcPr>
          <w:p>
            <w:pPr/>
            <w:r>
              <w:rPr>
                <w:rFonts w:ascii="Calibri" w:hAnsi="Calibri"/>
                <w:b w:val="0"/>
                <w:color w:val="373741"/>
                <w:sz w:val="13"/>
              </w:rPr>
              <w:t>Sanskritik Bengali Association</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84</w:t>
            </w:r>
          </w:p>
        </w:tc>
      </w:tr>
      <w:tr>
        <w:tc>
          <w:tcPr>
            <w:tcW w:type="dxa" w:w="1710"/>
            <w:shd w:val="clear" w:color="auto" w:fill="F4F6FA"/>
          </w:tcPr>
          <w:p>
            <w:pPr>
              <w:jc w:val="center"/>
            </w:pPr>
            <w:r>
              <w:rPr>
                <w:rFonts w:ascii="Calibri" w:hAnsi="Calibri"/>
                <w:b w:val="0"/>
                <w:color w:val="696973"/>
                <w:sz w:val="14"/>
              </w:rPr>
              <w:t>8</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BARSHA – Bengali Assoc. HSR &amp; Sarjapur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9</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BDPC – Bengaluru Durga Puja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10</w:t>
            </w:r>
          </w:p>
        </w:tc>
        <w:tc>
          <w:tcPr>
            <w:tcW w:type="dxa" w:w="1710"/>
            <w:shd w:val="clear" w:color="auto" w:fill="F4F6FA"/>
          </w:tcPr>
          <w:p>
            <w:pPr>
              <w:jc w:val="center"/>
            </w:pPr>
            <w:r>
              <w:rPr>
                <w:rFonts w:ascii="Calibri" w:hAnsi="Calibri"/>
                <w:b/>
                <w:color w:val="A88208"/>
                <w:sz w:val="14"/>
              </w:rPr>
              <w:t>8</w:t>
            </w:r>
          </w:p>
        </w:tc>
        <w:tc>
          <w:tcPr>
            <w:tcW w:type="dxa" w:w="1710"/>
            <w:shd w:val="clear" w:color="auto" w:fill="F4F6FA"/>
          </w:tcPr>
          <w:p>
            <w:pPr/>
            <w:r>
              <w:rPr>
                <w:rFonts w:ascii="Calibri" w:hAnsi="Calibri"/>
                <w:b w:val="0"/>
                <w:color w:val="373741"/>
                <w:sz w:val="13"/>
              </w:rPr>
              <w:t>Houston Durga Bari Society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83</w:t>
            </w:r>
          </w:p>
        </w:tc>
      </w:tr>
      <w:tr>
        <w:tc>
          <w:tcPr>
            <w:tcW w:type="dxa" w:w="1710"/>
            <w:shd w:val="clear" w:color="auto" w:fill="F4F6FA"/>
          </w:tcPr>
          <w:p>
            <w:pPr>
              <w:jc w:val="center"/>
            </w:pPr>
            <w:r>
              <w:rPr>
                <w:rFonts w:ascii="Calibri" w:hAnsi="Calibri"/>
                <w:b w:val="0"/>
                <w:color w:val="696973"/>
                <w:sz w:val="14"/>
              </w:rPr>
              <w:t>11</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Kallol of New Jersey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12</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Sampriti München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13</w:t>
            </w:r>
          </w:p>
        </w:tc>
        <w:tc>
          <w:tcPr>
            <w:tcW w:type="dxa" w:w="1710"/>
            <w:shd w:val="clear" w:color="auto" w:fill="F4F6FA"/>
          </w:tcPr>
          <w:p>
            <w:pPr>
              <w:jc w:val="center"/>
            </w:pPr>
            <w:r>
              <w:rPr>
                <w:rFonts w:ascii="Calibri" w:hAnsi="Calibri"/>
                <w:b/>
                <w:color w:val="A88208"/>
                <w:sz w:val="14"/>
              </w:rPr>
              <w:t>9</w:t>
            </w:r>
          </w:p>
        </w:tc>
        <w:tc>
          <w:tcPr>
            <w:tcW w:type="dxa" w:w="1710"/>
            <w:shd w:val="clear" w:color="auto" w:fill="F4F6FA"/>
          </w:tcPr>
          <w:p>
            <w:pPr/>
            <w:r>
              <w:rPr>
                <w:rFonts w:ascii="Calibri" w:hAnsi="Calibri"/>
                <w:b w:val="0"/>
                <w:color w:val="373741"/>
                <w:sz w:val="13"/>
              </w:rPr>
              <w:t>Sanskriti DC (Washington Metro Area)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82</w:t>
            </w:r>
          </w:p>
        </w:tc>
      </w:tr>
      <w:tr>
        <w:tc>
          <w:tcPr>
            <w:tcW w:type="dxa" w:w="1710"/>
            <w:shd w:val="clear" w:color="auto" w:fill="F4F6FA"/>
          </w:tcPr>
          <w:p>
            <w:pPr>
              <w:jc w:val="center"/>
            </w:pPr>
            <w:r>
              <w:rPr>
                <w:rFonts w:ascii="Calibri" w:hAnsi="Calibri"/>
                <w:b w:val="0"/>
                <w:color w:val="696973"/>
                <w:sz w:val="14"/>
              </w:rPr>
              <w:t>14</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Bengali Assoc. of Southern California (BASC)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15</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Poorva Bangalore Cultural Assoc. (PBCA)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16</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Powai Bengali Welfare Assoc. (PBWA) Mumbai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17</w:t>
            </w:r>
          </w:p>
        </w:tc>
        <w:tc>
          <w:tcPr>
            <w:tcW w:type="dxa" w:w="1710"/>
            <w:shd w:val="clear" w:color="auto" w:fill="F4F6FA"/>
          </w:tcPr>
          <w:p>
            <w:pPr>
              <w:jc w:val="center"/>
            </w:pPr>
            <w:r>
              <w:rPr>
                <w:rFonts w:ascii="Calibri" w:hAnsi="Calibri"/>
                <w:b/>
                <w:color w:val="A88208"/>
                <w:sz w:val="14"/>
              </w:rPr>
              <w:t>10</w:t>
            </w:r>
          </w:p>
        </w:tc>
        <w:tc>
          <w:tcPr>
            <w:tcW w:type="dxa" w:w="1710"/>
            <w:shd w:val="clear" w:color="auto" w:fill="F4F6FA"/>
          </w:tcPr>
          <w:p>
            <w:pPr/>
            <w:r>
              <w:rPr>
                <w:rFonts w:ascii="Calibri" w:hAnsi="Calibri"/>
                <w:b w:val="0"/>
                <w:color w:val="373741"/>
                <w:sz w:val="13"/>
              </w:rPr>
              <w:t>Times Square Durga Puja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12</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81</w:t>
            </w:r>
          </w:p>
        </w:tc>
      </w:tr>
      <w:tr>
        <w:tc>
          <w:tcPr>
            <w:tcW w:type="dxa" w:w="1710"/>
            <w:shd w:val="clear" w:color="auto" w:fill="F4F6FA"/>
          </w:tcPr>
          <w:p>
            <w:pPr>
              <w:jc w:val="center"/>
            </w:pPr>
            <w:r>
              <w:rPr>
                <w:rFonts w:ascii="Calibri" w:hAnsi="Calibri"/>
                <w:b w:val="0"/>
                <w:color w:val="696973"/>
                <w:sz w:val="14"/>
              </w:rPr>
              <w:t>18</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Bengali Assoc. of Minnesota (BAM)</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Bengali Assoc. of North Carolina (BANC)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20</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Singapore Indian Puja Assoc. (SIPA)</w:t>
            </w:r>
          </w:p>
        </w:tc>
        <w:tc>
          <w:tcPr>
            <w:tcW w:type="dxa" w:w="1710"/>
            <w:shd w:val="clear" w:color="auto" w:fill="F4F6FA"/>
          </w:tcPr>
          <w:p>
            <w:pPr/>
            <w:r>
              <w:rPr>
                <w:rFonts w:ascii="Calibri" w:hAnsi="Calibri"/>
                <w:b w:val="0"/>
                <w:color w:val="373741"/>
                <w:sz w:val="13"/>
              </w:rPr>
              <w:t>Singapore</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Sreebhumi Sporting Club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22</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SwissPuja</w:t>
            </w:r>
          </w:p>
        </w:tc>
        <w:tc>
          <w:tcPr>
            <w:tcW w:type="dxa" w:w="1710"/>
            <w:shd w:val="clear" w:color="auto" w:fill="F4F6FA"/>
          </w:tcPr>
          <w:p>
            <w:pPr/>
            <w:r>
              <w:rPr>
                <w:rFonts w:ascii="Calibri" w:hAnsi="Calibri"/>
                <w:b w:val="0"/>
                <w:color w:val="373741"/>
                <w:sz w:val="13"/>
              </w:rPr>
              <w:t>Switzerland</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The Bengal Association (Chennai)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24</w:t>
            </w:r>
          </w:p>
        </w:tc>
        <w:tc>
          <w:tcPr>
            <w:tcW w:type="dxa" w:w="1710"/>
            <w:shd w:val="clear" w:color="auto" w:fill="F4F6FA"/>
          </w:tcPr>
          <w:p>
            <w:pPr>
              <w:jc w:val="center"/>
            </w:pPr>
            <w:r>
              <w:rPr>
                <w:rFonts w:ascii="Calibri" w:hAnsi="Calibri"/>
                <w:b/>
                <w:color w:val="A88208"/>
                <w:sz w:val="14"/>
              </w:rPr>
              <w:t>11</w:t>
            </w:r>
          </w:p>
        </w:tc>
        <w:tc>
          <w:tcPr>
            <w:tcW w:type="dxa" w:w="1710"/>
            <w:shd w:val="clear" w:color="auto" w:fill="F4F6FA"/>
          </w:tcPr>
          <w:p>
            <w:pPr/>
            <w:r>
              <w:rPr>
                <w:rFonts w:ascii="Calibri" w:hAnsi="Calibri"/>
                <w:b w:val="0"/>
                <w:color w:val="373741"/>
                <w:sz w:val="13"/>
              </w:rPr>
              <w:t>UK Hindu Cultural Assoc. (UKHCA)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80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Bengali Assoc. of Charlotte (Probasi Charlotte)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26</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Harmony Cultural Welfare Assoc. (HCWA)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Oikotan Hebbal Cultural Society</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28</w:t>
            </w:r>
          </w:p>
        </w:tc>
        <w:tc>
          <w:tcPr>
            <w:tcW w:type="dxa" w:w="1710"/>
            <w:shd w:val="clear" w:color="auto" w:fill="F4F6FA"/>
          </w:tcPr>
          <w:p>
            <w:pPr>
              <w:jc w:val="center"/>
            </w:pPr>
            <w:r>
              <w:rPr>
                <w:rFonts w:ascii="Calibri" w:hAnsi="Calibri"/>
                <w:b/>
                <w:color w:val="A88208"/>
                <w:sz w:val="14"/>
              </w:rPr>
              <w:t>12</w:t>
            </w:r>
          </w:p>
        </w:tc>
        <w:tc>
          <w:tcPr>
            <w:tcW w:type="dxa" w:w="1710"/>
            <w:shd w:val="clear" w:color="auto" w:fill="F4F6FA"/>
          </w:tcPr>
          <w:p>
            <w:pPr/>
            <w:r>
              <w:rPr>
                <w:rFonts w:ascii="Calibri" w:hAnsi="Calibri"/>
                <w:b w:val="0"/>
                <w:color w:val="373741"/>
                <w:sz w:val="13"/>
              </w:rPr>
              <w:t>Pujari – Greater Atlanta Bengali Assoc.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79</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color w:val="A88208"/>
                <w:sz w:val="14"/>
              </w:rPr>
              <w:t>13</w:t>
            </w:r>
          </w:p>
        </w:tc>
        <w:tc>
          <w:tcPr>
            <w:tcW w:type="dxa" w:w="1710"/>
            <w:shd w:val="clear" w:color="auto" w:fill="F4F6FA"/>
          </w:tcPr>
          <w:p>
            <w:pPr/>
            <w:r>
              <w:rPr>
                <w:rFonts w:ascii="Calibri" w:hAnsi="Calibri"/>
                <w:b w:val="0"/>
                <w:color w:val="373741"/>
                <w:sz w:val="13"/>
              </w:rPr>
              <w:t>Nandan Bengali Assoc. of Atlanta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78</w:t>
            </w:r>
          </w:p>
        </w:tc>
      </w:tr>
      <w:tr>
        <w:tc>
          <w:tcPr>
            <w:tcW w:type="dxa" w:w="1710"/>
            <w:shd w:val="clear" w:color="auto" w:fill="F4F6FA"/>
          </w:tcPr>
          <w:p>
            <w:pPr>
              <w:jc w:val="center"/>
            </w:pPr>
            <w:r>
              <w:rPr>
                <w:rFonts w:ascii="Calibri" w:hAnsi="Calibri"/>
                <w:b w:val="0"/>
                <w:color w:val="696973"/>
                <w:sz w:val="14"/>
              </w:rPr>
              <w:t>30</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r>
              <w:rPr>
                <w:rFonts w:ascii="Calibri" w:hAnsi="Calibri"/>
                <w:b w:val="0"/>
                <w:color w:val="373741"/>
                <w:sz w:val="13"/>
              </w:rPr>
              <w:t>London Durgotsav Committee</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color w:val="A88208"/>
                <w:sz w:val="14"/>
              </w:rPr>
              <w:t>14</w:t>
            </w:r>
          </w:p>
        </w:tc>
        <w:tc>
          <w:tcPr>
            <w:tcW w:type="dxa" w:w="1710"/>
            <w:shd w:val="clear" w:color="auto" w:fill="F4F6FA"/>
          </w:tcPr>
          <w:p>
            <w:pPr/>
            <w:r>
              <w:rPr>
                <w:rFonts w:ascii="Calibri" w:hAnsi="Calibri"/>
                <w:b w:val="0"/>
                <w:color w:val="373741"/>
                <w:sz w:val="13"/>
              </w:rPr>
              <w:t>Rhein Neckar Bengali Assoc. (RNBA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76</w:t>
            </w:r>
          </w:p>
        </w:tc>
      </w:tr>
      <w:tr>
        <w:tc>
          <w:tcPr>
            <w:tcW w:type="dxa" w:w="1710"/>
            <w:shd w:val="clear" w:color="auto" w:fill="F4F6FA"/>
          </w:tcPr>
          <w:p>
            <w:pPr>
              <w:jc w:val="center"/>
            </w:pPr>
            <w:r>
              <w:rPr>
                <w:rFonts w:ascii="Calibri" w:hAnsi="Calibri"/>
                <w:b w:val="0"/>
                <w:color w:val="696973"/>
                <w:sz w:val="14"/>
              </w:rPr>
              <w:t>32</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r>
              <w:rPr>
                <w:rFonts w:ascii="Calibri" w:hAnsi="Calibri"/>
                <w:b w:val="0"/>
                <w:color w:val="373741"/>
                <w:sz w:val="13"/>
              </w:rPr>
              <w:t>Agomoni Cultural Association of Durham</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color w:val="A88208"/>
                <w:sz w:val="14"/>
              </w:rPr>
              <w:t>15</w:t>
            </w:r>
          </w:p>
        </w:tc>
        <w:tc>
          <w:tcPr>
            <w:tcW w:type="dxa" w:w="1710"/>
            <w:shd w:val="clear" w:color="auto" w:fill="F4F6FA"/>
          </w:tcPr>
          <w:p>
            <w:pPr/>
            <w:r>
              <w:rPr>
                <w:rFonts w:ascii="Calibri" w:hAnsi="Calibri"/>
                <w:b w:val="0"/>
                <w:color w:val="373741"/>
                <w:sz w:val="13"/>
              </w:rPr>
              <w:t>The Bengalee Association (Ulsoor)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75</w:t>
            </w:r>
          </w:p>
        </w:tc>
      </w:tr>
      <w:tr>
        <w:tc>
          <w:tcPr>
            <w:tcW w:type="dxa" w:w="1710"/>
            <w:shd w:val="clear" w:color="auto" w:fill="F4F6FA"/>
          </w:tcPr>
          <w:p>
            <w:pPr>
              <w:jc w:val="center"/>
            </w:pPr>
            <w:r>
              <w:rPr>
                <w:rFonts w:ascii="Calibri" w:hAnsi="Calibri"/>
                <w:b w:val="0"/>
                <w:color w:val="696973"/>
                <w:sz w:val="14"/>
              </w:rPr>
              <w:t>34</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Bengali Assoc. of Delaware Valley (BADV)</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Bengali Association of Victoria (BAV)</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36</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Cultural Association of Bengal USA (CAB)</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Hoichoi (Amstelveen,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38</w:t>
            </w:r>
          </w:p>
        </w:tc>
        <w:tc>
          <w:tcPr>
            <w:tcW w:type="dxa" w:w="1710"/>
            <w:shd w:val="clear" w:color="auto" w:fill="F4F6FA"/>
          </w:tcPr>
          <w:p>
            <w:pPr>
              <w:jc w:val="center"/>
            </w:pPr>
            <w:r>
              <w:rPr>
                <w:rFonts w:ascii="Calibri" w:hAnsi="Calibri"/>
                <w:b/>
                <w:color w:val="A88208"/>
                <w:sz w:val="14"/>
              </w:rPr>
              <w:t>16</w:t>
            </w:r>
          </w:p>
        </w:tc>
        <w:tc>
          <w:tcPr>
            <w:tcW w:type="dxa" w:w="1710"/>
            <w:shd w:val="clear" w:color="auto" w:fill="F4F6FA"/>
          </w:tcPr>
          <w:p>
            <w:pPr/>
            <w:r>
              <w:rPr>
                <w:rFonts w:ascii="Calibri" w:hAnsi="Calibri"/>
                <w:b w:val="0"/>
                <w:color w:val="373741"/>
                <w:sz w:val="13"/>
              </w:rPr>
              <w:t>Toronto Durgabari</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74</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Bangiya Parishad Toronto (BPT)</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40</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Bengali Association of NSW (BANSW)</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Forum for Durgotsab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42</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KARBA – Kempapura Bengali Assoc.</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R.T. Nagar Socio-Cultural Trust</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44</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South Bangalore Cultural Assoc. (SBCA)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color w:val="A88208"/>
                <w:sz w:val="14"/>
              </w:rPr>
              <w:t>17</w:t>
            </w:r>
          </w:p>
        </w:tc>
        <w:tc>
          <w:tcPr>
            <w:tcW w:type="dxa" w:w="1710"/>
            <w:shd w:val="clear" w:color="auto" w:fill="F4F6FA"/>
          </w:tcPr>
          <w:p>
            <w:pPr/>
            <w:r>
              <w:rPr>
                <w:rFonts w:ascii="Calibri" w:hAnsi="Calibri"/>
                <w:b w:val="0"/>
                <w:color w:val="373741"/>
                <w:sz w:val="13"/>
              </w:rPr>
              <w:t>South East Bengaluru Bengali Assoc. (SEBBA)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73</w:t>
            </w:r>
          </w:p>
        </w:tc>
      </w:tr>
      <w:tr>
        <w:tc>
          <w:tcPr>
            <w:tcW w:type="dxa" w:w="1710"/>
            <w:shd w:val="clear" w:color="auto" w:fill="F4F6FA"/>
          </w:tcPr>
          <w:p>
            <w:pPr>
              <w:jc w:val="center"/>
            </w:pPr>
            <w:r>
              <w:rPr>
                <w:rFonts w:ascii="Calibri" w:hAnsi="Calibri"/>
                <w:b w:val="0"/>
                <w:color w:val="696973"/>
                <w:sz w:val="14"/>
              </w:rPr>
              <w:t>46</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Anandadhara Netherlands</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Bangla-O-Biswa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48</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 of Tokyo Japan (BATJ)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Association Midlands</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50</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Association of Greater Chicago (BAGC)</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Bengali Club USA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52</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Berliner Bengalis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East Bengaluru Cultural Assoc. (EBCA)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54</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India (Bengal) Cultural Assoc. Japan (IBCAJ)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Indian Community Center of Garden State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56</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Jayamahal Cultural Association (JCA)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Malaysian Bengalee Association (MBA)</w:t>
            </w:r>
          </w:p>
        </w:tc>
        <w:tc>
          <w:tcPr>
            <w:tcW w:type="dxa" w:w="1710"/>
            <w:shd w:val="clear" w:color="auto" w:fill="F4F6FA"/>
          </w:tcPr>
          <w:p>
            <w:pPr/>
            <w:r>
              <w:rPr>
                <w:rFonts w:ascii="Calibri" w:hAnsi="Calibri"/>
                <w:b w:val="0"/>
                <w:color w:val="373741"/>
                <w:sz w:val="13"/>
              </w:rPr>
              <w:t>Malaysia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58</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Mudiali Club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Sarathi Socio-Cultural Trust</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60</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SwissUtsav</w:t>
            </w:r>
          </w:p>
        </w:tc>
        <w:tc>
          <w:tcPr>
            <w:tcW w:type="dxa" w:w="1710"/>
            <w:shd w:val="clear" w:color="auto" w:fill="F4F6FA"/>
          </w:tcPr>
          <w:p>
            <w:pPr/>
            <w:r>
              <w:rPr>
                <w:rFonts w:ascii="Calibri" w:hAnsi="Calibri"/>
                <w:b w:val="0"/>
                <w:color w:val="373741"/>
                <w:sz w:val="13"/>
              </w:rPr>
              <w:t>Switzerland</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Uttaran Bengaluru</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62</w:t>
            </w:r>
          </w:p>
        </w:tc>
        <w:tc>
          <w:tcPr>
            <w:tcW w:type="dxa" w:w="1710"/>
            <w:shd w:val="clear" w:color="auto" w:fill="F4F6FA"/>
          </w:tcPr>
          <w:p>
            <w:pPr>
              <w:jc w:val="center"/>
            </w:pPr>
            <w:r>
              <w:rPr>
                <w:rFonts w:ascii="Calibri" w:hAnsi="Calibri"/>
                <w:b/>
                <w:color w:val="A88208"/>
                <w:sz w:val="14"/>
              </w:rPr>
              <w:t>18</w:t>
            </w:r>
          </w:p>
        </w:tc>
        <w:tc>
          <w:tcPr>
            <w:tcW w:type="dxa" w:w="1710"/>
            <w:shd w:val="clear" w:color="auto" w:fill="F4F6FA"/>
          </w:tcPr>
          <w:p>
            <w:pPr/>
            <w:r>
              <w:rPr>
                <w:rFonts w:ascii="Calibri" w:hAnsi="Calibri"/>
                <w:b w:val="0"/>
                <w:color w:val="373741"/>
                <w:sz w:val="13"/>
              </w:rPr>
              <w:t>Valley Bengali Community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72</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r>
              <w:rPr>
                <w:rFonts w:ascii="Calibri" w:hAnsi="Calibri"/>
                <w:b w:val="0"/>
                <w:color w:val="373741"/>
                <w:sz w:val="13"/>
              </w:rPr>
              <w:t>Bengali Assoc. of Madison</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71</w:t>
            </w:r>
          </w:p>
        </w:tc>
      </w:tr>
      <w:tr>
        <w:tc>
          <w:tcPr>
            <w:tcW w:type="dxa" w:w="1710"/>
            <w:shd w:val="clear" w:color="auto" w:fill="F4F6FA"/>
          </w:tcPr>
          <w:p>
            <w:pPr>
              <w:jc w:val="center"/>
            </w:pPr>
            <w:r>
              <w:rPr>
                <w:rFonts w:ascii="Calibri" w:hAnsi="Calibri"/>
                <w:b w:val="0"/>
                <w:color w:val="696973"/>
                <w:sz w:val="14"/>
              </w:rPr>
              <w:t>64</w:t>
            </w:r>
          </w:p>
        </w:tc>
        <w:tc>
          <w:tcPr>
            <w:tcW w:type="dxa" w:w="1710"/>
            <w:shd w:val="clear" w:color="auto" w:fill="F4F6FA"/>
          </w:tcPr>
          <w:p>
            <w:pPr>
              <w:jc w:val="center"/>
            </w:pPr>
            <w:r>
              <w:rPr>
                <w:rFonts w:ascii="Calibri" w:hAnsi="Calibri"/>
                <w:b/>
                <w:color w:val="A88208"/>
                <w:sz w:val="14"/>
              </w:rPr>
              <w:t>19</w:t>
            </w:r>
          </w:p>
        </w:tc>
        <w:tc>
          <w:tcPr>
            <w:tcW w:type="dxa" w:w="1710"/>
            <w:shd w:val="clear" w:color="auto" w:fill="F4F6FA"/>
          </w:tcPr>
          <w:p>
            <w:pPr/>
            <w:r>
              <w:rPr>
                <w:rFonts w:ascii="Calibri" w:hAnsi="Calibri"/>
                <w:b w:val="0"/>
                <w:color w:val="373741"/>
                <w:sz w:val="13"/>
              </w:rPr>
              <w:t>Bengali Cultural Assoc. of India in Spain</w:t>
            </w:r>
          </w:p>
        </w:tc>
        <w:tc>
          <w:tcPr>
            <w:tcW w:type="dxa" w:w="1710"/>
            <w:shd w:val="clear" w:color="auto" w:fill="F4F6FA"/>
          </w:tcPr>
          <w:p>
            <w:pPr/>
            <w:r>
              <w:rPr>
                <w:rFonts w:ascii="Calibri" w:hAnsi="Calibri"/>
                <w:b w:val="0"/>
                <w:color w:val="373741"/>
                <w:sz w:val="13"/>
              </w:rPr>
              <w:t>Spain</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11</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71</w:t>
            </w:r>
          </w:p>
        </w:tc>
      </w:tr>
      <w:tr>
        <w:tc>
          <w:tcPr>
            <w:tcW w:type="dxa" w:w="1710"/>
            <w:shd w:val="clear" w:color="auto" w:fill="F4F6FA"/>
          </w:tcPr>
          <w:p>
            <w:pPr>
              <w:jc w:val="center"/>
            </w:pPr>
            <w:r>
              <w:rPr>
                <w:rFonts w:ascii="Calibri" w:hAnsi="Calibri"/>
                <w:b w:val="0"/>
                <w:color w:val="696973"/>
                <w:sz w:val="14"/>
              </w:rPr>
              <w:t>65</w:t>
            </w:r>
          </w:p>
        </w:tc>
        <w:tc>
          <w:tcPr>
            <w:tcW w:type="dxa" w:w="1710"/>
            <w:shd w:val="clear" w:color="auto" w:fill="F4F6FA"/>
          </w:tcPr>
          <w:p>
            <w:pPr>
              <w:jc w:val="center"/>
            </w:pPr>
            <w:r>
              <w:rPr>
                <w:rFonts w:ascii="Calibri" w:hAnsi="Calibri"/>
                <w:b/>
                <w:color w:val="A88208"/>
                <w:sz w:val="14"/>
              </w:rPr>
              <w:t>20</w:t>
            </w:r>
          </w:p>
        </w:tc>
        <w:tc>
          <w:tcPr>
            <w:tcW w:type="dxa" w:w="1710"/>
            <w:shd w:val="clear" w:color="auto" w:fill="F4F6FA"/>
          </w:tcPr>
          <w:p>
            <w:pPr/>
            <w:r>
              <w:rPr>
                <w:rFonts w:ascii="Calibri" w:hAnsi="Calibri"/>
                <w:b w:val="0"/>
                <w:color w:val="373741"/>
                <w:sz w:val="13"/>
              </w:rPr>
              <w:t>Greater Richmond Bengali Assoc. (GRBA)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70</w:t>
            </w:r>
          </w:p>
        </w:tc>
      </w:tr>
      <w:tr>
        <w:tc>
          <w:tcPr>
            <w:tcW w:type="dxa" w:w="1710"/>
            <w:shd w:val="clear" w:color="auto" w:fill="F4F6FA"/>
          </w:tcPr>
          <w:p>
            <w:pPr>
              <w:jc w:val="center"/>
            </w:pPr>
            <w:r>
              <w:rPr>
                <w:rFonts w:ascii="Calibri" w:hAnsi="Calibri"/>
                <w:b w:val="0"/>
                <w:color w:val="696973"/>
                <w:sz w:val="14"/>
              </w:rPr>
              <w:t>66</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Amra Sabai Calgary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67</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Bongiyo Parishad UAE</w:t>
            </w:r>
          </w:p>
        </w:tc>
        <w:tc>
          <w:tcPr>
            <w:tcW w:type="dxa" w:w="1710"/>
            <w:shd w:val="clear" w:color="auto" w:fill="F4F6FA"/>
          </w:tcPr>
          <w:p>
            <w:pPr/>
            <w:r>
              <w:rPr>
                <w:rFonts w:ascii="Calibri" w:hAnsi="Calibri"/>
                <w:b w:val="0"/>
                <w:color w:val="373741"/>
                <w:sz w:val="13"/>
              </w:rPr>
              <w:t>United Arab Emirates</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68</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Garden State Puja Committee (GSPC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69</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Green Glen Layout Cultural Assoc. (Anandotsab)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70</w:t>
            </w:r>
          </w:p>
        </w:tc>
        <w:tc>
          <w:tcPr>
            <w:tcW w:type="dxa" w:w="1710"/>
            <w:shd w:val="clear" w:color="auto" w:fill="F4F6FA"/>
          </w:tcPr>
          <w:p>
            <w:pPr>
              <w:jc w:val="center"/>
            </w:pPr>
            <w:r>
              <w:rPr>
                <w:rFonts w:ascii="Calibri" w:hAnsi="Calibri"/>
                <w:b/>
                <w:color w:val="A88208"/>
                <w:sz w:val="14"/>
              </w:rPr>
              <w:t>21</w:t>
            </w:r>
          </w:p>
        </w:tc>
        <w:tc>
          <w:tcPr>
            <w:tcW w:type="dxa" w:w="1710"/>
            <w:shd w:val="clear" w:color="auto" w:fill="F4F6FA"/>
          </w:tcPr>
          <w:p>
            <w:pPr/>
            <w:r>
              <w:rPr>
                <w:rFonts w:ascii="Calibri" w:hAnsi="Calibri"/>
                <w:b w:val="0"/>
                <w:color w:val="373741"/>
                <w:sz w:val="13"/>
              </w:rPr>
              <w:t>Oslo Probasee Bangali</w:t>
            </w:r>
          </w:p>
        </w:tc>
        <w:tc>
          <w:tcPr>
            <w:tcW w:type="dxa" w:w="1710"/>
            <w:shd w:val="clear" w:color="auto" w:fill="F4F6FA"/>
          </w:tcPr>
          <w:p>
            <w:pPr/>
            <w:r>
              <w:rPr>
                <w:rFonts w:ascii="Calibri" w:hAnsi="Calibri"/>
                <w:b w:val="0"/>
                <w:color w:val="373741"/>
                <w:sz w:val="13"/>
              </w:rPr>
              <w:t>Norway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69</w:t>
            </w:r>
          </w:p>
        </w:tc>
      </w:tr>
      <w:tr>
        <w:tc>
          <w:tcPr>
            <w:tcW w:type="dxa" w:w="1710"/>
            <w:shd w:val="clear" w:color="auto" w:fill="F4F6FA"/>
          </w:tcPr>
          <w:p>
            <w:pPr>
              <w:jc w:val="center"/>
            </w:pPr>
            <w:r>
              <w:rPr>
                <w:rFonts w:ascii="Calibri" w:hAnsi="Calibri"/>
                <w:b w:val="0"/>
                <w:color w:val="696973"/>
                <w:sz w:val="14"/>
              </w:rPr>
              <w:t>71</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Bengali in Bangalore (BinB)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72</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Bengalis in Chicago</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73</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South Madras Cultural Association (SMCA)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74</w:t>
            </w:r>
          </w:p>
        </w:tc>
        <w:tc>
          <w:tcPr>
            <w:tcW w:type="dxa" w:w="1710"/>
            <w:shd w:val="clear" w:color="auto" w:fill="F4F6FA"/>
          </w:tcPr>
          <w:p>
            <w:pPr>
              <w:jc w:val="center"/>
            </w:pPr>
            <w:r>
              <w:rPr>
                <w:rFonts w:ascii="Calibri" w:hAnsi="Calibri"/>
                <w:b/>
                <w:color w:val="A88208"/>
                <w:sz w:val="14"/>
              </w:rPr>
              <w:t>22</w:t>
            </w:r>
          </w:p>
        </w:tc>
        <w:tc>
          <w:tcPr>
            <w:tcW w:type="dxa" w:w="1710"/>
            <w:shd w:val="clear" w:color="auto" w:fill="F4F6FA"/>
          </w:tcPr>
          <w:p>
            <w:pPr/>
            <w:r>
              <w:rPr>
                <w:rFonts w:ascii="Calibri" w:hAnsi="Calibri"/>
                <w:b w:val="0"/>
                <w:color w:val="373741"/>
                <w:sz w:val="13"/>
              </w:rPr>
              <w:t>Uttoron Bengali Community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68</w:t>
            </w:r>
          </w:p>
        </w:tc>
      </w:tr>
      <w:tr>
        <w:tc>
          <w:tcPr>
            <w:tcW w:type="dxa" w:w="1710"/>
            <w:shd w:val="clear" w:color="auto" w:fill="F4F6FA"/>
          </w:tcPr>
          <w:p>
            <w:pPr>
              <w:jc w:val="center"/>
            </w:pPr>
            <w:r>
              <w:rPr>
                <w:rFonts w:ascii="Calibri" w:hAnsi="Calibri"/>
                <w:b w:val="0"/>
                <w:color w:val="696973"/>
                <w:sz w:val="14"/>
              </w:rPr>
              <w:t>75</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Bengali Association of Aerospace Park (BAAP)</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76</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Bharat Samiti Cologne (durgapuja.de)</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77</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C.R. Park Kali Mandir Society</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78</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Frankfurt Durga Puja (RMBCA e.V.)</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79</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Probaashe Bangali Adda (Pbadda)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80</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Sammilani Paris</w:t>
            </w:r>
          </w:p>
        </w:tc>
        <w:tc>
          <w:tcPr>
            <w:tcW w:type="dxa" w:w="1710"/>
            <w:shd w:val="clear" w:color="auto" w:fill="F4F6FA"/>
          </w:tcPr>
          <w:p>
            <w:pPr/>
            <w:r>
              <w:rPr>
                <w:rFonts w:ascii="Calibri" w:hAnsi="Calibri"/>
                <w:b w:val="0"/>
                <w:color w:val="373741"/>
                <w:sz w:val="13"/>
              </w:rPr>
              <w:t>France</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81</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Swami Vivekananda Cultural Center</w:t>
            </w:r>
          </w:p>
        </w:tc>
        <w:tc>
          <w:tcPr>
            <w:tcW w:type="dxa" w:w="1710"/>
            <w:shd w:val="clear" w:color="auto" w:fill="F4F6FA"/>
          </w:tcPr>
          <w:p>
            <w:pPr/>
            <w:r>
              <w:rPr>
                <w:rFonts w:ascii="Calibri" w:hAnsi="Calibri"/>
                <w:b w:val="0"/>
                <w:color w:val="373741"/>
                <w:sz w:val="13"/>
              </w:rPr>
              <w:t>Brazil</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82</w:t>
            </w:r>
          </w:p>
        </w:tc>
        <w:tc>
          <w:tcPr>
            <w:tcW w:type="dxa" w:w="1710"/>
            <w:shd w:val="clear" w:color="auto" w:fill="F4F6FA"/>
          </w:tcPr>
          <w:p>
            <w:pPr>
              <w:jc w:val="center"/>
            </w:pPr>
            <w:r>
              <w:rPr>
                <w:rFonts w:ascii="Calibri" w:hAnsi="Calibri"/>
                <w:b/>
                <w:color w:val="A88208"/>
                <w:sz w:val="14"/>
              </w:rPr>
              <w:t>23</w:t>
            </w:r>
          </w:p>
        </w:tc>
        <w:tc>
          <w:tcPr>
            <w:tcW w:type="dxa" w:w="1710"/>
            <w:shd w:val="clear" w:color="auto" w:fill="F4F6FA"/>
          </w:tcPr>
          <w:p>
            <w:pPr/>
            <w:r>
              <w:rPr>
                <w:rFonts w:ascii="Calibri" w:hAnsi="Calibri"/>
                <w:b w:val="0"/>
                <w:color w:val="373741"/>
                <w:sz w:val="13"/>
              </w:rPr>
              <w:t>Tero Parbon Belgium</w:t>
            </w:r>
          </w:p>
        </w:tc>
        <w:tc>
          <w:tcPr>
            <w:tcW w:type="dxa" w:w="1710"/>
            <w:shd w:val="clear" w:color="auto" w:fill="F4F6FA"/>
          </w:tcPr>
          <w:p>
            <w:pPr/>
            <w:r>
              <w:rPr>
                <w:rFonts w:ascii="Calibri" w:hAnsi="Calibri"/>
                <w:b w:val="0"/>
                <w:color w:val="373741"/>
                <w:sz w:val="13"/>
              </w:rPr>
              <w:t>Belgium</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67</w:t>
            </w:r>
          </w:p>
        </w:tc>
      </w:tr>
      <w:tr>
        <w:tc>
          <w:tcPr>
            <w:tcW w:type="dxa" w:w="1710"/>
            <w:shd w:val="clear" w:color="auto" w:fill="F4F6FA"/>
          </w:tcPr>
          <w:p>
            <w:pPr>
              <w:jc w:val="center"/>
            </w:pPr>
            <w:r>
              <w:rPr>
                <w:rFonts w:ascii="Calibri" w:hAnsi="Calibri"/>
                <w:b w:val="0"/>
                <w:color w:val="696973"/>
                <w:sz w:val="14"/>
              </w:rPr>
              <w:t>83</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Ananda Mandir (Somerset,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84</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Bangladesh Canada Hindu Cultural Society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85</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Bangladesh Hindu Mandir</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86</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Assoc. of Greater Atlanta (BAGA)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87</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Cultural &amp; Social Club (Hainault)</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88</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Bengali Society of New Zealand (BSNZ)</w:t>
            </w:r>
          </w:p>
        </w:tc>
        <w:tc>
          <w:tcPr>
            <w:tcW w:type="dxa" w:w="1710"/>
            <w:shd w:val="clear" w:color="auto" w:fill="F4F6FA"/>
          </w:tcPr>
          <w:p>
            <w:pPr/>
            <w:r>
              <w:rPr>
                <w:rFonts w:ascii="Calibri" w:hAnsi="Calibri"/>
                <w:b w:val="0"/>
                <w:color w:val="373741"/>
                <w:sz w:val="13"/>
              </w:rPr>
              <w:t>New Zealand</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89</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London Durga Puja Dusserah Assoc. (Hampstead)</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90</w:t>
            </w:r>
          </w:p>
        </w:tc>
        <w:tc>
          <w:tcPr>
            <w:tcW w:type="dxa" w:w="1710"/>
            <w:shd w:val="clear" w:color="auto" w:fill="F4F6FA"/>
          </w:tcPr>
          <w:p>
            <w:pPr>
              <w:jc w:val="center"/>
            </w:pPr>
            <w:r>
              <w:rPr>
                <w:rFonts w:ascii="Calibri" w:hAnsi="Calibri"/>
                <w:b/>
                <w:color w:val="A88208"/>
                <w:sz w:val="14"/>
              </w:rPr>
              <w:t>24</w:t>
            </w:r>
          </w:p>
        </w:tc>
        <w:tc>
          <w:tcPr>
            <w:tcW w:type="dxa" w:w="1710"/>
            <w:shd w:val="clear" w:color="auto" w:fill="F4F6FA"/>
          </w:tcPr>
          <w:p>
            <w:pPr/>
            <w:r>
              <w:rPr>
                <w:rFonts w:ascii="Calibri" w:hAnsi="Calibri"/>
                <w:b w:val="0"/>
                <w:color w:val="373741"/>
                <w:sz w:val="13"/>
              </w:rPr>
              <w:t>Prabasi Bengali Cultural Assoc. (Montreal)</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66</w:t>
            </w:r>
          </w:p>
        </w:tc>
      </w:tr>
      <w:tr>
        <w:tc>
          <w:tcPr>
            <w:tcW w:type="dxa" w:w="1710"/>
            <w:shd w:val="clear" w:color="auto" w:fill="F4F6FA"/>
          </w:tcPr>
          <w:p>
            <w:pPr>
              <w:jc w:val="center"/>
            </w:pPr>
            <w:r>
              <w:rPr>
                <w:rFonts w:ascii="Calibri" w:hAnsi="Calibri"/>
                <w:b w:val="0"/>
                <w:color w:val="696973"/>
                <w:sz w:val="14"/>
              </w:rPr>
              <w:t>91</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Aamader Pujo</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92</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Bangladesh Puja Association Inc (BPAI)</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93</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BongMilanti (Metro Vancouver)</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94</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Kolkata Cultural Society Japan (KCSJ)</w:t>
            </w:r>
          </w:p>
        </w:tc>
        <w:tc>
          <w:tcPr>
            <w:tcW w:type="dxa" w:w="1710"/>
            <w:shd w:val="clear" w:color="auto" w:fill="F4F6FA"/>
          </w:tcPr>
          <w:p>
            <w:pPr/>
            <w:r>
              <w:rPr>
                <w:rFonts w:ascii="Calibri" w:hAnsi="Calibri"/>
                <w:b w:val="0"/>
                <w:color w:val="373741"/>
                <w:sz w:val="13"/>
              </w:rPr>
              <w:t>Japan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95</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North East England Bengali Puja Assoc. (NEEBPA)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96</w:t>
            </w:r>
          </w:p>
        </w:tc>
        <w:tc>
          <w:tcPr>
            <w:tcW w:type="dxa" w:w="1710"/>
            <w:shd w:val="clear" w:color="auto" w:fill="F4F6FA"/>
          </w:tcPr>
          <w:p>
            <w:pPr>
              <w:jc w:val="center"/>
            </w:pPr>
            <w:r>
              <w:rPr>
                <w:rFonts w:ascii="Calibri" w:hAnsi="Calibri"/>
                <w:b/>
                <w:color w:val="A88208"/>
                <w:sz w:val="14"/>
              </w:rPr>
              <w:t>25</w:t>
            </w:r>
          </w:p>
        </w:tc>
        <w:tc>
          <w:tcPr>
            <w:tcW w:type="dxa" w:w="1710"/>
            <w:shd w:val="clear" w:color="auto" w:fill="F4F6FA"/>
          </w:tcPr>
          <w:p>
            <w:pPr/>
            <w:r>
              <w:rPr>
                <w:rFonts w:ascii="Calibri" w:hAnsi="Calibri"/>
                <w:b w:val="0"/>
                <w:color w:val="373741"/>
                <w:sz w:val="13"/>
              </w:rPr>
              <w:t>Whitefield Cultural Association (WCA)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10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65</w:t>
            </w:r>
          </w:p>
        </w:tc>
      </w:tr>
      <w:tr>
        <w:tc>
          <w:tcPr>
            <w:tcW w:type="dxa" w:w="1710"/>
            <w:shd w:val="clear" w:color="auto" w:fill="F4F6FA"/>
          </w:tcPr>
          <w:p>
            <w:pPr>
              <w:jc w:val="center"/>
            </w:pPr>
            <w:r>
              <w:rPr>
                <w:rFonts w:ascii="Calibri" w:hAnsi="Calibri"/>
                <w:b w:val="0"/>
                <w:color w:val="696973"/>
                <w:sz w:val="14"/>
              </w:rPr>
              <w:t>97</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Aantarik – Bengali Assoc. of Bromley</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98</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Australian Bengali Hindu Assoc. (ABHA)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99</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Maitree e.V. (Stuttgart Sarbojonin Durgapuja)</w:t>
            </w:r>
          </w:p>
        </w:tc>
        <w:tc>
          <w:tcPr>
            <w:tcW w:type="dxa" w:w="1710"/>
            <w:shd w:val="clear" w:color="auto" w:fill="F4F6FA"/>
          </w:tcPr>
          <w:p>
            <w:pPr/>
            <w:r>
              <w:rPr>
                <w:rFonts w:ascii="Calibri" w:hAnsi="Calibri"/>
                <w:b w:val="0"/>
                <w:color w:val="373741"/>
                <w:sz w:val="13"/>
              </w:rPr>
              <w:t>Germany</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100</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Socio Cultural Association (SCA) Indiranagar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101</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Tripura Mondoli Bengaluru (TMB)</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102</w:t>
            </w:r>
          </w:p>
        </w:tc>
        <w:tc>
          <w:tcPr>
            <w:tcW w:type="dxa" w:w="1710"/>
            <w:shd w:val="clear" w:color="auto" w:fill="F4F6FA"/>
          </w:tcPr>
          <w:p>
            <w:pPr>
              <w:jc w:val="center"/>
            </w:pPr>
            <w:r>
              <w:rPr>
                <w:rFonts w:ascii="Calibri" w:hAnsi="Calibri"/>
                <w:b/>
                <w:color w:val="A88208"/>
                <w:sz w:val="14"/>
              </w:rPr>
              <w:t>26</w:t>
            </w:r>
          </w:p>
        </w:tc>
        <w:tc>
          <w:tcPr>
            <w:tcW w:type="dxa" w:w="1710"/>
            <w:shd w:val="clear" w:color="auto" w:fill="F4F6FA"/>
          </w:tcPr>
          <w:p>
            <w:pPr/>
            <w:r>
              <w:rPr>
                <w:rFonts w:ascii="Calibri" w:hAnsi="Calibri"/>
                <w:b w:val="0"/>
                <w:color w:val="373741"/>
                <w:sz w:val="13"/>
              </w:rPr>
              <w:t>Utsab Cultural Association Hyderabad</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64</w:t>
            </w:r>
          </w:p>
        </w:tc>
      </w:tr>
      <w:tr>
        <w:tc>
          <w:tcPr>
            <w:tcW w:type="dxa" w:w="1710"/>
            <w:shd w:val="clear" w:color="auto" w:fill="F4F6FA"/>
          </w:tcPr>
          <w:p>
            <w:pPr>
              <w:jc w:val="center"/>
            </w:pPr>
            <w:r>
              <w:rPr>
                <w:rFonts w:ascii="Calibri" w:hAnsi="Calibri"/>
                <w:b w:val="0"/>
                <w:color w:val="696973"/>
                <w:sz w:val="14"/>
              </w:rPr>
              <w:t>103</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Amantran Cultural Assoc. (Durham, GTA)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104</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BCA Columbus</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105</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Devanahalli Sarbojanin Puja Samiti (DSPS)</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106</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Garden State Cultural Assoc. (GSCA)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107</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Glasgow Durga Puja (BSP Glasgow)</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108</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Jagriti Bangiyo Cultural Assoc. (JBCA)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109</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Nordic Bengali Association</w:t>
            </w:r>
          </w:p>
        </w:tc>
        <w:tc>
          <w:tcPr>
            <w:tcW w:type="dxa" w:w="1710"/>
            <w:shd w:val="clear" w:color="auto" w:fill="F4F6FA"/>
          </w:tcPr>
          <w:p>
            <w:pPr/>
            <w:r>
              <w:rPr>
                <w:rFonts w:ascii="Calibri" w:hAnsi="Calibri"/>
                <w:b w:val="0"/>
                <w:color w:val="373741"/>
                <w:sz w:val="13"/>
              </w:rPr>
              <w:t>Sweden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110</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Probashi Bengali Association Bangalore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111</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SORRBA – Sarjapur ORR Bengali Assoc.</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112</w:t>
            </w:r>
          </w:p>
        </w:tc>
        <w:tc>
          <w:tcPr>
            <w:tcW w:type="dxa" w:w="1710"/>
            <w:shd w:val="clear" w:color="auto" w:fill="F4F6FA"/>
          </w:tcPr>
          <w:p>
            <w:pPr>
              <w:jc w:val="center"/>
            </w:pPr>
            <w:r>
              <w:rPr>
                <w:rFonts w:ascii="Calibri" w:hAnsi="Calibri"/>
                <w:b/>
                <w:color w:val="A88208"/>
                <w:sz w:val="14"/>
              </w:rPr>
              <w:t>27</w:t>
            </w:r>
          </w:p>
        </w:tc>
        <w:tc>
          <w:tcPr>
            <w:tcW w:type="dxa" w:w="1710"/>
            <w:shd w:val="clear" w:color="auto" w:fill="F4F6FA"/>
          </w:tcPr>
          <w:p>
            <w:pPr/>
            <w:r>
              <w:rPr>
                <w:rFonts w:ascii="Calibri" w:hAnsi="Calibri"/>
                <w:b w:val="0"/>
                <w:color w:val="373741"/>
                <w:sz w:val="13"/>
              </w:rPr>
              <w:t>Sanatan Bengali Cultural Assoc. (SBCA Waterloo)</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63</w:t>
            </w:r>
          </w:p>
        </w:tc>
      </w:tr>
      <w:tr>
        <w:tc>
          <w:tcPr>
            <w:tcW w:type="dxa" w:w="1710"/>
            <w:shd w:val="clear" w:color="auto" w:fill="F4F6FA"/>
          </w:tcPr>
          <w:p>
            <w:pPr>
              <w:jc w:val="center"/>
            </w:pPr>
            <w:r>
              <w:rPr>
                <w:rFonts w:ascii="Calibri" w:hAnsi="Calibri"/>
                <w:b w:val="0"/>
                <w:color w:val="696973"/>
                <w:sz w:val="14"/>
              </w:rPr>
              <w:t>113</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Agrani Socio Cultural Assoc. (ASCA)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114</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Bengali Association Gothenburg</w:t>
            </w:r>
          </w:p>
        </w:tc>
        <w:tc>
          <w:tcPr>
            <w:tcW w:type="dxa" w:w="1710"/>
            <w:shd w:val="clear" w:color="auto" w:fill="F4F6FA"/>
          </w:tcPr>
          <w:p>
            <w:pPr/>
            <w:r>
              <w:rPr>
                <w:rFonts w:ascii="Calibri" w:hAnsi="Calibri"/>
                <w:b w:val="0"/>
                <w:color w:val="373741"/>
                <w:sz w:val="13"/>
              </w:rPr>
              <w:t>Sweden</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115</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Bengalis in Denmark – Copenhagen</w:t>
            </w:r>
          </w:p>
        </w:tc>
        <w:tc>
          <w:tcPr>
            <w:tcW w:type="dxa" w:w="1710"/>
            <w:shd w:val="clear" w:color="auto" w:fill="F4F6FA"/>
          </w:tcPr>
          <w:p>
            <w:pPr/>
            <w:r>
              <w:rPr>
                <w:rFonts w:ascii="Calibri" w:hAnsi="Calibri"/>
                <w:b w:val="0"/>
                <w:color w:val="373741"/>
                <w:sz w:val="13"/>
              </w:rPr>
              <w:t>Denmark</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116</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Hong Kong Bengali Association</w:t>
            </w:r>
          </w:p>
        </w:tc>
        <w:tc>
          <w:tcPr>
            <w:tcW w:type="dxa" w:w="1710"/>
            <w:shd w:val="clear" w:color="auto" w:fill="F4F6FA"/>
          </w:tcPr>
          <w:p>
            <w:pPr/>
            <w:r>
              <w:rPr>
                <w:rFonts w:ascii="Calibri" w:hAnsi="Calibri"/>
                <w:b w:val="0"/>
                <w:color w:val="373741"/>
                <w:sz w:val="13"/>
              </w:rPr>
              <w:t>Hong Kong</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117</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Kadubeesanahalli Bengali Youth Assoc. (KABYA)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118</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Moitri Bengali Assoc. (Greater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119</w:t>
            </w:r>
          </w:p>
        </w:tc>
        <w:tc>
          <w:tcPr>
            <w:tcW w:type="dxa" w:w="1710"/>
            <w:shd w:val="clear" w:color="auto" w:fill="F4F6FA"/>
          </w:tcPr>
          <w:p>
            <w:pPr>
              <w:jc w:val="center"/>
            </w:pPr>
            <w:r>
              <w:rPr>
                <w:rFonts w:ascii="Calibri" w:hAnsi="Calibri"/>
                <w:b/>
                <w:color w:val="A88208"/>
                <w:sz w:val="14"/>
              </w:rPr>
              <w:t>28</w:t>
            </w:r>
          </w:p>
        </w:tc>
        <w:tc>
          <w:tcPr>
            <w:tcW w:type="dxa" w:w="1710"/>
            <w:shd w:val="clear" w:color="auto" w:fill="F4F6FA"/>
          </w:tcPr>
          <w:p>
            <w:pPr/>
            <w:r>
              <w:rPr>
                <w:rFonts w:ascii="Calibri" w:hAnsi="Calibri"/>
                <w:b w:val="0"/>
                <w:color w:val="373741"/>
                <w:sz w:val="13"/>
              </w:rPr>
              <w:t>Sukriti Cultural Association</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62</w:t>
            </w:r>
          </w:p>
        </w:tc>
      </w:tr>
      <w:tr>
        <w:tc>
          <w:tcPr>
            <w:tcW w:type="dxa" w:w="1710"/>
            <w:shd w:val="clear" w:color="auto" w:fill="F4F6FA"/>
          </w:tcPr>
          <w:p>
            <w:pPr>
              <w:jc w:val="center"/>
            </w:pPr>
            <w:r>
              <w:rPr>
                <w:rFonts w:ascii="Calibri" w:hAnsi="Calibri"/>
                <w:b w:val="0"/>
                <w:color w:val="696973"/>
                <w:sz w:val="14"/>
              </w:rPr>
              <w:t>120</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Bengali Association of South Africa</w:t>
            </w:r>
          </w:p>
        </w:tc>
        <w:tc>
          <w:tcPr>
            <w:tcW w:type="dxa" w:w="1710"/>
            <w:shd w:val="clear" w:color="auto" w:fill="F4F6FA"/>
          </w:tcPr>
          <w:p>
            <w:pPr/>
            <w:r>
              <w:rPr>
                <w:rFonts w:ascii="Calibri" w:hAnsi="Calibri"/>
                <w:b w:val="0"/>
                <w:color w:val="373741"/>
                <w:sz w:val="13"/>
              </w:rPr>
              <w:t>South Africa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121</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Bengali Puja Cultural Society of Victoria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122</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Bonghoven – Eindhoven Sharad Utsav</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123</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Bucks Baidik Association</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124</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North London Durga Puja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125</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Sarbojanin Durga Puja Committee Kanpur</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126</w:t>
            </w:r>
          </w:p>
        </w:tc>
        <w:tc>
          <w:tcPr>
            <w:tcW w:type="dxa" w:w="1710"/>
            <w:shd w:val="clear" w:color="auto" w:fill="F4F6FA"/>
          </w:tcPr>
          <w:p>
            <w:pPr>
              <w:jc w:val="center"/>
            </w:pPr>
            <w:r>
              <w:rPr>
                <w:rFonts w:ascii="Calibri" w:hAnsi="Calibri"/>
                <w:b/>
                <w:color w:val="A88208"/>
                <w:sz w:val="14"/>
              </w:rPr>
              <w:t>29</w:t>
            </w:r>
          </w:p>
        </w:tc>
        <w:tc>
          <w:tcPr>
            <w:tcW w:type="dxa" w:w="1710"/>
            <w:shd w:val="clear" w:color="auto" w:fill="F4F6FA"/>
          </w:tcPr>
          <w:p>
            <w:pPr/>
            <w:r>
              <w:rPr>
                <w:rFonts w:ascii="Calibri" w:hAnsi="Calibri"/>
                <w:b w:val="0"/>
                <w:color w:val="373741"/>
                <w:sz w:val="13"/>
              </w:rPr>
              <w:t>Utsov Inc. (East Brunswick, NJ)</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61</w:t>
            </w:r>
          </w:p>
        </w:tc>
      </w:tr>
      <w:tr>
        <w:tc>
          <w:tcPr>
            <w:tcW w:type="dxa" w:w="1710"/>
            <w:shd w:val="clear" w:color="auto" w:fill="F4F6FA"/>
          </w:tcPr>
          <w:p>
            <w:pPr>
              <w:jc w:val="center"/>
            </w:pPr>
            <w:r>
              <w:rPr>
                <w:rFonts w:ascii="Calibri" w:hAnsi="Calibri"/>
                <w:b w:val="0"/>
                <w:color w:val="696973"/>
                <w:sz w:val="14"/>
              </w:rPr>
              <w:t>127</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Bengali Society of Melbourne (BSM)</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128</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Dakshinpara Durgotsab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129</w:t>
            </w:r>
          </w:p>
        </w:tc>
        <w:tc>
          <w:tcPr>
            <w:tcW w:type="dxa" w:w="1710"/>
            <w:shd w:val="clear" w:color="auto" w:fill="F4F6FA"/>
          </w:tcPr>
          <w:p>
            <w:pPr>
              <w:jc w:val="center"/>
            </w:pPr>
            <w:r>
              <w:rPr>
                <w:rFonts w:ascii="Calibri" w:hAnsi="Calibri"/>
                <w:b/>
                <w:color w:val="A88208"/>
                <w:sz w:val="14"/>
              </w:rPr>
              <w:t>30</w:t>
            </w:r>
          </w:p>
        </w:tc>
        <w:tc>
          <w:tcPr>
            <w:tcW w:type="dxa" w:w="1710"/>
            <w:shd w:val="clear" w:color="auto" w:fill="F4F6FA"/>
          </w:tcPr>
          <w:p>
            <w:pPr/>
            <w:r>
              <w:rPr>
                <w:rFonts w:ascii="Calibri" w:hAnsi="Calibri"/>
                <w:b w:val="0"/>
                <w:color w:val="373741"/>
                <w:sz w:val="13"/>
              </w:rPr>
              <w:t>Utsav Bengali Association (London, Ontario)</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60</w:t>
            </w:r>
          </w:p>
        </w:tc>
      </w:tr>
      <w:tr>
        <w:tc>
          <w:tcPr>
            <w:tcW w:type="dxa" w:w="1710"/>
            <w:shd w:val="clear" w:color="auto" w:fill="F4F6FA"/>
          </w:tcPr>
          <w:p>
            <w:pPr>
              <w:jc w:val="center"/>
            </w:pPr>
            <w:r>
              <w:rPr>
                <w:rFonts w:ascii="Calibri" w:hAnsi="Calibri"/>
                <w:b w:val="0"/>
                <w:color w:val="696973"/>
                <w:sz w:val="14"/>
              </w:rPr>
              <w:t>130</w:t>
            </w:r>
          </w:p>
        </w:tc>
        <w:tc>
          <w:tcPr>
            <w:tcW w:type="dxa" w:w="1710"/>
            <w:shd w:val="clear" w:color="auto" w:fill="F4F6FA"/>
          </w:tcPr>
          <w:p>
            <w:pPr>
              <w:jc w:val="center"/>
            </w:pPr>
            <w:r>
              <w:rPr>
                <w:rFonts w:ascii="Calibri" w:hAnsi="Calibri"/>
                <w:b/>
                <w:color w:val="A88208"/>
                <w:sz w:val="14"/>
              </w:rPr>
              <w:t>31</w:t>
            </w:r>
          </w:p>
        </w:tc>
        <w:tc>
          <w:tcPr>
            <w:tcW w:type="dxa" w:w="1710"/>
            <w:shd w:val="clear" w:color="auto" w:fill="F4F6FA"/>
          </w:tcPr>
          <w:p>
            <w:pPr/>
            <w:r>
              <w:rPr>
                <w:rFonts w:ascii="Calibri" w:hAnsi="Calibri"/>
                <w:b w:val="0"/>
                <w:color w:val="373741"/>
                <w:sz w:val="13"/>
              </w:rPr>
              <w:t>Royal Berkshire Bengali Assoc. (RBBA)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59</w:t>
            </w:r>
          </w:p>
        </w:tc>
      </w:tr>
      <w:tr>
        <w:tc>
          <w:tcPr>
            <w:tcW w:type="dxa" w:w="1710"/>
            <w:shd w:val="clear" w:color="auto" w:fill="F4F6FA"/>
          </w:tcPr>
          <w:p>
            <w:pPr>
              <w:jc w:val="center"/>
            </w:pPr>
            <w:r>
              <w:rPr>
                <w:rFonts w:ascii="Calibri" w:hAnsi="Calibri"/>
                <w:b w:val="0"/>
                <w:color w:val="696973"/>
                <w:sz w:val="14"/>
              </w:rPr>
              <w:t>131</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Aarohan – A Socio Cultural Forum</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132</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Almere Durga Puja</w:t>
            </w:r>
          </w:p>
        </w:tc>
        <w:tc>
          <w:tcPr>
            <w:tcW w:type="dxa" w:w="1710"/>
            <w:shd w:val="clear" w:color="auto" w:fill="F4F6FA"/>
          </w:tcPr>
          <w:p>
            <w:pPr/>
            <w:r>
              <w:rPr>
                <w:rFonts w:ascii="Calibri" w:hAnsi="Calibri"/>
                <w:b w:val="0"/>
                <w:color w:val="373741"/>
                <w:sz w:val="13"/>
              </w:rPr>
              <w:t>Netherlands</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133</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Kithaganur Durga Puja Assoc. (KDPA)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9</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134</w:t>
            </w:r>
          </w:p>
        </w:tc>
        <w:tc>
          <w:tcPr>
            <w:tcW w:type="dxa" w:w="1710"/>
            <w:shd w:val="clear" w:color="auto" w:fill="F4F6FA"/>
          </w:tcPr>
          <w:p>
            <w:pPr>
              <w:jc w:val="center"/>
            </w:pPr>
            <w:r>
              <w:rPr>
                <w:rFonts w:ascii="Calibri" w:hAnsi="Calibri"/>
                <w:b/>
                <w:color w:val="A88208"/>
                <w:sz w:val="14"/>
              </w:rPr>
              <w:t>32</w:t>
            </w:r>
          </w:p>
        </w:tc>
        <w:tc>
          <w:tcPr>
            <w:tcW w:type="dxa" w:w="1710"/>
            <w:shd w:val="clear" w:color="auto" w:fill="F4F6FA"/>
          </w:tcPr>
          <w:p>
            <w:pPr/>
            <w:r>
              <w:rPr>
                <w:rFonts w:ascii="Calibri" w:hAnsi="Calibri"/>
                <w:b w:val="0"/>
                <w:color w:val="373741"/>
                <w:sz w:val="13"/>
              </w:rPr>
              <w:t>Toronto Kalibari</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color w:val="006937"/>
                <w:sz w:val="14"/>
              </w:rPr>
              <w:t>58</w:t>
            </w:r>
          </w:p>
        </w:tc>
      </w:tr>
      <w:tr>
        <w:tc>
          <w:tcPr>
            <w:tcW w:type="dxa" w:w="1710"/>
            <w:shd w:val="clear" w:color="auto" w:fill="F4F6FA"/>
          </w:tcPr>
          <w:p>
            <w:pPr>
              <w:jc w:val="center"/>
            </w:pPr>
            <w:r>
              <w:rPr>
                <w:rFonts w:ascii="Calibri" w:hAnsi="Calibri"/>
                <w:b w:val="0"/>
                <w:color w:val="696973"/>
                <w:sz w:val="14"/>
              </w:rPr>
              <w:t>135</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Bengali Assoc. of Calgary (BAC)</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136</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Durga Puja Seva Trust Bharuch (Aagamani)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137</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Edmonton Bengali Assoc. (EBA)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138</w:t>
            </w:r>
          </w:p>
        </w:tc>
        <w:tc>
          <w:tcPr>
            <w:tcW w:type="dxa" w:w="1710"/>
            <w:shd w:val="clear" w:color="auto" w:fill="F4F6FA"/>
          </w:tcPr>
          <w:p>
            <w:pPr>
              <w:jc w:val="center"/>
            </w:pPr>
            <w:r>
              <w:rPr>
                <w:rFonts w:ascii="Calibri" w:hAnsi="Calibri"/>
                <w:b/>
                <w:color w:val="A88208"/>
                <w:sz w:val="14"/>
              </w:rPr>
              <w:t>33</w:t>
            </w:r>
          </w:p>
        </w:tc>
        <w:tc>
          <w:tcPr>
            <w:tcW w:type="dxa" w:w="1710"/>
            <w:shd w:val="clear" w:color="auto" w:fill="F4F6FA"/>
          </w:tcPr>
          <w:p>
            <w:pPr/>
            <w:r>
              <w:rPr>
                <w:rFonts w:ascii="Calibri" w:hAnsi="Calibri"/>
                <w:b w:val="0"/>
                <w:color w:val="373741"/>
                <w:sz w:val="13"/>
              </w:rPr>
              <w:t>Lower Mainland Bengali Cultural Society</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57</w:t>
            </w:r>
          </w:p>
        </w:tc>
      </w:tr>
      <w:tr>
        <w:tc>
          <w:tcPr>
            <w:tcW w:type="dxa" w:w="1710"/>
            <w:shd w:val="clear" w:color="auto" w:fill="F4F6FA"/>
          </w:tcPr>
          <w:p>
            <w:pPr>
              <w:jc w:val="center"/>
            </w:pPr>
            <w:r>
              <w:rPr>
                <w:rFonts w:ascii="Calibri" w:hAnsi="Calibri"/>
                <w:b w:val="0"/>
                <w:color w:val="696973"/>
                <w:sz w:val="14"/>
              </w:rPr>
              <w:t>139</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r>
              <w:rPr>
                <w:rFonts w:ascii="Calibri" w:hAnsi="Calibri"/>
                <w:b w:val="0"/>
                <w:color w:val="373741"/>
                <w:sz w:val="13"/>
              </w:rPr>
              <w:t>APCAT – Amar Pujo (Mississauga)</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56</w:t>
            </w:r>
          </w:p>
        </w:tc>
      </w:tr>
      <w:tr>
        <w:tc>
          <w:tcPr>
            <w:tcW w:type="dxa" w:w="1710"/>
            <w:shd w:val="clear" w:color="auto" w:fill="F4F6FA"/>
          </w:tcPr>
          <w:p>
            <w:pPr>
              <w:jc w:val="center"/>
            </w:pPr>
            <w:r>
              <w:rPr>
                <w:rFonts w:ascii="Calibri" w:hAnsi="Calibri"/>
                <w:b w:val="0"/>
                <w:color w:val="696973"/>
                <w:sz w:val="14"/>
              </w:rPr>
              <w:t>140</w:t>
            </w:r>
          </w:p>
        </w:tc>
        <w:tc>
          <w:tcPr>
            <w:tcW w:type="dxa" w:w="1710"/>
            <w:shd w:val="clear" w:color="auto" w:fill="F4F6FA"/>
          </w:tcPr>
          <w:p>
            <w:pPr>
              <w:jc w:val="center"/>
            </w:pPr>
            <w:r>
              <w:rPr>
                <w:rFonts w:ascii="Calibri" w:hAnsi="Calibri"/>
                <w:b/>
                <w:color w:val="A88208"/>
                <w:sz w:val="14"/>
              </w:rPr>
              <w:t>34</w:t>
            </w:r>
          </w:p>
        </w:tc>
        <w:tc>
          <w:tcPr>
            <w:tcW w:type="dxa" w:w="1710"/>
            <w:shd w:val="clear" w:color="auto" w:fill="F4F6FA"/>
          </w:tcPr>
          <w:p>
            <w:pPr/>
            <w:r>
              <w:rPr>
                <w:rFonts w:ascii="Calibri" w:hAnsi="Calibri"/>
                <w:b w:val="0"/>
                <w:color w:val="373741"/>
                <w:sz w:val="13"/>
              </w:rPr>
              <w:t>Probasee Bengali of Perth (WA)</w:t>
            </w:r>
          </w:p>
        </w:tc>
        <w:tc>
          <w:tcPr>
            <w:tcW w:type="dxa" w:w="1710"/>
            <w:shd w:val="clear" w:color="auto" w:fill="F4F6FA"/>
          </w:tcPr>
          <w:p>
            <w:pPr/>
            <w:r>
              <w:rPr>
                <w:rFonts w:ascii="Calibri" w:hAnsi="Calibri"/>
                <w:b w:val="0"/>
                <w:color w:val="373741"/>
                <w:sz w:val="13"/>
              </w:rPr>
              <w:t>Australia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color w:val="006937"/>
                <w:sz w:val="14"/>
              </w:rPr>
              <w:t>56</w:t>
            </w:r>
          </w:p>
        </w:tc>
      </w:tr>
      <w:tr>
        <w:tc>
          <w:tcPr>
            <w:tcW w:type="dxa" w:w="1710"/>
            <w:shd w:val="clear" w:color="auto" w:fill="F4F6FA"/>
          </w:tcPr>
          <w:p>
            <w:pPr>
              <w:jc w:val="center"/>
            </w:pPr>
            <w:r>
              <w:rPr>
                <w:rFonts w:ascii="Calibri" w:hAnsi="Calibri"/>
                <w:b w:val="0"/>
                <w:color w:val="696973"/>
                <w:sz w:val="14"/>
              </w:rPr>
              <w:t>141</w:t>
            </w:r>
          </w:p>
        </w:tc>
        <w:tc>
          <w:tcPr>
            <w:tcW w:type="dxa" w:w="1710"/>
            <w:shd w:val="clear" w:color="auto" w:fill="F4F6FA"/>
          </w:tcPr>
          <w:p>
            <w:pPr>
              <w:jc w:val="center"/>
            </w:pPr>
            <w:r>
              <w:rPr>
                <w:rFonts w:ascii="Calibri" w:hAnsi="Calibri"/>
                <w:b/>
                <w:color w:val="A88208"/>
                <w:sz w:val="14"/>
              </w:rPr>
              <w:t>35</w:t>
            </w:r>
          </w:p>
        </w:tc>
        <w:tc>
          <w:tcPr>
            <w:tcW w:type="dxa" w:w="1710"/>
            <w:shd w:val="clear" w:color="auto" w:fill="F4F6FA"/>
          </w:tcPr>
          <w:p>
            <w:pPr/>
            <w:r>
              <w:rPr>
                <w:rFonts w:ascii="Calibri" w:hAnsi="Calibri"/>
                <w:b w:val="0"/>
                <w:color w:val="373741"/>
                <w:sz w:val="13"/>
              </w:rPr>
              <w:t>North Jersey Bengali Assoc. (NJBA)</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55</w:t>
            </w:r>
          </w:p>
        </w:tc>
      </w:tr>
      <w:tr>
        <w:tc>
          <w:tcPr>
            <w:tcW w:type="dxa" w:w="1710"/>
            <w:shd w:val="clear" w:color="auto" w:fill="F4F6FA"/>
          </w:tcPr>
          <w:p>
            <w:pPr>
              <w:jc w:val="center"/>
            </w:pPr>
            <w:r>
              <w:rPr>
                <w:rFonts w:ascii="Calibri" w:hAnsi="Calibri"/>
                <w:b w:val="0"/>
                <w:color w:val="696973"/>
                <w:sz w:val="14"/>
              </w:rPr>
              <w:t>142</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Horamavu Bengali Cultural Assoc. (HBCA)</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143</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Kodichikanahalli Sarbojanin Utsav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144</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Meerapur Barwari Durga Puja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145</w:t>
            </w:r>
          </w:p>
        </w:tc>
        <w:tc>
          <w:tcPr>
            <w:tcW w:type="dxa" w:w="1710"/>
            <w:shd w:val="clear" w:color="auto" w:fill="F4F6FA"/>
          </w:tcPr>
          <w:p>
            <w:pPr>
              <w:jc w:val="center"/>
            </w:pPr>
            <w:r>
              <w:rPr>
                <w:rFonts w:ascii="Calibri" w:hAnsi="Calibri"/>
                <w:b/>
                <w:color w:val="A88208"/>
                <w:sz w:val="14"/>
              </w:rPr>
              <w:t>36</w:t>
            </w:r>
          </w:p>
        </w:tc>
        <w:tc>
          <w:tcPr>
            <w:tcW w:type="dxa" w:w="1710"/>
            <w:shd w:val="clear" w:color="auto" w:fill="F4F6FA"/>
          </w:tcPr>
          <w:p>
            <w:pPr/>
            <w:r>
              <w:rPr>
                <w:rFonts w:ascii="Calibri" w:hAnsi="Calibri"/>
                <w:b w:val="0"/>
                <w:color w:val="373741"/>
                <w:sz w:val="13"/>
              </w:rPr>
              <w:t>Prateek Wisteria Durga Puja Samiti</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54</w:t>
            </w:r>
          </w:p>
        </w:tc>
      </w:tr>
      <w:tr>
        <w:tc>
          <w:tcPr>
            <w:tcW w:type="dxa" w:w="1710"/>
            <w:shd w:val="clear" w:color="auto" w:fill="F4F6FA"/>
          </w:tcPr>
          <w:p>
            <w:pPr>
              <w:jc w:val="center"/>
            </w:pPr>
            <w:r>
              <w:rPr>
                <w:rFonts w:ascii="Calibri" w:hAnsi="Calibri"/>
                <w:b w:val="0"/>
                <w:color w:val="696973"/>
                <w:sz w:val="14"/>
              </w:rPr>
              <w:t>146</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Bengali Association of Rome</w:t>
            </w:r>
          </w:p>
        </w:tc>
        <w:tc>
          <w:tcPr>
            <w:tcW w:type="dxa" w:w="1710"/>
            <w:shd w:val="clear" w:color="auto" w:fill="F4F6FA"/>
          </w:tcPr>
          <w:p>
            <w:pPr/>
            <w:r>
              <w:rPr>
                <w:rFonts w:ascii="Calibri" w:hAnsi="Calibri"/>
                <w:b w:val="0"/>
                <w:color w:val="373741"/>
                <w:sz w:val="13"/>
              </w:rPr>
              <w:t>Italy</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147</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Dublin Durga Puja</w:t>
            </w:r>
          </w:p>
        </w:tc>
        <w:tc>
          <w:tcPr>
            <w:tcW w:type="dxa" w:w="1710"/>
            <w:shd w:val="clear" w:color="auto" w:fill="F4F6FA"/>
          </w:tcPr>
          <w:p>
            <w:pPr/>
            <w:r>
              <w:rPr>
                <w:rFonts w:ascii="Calibri" w:hAnsi="Calibri"/>
                <w:b w:val="0"/>
                <w:color w:val="373741"/>
                <w:sz w:val="13"/>
              </w:rPr>
              <w:t>Ireland</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148</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Ireland Bengal Cultural Association (IBCA)</w:t>
            </w:r>
          </w:p>
        </w:tc>
        <w:tc>
          <w:tcPr>
            <w:tcW w:type="dxa" w:w="1710"/>
            <w:shd w:val="clear" w:color="auto" w:fill="F4F6FA"/>
          </w:tcPr>
          <w:p>
            <w:pPr/>
            <w:r>
              <w:rPr>
                <w:rFonts w:ascii="Calibri" w:hAnsi="Calibri"/>
                <w:b w:val="0"/>
                <w:color w:val="373741"/>
                <w:sz w:val="13"/>
              </w:rPr>
              <w:t>Ireland</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149</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Milan Durga Puja</w:t>
            </w:r>
          </w:p>
        </w:tc>
        <w:tc>
          <w:tcPr>
            <w:tcW w:type="dxa" w:w="1710"/>
            <w:shd w:val="clear" w:color="auto" w:fill="F4F6FA"/>
          </w:tcPr>
          <w:p>
            <w:pPr/>
            <w:r>
              <w:rPr>
                <w:rFonts w:ascii="Calibri" w:hAnsi="Calibri"/>
                <w:b w:val="0"/>
                <w:color w:val="373741"/>
                <w:sz w:val="13"/>
              </w:rPr>
              <w:t>Italy</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150</w:t>
            </w:r>
          </w:p>
        </w:tc>
        <w:tc>
          <w:tcPr>
            <w:tcW w:type="dxa" w:w="1710"/>
            <w:shd w:val="clear" w:color="auto" w:fill="F4F6FA"/>
          </w:tcPr>
          <w:p>
            <w:pPr>
              <w:jc w:val="center"/>
            </w:pPr>
            <w:r>
              <w:rPr>
                <w:rFonts w:ascii="Calibri" w:hAnsi="Calibri"/>
                <w:b/>
                <w:color w:val="A88208"/>
                <w:sz w:val="14"/>
              </w:rPr>
              <w:t>37</w:t>
            </w:r>
          </w:p>
        </w:tc>
        <w:tc>
          <w:tcPr>
            <w:tcW w:type="dxa" w:w="1710"/>
            <w:shd w:val="clear" w:color="auto" w:fill="F4F6FA"/>
          </w:tcPr>
          <w:p>
            <w:pPr/>
            <w:r>
              <w:rPr>
                <w:rFonts w:ascii="Calibri" w:hAnsi="Calibri"/>
                <w:b w:val="0"/>
                <w:color w:val="373741"/>
                <w:sz w:val="13"/>
              </w:rPr>
              <w:t>Vienna Durga Puja</w:t>
            </w:r>
          </w:p>
        </w:tc>
        <w:tc>
          <w:tcPr>
            <w:tcW w:type="dxa" w:w="1710"/>
            <w:shd w:val="clear" w:color="auto" w:fill="F4F6FA"/>
          </w:tcPr>
          <w:p>
            <w:pPr/>
            <w:r>
              <w:rPr>
                <w:rFonts w:ascii="Calibri" w:hAnsi="Calibri"/>
                <w:b w:val="0"/>
                <w:color w:val="373741"/>
                <w:sz w:val="13"/>
              </w:rPr>
              <w:t>Austria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8</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53</w:t>
            </w:r>
          </w:p>
        </w:tc>
      </w:tr>
      <w:tr>
        <w:tc>
          <w:tcPr>
            <w:tcW w:type="dxa" w:w="1710"/>
            <w:shd w:val="clear" w:color="auto" w:fill="F4F6FA"/>
          </w:tcPr>
          <w:p>
            <w:pPr>
              <w:jc w:val="center"/>
            </w:pPr>
            <w:r>
              <w:rPr>
                <w:rFonts w:ascii="Calibri" w:hAnsi="Calibri"/>
                <w:b w:val="0"/>
                <w:color w:val="696973"/>
                <w:sz w:val="14"/>
              </w:rPr>
              <w:t>151</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r>
              <w:rPr>
                <w:rFonts w:ascii="Calibri" w:hAnsi="Calibri"/>
                <w:b w:val="0"/>
                <w:color w:val="373741"/>
                <w:sz w:val="13"/>
              </w:rPr>
              <w:t>Agomoni Bristol Durga Puja</w:t>
            </w:r>
          </w:p>
        </w:tc>
        <w:tc>
          <w:tcPr>
            <w:tcW w:type="dxa" w:w="1710"/>
            <w:shd w:val="clear" w:color="auto" w:fill="F4F6FA"/>
          </w:tcPr>
          <w:p>
            <w:pPr/>
            <w:r>
              <w:rPr>
                <w:rFonts w:ascii="Calibri" w:hAnsi="Calibri"/>
                <w:b w:val="0"/>
                <w:color w:val="373741"/>
                <w:sz w:val="13"/>
              </w:rPr>
              <w:t>United Kingdom</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51</w:t>
            </w:r>
          </w:p>
        </w:tc>
      </w:tr>
      <w:tr>
        <w:tc>
          <w:tcPr>
            <w:tcW w:type="dxa" w:w="1710"/>
            <w:shd w:val="clear" w:color="auto" w:fill="F4F6FA"/>
          </w:tcPr>
          <w:p>
            <w:pPr>
              <w:jc w:val="center"/>
            </w:pPr>
            <w:r>
              <w:rPr>
                <w:rFonts w:ascii="Calibri" w:hAnsi="Calibri"/>
                <w:b w:val="0"/>
                <w:color w:val="696973"/>
                <w:sz w:val="14"/>
              </w:rPr>
              <w:t>152</w:t>
            </w:r>
          </w:p>
        </w:tc>
        <w:tc>
          <w:tcPr>
            <w:tcW w:type="dxa" w:w="1710"/>
            <w:shd w:val="clear" w:color="auto" w:fill="F4F6FA"/>
          </w:tcPr>
          <w:p>
            <w:pPr>
              <w:jc w:val="center"/>
            </w:pPr>
            <w:r>
              <w:rPr>
                <w:rFonts w:ascii="Calibri" w:hAnsi="Calibri"/>
                <w:b/>
                <w:color w:val="A88208"/>
                <w:sz w:val="14"/>
              </w:rPr>
              <w:t>38</w:t>
            </w:r>
          </w:p>
        </w:tc>
        <w:tc>
          <w:tcPr>
            <w:tcW w:type="dxa" w:w="1710"/>
            <w:shd w:val="clear" w:color="auto" w:fill="F4F6FA"/>
          </w:tcPr>
          <w:p>
            <w:pPr/>
            <w:r>
              <w:rPr>
                <w:rFonts w:ascii="Calibri" w:hAnsi="Calibri"/>
                <w:b w:val="0"/>
                <w:color w:val="373741"/>
                <w:sz w:val="13"/>
              </w:rPr>
              <w:t>Bongo Poribar Socio-Cultural Assoc.</w:t>
            </w:r>
          </w:p>
        </w:tc>
        <w:tc>
          <w:tcPr>
            <w:tcW w:type="dxa" w:w="1710"/>
            <w:shd w:val="clear" w:color="auto" w:fill="F4F6FA"/>
          </w:tcPr>
          <w:p>
            <w:pPr/>
            <w:r>
              <w:rPr>
                <w:rFonts w:ascii="Calibri" w:hAnsi="Calibri"/>
                <w:b w:val="0"/>
                <w:color w:val="373741"/>
                <w:sz w:val="13"/>
              </w:rPr>
              <w:t>Canada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51</w:t>
            </w:r>
          </w:p>
        </w:tc>
      </w:tr>
      <w:tr>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51</w:t>
            </w:r>
          </w:p>
        </w:tc>
        <w:tc>
          <w:tcPr>
            <w:tcW w:type="dxa" w:w="1710"/>
            <w:shd w:val="clear" w:color="auto" w:fill="F4F6FA"/>
          </w:tcPr>
          <w:p>
            <w:pPr>
              <w:jc w:val="center"/>
            </w:pPr>
            <w:r>
              <w:rPr>
                <w:rFonts w:ascii="Calibri" w:hAnsi="Calibri"/>
                <w:b/>
                <w:color w:val="373741"/>
                <w:sz w:val="14"/>
              </w:rPr>
              <w:t>43</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56</w:t>
            </w:r>
          </w:p>
        </w:tc>
        <w:tc>
          <w:tcPr>
            <w:tcW w:type="dxa" w:w="1710"/>
            <w:shd w:val="clear" w:color="auto" w:fill="F4F6FA"/>
          </w:tcPr>
          <w:p>
            <w:pPr>
              <w:jc w:val="center"/>
            </w:pPr>
            <w:r>
              <w:rPr>
                <w:rFonts w:ascii="Calibri" w:hAnsi="Calibri"/>
                <w:b/>
                <w:color w:val="373741"/>
                <w:sz w:val="14"/>
              </w:rPr>
              <w:t>48</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sikdarbagandurgotsov.com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57</w:t>
            </w:r>
          </w:p>
        </w:tc>
        <w:tc>
          <w:tcPr>
            <w:tcW w:type="dxa" w:w="1710"/>
            <w:shd w:val="clear" w:color="auto" w:fill="F4F6FA"/>
          </w:tcPr>
          <w:p>
            <w:pPr>
              <w:jc w:val="center"/>
            </w:pPr>
            <w:r>
              <w:rPr>
                <w:rFonts w:ascii="Calibri" w:hAnsi="Calibri"/>
                <w:b/>
                <w:color w:val="373741"/>
                <w:sz w:val="14"/>
              </w:rPr>
              <w:t>49</w:t>
            </w:r>
          </w:p>
        </w:tc>
        <w:tc>
          <w:tcPr>
            <w:tcW w:type="dxa" w:w="1710"/>
            <w:shd w:val="clear" w:color="auto" w:fill="F4F6FA"/>
          </w:tcPr>
          <w:p>
            <w:pPr>
              <w:jc w:val="center"/>
            </w:pPr>
            <w:r>
              <w:rPr>
                <w:rFonts w:ascii="Calibri" w:hAnsi="Calibri"/>
                <w:b/>
                <w:color w:val="9B1C1C"/>
                <w:sz w:val="15"/>
              </w:rPr>
              <w:t>52</w:t>
            </w:r>
          </w:p>
        </w:tc>
      </w:tr>
      <w:tr>
        <w:tc>
          <w:tcPr>
            <w:tcW w:type="dxa" w:w="1710"/>
            <w:shd w:val="clear" w:color="auto" w:fill="F4F6FA"/>
          </w:tcPr>
          <w:p>
            <w:pPr>
              <w:jc w:val="center"/>
            </w:pPr>
            <w:r>
              <w:rPr>
                <w:rFonts w:ascii="Calibri" w:hAnsi="Calibri"/>
                <w:b w:val="0"/>
                <w:color w:val="696973"/>
                <w:sz w:val="14"/>
              </w:rPr>
              <w:t>153</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r>
              <w:rPr>
                <w:rFonts w:ascii="Calibri" w:hAnsi="Calibri"/>
                <w:b w:val="0"/>
                <w:color w:val="373741"/>
                <w:sz w:val="13"/>
              </w:rPr>
              <w:t>64 Pally Durgotsab Committee</w:t>
            </w:r>
          </w:p>
        </w:tc>
        <w:tc>
          <w:tcPr>
            <w:tcW w:type="dxa" w:w="1710"/>
            <w:shd w:val="clear" w:color="auto" w:fill="F4F6FA"/>
          </w:tcPr>
          <w:p>
            <w:pPr/>
            <w:r>
              <w:rPr>
                <w:rFonts w:ascii="Calibri" w:hAnsi="Calibri"/>
                <w:b w:val="0"/>
                <w:color w:val="373741"/>
                <w:sz w:val="13"/>
              </w:rPr>
              <w:t>India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50</w:t>
            </w:r>
          </w:p>
        </w:tc>
      </w:tr>
      <w:tr>
        <w:tc>
          <w:tcPr>
            <w:tcW w:type="dxa" w:w="1710"/>
            <w:shd w:val="clear" w:color="auto" w:fill="F4F6FA"/>
          </w:tcPr>
          <w:p>
            <w:pPr>
              <w:jc w:val="center"/>
            </w:pPr>
            <w:r>
              <w:rPr>
                <w:rFonts w:ascii="Calibri" w:hAnsi="Calibri"/>
                <w:b w:val="0"/>
                <w:color w:val="696973"/>
                <w:sz w:val="14"/>
              </w:rPr>
              <w:t>154</w:t>
            </w:r>
          </w:p>
        </w:tc>
        <w:tc>
          <w:tcPr>
            <w:tcW w:type="dxa" w:w="1710"/>
            <w:shd w:val="clear" w:color="auto" w:fill="F4F6FA"/>
          </w:tcPr>
          <w:p>
            <w:pPr>
              <w:jc w:val="center"/>
            </w:pPr>
            <w:r>
              <w:rPr>
                <w:rFonts w:ascii="Calibri" w:hAnsi="Calibri"/>
                <w:b/>
                <w:color w:val="A88208"/>
                <w:sz w:val="14"/>
              </w:rPr>
              <w:t>39</w:t>
            </w:r>
          </w:p>
        </w:tc>
        <w:tc>
          <w:tcPr>
            <w:tcW w:type="dxa" w:w="1710"/>
            <w:shd w:val="clear" w:color="auto" w:fill="F4F6FA"/>
          </w:tcPr>
          <w:p>
            <w:pPr/>
            <w:r>
              <w:rPr>
                <w:rFonts w:ascii="Calibri" w:hAnsi="Calibri"/>
                <w:b w:val="0"/>
                <w:color w:val="373741"/>
                <w:sz w:val="13"/>
              </w:rPr>
              <w:t>Orlando Durga Puja (Anjali Hindu Society)</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50</w:t>
            </w:r>
          </w:p>
        </w:tc>
      </w:tr>
      <w:tr>
        <w:tc>
          <w:tcPr>
            <w:tcW w:type="dxa" w:w="1710"/>
            <w:shd w:val="clear" w:color="auto" w:fill="F4F6FA"/>
          </w:tcPr>
          <w:p>
            <w:pPr>
              <w:jc w:val="center"/>
            </w:pPr>
            <w:r>
              <w:rPr>
                <w:rFonts w:ascii="Calibri" w:hAnsi="Calibri"/>
                <w:b w:val="0"/>
                <w:color w:val="696973"/>
                <w:sz w:val="14"/>
              </w:rPr>
              <w:t>155</w:t>
            </w:r>
          </w:p>
        </w:tc>
        <w:tc>
          <w:tcPr>
            <w:tcW w:type="dxa" w:w="1710"/>
            <w:shd w:val="clear" w:color="auto" w:fill="F4F6FA"/>
          </w:tcPr>
          <w:p>
            <w:pPr>
              <w:jc w:val="center"/>
            </w:pPr>
            <w:r>
              <w:rPr>
                <w:rFonts w:ascii="Calibri" w:hAnsi="Calibri"/>
                <w:b/>
                <w:color w:val="A88208"/>
                <w:sz w:val="14"/>
              </w:rPr>
              <w:t>40</w:t>
            </w:r>
          </w:p>
        </w:tc>
        <w:tc>
          <w:tcPr>
            <w:tcW w:type="dxa" w:w="1710"/>
            <w:shd w:val="clear" w:color="auto" w:fill="F4F6FA"/>
          </w:tcPr>
          <w:p>
            <w:pPr/>
            <w:r>
              <w:rPr>
                <w:rFonts w:ascii="Calibri" w:hAnsi="Calibri"/>
                <w:b w:val="0"/>
                <w:color w:val="373741"/>
                <w:sz w:val="13"/>
              </w:rPr>
              <w:t>Probase Pujo (Greater Seattle)</w:t>
            </w:r>
          </w:p>
        </w:tc>
        <w:tc>
          <w:tcPr>
            <w:tcW w:type="dxa" w:w="1710"/>
            <w:shd w:val="clear" w:color="auto" w:fill="F4F6FA"/>
          </w:tcPr>
          <w:p>
            <w:pPr/>
            <w:r>
              <w:rPr>
                <w:rFonts w:ascii="Calibri" w:hAnsi="Calibri"/>
                <w:b w:val="0"/>
                <w:color w:val="373741"/>
                <w:sz w:val="13"/>
              </w:rPr>
              <w:t>United States of America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2</w:t>
            </w:r>
          </w:p>
        </w:tc>
        <w:tc>
          <w:tcPr>
            <w:tcW w:type="dxa" w:w="1710"/>
            <w:shd w:val="clear" w:color="auto" w:fill="F4F6FA"/>
          </w:tcPr>
          <w:p>
            <w:pPr>
              <w:jc w:val="center"/>
            </w:pPr>
            <w:r>
              <w:rPr>
                <w:rFonts w:ascii="Calibri" w:hAnsi="Calibri"/>
                <w:b/>
                <w:color w:val="006937"/>
                <w:sz w:val="14"/>
              </w:rPr>
              <w:t>46</w:t>
            </w:r>
          </w:p>
        </w:tc>
      </w:tr>
      <w:tr>
        <w:tc>
          <w:tcPr>
            <w:tcW w:type="dxa" w:w="1710"/>
            <w:shd w:val="clear" w:color="auto" w:fill="F4F6FA"/>
          </w:tcPr>
          <w:p>
            <w:pPr>
              <w:jc w:val="center"/>
            </w:pPr>
            <w:r>
              <w:rPr>
                <w:rFonts w:ascii="Calibri" w:hAnsi="Calibri"/>
                <w:b w:val="0"/>
                <w:color w:val="696973"/>
                <w:sz w:val="14"/>
              </w:rPr>
              <w:t>156</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 Association Korea</w:t>
            </w:r>
          </w:p>
        </w:tc>
        <w:tc>
          <w:tcPr>
            <w:tcW w:type="dxa" w:w="1710"/>
            <w:shd w:val="clear" w:color="auto" w:fill="F4F6FA"/>
          </w:tcPr>
          <w:p>
            <w:pPr/>
            <w:r>
              <w:rPr>
                <w:rFonts w:ascii="Calibri" w:hAnsi="Calibri"/>
                <w:b w:val="0"/>
                <w:color w:val="373741"/>
                <w:sz w:val="13"/>
              </w:rPr>
              <w:t>South Korea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157</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Argentina</w:t>
            </w:r>
          </w:p>
        </w:tc>
        <w:tc>
          <w:tcPr>
            <w:tcW w:type="dxa" w:w="1710"/>
            <w:shd w:val="clear" w:color="auto" w:fill="F4F6FA"/>
          </w:tcPr>
          <w:p>
            <w:pPr/>
            <w:r>
              <w:rPr>
                <w:rFonts w:ascii="Calibri" w:hAnsi="Calibri"/>
                <w:b w:val="0"/>
                <w:color w:val="373741"/>
                <w:sz w:val="13"/>
              </w:rPr>
              <w:t>Argentina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158</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Chile</w:t>
            </w:r>
          </w:p>
        </w:tc>
        <w:tc>
          <w:tcPr>
            <w:tcW w:type="dxa" w:w="1710"/>
            <w:shd w:val="clear" w:color="auto" w:fill="F4F6FA"/>
          </w:tcPr>
          <w:p>
            <w:pPr/>
            <w:r>
              <w:rPr>
                <w:rFonts w:ascii="Calibri" w:hAnsi="Calibri"/>
                <w:b w:val="0"/>
                <w:color w:val="373741"/>
                <w:sz w:val="13"/>
              </w:rPr>
              <w:t>Chile</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159</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Finland</w:t>
            </w:r>
          </w:p>
        </w:tc>
        <w:tc>
          <w:tcPr>
            <w:tcW w:type="dxa" w:w="1710"/>
            <w:shd w:val="clear" w:color="auto" w:fill="F4F6FA"/>
          </w:tcPr>
          <w:p>
            <w:pPr/>
            <w:r>
              <w:rPr>
                <w:rFonts w:ascii="Calibri" w:hAnsi="Calibri"/>
                <w:b w:val="0"/>
                <w:color w:val="373741"/>
                <w:sz w:val="13"/>
              </w:rPr>
              <w:t>Finland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160</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Kenya</w:t>
            </w:r>
          </w:p>
        </w:tc>
        <w:tc>
          <w:tcPr>
            <w:tcW w:type="dxa" w:w="1710"/>
            <w:shd w:val="clear" w:color="auto" w:fill="F4F6FA"/>
          </w:tcPr>
          <w:p>
            <w:pPr/>
            <w:r>
              <w:rPr>
                <w:rFonts w:ascii="Calibri" w:hAnsi="Calibri"/>
                <w:b w:val="0"/>
                <w:color w:val="373741"/>
                <w:sz w:val="13"/>
              </w:rPr>
              <w:t>Kenya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161</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Philippines</w:t>
            </w:r>
          </w:p>
        </w:tc>
        <w:tc>
          <w:tcPr>
            <w:tcW w:type="dxa" w:w="1710"/>
            <w:shd w:val="clear" w:color="auto" w:fill="F4F6FA"/>
          </w:tcPr>
          <w:p>
            <w:pPr/>
            <w:r>
              <w:rPr>
                <w:rFonts w:ascii="Calibri" w:hAnsi="Calibri"/>
                <w:b w:val="0"/>
                <w:color w:val="373741"/>
                <w:sz w:val="13"/>
              </w:rPr>
              <w:t>Philippines</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162</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Poland</w:t>
            </w:r>
          </w:p>
        </w:tc>
        <w:tc>
          <w:tcPr>
            <w:tcW w:type="dxa" w:w="1710"/>
            <w:shd w:val="clear" w:color="auto" w:fill="F4F6FA"/>
          </w:tcPr>
          <w:p>
            <w:pPr/>
            <w:r>
              <w:rPr>
                <w:rFonts w:ascii="Calibri" w:hAnsi="Calibri"/>
                <w:b w:val="0"/>
                <w:color w:val="373741"/>
                <w:sz w:val="13"/>
              </w:rPr>
              <w:t>Poland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163</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Association Taiwan</w:t>
            </w:r>
          </w:p>
        </w:tc>
        <w:tc>
          <w:tcPr>
            <w:tcW w:type="dxa" w:w="1710"/>
            <w:shd w:val="clear" w:color="auto" w:fill="F4F6FA"/>
          </w:tcPr>
          <w:p>
            <w:pPr/>
            <w:r>
              <w:rPr>
                <w:rFonts w:ascii="Calibri" w:hAnsi="Calibri"/>
                <w:b w:val="0"/>
                <w:color w:val="373741"/>
                <w:sz w:val="13"/>
              </w:rPr>
              <w:t>Taiwan</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164</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Kuwait</w:t>
            </w:r>
          </w:p>
        </w:tc>
        <w:tc>
          <w:tcPr>
            <w:tcW w:type="dxa" w:w="1710"/>
            <w:shd w:val="clear" w:color="auto" w:fill="F4F6FA"/>
          </w:tcPr>
          <w:p>
            <w:pPr/>
            <w:r>
              <w:rPr>
                <w:rFonts w:ascii="Calibri" w:hAnsi="Calibri"/>
                <w:b w:val="0"/>
                <w:color w:val="373741"/>
                <w:sz w:val="13"/>
              </w:rPr>
              <w:t>Kuwait</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165</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Nigeria</w:t>
            </w:r>
          </w:p>
        </w:tc>
        <w:tc>
          <w:tcPr>
            <w:tcW w:type="dxa" w:w="1710"/>
            <w:shd w:val="clear" w:color="auto" w:fill="F4F6FA"/>
          </w:tcPr>
          <w:p>
            <w:pPr/>
            <w:r>
              <w:rPr>
                <w:rFonts w:ascii="Calibri" w:hAnsi="Calibri"/>
                <w:b w:val="0"/>
                <w:color w:val="373741"/>
                <w:sz w:val="13"/>
              </w:rPr>
              <w:t>Nigeria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166</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Oman</w:t>
            </w:r>
          </w:p>
        </w:tc>
        <w:tc>
          <w:tcPr>
            <w:tcW w:type="dxa" w:w="1710"/>
            <w:shd w:val="clear" w:color="auto" w:fill="F4F6FA"/>
          </w:tcPr>
          <w:p>
            <w:pPr/>
            <w:r>
              <w:rPr>
                <w:rFonts w:ascii="Calibri" w:hAnsi="Calibri"/>
                <w:b w:val="0"/>
                <w:color w:val="373741"/>
                <w:sz w:val="13"/>
              </w:rPr>
              <w:t>Oman</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167</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Bengali Cultural Association Qatar</w:t>
            </w:r>
          </w:p>
        </w:tc>
        <w:tc>
          <w:tcPr>
            <w:tcW w:type="dxa" w:w="1710"/>
            <w:shd w:val="clear" w:color="auto" w:fill="F4F6FA"/>
          </w:tcPr>
          <w:p>
            <w:pPr/>
            <w:r>
              <w:rPr>
                <w:rFonts w:ascii="Calibri" w:hAnsi="Calibri"/>
                <w:b w:val="0"/>
                <w:color w:val="373741"/>
                <w:sz w:val="13"/>
              </w:rPr>
              <w:t>Qatar</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168</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Mexico Bengali Association</w:t>
            </w:r>
          </w:p>
        </w:tc>
        <w:tc>
          <w:tcPr>
            <w:tcW w:type="dxa" w:w="1710"/>
            <w:shd w:val="clear" w:color="auto" w:fill="F4F6FA"/>
          </w:tcPr>
          <w:p>
            <w:pPr/>
            <w:r>
              <w:rPr>
                <w:rFonts w:ascii="Calibri" w:hAnsi="Calibri"/>
                <w:b w:val="0"/>
                <w:color w:val="373741"/>
                <w:sz w:val="13"/>
              </w:rPr>
              <w:t>Mexico</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169</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Prague Durga Puja Committee</w:t>
            </w:r>
          </w:p>
        </w:tc>
        <w:tc>
          <w:tcPr>
            <w:tcW w:type="dxa" w:w="1710"/>
            <w:shd w:val="clear" w:color="auto" w:fill="F4F6FA"/>
          </w:tcPr>
          <w:p>
            <w:pPr/>
            <w:r>
              <w:rPr>
                <w:rFonts w:ascii="Calibri" w:hAnsi="Calibri"/>
                <w:b w:val="0"/>
                <w:color w:val="373741"/>
                <w:sz w:val="13"/>
              </w:rPr>
              <w:t>Czech Republic</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170</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Riyadh Bengali Association</w:t>
            </w:r>
          </w:p>
        </w:tc>
        <w:tc>
          <w:tcPr>
            <w:tcW w:type="dxa" w:w="1710"/>
            <w:shd w:val="clear" w:color="auto" w:fill="F4F6FA"/>
          </w:tcPr>
          <w:p>
            <w:pPr/>
            <w:r>
              <w:rPr>
                <w:rFonts w:ascii="Calibri" w:hAnsi="Calibri"/>
                <w:b w:val="0"/>
                <w:color w:val="373741"/>
                <w:sz w:val="13"/>
              </w:rPr>
              <w:t>Saudi Arabia</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r>
        <w:tc>
          <w:tcPr>
            <w:tcW w:type="dxa" w:w="1710"/>
            <w:shd w:val="clear" w:color="auto" w:fill="F4F6FA"/>
          </w:tcPr>
          <w:p>
            <w:pPr>
              <w:jc w:val="center"/>
            </w:pPr>
            <w:r>
              <w:rPr>
                <w:rFonts w:ascii="Calibri" w:hAnsi="Calibri"/>
                <w:b w:val="0"/>
                <w:color w:val="696973"/>
                <w:sz w:val="14"/>
              </w:rPr>
              <w:t>180</w:t>
            </w:r>
          </w:p>
        </w:tc>
        <w:tc>
          <w:tcPr>
            <w:tcW w:type="dxa" w:w="1710"/>
            <w:shd w:val="clear" w:color="auto" w:fill="F4F6FA"/>
          </w:tcPr>
          <w:p>
            <w:pPr>
              <w:jc w:val="center"/>
            </w:pPr>
            <w:r>
              <w:rPr>
                <w:rFonts w:ascii="Calibri" w:hAnsi="Calibri"/>
                <w:b/>
                <w:color w:val="A88208"/>
                <w:sz w:val="14"/>
              </w:rPr>
              <w:t>41</w:t>
            </w:r>
          </w:p>
        </w:tc>
        <w:tc>
          <w:tcPr>
            <w:tcW w:type="dxa" w:w="1710"/>
            <w:shd w:val="clear" w:color="auto" w:fill="F4F6FA"/>
          </w:tcPr>
          <w:p>
            <w:pPr/>
            <w:r>
              <w:rPr>
                <w:rFonts w:ascii="Calibri" w:hAnsi="Calibri"/>
                <w:b w:val="0"/>
                <w:color w:val="373741"/>
                <w:sz w:val="13"/>
              </w:rPr>
              <w:t>Thai Bengali Cultural Association</w:t>
            </w:r>
          </w:p>
        </w:tc>
        <w:tc>
          <w:tcPr>
            <w:tcW w:type="dxa" w:w="1710"/>
            <w:shd w:val="clear" w:color="auto" w:fill="F4F6FA"/>
          </w:tcPr>
          <w:p>
            <w:pPr/>
            <w:r>
              <w:rPr>
                <w:rFonts w:ascii="Calibri" w:hAnsi="Calibri"/>
                <w:b w:val="0"/>
                <w:color w:val="373741"/>
                <w:sz w:val="13"/>
              </w:rPr>
              <w:t>Thailand</w:t>
            </w:r>
          </w:p>
        </w:tc>
        <w:tc>
          <w:tcPr>
            <w:tcW w:type="dxa" w:w="1710"/>
            <w:shd w:val="clear" w:color="auto" w:fill="F4F6FA"/>
          </w:tcPr>
          <w:p>
            <w:pPr>
              <w:jc w:val="center"/>
            </w:pPr>
            <w:r>
              <w:rPr>
                <w:rFonts w:ascii="Calibri" w:hAnsi="Calibri"/>
                <w:b w:val="0"/>
                <w:color w:val="373741"/>
                <w:sz w:val="13"/>
              </w:rPr>
              <w:t>6</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7</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4</w:t>
            </w:r>
          </w:p>
        </w:tc>
        <w:tc>
          <w:tcPr>
            <w:tcW w:type="dxa" w:w="1710"/>
            <w:shd w:val="clear" w:color="auto" w:fill="F4F6FA"/>
          </w:tcPr>
          <w:p>
            <w:pPr>
              <w:jc w:val="center"/>
            </w:pPr>
            <w:r>
              <w:rPr>
                <w:rFonts w:ascii="Calibri" w:hAnsi="Calibri"/>
                <w:b w:val="0"/>
                <w:color w:val="373741"/>
                <w:sz w:val="13"/>
              </w:rPr>
              <w:t>5</w:t>
            </w:r>
          </w:p>
        </w:tc>
        <w:tc>
          <w:tcPr>
            <w:tcW w:type="dxa" w:w="1710"/>
            <w:shd w:val="clear" w:color="auto" w:fill="F4F6FA"/>
          </w:tcPr>
          <w:p>
            <w:pPr>
              <w:jc w:val="center"/>
            </w:pPr>
            <w:r>
              <w:rPr>
                <w:rFonts w:ascii="Calibri" w:hAnsi="Calibri"/>
                <w:b w:val="0"/>
                <w:color w:val="373741"/>
                <w:sz w:val="13"/>
              </w:rPr>
              <w:t>0</w:t>
            </w:r>
          </w:p>
        </w:tc>
        <w:tc>
          <w:tcPr>
            <w:tcW w:type="dxa" w:w="1710"/>
            <w:shd w:val="clear" w:color="auto" w:fill="F4F6FA"/>
          </w:tcPr>
          <w:p>
            <w:pPr>
              <w:jc w:val="center"/>
            </w:pPr>
            <w:r>
              <w:rPr>
                <w:rFonts w:ascii="Calibri" w:hAnsi="Calibri"/>
                <w:b w:val="0"/>
                <w:color w:val="373741"/>
                <w:sz w:val="13"/>
              </w:rPr>
              <w:t>3</w:t>
            </w:r>
          </w:p>
        </w:tc>
        <w:tc>
          <w:tcPr>
            <w:tcW w:type="dxa" w:w="1710"/>
            <w:shd w:val="clear" w:color="auto" w:fill="F4F6FA"/>
          </w:tcPr>
          <w:p>
            <w:pPr>
              <w:jc w:val="center"/>
            </w:pPr>
            <w:r>
              <w:rPr>
                <w:rFonts w:ascii="Calibri" w:hAnsi="Calibri"/>
                <w:b w:val="0"/>
                <w:color w:val="373741"/>
                <w:sz w:val="13"/>
              </w:rPr>
              <w:t>1</w:t>
            </w:r>
          </w:p>
        </w:tc>
        <w:tc>
          <w:tcPr>
            <w:tcW w:type="dxa" w:w="1710"/>
            <w:shd w:val="clear" w:color="auto" w:fill="F4F6FA"/>
          </w:tcPr>
          <w:p>
            <w:pPr>
              <w:jc w:val="center"/>
            </w:pPr>
            <w:r>
              <w:rPr>
                <w:rFonts w:ascii="Calibri" w:hAnsi="Calibri"/>
                <w:b/>
                <w:color w:val="006937"/>
                <w:sz w:val="14"/>
              </w:rPr>
              <w:t>43</w:t>
            </w:r>
          </w:p>
        </w:tc>
      </w:tr>
    </w:tbl>
    <w:p>
      <w:r>
        <w:br w:type="page"/>
      </w:r>
    </w:p>
    <w:p>
      <w:bookmarkStart w:id="9259" w:name="appendix_b"/>
      <w:pPr>
        <w:pStyle w:val="Heading1"/>
        <w:spacing w:before="200" w:after="80"/>
      </w:pPr>
      <w:r>
        <w:rPr>
          <w:rFonts w:ascii="Calibri" w:hAnsi="Calibri"/>
          <w:b/>
          <w:color w:val="162648"/>
          <w:sz w:val="32"/>
        </w:rPr>
        <w:t>Appendix B — Sub-Feature Weight Table</w:t>
      </w:r>
      <w:bookmarkEnd w:id="9259"/>
    </w:p>
    <w:p>
      <w:pPr>
        <w:spacing w:after="60" w:before="40"/>
      </w:pPr>
      <w:r>
        <w:rPr>
          <w:rFonts w:ascii="Calibri" w:hAnsi="Calibri"/>
          <w:b w:val="0"/>
          <w:i w:val="0"/>
          <w:color w:val="373741"/>
          <w:sz w:val="18"/>
        </w:rPr>
        <w:t>All sub-features verified to sum to their parent criterion total. Grand total = 100.</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Criterion</w:t>
            </w:r>
          </w:p>
        </w:tc>
        <w:tc>
          <w:tcPr>
            <w:tcW w:type="dxa" w:w="2736"/>
            <w:shd w:val="clear" w:color="auto" w:fill="161E48"/>
          </w:tcPr>
          <w:p>
            <w:r>
              <w:rPr>
                <w:rFonts w:ascii="Calibri" w:hAnsi="Calibri"/>
                <w:b/>
                <w:color w:val="FFFFFF"/>
                <w:sz w:val="15"/>
              </w:rPr>
              <w:t>Sub-Feature</w:t>
            </w:r>
          </w:p>
        </w:tc>
        <w:tc>
          <w:tcPr>
            <w:tcW w:type="dxa" w:w="2736"/>
            <w:shd w:val="clear" w:color="auto" w:fill="161E48"/>
          </w:tcPr>
          <w:p>
            <w:r>
              <w:rPr>
                <w:rFonts w:ascii="Calibri" w:hAnsi="Calibri"/>
                <w:b/>
                <w:color w:val="FFFFFF"/>
                <w:sz w:val="15"/>
              </w:rPr>
              <w:t>Sub Max</w:t>
            </w:r>
          </w:p>
        </w:tc>
        <w:tc>
          <w:tcPr>
            <w:tcW w:type="dxa" w:w="2736"/>
            <w:shd w:val="clear" w:color="auto" w:fill="161E48"/>
          </w:tcPr>
          <w:p>
            <w:r>
              <w:rPr>
                <w:rFonts w:ascii="Calibri" w:hAnsi="Calibri"/>
                <w:b/>
                <w:color w:val="FFFFFF"/>
                <w:sz w:val="15"/>
              </w:rPr>
              <w:t>Criterion Total</w:t>
            </w:r>
          </w:p>
        </w:tc>
        <w:tc>
          <w:tcPr>
            <w:tcW w:type="dxa" w:w="2736"/>
            <w:shd w:val="clear" w:color="auto" w:fill="161E48"/>
          </w:tcPr>
          <w:p>
            <w:r>
              <w:rPr>
                <w:rFonts w:ascii="Calibri" w:hAnsi="Calibri"/>
                <w:b/>
                <w:color w:val="FFFFFF"/>
                <w:sz w:val="15"/>
              </w:rPr>
              <w:t>Framework</w:t>
            </w:r>
          </w:p>
        </w:tc>
      </w:tr>
      <w:tr>
        <w:tc>
          <w:tcPr>
            <w:tcW w:type="dxa" w:w="2736"/>
            <w:shd w:val="clear" w:color="auto" w:fill="F2F4FA"/>
          </w:tcPr>
          <w:p>
            <w:r>
              <w:rPr>
                <w:rFonts w:ascii="Calibri" w:hAnsi="Calibri"/>
                <w:b/>
                <w:color w:val="162648"/>
                <w:sz w:val="15"/>
              </w:rPr>
              <w:t>C1 (max 13)</w:t>
            </w:r>
          </w:p>
        </w:tc>
        <w:tc>
          <w:tcPr>
            <w:tcW w:type="dxa" w:w="2736"/>
            <w:shd w:val="clear" w:color="auto" w:fill="F2F4FA"/>
          </w:tcPr>
          <w:p>
            <w:r>
              <w:rPr>
                <w:rFonts w:ascii="Calibri" w:hAnsi="Calibri"/>
                <w:b w:val="0"/>
                <w:color w:val="373741"/>
                <w:sz w:val="15"/>
              </w:rPr>
              <w:t>Colour palette &amp; brand identity</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NNG H8</w:t>
            </w:r>
          </w:p>
        </w:tc>
      </w:tr>
      <w:tr>
        <w:tc>
          <w:tcPr>
            <w:tcW w:type="dxa" w:w="2736"/>
            <w:shd w:val="clear" w:color="auto" w:fill="F2F4FA"/>
          </w:tcPr>
          <w:p/>
        </w:tc>
        <w:tc>
          <w:tcPr>
            <w:tcW w:type="dxa" w:w="2736"/>
            <w:shd w:val="clear" w:color="auto" w:fill="F2F4FA"/>
          </w:tcPr>
          <w:p>
            <w:r>
              <w:rPr>
                <w:rFonts w:ascii="Calibri" w:hAnsi="Calibri"/>
                <w:b w:val="0"/>
                <w:color w:val="373741"/>
                <w:sz w:val="15"/>
              </w:rPr>
              <w:t>Typography &amp; readability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Hero/banner imagery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Layout &amp; whitespace elegance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C2 (max 10)</w:t>
            </w:r>
          </w:p>
        </w:tc>
        <w:tc>
          <w:tcPr>
            <w:tcW w:type="dxa" w:w="2736"/>
            <w:shd w:val="clear" w:color="auto" w:fill="FFFFFF"/>
          </w:tcPr>
          <w:p>
            <w:r>
              <w:rPr>
                <w:rFonts w:ascii="Calibri" w:hAnsi="Calibri"/>
                <w:b w:val="0"/>
                <w:color w:val="373741"/>
                <w:sz w:val="15"/>
              </w:rPr>
              <w:t>Menu clarity</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10 pts</w:t>
            </w:r>
          </w:p>
        </w:tc>
        <w:tc>
          <w:tcPr>
            <w:tcW w:type="dxa" w:w="2736"/>
            <w:shd w:val="clear" w:color="auto" w:fill="FFFFFF"/>
          </w:tcPr>
          <w:p>
            <w:r>
              <w:rPr>
                <w:rFonts w:ascii="Calibri" w:hAnsi="Calibri"/>
                <w:b w:val="0"/>
                <w:color w:val="00586C"/>
                <w:sz w:val="14"/>
              </w:rPr>
              <w:t>NNG H7; W3C WCAG 2.4</w:t>
            </w:r>
          </w:p>
        </w:tc>
      </w:tr>
      <w:tr>
        <w:tc>
          <w:tcPr>
            <w:tcW w:type="dxa" w:w="2736"/>
            <w:shd w:val="clear" w:color="auto" w:fill="FFFFFF"/>
          </w:tcPr>
          <w:p/>
        </w:tc>
        <w:tc>
          <w:tcPr>
            <w:tcW w:type="dxa" w:w="2736"/>
            <w:shd w:val="clear" w:color="auto" w:fill="FFFFFF"/>
          </w:tcPr>
          <w:p>
            <w:r>
              <w:rPr>
                <w:rFonts w:ascii="Calibri" w:hAnsi="Calibri"/>
                <w:b w:val="0"/>
                <w:color w:val="373741"/>
                <w:sz w:val="15"/>
              </w:rPr>
              <w:t>On-site search</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Breadcrumbs/wayfinding</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Footer navigation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C3 (max 11)</w:t>
            </w:r>
          </w:p>
        </w:tc>
        <w:tc>
          <w:tcPr>
            <w:tcW w:type="dxa" w:w="2736"/>
            <w:shd w:val="clear" w:color="auto" w:fill="F2F4FA"/>
          </w:tcPr>
          <w:p>
            <w:r>
              <w:rPr>
                <w:rFonts w:ascii="Calibri" w:hAnsi="Calibri"/>
                <w:b w:val="0"/>
                <w:color w:val="373741"/>
                <w:sz w:val="15"/>
              </w:rPr>
              <w:t>About/history depth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11 pts</w:t>
            </w:r>
          </w:p>
        </w:tc>
        <w:tc>
          <w:tcPr>
            <w:tcW w:type="dxa" w:w="2736"/>
            <w:shd w:val="clear" w:color="auto" w:fill="F2F4FA"/>
          </w:tcPr>
          <w:p>
            <w:r>
              <w:rPr>
                <w:rFonts w:ascii="Calibri" w:hAnsi="Calibri"/>
                <w:b w:val="0"/>
                <w:color w:val="00586C"/>
                <w:sz w:val="14"/>
              </w:rPr>
              <w:t>NNG Content</w:t>
            </w:r>
          </w:p>
        </w:tc>
      </w:tr>
      <w:tr>
        <w:tc>
          <w:tcPr>
            <w:tcW w:type="dxa" w:w="2736"/>
            <w:shd w:val="clear" w:color="auto" w:fill="F2F4FA"/>
          </w:tcPr>
          <w:p/>
        </w:tc>
        <w:tc>
          <w:tcPr>
            <w:tcW w:type="dxa" w:w="2736"/>
            <w:shd w:val="clear" w:color="auto" w:fill="F2F4FA"/>
          </w:tcPr>
          <w:p>
            <w:r>
              <w:rPr>
                <w:rFonts w:ascii="Calibri" w:hAnsi="Calibri"/>
                <w:b w:val="0"/>
                <w:color w:val="373741"/>
                <w:sz w:val="15"/>
              </w:rPr>
              <w:t>Event schedule clarity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Photo &amp; video gallery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Blog/newsletter/articles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C4 (max 11)</w:t>
            </w:r>
          </w:p>
        </w:tc>
        <w:tc>
          <w:tcPr>
            <w:tcW w:type="dxa" w:w="2736"/>
            <w:shd w:val="clear" w:color="auto" w:fill="FFFFFF"/>
          </w:tcPr>
          <w:p>
            <w:r>
              <w:rPr>
                <w:rFonts w:ascii="Calibri" w:hAnsi="Calibri"/>
                <w:b w:val="0"/>
                <w:color w:val="373741"/>
                <w:sz w:val="15"/>
              </w:rPr>
              <w:t>Responsive mobile layout</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11 pts</w:t>
            </w:r>
          </w:p>
        </w:tc>
        <w:tc>
          <w:tcPr>
            <w:tcW w:type="dxa" w:w="2736"/>
            <w:shd w:val="clear" w:color="auto" w:fill="FFFFFF"/>
          </w:tcPr>
          <w:p>
            <w:r>
              <w:rPr>
                <w:rFonts w:ascii="Calibri" w:hAnsi="Calibri"/>
                <w:b w:val="0"/>
                <w:color w:val="00586C"/>
                <w:sz w:val="14"/>
              </w:rPr>
              <w:t>W3C WCAG 1.4.10</w:t>
            </w:r>
          </w:p>
        </w:tc>
      </w:tr>
      <w:tr>
        <w:tc>
          <w:tcPr>
            <w:tcW w:type="dxa" w:w="2736"/>
            <w:shd w:val="clear" w:color="auto" w:fill="FFFFFF"/>
          </w:tcPr>
          <w:p/>
        </w:tc>
        <w:tc>
          <w:tcPr>
            <w:tcW w:type="dxa" w:w="2736"/>
            <w:shd w:val="clear" w:color="auto" w:fill="FFFFFF"/>
          </w:tcPr>
          <w:p>
            <w:r>
              <w:rPr>
                <w:rFonts w:ascii="Calibri" w:hAnsi="Calibri"/>
                <w:b w:val="0"/>
                <w:color w:val="373741"/>
                <w:sz w:val="15"/>
              </w:rPr>
              <w:t>Touch-friendly navigation</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Readable text at mobile width</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C5 (max 9)</w:t>
            </w:r>
          </w:p>
        </w:tc>
        <w:tc>
          <w:tcPr>
            <w:tcW w:type="dxa" w:w="2736"/>
            <w:shd w:val="clear" w:color="auto" w:fill="F2F4FA"/>
          </w:tcPr>
          <w:p>
            <w:r>
              <w:rPr>
                <w:rFonts w:ascii="Calibri" w:hAnsi="Calibri"/>
                <w:b w:val="0"/>
                <w:color w:val="373741"/>
                <w:sz w:val="15"/>
              </w:rPr>
              <w:t>HTTPS/SSL active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9 pts</w:t>
            </w:r>
          </w:p>
        </w:tc>
        <w:tc>
          <w:tcPr>
            <w:tcW w:type="dxa" w:w="2736"/>
            <w:shd w:val="clear" w:color="auto" w:fill="F2F4FA"/>
          </w:tcPr>
          <w:p>
            <w:r>
              <w:rPr>
                <w:rFonts w:ascii="Calibri" w:hAnsi="Calibri"/>
                <w:b w:val="0"/>
                <w:color w:val="00586C"/>
                <w:sz w:val="14"/>
              </w:rPr>
              <w:t>Google CWV</w:t>
            </w:r>
          </w:p>
        </w:tc>
      </w:tr>
      <w:tr>
        <w:tc>
          <w:tcPr>
            <w:tcW w:type="dxa" w:w="2736"/>
            <w:shd w:val="clear" w:color="auto" w:fill="F2F4FA"/>
          </w:tcPr>
          <w:p/>
        </w:tc>
        <w:tc>
          <w:tcPr>
            <w:tcW w:type="dxa" w:w="2736"/>
            <w:shd w:val="clear" w:color="auto" w:fill="F2F4FA"/>
          </w:tcPr>
          <w:p>
            <w:r>
              <w:rPr>
                <w:rFonts w:ascii="Calibri" w:hAnsi="Calibri"/>
                <w:b w:val="0"/>
                <w:color w:val="373741"/>
                <w:sz w:val="15"/>
              </w:rPr>
              <w:t>Page load speed LCP&lt;2.5s</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No broken links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C6 (max 8)</w:t>
            </w:r>
          </w:p>
        </w:tc>
        <w:tc>
          <w:tcPr>
            <w:tcW w:type="dxa" w:w="2736"/>
            <w:shd w:val="clear" w:color="auto" w:fill="FFFFFF"/>
          </w:tcPr>
          <w:p>
            <w:r>
              <w:rPr>
                <w:rFonts w:ascii="Calibri" w:hAnsi="Calibri"/>
                <w:b w:val="0"/>
                <w:color w:val="373741"/>
                <w:sz w:val="15"/>
              </w:rPr>
              <w:t>Registration/RSVP form</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W3C WCAG 3.3</w:t>
            </w:r>
          </w:p>
        </w:tc>
      </w:tr>
      <w:tr>
        <w:tc>
          <w:tcPr>
            <w:tcW w:type="dxa" w:w="2736"/>
            <w:shd w:val="clear" w:color="auto" w:fill="FFFFFF"/>
          </w:tcPr>
          <w:p/>
        </w:tc>
        <w:tc>
          <w:tcPr>
            <w:tcW w:type="dxa" w:w="2736"/>
            <w:shd w:val="clear" w:color="auto" w:fill="FFFFFF"/>
          </w:tcPr>
          <w:p>
            <w:r>
              <w:rPr>
                <w:rFonts w:ascii="Calibri" w:hAnsi="Calibri"/>
                <w:b w:val="0"/>
                <w:color w:val="373741"/>
                <w:sz w:val="15"/>
              </w:rPr>
              <w:t>Payment/donation integration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Confirmation/ticketing flow</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C7 (max 7)</w:t>
            </w:r>
          </w:p>
        </w:tc>
        <w:tc>
          <w:tcPr>
            <w:tcW w:type="dxa" w:w="2736"/>
            <w:shd w:val="clear" w:color="auto" w:fill="F2F4FA"/>
          </w:tcPr>
          <w:p>
            <w:r>
              <w:rPr>
                <w:rFonts w:ascii="Calibri" w:hAnsi="Calibri"/>
                <w:b w:val="0"/>
                <w:color w:val="373741"/>
                <w:sz w:val="15"/>
              </w:rPr>
              <w:t>Image alt-text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7 pts</w:t>
            </w:r>
          </w:p>
        </w:tc>
        <w:tc>
          <w:tcPr>
            <w:tcW w:type="dxa" w:w="2736"/>
            <w:shd w:val="clear" w:color="auto" w:fill="F2F4FA"/>
          </w:tcPr>
          <w:p>
            <w:r>
              <w:rPr>
                <w:rFonts w:ascii="Calibri" w:hAnsi="Calibri"/>
                <w:b w:val="0"/>
                <w:color w:val="00586C"/>
                <w:sz w:val="14"/>
              </w:rPr>
              <w:t>W3C WCAG 2.2 AA</w:t>
            </w:r>
          </w:p>
        </w:tc>
      </w:tr>
      <w:tr>
        <w:tc>
          <w:tcPr>
            <w:tcW w:type="dxa" w:w="2736"/>
            <w:shd w:val="clear" w:color="auto" w:fill="F2F4FA"/>
          </w:tcPr>
          <w:p/>
        </w:tc>
        <w:tc>
          <w:tcPr>
            <w:tcW w:type="dxa" w:w="2736"/>
            <w:shd w:val="clear" w:color="auto" w:fill="F2F4FA"/>
          </w:tcPr>
          <w:p>
            <w:r>
              <w:rPr>
                <w:rFonts w:ascii="Calibri" w:hAnsi="Calibri"/>
                <w:b w:val="0"/>
                <w:color w:val="373741"/>
                <w:sz w:val="15"/>
              </w:rPr>
              <w:t>Colour contrast WCAG AA</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Keyboard navigation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C8 (max 8)</w:t>
            </w:r>
          </w:p>
        </w:tc>
        <w:tc>
          <w:tcPr>
            <w:tcW w:type="dxa" w:w="2736"/>
            <w:shd w:val="clear" w:color="auto" w:fill="FFFFFF"/>
          </w:tcPr>
          <w:p>
            <w:r>
              <w:rPr>
                <w:rFonts w:ascii="Calibri" w:hAnsi="Calibri"/>
                <w:b w:val="0"/>
                <w:color w:val="373741"/>
                <w:sz w:val="15"/>
              </w:rPr>
              <w:t>Social media links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NNG Social</w:t>
            </w:r>
          </w:p>
        </w:tc>
      </w:tr>
      <w:tr>
        <w:tc>
          <w:tcPr>
            <w:tcW w:type="dxa" w:w="2736"/>
            <w:shd w:val="clear" w:color="auto" w:fill="FFFFFF"/>
          </w:tcPr>
          <w:p/>
        </w:tc>
        <w:tc>
          <w:tcPr>
            <w:tcW w:type="dxa" w:w="2736"/>
            <w:shd w:val="clear" w:color="auto" w:fill="FFFFFF"/>
          </w:tcPr>
          <w:p>
            <w:r>
              <w:rPr>
                <w:rFonts w:ascii="Calibri" w:hAnsi="Calibri"/>
                <w:b w:val="0"/>
                <w:color w:val="373741"/>
                <w:sz w:val="15"/>
              </w:rPr>
              <w:t>Embedded feed/YouTube</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Share/WhatsApp buttons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Newsletter link</w:t>
            </w:r>
          </w:p>
        </w:tc>
        <w:tc>
          <w:tcPr>
            <w:tcW w:type="dxa" w:w="2736"/>
            <w:shd w:val="clear" w:color="auto" w:fill="FFFFFF"/>
          </w:tcPr>
          <w:p>
            <w:pPr>
              <w:jc w:val="center"/>
            </w:pPr>
            <w:r>
              <w:rPr>
                <w:rFonts w:ascii="Calibri" w:hAnsi="Calibri"/>
                <w:b w:val="0"/>
                <w:color w:val="696973"/>
                <w:sz w:val="14"/>
              </w:rPr>
              <w:t>1</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C9 (max 13)</w:t>
            </w:r>
          </w:p>
        </w:tc>
        <w:tc>
          <w:tcPr>
            <w:tcW w:type="dxa" w:w="2736"/>
            <w:shd w:val="clear" w:color="auto" w:fill="F2F4FA"/>
          </w:tcPr>
          <w:p>
            <w:r>
              <w:rPr>
                <w:rFonts w:ascii="Calibri" w:hAnsi="Calibri"/>
                <w:b w:val="0"/>
                <w:color w:val="373741"/>
                <w:sz w:val="15"/>
              </w:rPr>
              <w:t>RAG/LLM chatbot on website</w:t>
            </w:r>
          </w:p>
        </w:tc>
        <w:tc>
          <w:tcPr>
            <w:tcW w:type="dxa" w:w="2736"/>
            <w:shd w:val="clear" w:color="auto" w:fill="F2F4FA"/>
          </w:tcPr>
          <w:p>
            <w:pPr>
              <w:jc w:val="center"/>
            </w:pPr>
            <w:r>
              <w:rPr>
                <w:rFonts w:ascii="Calibri" w:hAnsi="Calibri"/>
                <w:b w:val="0"/>
                <w:color w:val="696973"/>
                <w:sz w:val="14"/>
              </w:rPr>
              <w:t>5</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Gartner DXP 2024; Google AI</w:t>
            </w:r>
          </w:p>
        </w:tc>
      </w:tr>
      <w:tr>
        <w:tc>
          <w:tcPr>
            <w:tcW w:type="dxa" w:w="2736"/>
            <w:shd w:val="clear" w:color="auto" w:fill="F2F4FA"/>
          </w:tcPr>
          <w:p/>
        </w:tc>
        <w:tc>
          <w:tcPr>
            <w:tcW w:type="dxa" w:w="2736"/>
            <w:shd w:val="clear" w:color="auto" w:fill="F2F4FA"/>
          </w:tcPr>
          <w:p>
            <w:r>
              <w:rPr>
                <w:rFonts w:ascii="Calibri" w:hAnsi="Calibri"/>
                <w:b w:val="0"/>
                <w:color w:val="373741"/>
                <w:sz w:val="15"/>
              </w:rPr>
              <w:t>Smart search/AI-powered search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Dynamic/personalised content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Basic chatbot/FAQ automation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C10 (max 7)</w:t>
            </w:r>
          </w:p>
        </w:tc>
        <w:tc>
          <w:tcPr>
            <w:tcW w:type="dxa" w:w="2736"/>
            <w:shd w:val="clear" w:color="auto" w:fill="FFFFFF"/>
          </w:tcPr>
          <w:p>
            <w:r>
              <w:rPr>
                <w:rFonts w:ascii="Calibri" w:hAnsi="Calibri"/>
                <w:b w:val="0"/>
                <w:color w:val="373741"/>
                <w:sz w:val="15"/>
              </w:rPr>
              <w:t>Committee names listed</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7 pts</w:t>
            </w:r>
          </w:p>
        </w:tc>
        <w:tc>
          <w:tcPr>
            <w:tcW w:type="dxa" w:w="2736"/>
            <w:shd w:val="clear" w:color="auto" w:fill="FFFFFF"/>
          </w:tcPr>
          <w:p>
            <w:r>
              <w:rPr>
                <w:rFonts w:ascii="Calibri" w:hAnsi="Calibri"/>
                <w:b w:val="0"/>
                <w:color w:val="00586C"/>
                <w:sz w:val="14"/>
              </w:rPr>
              <w:t>W3C Trust</w:t>
            </w:r>
          </w:p>
        </w:tc>
      </w:tr>
      <w:tr>
        <w:tc>
          <w:tcPr>
            <w:tcW w:type="dxa" w:w="2736"/>
            <w:shd w:val="clear" w:color="auto" w:fill="FFFFFF"/>
          </w:tcPr>
          <w:p/>
        </w:tc>
        <w:tc>
          <w:tcPr>
            <w:tcW w:type="dxa" w:w="2736"/>
            <w:shd w:val="clear" w:color="auto" w:fill="FFFFFF"/>
          </w:tcPr>
          <w:p>
            <w:r>
              <w:rPr>
                <w:rFonts w:ascii="Calibri" w:hAnsi="Calibri"/>
                <w:b w:val="0"/>
                <w:color w:val="373741"/>
                <w:sz w:val="15"/>
              </w:rPr>
              <w:t>Registration/charity number</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Full contact details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C11 (max 3)</w:t>
            </w:r>
          </w:p>
        </w:tc>
        <w:tc>
          <w:tcPr>
            <w:tcW w:type="dxa" w:w="2736"/>
            <w:shd w:val="clear" w:color="auto" w:fill="F2F4FA"/>
          </w:tcPr>
          <w:p>
            <w:r>
              <w:rPr>
                <w:rFonts w:ascii="Calibri" w:hAnsi="Calibri"/>
                <w:b w:val="0"/>
                <w:color w:val="373741"/>
                <w:sz w:val="15"/>
              </w:rPr>
              <w:t>Bengali-script content</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pPr>
              <w:jc w:val="center"/>
            </w:pPr>
            <w:r>
              <w:rPr>
                <w:rFonts w:ascii="Calibri" w:hAnsi="Calibri"/>
                <w:b/>
                <w:color w:val="AF6900"/>
                <w:sz w:val="15"/>
              </w:rPr>
              <w:t>3 pts</w:t>
            </w:r>
          </w:p>
        </w:tc>
        <w:tc>
          <w:tcPr>
            <w:tcW w:type="dxa" w:w="2736"/>
            <w:shd w:val="clear" w:color="auto" w:fill="F2F4FA"/>
          </w:tcPr>
          <w:p>
            <w:r>
              <w:rPr>
                <w:rFonts w:ascii="Calibri" w:hAnsi="Calibri"/>
                <w:b w:val="0"/>
                <w:color w:val="00586C"/>
                <w:sz w:val="14"/>
              </w:rPr>
              <w:t>W3C Internationalisation</w:t>
            </w:r>
          </w:p>
        </w:tc>
      </w:tr>
      <w:tr>
        <w:tc>
          <w:tcPr>
            <w:tcW w:type="dxa" w:w="2736"/>
            <w:shd w:val="clear" w:color="auto" w:fill="F2F4FA"/>
          </w:tcPr>
          <w:p/>
        </w:tc>
        <w:tc>
          <w:tcPr>
            <w:tcW w:type="dxa" w:w="2736"/>
            <w:shd w:val="clear" w:color="auto" w:fill="F2F4FA"/>
          </w:tcPr>
          <w:p>
            <w:r>
              <w:rPr>
                <w:rFonts w:ascii="Calibri" w:hAnsi="Calibri"/>
                <w:b w:val="0"/>
                <w:color w:val="373741"/>
                <w:sz w:val="15"/>
              </w:rPr>
              <w:t>Language toggle/auto-translation</w:t>
            </w:r>
          </w:p>
        </w:tc>
        <w:tc>
          <w:tcPr>
            <w:tcW w:type="dxa" w:w="2736"/>
            <w:shd w:val="clear" w:color="auto" w:fill="F2F4FA"/>
          </w:tcPr>
          <w:p>
            <w:pPr>
              <w:jc w:val="center"/>
            </w:pPr>
            <w:r>
              <w:rPr>
                <w:rFonts w:ascii="Calibri" w:hAnsi="Calibri"/>
                <w:b w:val="0"/>
                <w:color w:val="696973"/>
                <w:sz w:val="14"/>
              </w:rPr>
              <w:t>1</w:t>
            </w:r>
          </w:p>
        </w:tc>
        <w:tc>
          <w:tcPr>
            <w:tcW w:type="dxa" w:w="2736"/>
            <w:shd w:val="clear" w:color="auto" w:fill="F2F4FA"/>
          </w:tcPr>
          <w:p/>
        </w:tc>
        <w:tc>
          <w:tcPr>
            <w:tcW w:type="dxa" w:w="2736"/>
            <w:shd w:val="clear" w:color="auto" w:fill="F2F4FA"/>
          </w:tcPr>
          <w:p/>
        </w:tc>
      </w:tr>
    </w:tbl>
    <w:p/>
    <w:p>
      <w:pPr>
        <w:spacing w:after="80" w:before="40"/>
      </w:pPr>
      <w:r>
        <w:rPr>
          <w:rFonts w:ascii="Calibri" w:hAnsi="Calibri"/>
          <w:b/>
          <w:i w:val="0"/>
          <w:color w:val="006937"/>
          <w:sz w:val="18"/>
        </w:rPr>
        <w:t>Total: 13+10+11+11+9+8+7+8+13+7+3 = 100 ✓</w:t>
      </w:r>
    </w:p>
    <w:p>
      <w:r>
        <w:br w:type="page"/>
      </w:r>
    </w:p>
    <w:p>
      <w:bookmarkStart w:id="9703" w:name="appendix_c"/>
      <w:pPr>
        <w:pStyle w:val="Heading1"/>
        <w:spacing w:before="200" w:after="80"/>
      </w:pPr>
      <w:r>
        <w:rPr>
          <w:rFonts w:ascii="Calibri" w:hAnsi="Calibri"/>
          <w:b/>
          <w:color w:val="162648"/>
          <w:sz w:val="32"/>
        </w:rPr>
        <w:t>Appendix C — Alphabetical Ready Reckoner</w:t>
      </w:r>
      <w:bookmarkEnd w:id="9703"/>
    </w:p>
    <w:p>
      <w:pPr>
        <w:spacing w:after="60" w:before="40"/>
      </w:pPr>
      <w:r>
        <w:rPr>
          <w:rFonts w:ascii="Calibri" w:hAnsi="Calibri"/>
          <w:b w:val="0"/>
          <w:i w:val="0"/>
          <w:color w:val="373741"/>
          <w:sz w:val="18"/>
        </w:rPr>
        <w:t>All associations in A–Z order for instant lookup by name. India Rank shown for India entries; National Rank for all others.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520"/>
            <w:shd w:val="clear" w:color="auto" w:fill="161E48"/>
          </w:tcPr>
          <w:p>
            <w:r>
              <w:rPr>
                <w:rFonts w:ascii="Calibri" w:hAnsi="Calibri"/>
                <w:b/>
                <w:color w:val="FFFFFF"/>
                <w:sz w:val="15"/>
              </w:rPr>
              <w:t>S.No</w:t>
            </w:r>
          </w:p>
        </w:tc>
        <w:tc>
          <w:tcPr>
            <w:tcW w:type="dxa" w:w="1520"/>
            <w:shd w:val="clear" w:color="auto" w:fill="161E48"/>
          </w:tcPr>
          <w:p>
            <w:r>
              <w:rPr>
                <w:rFonts w:ascii="Calibri" w:hAnsi="Calibri"/>
                <w:b/>
                <w:color w:val="FFFFFF"/>
                <w:sz w:val="15"/>
              </w:rPr>
              <w:t>Association Name</w:t>
            </w:r>
          </w:p>
        </w:tc>
        <w:tc>
          <w:tcPr>
            <w:tcW w:type="dxa" w:w="1520"/>
            <w:shd w:val="clear" w:color="auto" w:fill="161E48"/>
          </w:tcPr>
          <w:p>
            <w:r>
              <w:rPr>
                <w:rFonts w:ascii="Calibri" w:hAnsi="Calibri"/>
                <w:b/>
                <w:color w:val="FFFFFF"/>
                <w:sz w:val="15"/>
              </w:rPr>
              <w:t>Website</w:t>
            </w:r>
          </w:p>
        </w:tc>
        <w:tc>
          <w:tcPr>
            <w:tcW w:type="dxa" w:w="1520"/>
            <w:shd w:val="clear" w:color="auto" w:fill="161E48"/>
          </w:tcPr>
          <w:p>
            <w:r>
              <w:rPr>
                <w:rFonts w:ascii="Calibri" w:hAnsi="Calibri"/>
                <w:b/>
                <w:color w:val="FFFFFF"/>
                <w:sz w:val="15"/>
              </w:rPr>
              <w:t>Country</w:t>
            </w:r>
          </w:p>
        </w:tc>
        <w:tc>
          <w:tcPr>
            <w:tcW w:type="dxa" w:w="1520"/>
            <w:shd w:val="clear" w:color="auto" w:fill="161E48"/>
          </w:tcPr>
          <w:p>
            <w:r>
              <w:rPr>
                <w:rFonts w:ascii="Calibri" w:hAnsi="Calibri"/>
                <w:b/>
                <w:color w:val="FFFFFF"/>
                <w:sz w:val="15"/>
              </w:rPr>
              <w:t>Score /100</w:t>
            </w:r>
          </w:p>
        </w:tc>
        <w:tc>
          <w:tcPr>
            <w:tcW w:type="dxa" w:w="1520"/>
            <w:shd w:val="clear" w:color="auto" w:fill="161E48"/>
          </w:tcPr>
          <w:p>
            <w:r>
              <w:rPr>
                <w:rFonts w:ascii="Calibri" w:hAnsi="Calibri"/>
                <w:b/>
                <w:color w:val="FFFFFF"/>
                <w:sz w:val="15"/>
              </w:rPr>
              <w:t>Global Rank</w:t>
            </w:r>
          </w:p>
        </w:tc>
        <w:tc>
          <w:tcPr>
            <w:tcW w:type="dxa" w:w="1520"/>
            <w:shd w:val="clear" w:color="auto" w:fill="161E48"/>
          </w:tcPr>
          <w:p>
            <w:r>
              <w:rPr>
                <w:rFonts w:ascii="Calibri" w:hAnsi="Calibri"/>
                <w:b/>
                <w:color w:val="FFFFFF"/>
                <w:sz w:val="15"/>
              </w:rPr>
              <w:t>Cont. Rank</w:t>
            </w:r>
          </w:p>
        </w:tc>
        <w:tc>
          <w:tcPr>
            <w:tcW w:type="dxa" w:w="1520"/>
            <w:shd w:val="clear" w:color="auto" w:fill="161E48"/>
          </w:tcPr>
          <w:p>
            <w:r>
              <w:rPr>
                <w:rFonts w:ascii="Calibri" w:hAnsi="Calibri"/>
                <w:b/>
                <w:color w:val="FFFFFF"/>
                <w:sz w:val="15"/>
              </w:rPr>
              <w:t>India/Nat. Rank</w:t>
            </w:r>
          </w:p>
        </w:tc>
        <w:tc>
          <w:tcPr>
            <w:tcW w:type="dxa" w:w="1520"/>
            <w:shd w:val="clear" w:color="auto" w:fill="161E48"/>
          </w:tcPr>
          <w:p>
            <w:r>
              <w:rPr>
                <w:rFonts w:ascii="Calibri" w:hAnsi="Calibri"/>
                <w:b/>
                <w:color w:val="FFFFFF"/>
                <w:sz w:val="15"/>
              </w:rPr>
              <w:t>State Rank</w:t>
            </w:r>
          </w:p>
        </w:tc>
      </w:tr>
      <w:tr>
        <w:tc>
          <w:tcPr>
            <w:tcW w:type="dxa" w:w="1710"/>
            <w:shd w:val="clear" w:color="auto" w:fill="F4F6FA"/>
          </w:tcPr>
          <w:p>
            <w:pPr/>
            <w:r>
              <w:rPr>
                <w:rFonts w:ascii="Calibri" w:hAnsi="Calibri"/>
                <w:b w:val="0"/>
                <w:color w:val="373741"/>
                <w:sz w:val="14"/>
              </w:rPr>
              <w:t>Shibmandir Sarbojanin Durgotsab Samiti</w:t>
            </w:r>
          </w:p>
        </w:tc>
        <w:tc>
          <w:tcPr>
            <w:tcW w:type="dxa" w:w="1710"/>
            <w:shd w:val="clear" w:color="auto" w:fill="F4F6FA"/>
          </w:tcPr>
          <w:p>
            <w:pPr/>
            <w:r>
              <w:rPr>
                <w:rFonts w:ascii="Calibri" w:hAnsi="Calibri"/>
                <w:b w:val="0"/>
                <w:color w:val="00586C"/>
                <w:sz w:val="15"/>
              </w:rPr>
              <w:t>shibmandir.com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51</w:t>
            </w:r>
          </w:p>
        </w:tc>
        <w:tc>
          <w:tcPr>
            <w:tcW w:type="dxa" w:w="1710"/>
            <w:shd w:val="clear" w:color="auto" w:fill="F4F6FA"/>
          </w:tcPr>
          <w:p>
            <w:pPr>
              <w:jc w:val="center"/>
            </w:pPr>
            <w:r>
              <w:rPr>
                <w:rFonts w:ascii="Calibri" w:hAnsi="Calibri"/>
                <w:b/>
                <w:color w:val="373741"/>
                <w:sz w:val="14"/>
              </w:rPr>
              <w:t>43</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4F6FA"/>
          </w:tcPr>
          <w:p>
            <w:pPr/>
            <w:r>
              <w:rPr>
                <w:rFonts w:ascii="Calibri" w:hAnsi="Calibri"/>
                <w:b w:val="0"/>
                <w:color w:val="373741"/>
                <w:sz w:val="14"/>
              </w:rPr>
              <w:t>Badamtala Ashar Sangha</w:t>
            </w:r>
          </w:p>
        </w:tc>
        <w:tc>
          <w:tcPr>
            <w:tcW w:type="dxa" w:w="1710"/>
            <w:shd w:val="clear" w:color="auto" w:fill="F4F6FA"/>
          </w:tcPr>
          <w:p>
            <w:pPr/>
            <w:r>
              <w:rPr>
                <w:rFonts w:ascii="Calibri" w:hAnsi="Calibri"/>
                <w:b w:val="0"/>
                <w:color w:val="00586C"/>
                <w:sz w:val="15"/>
              </w:rPr>
              <w:t>badamtalaasharsangha.com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56</w:t>
            </w:r>
          </w:p>
        </w:tc>
        <w:tc>
          <w:tcPr>
            <w:tcW w:type="dxa" w:w="1710"/>
            <w:shd w:val="clear" w:color="auto" w:fill="F4F6FA"/>
          </w:tcPr>
          <w:p>
            <w:pPr>
              <w:jc w:val="center"/>
            </w:pPr>
            <w:r>
              <w:rPr>
                <w:rFonts w:ascii="Calibri" w:hAnsi="Calibri"/>
                <w:b/>
                <w:color w:val="373741"/>
                <w:sz w:val="14"/>
              </w:rPr>
              <w:t>48</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4F6FA"/>
          </w:tcPr>
          <w:p>
            <w:pPr/>
            <w:r>
              <w:rPr>
                <w:rFonts w:ascii="Calibri" w:hAnsi="Calibri"/>
                <w:b w:val="0"/>
                <w:color w:val="373741"/>
                <w:sz w:val="14"/>
              </w:rPr>
              <w:t>Sikdar Bagan Sarbojanin Durgotsav</w:t>
            </w:r>
          </w:p>
        </w:tc>
        <w:tc>
          <w:tcPr>
            <w:tcW w:type="dxa" w:w="1710"/>
            <w:shd w:val="clear" w:color="auto" w:fill="F4F6FA"/>
          </w:tcPr>
          <w:p>
            <w:pPr/>
            <w:r>
              <w:rPr>
                <w:rFonts w:ascii="Calibri" w:hAnsi="Calibri"/>
                <w:b w:val="0"/>
                <w:color w:val="00586C"/>
                <w:sz w:val="15"/>
              </w:rPr>
              <w:t>sikdarbagandurgotsov.com</w:t>
            </w:r>
          </w:p>
        </w:tc>
        <w:tc>
          <w:tcPr>
            <w:tcW w:type="dxa" w:w="1710"/>
            <w:shd w:val="clear" w:color="auto" w:fill="F4F6FA"/>
          </w:tcPr>
          <w:p>
            <w:pPr/>
            <w:r>
              <w:rPr>
                <w:rFonts w:ascii="Calibri" w:hAnsi="Calibri"/>
                <w:b w:val="0"/>
                <w:color w:val="373741"/>
                <w:sz w:val="14"/>
              </w:rPr>
              <w:t>India</w:t>
            </w:r>
          </w:p>
        </w:tc>
        <w:tc>
          <w:tcPr>
            <w:tcW w:type="dxa" w:w="1710"/>
            <w:shd w:val="clear" w:color="auto" w:fill="F4F6FA"/>
          </w:tcPr>
          <w:p>
            <w:pPr>
              <w:jc w:val="center"/>
            </w:pPr>
            <w:r>
              <w:rPr>
                <w:rFonts w:ascii="Calibri" w:hAnsi="Calibri"/>
                <w:b/>
                <w:color w:val="373741"/>
                <w:sz w:val="14"/>
              </w:rPr>
              <w:t>57</w:t>
            </w:r>
          </w:p>
        </w:tc>
        <w:tc>
          <w:tcPr>
            <w:tcW w:type="dxa" w:w="1710"/>
            <w:shd w:val="clear" w:color="auto" w:fill="F4F6FA"/>
          </w:tcPr>
          <w:p>
            <w:pPr>
              <w:jc w:val="center"/>
            </w:pPr>
            <w:r>
              <w:rPr>
                <w:rFonts w:ascii="Calibri" w:hAnsi="Calibri"/>
                <w:b/>
                <w:color w:val="373741"/>
                <w:sz w:val="14"/>
              </w:rPr>
              <w:t>49</w:t>
            </w:r>
          </w:p>
        </w:tc>
        <w:tc>
          <w:tcPr>
            <w:tcW w:type="dxa" w:w="1710"/>
            <w:shd w:val="clear" w:color="auto" w:fill="F4F6FA"/>
          </w:tcPr>
          <w:p>
            <w:pPr>
              <w:jc w:val="center"/>
            </w:pPr>
            <w:r>
              <w:rPr>
                <w:rFonts w:ascii="Calibri" w:hAnsi="Calibri"/>
                <w:b/>
                <w:color w:val="9B1C1C"/>
                <w:sz w:val="15"/>
              </w:rPr>
              <w:t>52</w:t>
            </w:r>
          </w:p>
        </w:tc>
      </w:tr>
      <w:tr>
        <w:tc>
          <w:tcPr>
            <w:tcW w:type="dxa" w:w="1710"/>
            <w:shd w:val="clear" w:color="auto" w:fill="F2F4FA"/>
          </w:tcPr>
          <w:p>
            <w:pPr>
              <w:jc w:val="center"/>
            </w:pPr>
            <w:r>
              <w:rPr>
                <w:rFonts w:ascii="Calibri" w:hAnsi="Calibri"/>
                <w:b w:val="0"/>
                <w:color w:val="696973"/>
                <w:sz w:val="14"/>
              </w:rPr>
              <w:t>1</w:t>
            </w:r>
          </w:p>
        </w:tc>
        <w:tc>
          <w:tcPr>
            <w:tcW w:type="dxa" w:w="1710"/>
            <w:shd w:val="clear" w:color="auto" w:fill="F2F4FA"/>
          </w:tcPr>
          <w:p>
            <w:pPr/>
            <w:r>
              <w:rPr>
                <w:rFonts w:ascii="Calibri" w:hAnsi="Calibri"/>
                <w:b w:val="0"/>
                <w:color w:val="373741"/>
                <w:sz w:val="14"/>
              </w:rPr>
              <w:t>64 Pally Durgotsab Committee</w:t>
            </w:r>
          </w:p>
        </w:tc>
        <w:tc>
          <w:tcPr>
            <w:tcW w:type="dxa" w:w="1710"/>
            <w:shd w:val="clear" w:color="auto" w:fill="F2F4FA"/>
          </w:tcPr>
          <w:p>
            <w:pPr/>
            <w:r>
              <w:rPr>
                <w:rFonts w:ascii="Calibri" w:hAnsi="Calibri"/>
                <w:b w:val="0"/>
                <w:color w:val="00586C"/>
                <w:sz w:val="15"/>
              </w:rPr>
              <w:t>64pally.org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50</w:t>
            </w:r>
          </w:p>
        </w:tc>
        <w:tc>
          <w:tcPr>
            <w:tcW w:type="dxa" w:w="1710"/>
            <w:shd w:val="clear" w:color="auto" w:fill="F2F4FA"/>
          </w:tcPr>
          <w:p>
            <w:pPr>
              <w:jc w:val="center"/>
            </w:pPr>
            <w:r>
              <w:rPr>
                <w:rFonts w:ascii="Calibri" w:hAnsi="Calibri"/>
                <w:b/>
                <w:color w:val="A88208"/>
                <w:sz w:val="14"/>
              </w:rPr>
              <w:t>39</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21</w:t>
            </w:r>
          </w:p>
        </w:tc>
      </w:tr>
      <w:tr>
        <w:tc>
          <w:tcPr>
            <w:tcW w:type="dxa" w:w="1710"/>
            <w:shd w:val="clear" w:color="auto" w:fill="F2F4FA"/>
          </w:tcPr>
          <w:p>
            <w:pPr>
              <w:jc w:val="center"/>
            </w:pPr>
            <w:r>
              <w:rPr>
                <w:rFonts w:ascii="Calibri" w:hAnsi="Calibri"/>
                <w:b w:val="0"/>
                <w:color w:val="696973"/>
                <w:sz w:val="14"/>
              </w:rPr>
              <w:t>2</w:t>
            </w:r>
          </w:p>
        </w:tc>
        <w:tc>
          <w:tcPr>
            <w:tcW w:type="dxa" w:w="1710"/>
            <w:shd w:val="clear" w:color="auto" w:fill="F2F4FA"/>
          </w:tcPr>
          <w:p>
            <w:pPr/>
            <w:r>
              <w:rPr>
                <w:rFonts w:ascii="Calibri" w:hAnsi="Calibri"/>
                <w:b w:val="0"/>
                <w:color w:val="373741"/>
                <w:sz w:val="14"/>
              </w:rPr>
              <w:t>Aamader Pujo</w:t>
            </w:r>
          </w:p>
        </w:tc>
        <w:tc>
          <w:tcPr>
            <w:tcW w:type="dxa" w:w="1710"/>
            <w:shd w:val="clear" w:color="auto" w:fill="F2F4FA"/>
          </w:tcPr>
          <w:p>
            <w:pPr/>
            <w:r>
              <w:rPr>
                <w:rFonts w:ascii="Calibri" w:hAnsi="Calibri"/>
                <w:b w:val="0"/>
                <w:color w:val="00586C"/>
                <w:sz w:val="15"/>
              </w:rPr>
              <w:t>aamaderpujo.com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3</w:t>
            </w:r>
          </w:p>
        </w:tc>
        <w:tc>
          <w:tcPr>
            <w:tcW w:type="dxa" w:w="1710"/>
            <w:shd w:val="clear" w:color="auto" w:fill="F2F4FA"/>
          </w:tcPr>
          <w:p>
            <w:pPr/>
            <w:r>
              <w:rPr>
                <w:rFonts w:ascii="Calibri" w:hAnsi="Calibri"/>
                <w:b w:val="0"/>
                <w:color w:val="373741"/>
                <w:sz w:val="14"/>
              </w:rPr>
              <w:t>Aantarik – Bengali Assoc. of Bromley</w:t>
            </w:r>
          </w:p>
        </w:tc>
        <w:tc>
          <w:tcPr>
            <w:tcW w:type="dxa" w:w="1710"/>
            <w:shd w:val="clear" w:color="auto" w:fill="F2F4FA"/>
          </w:tcPr>
          <w:p>
            <w:pPr/>
            <w:r>
              <w:rPr>
                <w:rFonts w:ascii="Calibri" w:hAnsi="Calibri"/>
                <w:b w:val="0"/>
                <w:color w:val="00586C"/>
                <w:sz w:val="15"/>
              </w:rPr>
              <w:t>bengaliassociationofbromley.co.uk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4</w:t>
            </w:r>
          </w:p>
        </w:tc>
        <w:tc>
          <w:tcPr>
            <w:tcW w:type="dxa" w:w="1710"/>
            <w:shd w:val="clear" w:color="auto" w:fill="F2F4FA"/>
          </w:tcPr>
          <w:p>
            <w:pPr/>
            <w:r>
              <w:rPr>
                <w:rFonts w:ascii="Calibri" w:hAnsi="Calibri"/>
                <w:b w:val="0"/>
                <w:color w:val="373741"/>
                <w:sz w:val="14"/>
              </w:rPr>
              <w:t>Aarohan – A Socio Cultural Forum</w:t>
            </w:r>
          </w:p>
        </w:tc>
        <w:tc>
          <w:tcPr>
            <w:tcW w:type="dxa" w:w="1710"/>
            <w:shd w:val="clear" w:color="auto" w:fill="F2F4FA"/>
          </w:tcPr>
          <w:p>
            <w:pPr/>
            <w:r>
              <w:rPr>
                <w:rFonts w:ascii="Calibri" w:hAnsi="Calibri"/>
                <w:b w:val="0"/>
                <w:color w:val="00586C"/>
                <w:sz w:val="15"/>
              </w:rPr>
              <w:t>aarohan.net.in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5</w:t>
            </w:r>
          </w:p>
        </w:tc>
        <w:tc>
          <w:tcPr>
            <w:tcW w:type="dxa" w:w="1710"/>
            <w:shd w:val="clear" w:color="auto" w:fill="F2F4FA"/>
          </w:tcPr>
          <w:p>
            <w:pPr/>
            <w:r>
              <w:rPr>
                <w:rFonts w:ascii="Calibri" w:hAnsi="Calibri"/>
                <w:b w:val="0"/>
                <w:color w:val="373741"/>
                <w:sz w:val="14"/>
              </w:rPr>
              <w:t>Agomoni Bristol Durga Puja</w:t>
            </w:r>
          </w:p>
        </w:tc>
        <w:tc>
          <w:tcPr>
            <w:tcW w:type="dxa" w:w="1710"/>
            <w:shd w:val="clear" w:color="auto" w:fill="F2F4FA"/>
          </w:tcPr>
          <w:p>
            <w:pPr/>
            <w:r>
              <w:rPr>
                <w:rFonts w:ascii="Calibri" w:hAnsi="Calibri"/>
                <w:b w:val="0"/>
                <w:color w:val="00586C"/>
                <w:sz w:val="15"/>
              </w:rPr>
              <w:t>bristoldurgapuja.co.uk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51</w:t>
            </w:r>
          </w:p>
        </w:tc>
        <w:tc>
          <w:tcPr>
            <w:tcW w:type="dxa" w:w="1710"/>
            <w:shd w:val="clear" w:color="auto" w:fill="F2F4FA"/>
          </w:tcPr>
          <w:p>
            <w:pPr>
              <w:jc w:val="center"/>
            </w:pPr>
            <w:r>
              <w:rPr>
                <w:rFonts w:ascii="Calibri" w:hAnsi="Calibri"/>
                <w:b/>
                <w:color w:val="A88208"/>
                <w:sz w:val="14"/>
              </w:rPr>
              <w:t>38</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6</w:t>
            </w:r>
          </w:p>
        </w:tc>
        <w:tc>
          <w:tcPr>
            <w:tcW w:type="dxa" w:w="1710"/>
            <w:shd w:val="clear" w:color="auto" w:fill="F2F4FA"/>
          </w:tcPr>
          <w:p>
            <w:pPr/>
            <w:r>
              <w:rPr>
                <w:rFonts w:ascii="Calibri" w:hAnsi="Calibri"/>
                <w:b w:val="0"/>
                <w:color w:val="373741"/>
                <w:sz w:val="14"/>
              </w:rPr>
              <w:t>Agomoni Cultural Association of Durham</w:t>
            </w:r>
          </w:p>
        </w:tc>
        <w:tc>
          <w:tcPr>
            <w:tcW w:type="dxa" w:w="1710"/>
            <w:shd w:val="clear" w:color="auto" w:fill="F2F4FA"/>
          </w:tcPr>
          <w:p>
            <w:pPr/>
            <w:r>
              <w:rPr>
                <w:rFonts w:ascii="Calibri" w:hAnsi="Calibri"/>
                <w:b w:val="0"/>
                <w:color w:val="00586C"/>
                <w:sz w:val="15"/>
              </w:rPr>
              <w:t>agomoni.ca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75</w:t>
            </w:r>
          </w:p>
        </w:tc>
        <w:tc>
          <w:tcPr>
            <w:tcW w:type="dxa" w:w="1710"/>
            <w:shd w:val="clear" w:color="auto" w:fill="F2F4FA"/>
          </w:tcPr>
          <w:p>
            <w:pPr>
              <w:jc w:val="center"/>
            </w:pPr>
            <w:r>
              <w:rPr>
                <w:rFonts w:ascii="Calibri" w:hAnsi="Calibri"/>
                <w:b/>
                <w:color w:val="A88208"/>
                <w:sz w:val="14"/>
              </w:rPr>
              <w:t>15</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w:t>
            </w:r>
          </w:p>
        </w:tc>
        <w:tc>
          <w:tcPr>
            <w:tcW w:type="dxa" w:w="1710"/>
            <w:shd w:val="clear" w:color="auto" w:fill="F2F4FA"/>
          </w:tcPr>
          <w:p>
            <w:pPr/>
            <w:r>
              <w:rPr>
                <w:rFonts w:ascii="Calibri" w:hAnsi="Calibri"/>
                <w:b w:val="0"/>
                <w:color w:val="373741"/>
                <w:sz w:val="14"/>
              </w:rPr>
              <w:t>Agrani Socio Cultural Assoc. (ASCA)</w:t>
            </w:r>
          </w:p>
        </w:tc>
        <w:tc>
          <w:tcPr>
            <w:tcW w:type="dxa" w:w="1710"/>
            <w:shd w:val="clear" w:color="auto" w:fill="F2F4FA"/>
          </w:tcPr>
          <w:p>
            <w:pPr/>
            <w:r>
              <w:rPr>
                <w:rFonts w:ascii="Calibri" w:hAnsi="Calibri"/>
                <w:b w:val="0"/>
                <w:color w:val="00586C"/>
                <w:sz w:val="15"/>
              </w:rPr>
              <w:t>agrani-asca.com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8</w:t>
            </w:r>
          </w:p>
        </w:tc>
        <w:tc>
          <w:tcPr>
            <w:tcW w:type="dxa" w:w="1710"/>
            <w:shd w:val="clear" w:color="auto" w:fill="F2F4FA"/>
          </w:tcPr>
          <w:p>
            <w:pPr/>
            <w:r>
              <w:rPr>
                <w:rFonts w:ascii="Calibri" w:hAnsi="Calibri"/>
                <w:b w:val="0"/>
                <w:color w:val="373741"/>
                <w:sz w:val="14"/>
              </w:rPr>
              <w:t>Almere Durga Puja</w:t>
            </w:r>
          </w:p>
        </w:tc>
        <w:tc>
          <w:tcPr>
            <w:tcW w:type="dxa" w:w="1710"/>
            <w:shd w:val="clear" w:color="auto" w:fill="F2F4FA"/>
          </w:tcPr>
          <w:p>
            <w:pPr/>
            <w:r>
              <w:rPr>
                <w:rFonts w:ascii="Calibri" w:hAnsi="Calibri"/>
                <w:b w:val="0"/>
                <w:color w:val="00586C"/>
                <w:sz w:val="15"/>
              </w:rPr>
              <w:t>almeredurgapuja.com</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9</w:t>
            </w:r>
          </w:p>
        </w:tc>
        <w:tc>
          <w:tcPr>
            <w:tcW w:type="dxa" w:w="1710"/>
            <w:shd w:val="clear" w:color="auto" w:fill="F2F4FA"/>
          </w:tcPr>
          <w:p>
            <w:pPr/>
            <w:r>
              <w:rPr>
                <w:rFonts w:ascii="Calibri" w:hAnsi="Calibri"/>
                <w:b w:val="0"/>
                <w:color w:val="373741"/>
                <w:sz w:val="14"/>
              </w:rPr>
              <w:t>Amantran Cultural Assoc. (Durham, GTA)</w:t>
            </w:r>
          </w:p>
        </w:tc>
        <w:tc>
          <w:tcPr>
            <w:tcW w:type="dxa" w:w="1710"/>
            <w:shd w:val="clear" w:color="auto" w:fill="F2F4FA"/>
          </w:tcPr>
          <w:p>
            <w:pPr/>
            <w:r>
              <w:rPr>
                <w:rFonts w:ascii="Calibri" w:hAnsi="Calibri"/>
                <w:b w:val="0"/>
                <w:color w:val="00586C"/>
                <w:sz w:val="15"/>
              </w:rPr>
              <w:t>amantran-gta.ca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10</w:t>
            </w:r>
          </w:p>
        </w:tc>
        <w:tc>
          <w:tcPr>
            <w:tcW w:type="dxa" w:w="1710"/>
            <w:shd w:val="clear" w:color="auto" w:fill="F2F4FA"/>
          </w:tcPr>
          <w:p>
            <w:pPr/>
            <w:r>
              <w:rPr>
                <w:rFonts w:ascii="Calibri" w:hAnsi="Calibri"/>
                <w:b w:val="0"/>
                <w:color w:val="373741"/>
                <w:sz w:val="14"/>
              </w:rPr>
              <w:t>Amra Sabai Calgary</w:t>
            </w:r>
          </w:p>
        </w:tc>
        <w:tc>
          <w:tcPr>
            <w:tcW w:type="dxa" w:w="1710"/>
            <w:shd w:val="clear" w:color="auto" w:fill="F2F4FA"/>
          </w:tcPr>
          <w:p>
            <w:pPr/>
            <w:r>
              <w:rPr>
                <w:rFonts w:ascii="Calibri" w:hAnsi="Calibri"/>
                <w:b w:val="0"/>
                <w:color w:val="00586C"/>
                <w:sz w:val="15"/>
              </w:rPr>
              <w:t>amrasabaicalgary.com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11</w:t>
            </w:r>
          </w:p>
        </w:tc>
        <w:tc>
          <w:tcPr>
            <w:tcW w:type="dxa" w:w="1710"/>
            <w:shd w:val="clear" w:color="auto" w:fill="F2F4FA"/>
          </w:tcPr>
          <w:p>
            <w:pPr/>
            <w:r>
              <w:rPr>
                <w:rFonts w:ascii="Calibri" w:hAnsi="Calibri"/>
                <w:b w:val="0"/>
                <w:color w:val="373741"/>
                <w:sz w:val="14"/>
              </w:rPr>
              <w:t>Ananda Mandir (Somerset, NJ)</w:t>
            </w:r>
          </w:p>
        </w:tc>
        <w:tc>
          <w:tcPr>
            <w:tcW w:type="dxa" w:w="1710"/>
            <w:shd w:val="clear" w:color="auto" w:fill="F2F4FA"/>
          </w:tcPr>
          <w:p>
            <w:pPr/>
            <w:r>
              <w:rPr>
                <w:rFonts w:ascii="Calibri" w:hAnsi="Calibri"/>
                <w:b w:val="0"/>
                <w:color w:val="00586C"/>
                <w:sz w:val="15"/>
              </w:rPr>
              <w:t>anandamandir.org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12</w:t>
            </w:r>
          </w:p>
        </w:tc>
        <w:tc>
          <w:tcPr>
            <w:tcW w:type="dxa" w:w="1710"/>
            <w:shd w:val="clear" w:color="auto" w:fill="F2F4FA"/>
          </w:tcPr>
          <w:p>
            <w:pPr/>
            <w:r>
              <w:rPr>
                <w:rFonts w:ascii="Calibri" w:hAnsi="Calibri"/>
                <w:b w:val="0"/>
                <w:color w:val="373741"/>
                <w:sz w:val="14"/>
              </w:rPr>
              <w:t>Anandadhara Netherlands</w:t>
            </w:r>
          </w:p>
        </w:tc>
        <w:tc>
          <w:tcPr>
            <w:tcW w:type="dxa" w:w="1710"/>
            <w:shd w:val="clear" w:color="auto" w:fill="F2F4FA"/>
          </w:tcPr>
          <w:p>
            <w:pPr/>
            <w:r>
              <w:rPr>
                <w:rFonts w:ascii="Calibri" w:hAnsi="Calibri"/>
                <w:b w:val="0"/>
                <w:color w:val="00586C"/>
                <w:sz w:val="15"/>
              </w:rPr>
              <w:t>anandadhara.nl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13</w:t>
            </w:r>
          </w:p>
        </w:tc>
        <w:tc>
          <w:tcPr>
            <w:tcW w:type="dxa" w:w="1710"/>
            <w:shd w:val="clear" w:color="auto" w:fill="F2F4FA"/>
          </w:tcPr>
          <w:p>
            <w:pPr/>
            <w:r>
              <w:rPr>
                <w:rFonts w:ascii="Calibri" w:hAnsi="Calibri"/>
                <w:b w:val="0"/>
                <w:color w:val="373741"/>
                <w:sz w:val="14"/>
              </w:rPr>
              <w:t>APCAT – Amar Pujo (Mississauga)</w:t>
            </w:r>
          </w:p>
        </w:tc>
        <w:tc>
          <w:tcPr>
            <w:tcW w:type="dxa" w:w="1710"/>
            <w:shd w:val="clear" w:color="auto" w:fill="F2F4FA"/>
          </w:tcPr>
          <w:p>
            <w:pPr/>
            <w:r>
              <w:rPr>
                <w:rFonts w:ascii="Calibri" w:hAnsi="Calibri"/>
                <w:b w:val="0"/>
                <w:color w:val="00586C"/>
                <w:sz w:val="15"/>
              </w:rPr>
              <w:t>apcatweb.com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56</w:t>
            </w:r>
          </w:p>
        </w:tc>
        <w:tc>
          <w:tcPr>
            <w:tcW w:type="dxa" w:w="1710"/>
            <w:shd w:val="clear" w:color="auto" w:fill="F2F4FA"/>
          </w:tcPr>
          <w:p>
            <w:pPr>
              <w:jc w:val="center"/>
            </w:pPr>
            <w:r>
              <w:rPr>
                <w:rFonts w:ascii="Calibri" w:hAnsi="Calibri"/>
                <w:b/>
                <w:color w:val="A88208"/>
                <w:sz w:val="14"/>
              </w:rPr>
              <w:t>34</w:t>
            </w:r>
          </w:p>
        </w:tc>
        <w:tc>
          <w:tcPr>
            <w:tcW w:type="dxa" w:w="1710"/>
            <w:shd w:val="clear" w:color="auto" w:fill="F2F4FA"/>
          </w:tcPr>
          <w:p>
            <w:pPr>
              <w:jc w:val="center"/>
            </w:pPr>
            <w:r>
              <w:rPr>
                <w:rFonts w:ascii="Calibri" w:hAnsi="Calibri"/>
                <w:b w:val="0"/>
                <w:color w:val="373741"/>
                <w:sz w:val="14"/>
              </w:rPr>
              <w:t>26</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14</w:t>
            </w:r>
          </w:p>
        </w:tc>
        <w:tc>
          <w:tcPr>
            <w:tcW w:type="dxa" w:w="1710"/>
            <w:shd w:val="clear" w:color="auto" w:fill="F2F4FA"/>
          </w:tcPr>
          <w:p>
            <w:pPr/>
            <w:r>
              <w:rPr>
                <w:rFonts w:ascii="Calibri" w:hAnsi="Calibri"/>
                <w:b w:val="0"/>
                <w:color w:val="373741"/>
                <w:sz w:val="14"/>
              </w:rPr>
              <w:t>Australian Bengali Hindu Assoc. (ABHA)</w:t>
            </w:r>
          </w:p>
        </w:tc>
        <w:tc>
          <w:tcPr>
            <w:tcW w:type="dxa" w:w="1710"/>
            <w:shd w:val="clear" w:color="auto" w:fill="F2F4FA"/>
          </w:tcPr>
          <w:p>
            <w:pPr/>
            <w:r>
              <w:rPr>
                <w:rFonts w:ascii="Calibri" w:hAnsi="Calibri"/>
                <w:b w:val="0"/>
                <w:color w:val="00586C"/>
                <w:sz w:val="15"/>
              </w:rPr>
              <w:t>abha.org.au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w:t>
            </w:r>
          </w:p>
        </w:tc>
        <w:tc>
          <w:tcPr>
            <w:tcW w:type="dxa" w:w="1710"/>
            <w:shd w:val="clear" w:color="auto" w:fill="F2F4FA"/>
          </w:tcPr>
          <w:p>
            <w:pPr/>
            <w:r>
              <w:rPr>
                <w:rFonts w:ascii="Calibri" w:hAnsi="Calibri"/>
                <w:b w:val="0"/>
                <w:color w:val="373741"/>
                <w:sz w:val="14"/>
              </w:rPr>
              <w:t>Bangiya Parishad Toronto (BPT)</w:t>
            </w:r>
          </w:p>
        </w:tc>
        <w:tc>
          <w:tcPr>
            <w:tcW w:type="dxa" w:w="1710"/>
            <w:shd w:val="clear" w:color="auto" w:fill="F2F4FA"/>
          </w:tcPr>
          <w:p>
            <w:pPr/>
            <w:r>
              <w:rPr>
                <w:rFonts w:ascii="Calibri" w:hAnsi="Calibri"/>
                <w:b w:val="0"/>
                <w:color w:val="00586C"/>
                <w:sz w:val="15"/>
              </w:rPr>
              <w:t>bangiyaparishad.ca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16</w:t>
            </w:r>
          </w:p>
        </w:tc>
        <w:tc>
          <w:tcPr>
            <w:tcW w:type="dxa" w:w="1710"/>
            <w:shd w:val="clear" w:color="auto" w:fill="F2F4FA"/>
          </w:tcPr>
          <w:p>
            <w:pPr/>
            <w:r>
              <w:rPr>
                <w:rFonts w:ascii="Calibri" w:hAnsi="Calibri"/>
                <w:b w:val="0"/>
                <w:color w:val="373741"/>
                <w:sz w:val="14"/>
              </w:rPr>
              <w:t>Bangla-O-Biswa</w:t>
            </w:r>
          </w:p>
        </w:tc>
        <w:tc>
          <w:tcPr>
            <w:tcW w:type="dxa" w:w="1710"/>
            <w:shd w:val="clear" w:color="auto" w:fill="F2F4FA"/>
          </w:tcPr>
          <w:p>
            <w:pPr/>
            <w:r>
              <w:rPr>
                <w:rFonts w:ascii="Calibri" w:hAnsi="Calibri"/>
                <w:b w:val="0"/>
                <w:color w:val="00586C"/>
                <w:sz w:val="15"/>
              </w:rPr>
              <w:t>banglabiswa.org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17</w:t>
            </w:r>
          </w:p>
        </w:tc>
        <w:tc>
          <w:tcPr>
            <w:tcW w:type="dxa" w:w="1710"/>
            <w:shd w:val="clear" w:color="auto" w:fill="F2F4FA"/>
          </w:tcPr>
          <w:p>
            <w:pPr/>
            <w:r>
              <w:rPr>
                <w:rFonts w:ascii="Calibri" w:hAnsi="Calibri"/>
                <w:b w:val="0"/>
                <w:color w:val="373741"/>
                <w:sz w:val="14"/>
              </w:rPr>
              <w:t>Bangladesh Canada Hindu Cultural Society</w:t>
            </w:r>
          </w:p>
        </w:tc>
        <w:tc>
          <w:tcPr>
            <w:tcW w:type="dxa" w:w="1710"/>
            <w:shd w:val="clear" w:color="auto" w:fill="F2F4FA"/>
          </w:tcPr>
          <w:p>
            <w:pPr/>
            <w:r>
              <w:rPr>
                <w:rFonts w:ascii="Calibri" w:hAnsi="Calibri"/>
                <w:b w:val="0"/>
                <w:color w:val="00586C"/>
                <w:sz w:val="15"/>
              </w:rPr>
              <w:t>hindumondir.org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18</w:t>
            </w:r>
          </w:p>
        </w:tc>
        <w:tc>
          <w:tcPr>
            <w:tcW w:type="dxa" w:w="1710"/>
            <w:shd w:val="clear" w:color="auto" w:fill="F2F4FA"/>
          </w:tcPr>
          <w:p>
            <w:pPr/>
            <w:r>
              <w:rPr>
                <w:rFonts w:ascii="Calibri" w:hAnsi="Calibri"/>
                <w:b w:val="0"/>
                <w:color w:val="373741"/>
                <w:sz w:val="14"/>
              </w:rPr>
              <w:t>Bangladesh Hindu Mandir</w:t>
            </w:r>
          </w:p>
        </w:tc>
        <w:tc>
          <w:tcPr>
            <w:tcW w:type="dxa" w:w="1710"/>
            <w:shd w:val="clear" w:color="auto" w:fill="F2F4FA"/>
          </w:tcPr>
          <w:p>
            <w:pPr/>
            <w:r>
              <w:rPr>
                <w:rFonts w:ascii="Calibri" w:hAnsi="Calibri"/>
                <w:b w:val="0"/>
                <w:color w:val="00586C"/>
                <w:sz w:val="15"/>
              </w:rPr>
              <w:t>bangladeshhindumandir.org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19</w:t>
            </w:r>
          </w:p>
        </w:tc>
        <w:tc>
          <w:tcPr>
            <w:tcW w:type="dxa" w:w="1710"/>
            <w:shd w:val="clear" w:color="auto" w:fill="F2F4FA"/>
          </w:tcPr>
          <w:p>
            <w:pPr/>
            <w:r>
              <w:rPr>
                <w:rFonts w:ascii="Calibri" w:hAnsi="Calibri"/>
                <w:b w:val="0"/>
                <w:color w:val="373741"/>
                <w:sz w:val="14"/>
              </w:rPr>
              <w:t>Bangladesh Puja Association Inc (BPAI)</w:t>
            </w:r>
          </w:p>
        </w:tc>
        <w:tc>
          <w:tcPr>
            <w:tcW w:type="dxa" w:w="1710"/>
            <w:shd w:val="clear" w:color="auto" w:fill="F2F4FA"/>
          </w:tcPr>
          <w:p>
            <w:pPr/>
            <w:r>
              <w:rPr>
                <w:rFonts w:ascii="Calibri" w:hAnsi="Calibri"/>
                <w:b w:val="0"/>
                <w:color w:val="00586C"/>
                <w:sz w:val="15"/>
              </w:rPr>
              <w:t>bpai.org.au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20</w:t>
            </w:r>
          </w:p>
        </w:tc>
        <w:tc>
          <w:tcPr>
            <w:tcW w:type="dxa" w:w="1710"/>
            <w:shd w:val="clear" w:color="auto" w:fill="F2F4FA"/>
          </w:tcPr>
          <w:p>
            <w:pPr/>
            <w:r>
              <w:rPr>
                <w:rFonts w:ascii="Calibri" w:hAnsi="Calibri"/>
                <w:b w:val="0"/>
                <w:color w:val="373741"/>
                <w:sz w:val="14"/>
              </w:rPr>
              <w:t>BARSHA – Bengali Assoc. HSR &amp; Sarjapur</w:t>
            </w:r>
          </w:p>
        </w:tc>
        <w:tc>
          <w:tcPr>
            <w:tcW w:type="dxa" w:w="1710"/>
            <w:shd w:val="clear" w:color="auto" w:fill="F2F4FA"/>
          </w:tcPr>
          <w:p>
            <w:pPr/>
            <w:r>
              <w:rPr>
                <w:rFonts w:ascii="Calibri" w:hAnsi="Calibri"/>
                <w:b w:val="0"/>
                <w:color w:val="00586C"/>
                <w:sz w:val="15"/>
              </w:rPr>
              <w:t>barshabangalore.org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21</w:t>
            </w:r>
          </w:p>
        </w:tc>
        <w:tc>
          <w:tcPr>
            <w:tcW w:type="dxa" w:w="1710"/>
            <w:shd w:val="clear" w:color="auto" w:fill="F2F4FA"/>
          </w:tcPr>
          <w:p>
            <w:pPr/>
            <w:r>
              <w:rPr>
                <w:rFonts w:ascii="Calibri" w:hAnsi="Calibri"/>
                <w:b w:val="0"/>
                <w:color w:val="373741"/>
                <w:sz w:val="14"/>
              </w:rPr>
              <w:t>Bay Area Prabasi</w:t>
            </w:r>
          </w:p>
        </w:tc>
        <w:tc>
          <w:tcPr>
            <w:tcW w:type="dxa" w:w="1710"/>
            <w:shd w:val="clear" w:color="auto" w:fill="F2F4FA"/>
          </w:tcPr>
          <w:p>
            <w:pPr/>
            <w:r>
              <w:rPr>
                <w:rFonts w:ascii="Calibri" w:hAnsi="Calibri"/>
                <w:b w:val="0"/>
                <w:color w:val="00586C"/>
                <w:sz w:val="15"/>
              </w:rPr>
              <w:t>prabasi.org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88</w:t>
            </w:r>
          </w:p>
        </w:tc>
        <w:tc>
          <w:tcPr>
            <w:tcW w:type="dxa" w:w="1710"/>
            <w:shd w:val="clear" w:color="auto" w:fill="F2F4FA"/>
          </w:tcPr>
          <w:p>
            <w:pPr>
              <w:jc w:val="center"/>
            </w:pPr>
            <w:r>
              <w:rPr>
                <w:rFonts w:ascii="Calibri" w:hAnsi="Calibri"/>
                <w:b/>
                <w:color w:val="A88208"/>
                <w:sz w:val="14"/>
              </w:rPr>
              <w:t>3</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22</w:t>
            </w:r>
          </w:p>
        </w:tc>
        <w:tc>
          <w:tcPr>
            <w:tcW w:type="dxa" w:w="1710"/>
            <w:shd w:val="clear" w:color="auto" w:fill="F2F4FA"/>
          </w:tcPr>
          <w:p>
            <w:pPr/>
            <w:r>
              <w:rPr>
                <w:rFonts w:ascii="Calibri" w:hAnsi="Calibri"/>
                <w:b w:val="0"/>
                <w:color w:val="373741"/>
                <w:sz w:val="14"/>
              </w:rPr>
              <w:t>BCA Columbus</w:t>
            </w:r>
          </w:p>
        </w:tc>
        <w:tc>
          <w:tcPr>
            <w:tcW w:type="dxa" w:w="1710"/>
            <w:shd w:val="clear" w:color="auto" w:fill="F2F4FA"/>
          </w:tcPr>
          <w:p>
            <w:pPr/>
            <w:r>
              <w:rPr>
                <w:rFonts w:ascii="Calibri" w:hAnsi="Calibri"/>
                <w:b w:val="0"/>
                <w:color w:val="00586C"/>
                <w:sz w:val="15"/>
              </w:rPr>
              <w:t>bcacolumbus.com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23</w:t>
            </w:r>
          </w:p>
        </w:tc>
        <w:tc>
          <w:tcPr>
            <w:tcW w:type="dxa" w:w="1710"/>
            <w:shd w:val="clear" w:color="auto" w:fill="F2F4FA"/>
          </w:tcPr>
          <w:p>
            <w:pPr/>
            <w:r>
              <w:rPr>
                <w:rFonts w:ascii="Calibri" w:hAnsi="Calibri"/>
                <w:b w:val="0"/>
                <w:color w:val="373741"/>
                <w:sz w:val="14"/>
              </w:rPr>
              <w:t>BDPC – Bengaluru Durga Puja Committee</w:t>
            </w:r>
          </w:p>
        </w:tc>
        <w:tc>
          <w:tcPr>
            <w:tcW w:type="dxa" w:w="1710"/>
            <w:shd w:val="clear" w:color="auto" w:fill="F2F4FA"/>
          </w:tcPr>
          <w:p>
            <w:pPr/>
            <w:r>
              <w:rPr>
                <w:rFonts w:ascii="Calibri" w:hAnsi="Calibri"/>
                <w:b w:val="0"/>
                <w:color w:val="00586C"/>
                <w:sz w:val="15"/>
              </w:rPr>
              <w:t>bdpc.co.in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24</w:t>
            </w:r>
          </w:p>
        </w:tc>
        <w:tc>
          <w:tcPr>
            <w:tcW w:type="dxa" w:w="1710"/>
            <w:shd w:val="clear" w:color="auto" w:fill="F2F4FA"/>
          </w:tcPr>
          <w:p>
            <w:pPr/>
            <w:r>
              <w:rPr>
                <w:rFonts w:ascii="Calibri" w:hAnsi="Calibri"/>
                <w:b w:val="0"/>
                <w:color w:val="373741"/>
                <w:sz w:val="14"/>
              </w:rPr>
              <w:t>Bengal Association Korea</w:t>
            </w:r>
          </w:p>
        </w:tc>
        <w:tc>
          <w:tcPr>
            <w:tcW w:type="dxa" w:w="1710"/>
            <w:shd w:val="clear" w:color="auto" w:fill="F2F4FA"/>
          </w:tcPr>
          <w:p>
            <w:pPr/>
            <w:r>
              <w:rPr>
                <w:rFonts w:ascii="Calibri" w:hAnsi="Calibri"/>
                <w:b w:val="0"/>
                <w:color w:val="00586C"/>
                <w:sz w:val="15"/>
              </w:rPr>
              <w:t>bakorea.org</w:t>
            </w:r>
          </w:p>
        </w:tc>
        <w:tc>
          <w:tcPr>
            <w:tcW w:type="dxa" w:w="1710"/>
            <w:shd w:val="clear" w:color="auto" w:fill="F2F4FA"/>
          </w:tcPr>
          <w:p>
            <w:pPr/>
            <w:r>
              <w:rPr>
                <w:rFonts w:ascii="Calibri" w:hAnsi="Calibri"/>
                <w:b w:val="0"/>
                <w:color w:val="373741"/>
                <w:sz w:val="14"/>
              </w:rPr>
              <w:t>South Korea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25</w:t>
            </w:r>
          </w:p>
        </w:tc>
        <w:tc>
          <w:tcPr>
            <w:tcW w:type="dxa" w:w="1710"/>
            <w:shd w:val="clear" w:color="auto" w:fill="F2F4FA"/>
          </w:tcPr>
          <w:p>
            <w:pPr/>
            <w:r>
              <w:rPr>
                <w:rFonts w:ascii="Calibri" w:hAnsi="Calibri"/>
                <w:b w:val="0"/>
                <w:color w:val="373741"/>
                <w:sz w:val="14"/>
              </w:rPr>
              <w:t>Bengal Heritage Foundation – London Sharad Utsav</w:t>
            </w:r>
          </w:p>
        </w:tc>
        <w:tc>
          <w:tcPr>
            <w:tcW w:type="dxa" w:w="1710"/>
            <w:shd w:val="clear" w:color="auto" w:fill="F2F4FA"/>
          </w:tcPr>
          <w:p>
            <w:pPr/>
            <w:r>
              <w:rPr>
                <w:rFonts w:ascii="Calibri" w:hAnsi="Calibri"/>
                <w:b w:val="0"/>
                <w:color w:val="00586C"/>
                <w:sz w:val="15"/>
              </w:rPr>
              <w:t>bengalheritagefoundation.org</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87</w:t>
            </w:r>
          </w:p>
        </w:tc>
        <w:tc>
          <w:tcPr>
            <w:tcW w:type="dxa" w:w="1710"/>
            <w:shd w:val="clear" w:color="auto" w:fill="F2F4FA"/>
          </w:tcPr>
          <w:p>
            <w:pPr>
              <w:jc w:val="center"/>
            </w:pPr>
            <w:r>
              <w:rPr>
                <w:rFonts w:ascii="Calibri" w:hAnsi="Calibri"/>
                <w:b/>
                <w:color w:val="A88208"/>
                <w:sz w:val="14"/>
              </w:rPr>
              <w:t>4</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26</w:t>
            </w:r>
          </w:p>
        </w:tc>
        <w:tc>
          <w:tcPr>
            <w:tcW w:type="dxa" w:w="1710"/>
            <w:shd w:val="clear" w:color="auto" w:fill="F2F4FA"/>
          </w:tcPr>
          <w:p>
            <w:pPr/>
            <w:r>
              <w:rPr>
                <w:rFonts w:ascii="Calibri" w:hAnsi="Calibri"/>
                <w:b w:val="0"/>
                <w:color w:val="373741"/>
                <w:sz w:val="14"/>
              </w:rPr>
              <w:t>Bengali Assoc. of Calgary (BAC)</w:t>
            </w:r>
          </w:p>
        </w:tc>
        <w:tc>
          <w:tcPr>
            <w:tcW w:type="dxa" w:w="1710"/>
            <w:shd w:val="clear" w:color="auto" w:fill="F2F4FA"/>
          </w:tcPr>
          <w:p>
            <w:pPr/>
            <w:r>
              <w:rPr>
                <w:rFonts w:ascii="Calibri" w:hAnsi="Calibri"/>
                <w:b w:val="0"/>
                <w:color w:val="00586C"/>
                <w:sz w:val="15"/>
              </w:rPr>
              <w:t>bacalgary.org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27</w:t>
            </w:r>
          </w:p>
        </w:tc>
        <w:tc>
          <w:tcPr>
            <w:tcW w:type="dxa" w:w="1710"/>
            <w:shd w:val="clear" w:color="auto" w:fill="F2F4FA"/>
          </w:tcPr>
          <w:p>
            <w:pPr/>
            <w:r>
              <w:rPr>
                <w:rFonts w:ascii="Calibri" w:hAnsi="Calibri"/>
                <w:b w:val="0"/>
                <w:color w:val="373741"/>
                <w:sz w:val="14"/>
              </w:rPr>
              <w:t>Bengali Assoc. of Charlotte (Probasi Charlotte)</w:t>
            </w:r>
          </w:p>
        </w:tc>
        <w:tc>
          <w:tcPr>
            <w:tcW w:type="dxa" w:w="1710"/>
            <w:shd w:val="clear" w:color="auto" w:fill="F2F4FA"/>
          </w:tcPr>
          <w:p>
            <w:pPr/>
            <w:r>
              <w:rPr>
                <w:rFonts w:ascii="Calibri" w:hAnsi="Calibri"/>
                <w:b w:val="0"/>
                <w:color w:val="00586C"/>
                <w:sz w:val="15"/>
              </w:rPr>
              <w:t>probasi.org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28</w:t>
            </w:r>
          </w:p>
        </w:tc>
        <w:tc>
          <w:tcPr>
            <w:tcW w:type="dxa" w:w="1710"/>
            <w:shd w:val="clear" w:color="auto" w:fill="F2F4FA"/>
          </w:tcPr>
          <w:p>
            <w:pPr/>
            <w:r>
              <w:rPr>
                <w:rFonts w:ascii="Calibri" w:hAnsi="Calibri"/>
                <w:b w:val="0"/>
                <w:color w:val="373741"/>
                <w:sz w:val="14"/>
              </w:rPr>
              <w:t>Bengali Assoc. of Delaware Valley (BADV)</w:t>
            </w:r>
          </w:p>
        </w:tc>
        <w:tc>
          <w:tcPr>
            <w:tcW w:type="dxa" w:w="1710"/>
            <w:shd w:val="clear" w:color="auto" w:fill="F2F4FA"/>
          </w:tcPr>
          <w:p>
            <w:pPr/>
            <w:r>
              <w:rPr>
                <w:rFonts w:ascii="Calibri" w:hAnsi="Calibri"/>
                <w:b w:val="0"/>
                <w:color w:val="00586C"/>
                <w:sz w:val="15"/>
              </w:rPr>
              <w:t>badv.us</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29</w:t>
            </w:r>
          </w:p>
        </w:tc>
        <w:tc>
          <w:tcPr>
            <w:tcW w:type="dxa" w:w="1710"/>
            <w:shd w:val="clear" w:color="auto" w:fill="F2F4FA"/>
          </w:tcPr>
          <w:p>
            <w:pPr/>
            <w:r>
              <w:rPr>
                <w:rFonts w:ascii="Calibri" w:hAnsi="Calibri"/>
                <w:b w:val="0"/>
                <w:color w:val="373741"/>
                <w:sz w:val="14"/>
              </w:rPr>
              <w:t>Bengali Assoc. of Greater Atlanta (BAGA)</w:t>
            </w:r>
          </w:p>
        </w:tc>
        <w:tc>
          <w:tcPr>
            <w:tcW w:type="dxa" w:w="1710"/>
            <w:shd w:val="clear" w:color="auto" w:fill="F2F4FA"/>
          </w:tcPr>
          <w:p>
            <w:pPr/>
            <w:r>
              <w:rPr>
                <w:rFonts w:ascii="Calibri" w:hAnsi="Calibri"/>
                <w:b w:val="0"/>
                <w:color w:val="00586C"/>
                <w:sz w:val="15"/>
              </w:rPr>
              <w:t>baga.net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30</w:t>
            </w:r>
          </w:p>
        </w:tc>
        <w:tc>
          <w:tcPr>
            <w:tcW w:type="dxa" w:w="1710"/>
            <w:shd w:val="clear" w:color="auto" w:fill="F2F4FA"/>
          </w:tcPr>
          <w:p>
            <w:pPr/>
            <w:r>
              <w:rPr>
                <w:rFonts w:ascii="Calibri" w:hAnsi="Calibri"/>
                <w:b w:val="0"/>
                <w:color w:val="373741"/>
                <w:sz w:val="14"/>
              </w:rPr>
              <w:t>Bengali Assoc. of Madison</w:t>
            </w:r>
          </w:p>
        </w:tc>
        <w:tc>
          <w:tcPr>
            <w:tcW w:type="dxa" w:w="1710"/>
            <w:shd w:val="clear" w:color="auto" w:fill="F2F4FA"/>
          </w:tcPr>
          <w:p>
            <w:pPr/>
            <w:r>
              <w:rPr>
                <w:rFonts w:ascii="Calibri" w:hAnsi="Calibri"/>
                <w:b w:val="0"/>
                <w:color w:val="00586C"/>
                <w:sz w:val="15"/>
              </w:rPr>
              <w:t>bamadison.com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71</w:t>
            </w:r>
          </w:p>
        </w:tc>
        <w:tc>
          <w:tcPr>
            <w:tcW w:type="dxa" w:w="1710"/>
            <w:shd w:val="clear" w:color="auto" w:fill="F2F4FA"/>
          </w:tcPr>
          <w:p>
            <w:pPr>
              <w:jc w:val="center"/>
            </w:pPr>
            <w:r>
              <w:rPr>
                <w:rFonts w:ascii="Calibri" w:hAnsi="Calibri"/>
                <w:b/>
                <w:color w:val="A88208"/>
                <w:sz w:val="14"/>
              </w:rPr>
              <w:t>19</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31</w:t>
            </w:r>
          </w:p>
        </w:tc>
        <w:tc>
          <w:tcPr>
            <w:tcW w:type="dxa" w:w="1710"/>
            <w:shd w:val="clear" w:color="auto" w:fill="F2F4FA"/>
          </w:tcPr>
          <w:p>
            <w:pPr/>
            <w:r>
              <w:rPr>
                <w:rFonts w:ascii="Calibri" w:hAnsi="Calibri"/>
                <w:b w:val="0"/>
                <w:color w:val="373741"/>
                <w:sz w:val="14"/>
              </w:rPr>
              <w:t>Bengali Assoc. of Minnesota (BAM)</w:t>
            </w:r>
          </w:p>
        </w:tc>
        <w:tc>
          <w:tcPr>
            <w:tcW w:type="dxa" w:w="1710"/>
            <w:shd w:val="clear" w:color="auto" w:fill="F2F4FA"/>
          </w:tcPr>
          <w:p>
            <w:pPr/>
            <w:r>
              <w:rPr>
                <w:rFonts w:ascii="Calibri" w:hAnsi="Calibri"/>
                <w:b w:val="0"/>
                <w:color w:val="00586C"/>
                <w:sz w:val="15"/>
              </w:rPr>
              <w:t>mnbangali.org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32</w:t>
            </w:r>
          </w:p>
        </w:tc>
        <w:tc>
          <w:tcPr>
            <w:tcW w:type="dxa" w:w="1710"/>
            <w:shd w:val="clear" w:color="auto" w:fill="F2F4FA"/>
          </w:tcPr>
          <w:p>
            <w:pPr/>
            <w:r>
              <w:rPr>
                <w:rFonts w:ascii="Calibri" w:hAnsi="Calibri"/>
                <w:b w:val="0"/>
                <w:color w:val="373741"/>
                <w:sz w:val="14"/>
              </w:rPr>
              <w:t>Bengali Assoc. of North Carolina (BANC)</w:t>
            </w:r>
          </w:p>
        </w:tc>
        <w:tc>
          <w:tcPr>
            <w:tcW w:type="dxa" w:w="1710"/>
            <w:shd w:val="clear" w:color="auto" w:fill="F2F4FA"/>
          </w:tcPr>
          <w:p>
            <w:pPr/>
            <w:r>
              <w:rPr>
                <w:rFonts w:ascii="Calibri" w:hAnsi="Calibri"/>
                <w:b w:val="0"/>
                <w:color w:val="00586C"/>
                <w:sz w:val="15"/>
              </w:rPr>
              <w:t>banc-online.org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33</w:t>
            </w:r>
          </w:p>
        </w:tc>
        <w:tc>
          <w:tcPr>
            <w:tcW w:type="dxa" w:w="1710"/>
            <w:shd w:val="clear" w:color="auto" w:fill="F2F4FA"/>
          </w:tcPr>
          <w:p>
            <w:pPr/>
            <w:r>
              <w:rPr>
                <w:rFonts w:ascii="Calibri" w:hAnsi="Calibri"/>
                <w:b w:val="0"/>
                <w:color w:val="373741"/>
                <w:sz w:val="14"/>
              </w:rPr>
              <w:t>Bengali Assoc. of Southern California (BASC)</w:t>
            </w:r>
          </w:p>
        </w:tc>
        <w:tc>
          <w:tcPr>
            <w:tcW w:type="dxa" w:w="1710"/>
            <w:shd w:val="clear" w:color="auto" w:fill="F2F4FA"/>
          </w:tcPr>
          <w:p>
            <w:pPr/>
            <w:r>
              <w:rPr>
                <w:rFonts w:ascii="Calibri" w:hAnsi="Calibri"/>
                <w:b w:val="0"/>
                <w:color w:val="00586C"/>
                <w:sz w:val="15"/>
              </w:rPr>
              <w:t>bascweb.org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34</w:t>
            </w:r>
          </w:p>
        </w:tc>
        <w:tc>
          <w:tcPr>
            <w:tcW w:type="dxa" w:w="1710"/>
            <w:shd w:val="clear" w:color="auto" w:fill="F2F4FA"/>
          </w:tcPr>
          <w:p>
            <w:pPr/>
            <w:r>
              <w:rPr>
                <w:rFonts w:ascii="Calibri" w:hAnsi="Calibri"/>
                <w:b w:val="0"/>
                <w:color w:val="373741"/>
                <w:sz w:val="14"/>
              </w:rPr>
              <w:t>Bengali Assoc. of Tokyo Japan (BATJ)</w:t>
            </w:r>
          </w:p>
        </w:tc>
        <w:tc>
          <w:tcPr>
            <w:tcW w:type="dxa" w:w="1710"/>
            <w:shd w:val="clear" w:color="auto" w:fill="F2F4FA"/>
          </w:tcPr>
          <w:p>
            <w:pPr/>
            <w:r>
              <w:rPr>
                <w:rFonts w:ascii="Calibri" w:hAnsi="Calibri"/>
                <w:b w:val="0"/>
                <w:color w:val="00586C"/>
                <w:sz w:val="15"/>
              </w:rPr>
              <w:t>batj.org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35</w:t>
            </w:r>
          </w:p>
        </w:tc>
        <w:tc>
          <w:tcPr>
            <w:tcW w:type="dxa" w:w="1710"/>
            <w:shd w:val="clear" w:color="auto" w:fill="F2F4FA"/>
          </w:tcPr>
          <w:p>
            <w:pPr/>
            <w:r>
              <w:rPr>
                <w:rFonts w:ascii="Calibri" w:hAnsi="Calibri"/>
                <w:b w:val="0"/>
                <w:color w:val="373741"/>
                <w:sz w:val="14"/>
              </w:rPr>
              <w:t>Bengali Association Argentina</w:t>
            </w:r>
          </w:p>
        </w:tc>
        <w:tc>
          <w:tcPr>
            <w:tcW w:type="dxa" w:w="1710"/>
            <w:shd w:val="clear" w:color="auto" w:fill="F2F4FA"/>
          </w:tcPr>
          <w:p>
            <w:pPr/>
            <w:r>
              <w:rPr>
                <w:rFonts w:ascii="Calibri" w:hAnsi="Calibri"/>
                <w:b w:val="0"/>
                <w:color w:val="00586C"/>
                <w:sz w:val="15"/>
              </w:rPr>
              <w:t>bengaliargentina.org</w:t>
            </w:r>
          </w:p>
        </w:tc>
        <w:tc>
          <w:tcPr>
            <w:tcW w:type="dxa" w:w="1710"/>
            <w:shd w:val="clear" w:color="auto" w:fill="F2F4FA"/>
          </w:tcPr>
          <w:p>
            <w:pPr/>
            <w:r>
              <w:rPr>
                <w:rFonts w:ascii="Calibri" w:hAnsi="Calibri"/>
                <w:b w:val="0"/>
                <w:color w:val="373741"/>
                <w:sz w:val="14"/>
              </w:rPr>
              <w:t>Argentina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36</w:t>
            </w:r>
          </w:p>
        </w:tc>
        <w:tc>
          <w:tcPr>
            <w:tcW w:type="dxa" w:w="1710"/>
            <w:shd w:val="clear" w:color="auto" w:fill="F2F4FA"/>
          </w:tcPr>
          <w:p>
            <w:pPr/>
            <w:r>
              <w:rPr>
                <w:rFonts w:ascii="Calibri" w:hAnsi="Calibri"/>
                <w:b w:val="0"/>
                <w:color w:val="373741"/>
                <w:sz w:val="14"/>
              </w:rPr>
              <w:t>Bengali Association Chile</w:t>
            </w:r>
          </w:p>
        </w:tc>
        <w:tc>
          <w:tcPr>
            <w:tcW w:type="dxa" w:w="1710"/>
            <w:shd w:val="clear" w:color="auto" w:fill="F2F4FA"/>
          </w:tcPr>
          <w:p>
            <w:pPr/>
            <w:r>
              <w:rPr>
                <w:rFonts w:ascii="Calibri" w:hAnsi="Calibri"/>
                <w:b w:val="0"/>
                <w:color w:val="00586C"/>
                <w:sz w:val="15"/>
              </w:rPr>
              <w:t>bengalichile.org</w:t>
            </w:r>
          </w:p>
        </w:tc>
        <w:tc>
          <w:tcPr>
            <w:tcW w:type="dxa" w:w="1710"/>
            <w:shd w:val="clear" w:color="auto" w:fill="F2F4FA"/>
          </w:tcPr>
          <w:p>
            <w:pPr/>
            <w:r>
              <w:rPr>
                <w:rFonts w:ascii="Calibri" w:hAnsi="Calibri"/>
                <w:b w:val="0"/>
                <w:color w:val="373741"/>
                <w:sz w:val="14"/>
              </w:rPr>
              <w:t>Chile</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37</w:t>
            </w:r>
          </w:p>
        </w:tc>
        <w:tc>
          <w:tcPr>
            <w:tcW w:type="dxa" w:w="1710"/>
            <w:shd w:val="clear" w:color="auto" w:fill="F2F4FA"/>
          </w:tcPr>
          <w:p>
            <w:pPr/>
            <w:r>
              <w:rPr>
                <w:rFonts w:ascii="Calibri" w:hAnsi="Calibri"/>
                <w:b w:val="0"/>
                <w:color w:val="373741"/>
                <w:sz w:val="14"/>
              </w:rPr>
              <w:t>Bengali Association Finland</w:t>
            </w:r>
          </w:p>
        </w:tc>
        <w:tc>
          <w:tcPr>
            <w:tcW w:type="dxa" w:w="1710"/>
            <w:shd w:val="clear" w:color="auto" w:fill="F2F4FA"/>
          </w:tcPr>
          <w:p>
            <w:pPr/>
            <w:r>
              <w:rPr>
                <w:rFonts w:ascii="Calibri" w:hAnsi="Calibri"/>
                <w:b w:val="0"/>
                <w:color w:val="00586C"/>
                <w:sz w:val="15"/>
              </w:rPr>
              <w:t>bengalifinland.fi</w:t>
            </w:r>
          </w:p>
        </w:tc>
        <w:tc>
          <w:tcPr>
            <w:tcW w:type="dxa" w:w="1710"/>
            <w:shd w:val="clear" w:color="auto" w:fill="F2F4FA"/>
          </w:tcPr>
          <w:p>
            <w:pPr/>
            <w:r>
              <w:rPr>
                <w:rFonts w:ascii="Calibri" w:hAnsi="Calibri"/>
                <w:b w:val="0"/>
                <w:color w:val="373741"/>
                <w:sz w:val="14"/>
              </w:rPr>
              <w:t>Finland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38</w:t>
            </w:r>
          </w:p>
        </w:tc>
        <w:tc>
          <w:tcPr>
            <w:tcW w:type="dxa" w:w="1710"/>
            <w:shd w:val="clear" w:color="auto" w:fill="F2F4FA"/>
          </w:tcPr>
          <w:p>
            <w:pPr/>
            <w:r>
              <w:rPr>
                <w:rFonts w:ascii="Calibri" w:hAnsi="Calibri"/>
                <w:b w:val="0"/>
                <w:color w:val="373741"/>
                <w:sz w:val="14"/>
              </w:rPr>
              <w:t>Bengali Association Gothenburg</w:t>
            </w:r>
          </w:p>
        </w:tc>
        <w:tc>
          <w:tcPr>
            <w:tcW w:type="dxa" w:w="1710"/>
            <w:shd w:val="clear" w:color="auto" w:fill="F2F4FA"/>
          </w:tcPr>
          <w:p>
            <w:pPr/>
            <w:r>
              <w:rPr>
                <w:rFonts w:ascii="Calibri" w:hAnsi="Calibri"/>
                <w:b w:val="0"/>
                <w:color w:val="00586C"/>
                <w:sz w:val="15"/>
              </w:rPr>
              <w:t>bengaliassociation.se</w:t>
            </w:r>
          </w:p>
        </w:tc>
        <w:tc>
          <w:tcPr>
            <w:tcW w:type="dxa" w:w="1710"/>
            <w:shd w:val="clear" w:color="auto" w:fill="F2F4FA"/>
          </w:tcPr>
          <w:p>
            <w:pPr/>
            <w:r>
              <w:rPr>
                <w:rFonts w:ascii="Calibri" w:hAnsi="Calibri"/>
                <w:b w:val="0"/>
                <w:color w:val="373741"/>
                <w:sz w:val="14"/>
              </w:rPr>
              <w:t>Sweden</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39</w:t>
            </w:r>
          </w:p>
        </w:tc>
        <w:tc>
          <w:tcPr>
            <w:tcW w:type="dxa" w:w="1710"/>
            <w:shd w:val="clear" w:color="auto" w:fill="F2F4FA"/>
          </w:tcPr>
          <w:p>
            <w:pPr/>
            <w:r>
              <w:rPr>
                <w:rFonts w:ascii="Calibri" w:hAnsi="Calibri"/>
                <w:b w:val="0"/>
                <w:color w:val="373741"/>
                <w:sz w:val="14"/>
              </w:rPr>
              <w:t>Bengali Association Kenya</w:t>
            </w:r>
          </w:p>
        </w:tc>
        <w:tc>
          <w:tcPr>
            <w:tcW w:type="dxa" w:w="1710"/>
            <w:shd w:val="clear" w:color="auto" w:fill="F2F4FA"/>
          </w:tcPr>
          <w:p>
            <w:pPr/>
            <w:r>
              <w:rPr>
                <w:rFonts w:ascii="Calibri" w:hAnsi="Calibri"/>
                <w:b w:val="0"/>
                <w:color w:val="00586C"/>
                <w:sz w:val="15"/>
              </w:rPr>
              <w:t>bakenya.org</w:t>
            </w:r>
          </w:p>
        </w:tc>
        <w:tc>
          <w:tcPr>
            <w:tcW w:type="dxa" w:w="1710"/>
            <w:shd w:val="clear" w:color="auto" w:fill="F2F4FA"/>
          </w:tcPr>
          <w:p>
            <w:pPr/>
            <w:r>
              <w:rPr>
                <w:rFonts w:ascii="Calibri" w:hAnsi="Calibri"/>
                <w:b w:val="0"/>
                <w:color w:val="373741"/>
                <w:sz w:val="14"/>
              </w:rPr>
              <w:t>Kenya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40</w:t>
            </w:r>
          </w:p>
        </w:tc>
        <w:tc>
          <w:tcPr>
            <w:tcW w:type="dxa" w:w="1710"/>
            <w:shd w:val="clear" w:color="auto" w:fill="F2F4FA"/>
          </w:tcPr>
          <w:p>
            <w:pPr/>
            <w:r>
              <w:rPr>
                <w:rFonts w:ascii="Calibri" w:hAnsi="Calibri"/>
                <w:b w:val="0"/>
                <w:color w:val="373741"/>
                <w:sz w:val="14"/>
              </w:rPr>
              <w:t>Bengali Association Midlands</w:t>
            </w:r>
          </w:p>
        </w:tc>
        <w:tc>
          <w:tcPr>
            <w:tcW w:type="dxa" w:w="1710"/>
            <w:shd w:val="clear" w:color="auto" w:fill="F2F4FA"/>
          </w:tcPr>
          <w:p>
            <w:pPr/>
            <w:r>
              <w:rPr>
                <w:rFonts w:ascii="Calibri" w:hAnsi="Calibri"/>
                <w:b w:val="0"/>
                <w:color w:val="00586C"/>
                <w:sz w:val="15"/>
              </w:rPr>
              <w:t>bengali.org.uk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41</w:t>
            </w:r>
          </w:p>
        </w:tc>
        <w:tc>
          <w:tcPr>
            <w:tcW w:type="dxa" w:w="1710"/>
            <w:shd w:val="clear" w:color="auto" w:fill="F2F4FA"/>
          </w:tcPr>
          <w:p>
            <w:pPr/>
            <w:r>
              <w:rPr>
                <w:rFonts w:ascii="Calibri" w:hAnsi="Calibri"/>
                <w:b w:val="0"/>
                <w:color w:val="373741"/>
                <w:sz w:val="14"/>
              </w:rPr>
              <w:t>Bengali Association of Aerospace Park (BAAP)</w:t>
            </w:r>
          </w:p>
        </w:tc>
        <w:tc>
          <w:tcPr>
            <w:tcW w:type="dxa" w:w="1710"/>
            <w:shd w:val="clear" w:color="auto" w:fill="F2F4FA"/>
          </w:tcPr>
          <w:p>
            <w:pPr/>
            <w:r>
              <w:rPr>
                <w:rFonts w:ascii="Calibri" w:hAnsi="Calibri"/>
                <w:b w:val="0"/>
                <w:color w:val="00586C"/>
                <w:sz w:val="15"/>
              </w:rPr>
              <w:t>aerospaceparkbengalis.in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42</w:t>
            </w:r>
          </w:p>
        </w:tc>
        <w:tc>
          <w:tcPr>
            <w:tcW w:type="dxa" w:w="1710"/>
            <w:shd w:val="clear" w:color="auto" w:fill="F2F4FA"/>
          </w:tcPr>
          <w:p>
            <w:pPr/>
            <w:r>
              <w:rPr>
                <w:rFonts w:ascii="Calibri" w:hAnsi="Calibri"/>
                <w:b w:val="0"/>
                <w:color w:val="373741"/>
                <w:sz w:val="14"/>
              </w:rPr>
              <w:t>Bengali Association of Greater Chicago (BAGC)</w:t>
            </w:r>
          </w:p>
        </w:tc>
        <w:tc>
          <w:tcPr>
            <w:tcW w:type="dxa" w:w="1710"/>
            <w:shd w:val="clear" w:color="auto" w:fill="F2F4FA"/>
          </w:tcPr>
          <w:p>
            <w:pPr/>
            <w:r>
              <w:rPr>
                <w:rFonts w:ascii="Calibri" w:hAnsi="Calibri"/>
                <w:b w:val="0"/>
                <w:color w:val="00586C"/>
                <w:sz w:val="15"/>
              </w:rPr>
              <w:t>bagc.net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43</w:t>
            </w:r>
          </w:p>
        </w:tc>
        <w:tc>
          <w:tcPr>
            <w:tcW w:type="dxa" w:w="1710"/>
            <w:shd w:val="clear" w:color="auto" w:fill="F2F4FA"/>
          </w:tcPr>
          <w:p>
            <w:pPr/>
            <w:r>
              <w:rPr>
                <w:rFonts w:ascii="Calibri" w:hAnsi="Calibri"/>
                <w:b w:val="0"/>
                <w:color w:val="373741"/>
                <w:sz w:val="14"/>
              </w:rPr>
              <w:t>Bengali Association of NSW (BANSW)</w:t>
            </w:r>
          </w:p>
        </w:tc>
        <w:tc>
          <w:tcPr>
            <w:tcW w:type="dxa" w:w="1710"/>
            <w:shd w:val="clear" w:color="auto" w:fill="F2F4FA"/>
          </w:tcPr>
          <w:p>
            <w:pPr/>
            <w:r>
              <w:rPr>
                <w:rFonts w:ascii="Calibri" w:hAnsi="Calibri"/>
                <w:b w:val="0"/>
                <w:color w:val="00586C"/>
                <w:sz w:val="15"/>
              </w:rPr>
              <w:t>bansw.org.au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44</w:t>
            </w:r>
          </w:p>
        </w:tc>
        <w:tc>
          <w:tcPr>
            <w:tcW w:type="dxa" w:w="1710"/>
            <w:shd w:val="clear" w:color="auto" w:fill="F2F4FA"/>
          </w:tcPr>
          <w:p>
            <w:pPr/>
            <w:r>
              <w:rPr>
                <w:rFonts w:ascii="Calibri" w:hAnsi="Calibri"/>
                <w:b w:val="0"/>
                <w:color w:val="373741"/>
                <w:sz w:val="14"/>
              </w:rPr>
              <w:t>Bengali Association of Rome</w:t>
            </w:r>
          </w:p>
        </w:tc>
        <w:tc>
          <w:tcPr>
            <w:tcW w:type="dxa" w:w="1710"/>
            <w:shd w:val="clear" w:color="auto" w:fill="F2F4FA"/>
          </w:tcPr>
          <w:p>
            <w:pPr/>
            <w:r>
              <w:rPr>
                <w:rFonts w:ascii="Calibri" w:hAnsi="Calibri"/>
                <w:b w:val="0"/>
                <w:color w:val="00586C"/>
                <w:sz w:val="15"/>
              </w:rPr>
              <w:t>bengaliassociationrome.it</w:t>
            </w:r>
          </w:p>
        </w:tc>
        <w:tc>
          <w:tcPr>
            <w:tcW w:type="dxa" w:w="1710"/>
            <w:shd w:val="clear" w:color="auto" w:fill="F2F4FA"/>
          </w:tcPr>
          <w:p>
            <w:pPr/>
            <w:r>
              <w:rPr>
                <w:rFonts w:ascii="Calibri" w:hAnsi="Calibri"/>
                <w:b w:val="0"/>
                <w:color w:val="373741"/>
                <w:sz w:val="14"/>
              </w:rPr>
              <w:t>Italy</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45</w:t>
            </w:r>
          </w:p>
        </w:tc>
        <w:tc>
          <w:tcPr>
            <w:tcW w:type="dxa" w:w="1710"/>
            <w:shd w:val="clear" w:color="auto" w:fill="F2F4FA"/>
          </w:tcPr>
          <w:p>
            <w:pPr/>
            <w:r>
              <w:rPr>
                <w:rFonts w:ascii="Calibri" w:hAnsi="Calibri"/>
                <w:b w:val="0"/>
                <w:color w:val="373741"/>
                <w:sz w:val="14"/>
              </w:rPr>
              <w:t>Bengali Association of South Africa</w:t>
            </w:r>
          </w:p>
        </w:tc>
        <w:tc>
          <w:tcPr>
            <w:tcW w:type="dxa" w:w="1710"/>
            <w:shd w:val="clear" w:color="auto" w:fill="F2F4FA"/>
          </w:tcPr>
          <w:p>
            <w:pPr/>
            <w:r>
              <w:rPr>
                <w:rFonts w:ascii="Calibri" w:hAnsi="Calibri"/>
                <w:b w:val="0"/>
                <w:color w:val="00586C"/>
                <w:sz w:val="15"/>
              </w:rPr>
              <w:t>bengaliassociation.co.za</w:t>
            </w:r>
          </w:p>
        </w:tc>
        <w:tc>
          <w:tcPr>
            <w:tcW w:type="dxa" w:w="1710"/>
            <w:shd w:val="clear" w:color="auto" w:fill="F2F4FA"/>
          </w:tcPr>
          <w:p>
            <w:pPr/>
            <w:r>
              <w:rPr>
                <w:rFonts w:ascii="Calibri" w:hAnsi="Calibri"/>
                <w:b w:val="0"/>
                <w:color w:val="373741"/>
                <w:sz w:val="14"/>
              </w:rPr>
              <w:t>South Africa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46</w:t>
            </w:r>
          </w:p>
        </w:tc>
        <w:tc>
          <w:tcPr>
            <w:tcW w:type="dxa" w:w="1710"/>
            <w:shd w:val="clear" w:color="auto" w:fill="F2F4FA"/>
          </w:tcPr>
          <w:p>
            <w:pPr/>
            <w:r>
              <w:rPr>
                <w:rFonts w:ascii="Calibri" w:hAnsi="Calibri"/>
                <w:b w:val="0"/>
                <w:color w:val="373741"/>
                <w:sz w:val="14"/>
              </w:rPr>
              <w:t>Bengali Association of Victoria (BAV)</w:t>
            </w:r>
          </w:p>
        </w:tc>
        <w:tc>
          <w:tcPr>
            <w:tcW w:type="dxa" w:w="1710"/>
            <w:shd w:val="clear" w:color="auto" w:fill="F2F4FA"/>
          </w:tcPr>
          <w:p>
            <w:pPr/>
            <w:r>
              <w:rPr>
                <w:rFonts w:ascii="Calibri" w:hAnsi="Calibri"/>
                <w:b w:val="0"/>
                <w:color w:val="00586C"/>
                <w:sz w:val="15"/>
              </w:rPr>
              <w:t>bav.org.au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47</w:t>
            </w:r>
          </w:p>
        </w:tc>
        <w:tc>
          <w:tcPr>
            <w:tcW w:type="dxa" w:w="1710"/>
            <w:shd w:val="clear" w:color="auto" w:fill="F2F4FA"/>
          </w:tcPr>
          <w:p>
            <w:pPr/>
            <w:r>
              <w:rPr>
                <w:rFonts w:ascii="Calibri" w:hAnsi="Calibri"/>
                <w:b w:val="0"/>
                <w:color w:val="373741"/>
                <w:sz w:val="14"/>
              </w:rPr>
              <w:t>Bengali Association Philippines</w:t>
            </w:r>
          </w:p>
        </w:tc>
        <w:tc>
          <w:tcPr>
            <w:tcW w:type="dxa" w:w="1710"/>
            <w:shd w:val="clear" w:color="auto" w:fill="F2F4FA"/>
          </w:tcPr>
          <w:p>
            <w:pPr/>
            <w:r>
              <w:rPr>
                <w:rFonts w:ascii="Calibri" w:hAnsi="Calibri"/>
                <w:b w:val="0"/>
                <w:color w:val="00586C"/>
                <w:sz w:val="15"/>
              </w:rPr>
              <w:t>baphilippines.org</w:t>
            </w:r>
          </w:p>
        </w:tc>
        <w:tc>
          <w:tcPr>
            <w:tcW w:type="dxa" w:w="1710"/>
            <w:shd w:val="clear" w:color="auto" w:fill="F2F4FA"/>
          </w:tcPr>
          <w:p>
            <w:pPr/>
            <w:r>
              <w:rPr>
                <w:rFonts w:ascii="Calibri" w:hAnsi="Calibri"/>
                <w:b w:val="0"/>
                <w:color w:val="373741"/>
                <w:sz w:val="14"/>
              </w:rPr>
              <w:t>Philippines</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48</w:t>
            </w:r>
          </w:p>
        </w:tc>
        <w:tc>
          <w:tcPr>
            <w:tcW w:type="dxa" w:w="1710"/>
            <w:shd w:val="clear" w:color="auto" w:fill="F2F4FA"/>
          </w:tcPr>
          <w:p>
            <w:pPr/>
            <w:r>
              <w:rPr>
                <w:rFonts w:ascii="Calibri" w:hAnsi="Calibri"/>
                <w:b w:val="0"/>
                <w:color w:val="373741"/>
                <w:sz w:val="14"/>
              </w:rPr>
              <w:t>Bengali Association Poland</w:t>
            </w:r>
          </w:p>
        </w:tc>
        <w:tc>
          <w:tcPr>
            <w:tcW w:type="dxa" w:w="1710"/>
            <w:shd w:val="clear" w:color="auto" w:fill="F2F4FA"/>
          </w:tcPr>
          <w:p>
            <w:pPr/>
            <w:r>
              <w:rPr>
                <w:rFonts w:ascii="Calibri" w:hAnsi="Calibri"/>
                <w:b w:val="0"/>
                <w:color w:val="00586C"/>
                <w:sz w:val="15"/>
              </w:rPr>
              <w:t>bengalipoland.org</w:t>
            </w:r>
          </w:p>
        </w:tc>
        <w:tc>
          <w:tcPr>
            <w:tcW w:type="dxa" w:w="1710"/>
            <w:shd w:val="clear" w:color="auto" w:fill="F2F4FA"/>
          </w:tcPr>
          <w:p>
            <w:pPr/>
            <w:r>
              <w:rPr>
                <w:rFonts w:ascii="Calibri" w:hAnsi="Calibri"/>
                <w:b w:val="0"/>
                <w:color w:val="373741"/>
                <w:sz w:val="14"/>
              </w:rPr>
              <w:t>Poland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49</w:t>
            </w:r>
          </w:p>
        </w:tc>
        <w:tc>
          <w:tcPr>
            <w:tcW w:type="dxa" w:w="1710"/>
            <w:shd w:val="clear" w:color="auto" w:fill="F2F4FA"/>
          </w:tcPr>
          <w:p>
            <w:pPr/>
            <w:r>
              <w:rPr>
                <w:rFonts w:ascii="Calibri" w:hAnsi="Calibri"/>
                <w:b w:val="0"/>
                <w:color w:val="373741"/>
                <w:sz w:val="14"/>
              </w:rPr>
              <w:t>Bengali Association Singapore (BAS)</w:t>
            </w:r>
          </w:p>
        </w:tc>
        <w:tc>
          <w:tcPr>
            <w:tcW w:type="dxa" w:w="1710"/>
            <w:shd w:val="clear" w:color="auto" w:fill="F2F4FA"/>
          </w:tcPr>
          <w:p>
            <w:pPr/>
            <w:r>
              <w:rPr>
                <w:rFonts w:ascii="Calibri" w:hAnsi="Calibri"/>
                <w:b w:val="0"/>
                <w:color w:val="00586C"/>
                <w:sz w:val="15"/>
              </w:rPr>
              <w:t>bas.sg</w:t>
            </w:r>
          </w:p>
        </w:tc>
        <w:tc>
          <w:tcPr>
            <w:tcW w:type="dxa" w:w="1710"/>
            <w:shd w:val="clear" w:color="auto" w:fill="F2F4FA"/>
          </w:tcPr>
          <w:p>
            <w:pPr/>
            <w:r>
              <w:rPr>
                <w:rFonts w:ascii="Calibri" w:hAnsi="Calibri"/>
                <w:b w:val="0"/>
                <w:color w:val="373741"/>
                <w:sz w:val="14"/>
              </w:rPr>
              <w:t>Singapore</w:t>
            </w:r>
          </w:p>
        </w:tc>
        <w:tc>
          <w:tcPr>
            <w:tcW w:type="dxa" w:w="1710"/>
            <w:shd w:val="clear" w:color="auto" w:fill="F2F4FA"/>
          </w:tcPr>
          <w:p>
            <w:pPr>
              <w:jc w:val="center"/>
            </w:pPr>
            <w:r>
              <w:rPr>
                <w:rFonts w:ascii="Calibri" w:hAnsi="Calibri"/>
                <w:b/>
                <w:color w:val="006937"/>
                <w:sz w:val="15"/>
              </w:rPr>
              <w:t>89</w:t>
            </w:r>
          </w:p>
        </w:tc>
        <w:tc>
          <w:tcPr>
            <w:tcW w:type="dxa" w:w="1710"/>
            <w:shd w:val="clear" w:color="auto" w:fill="F2F4FA"/>
          </w:tcPr>
          <w:p>
            <w:pPr>
              <w:jc w:val="center"/>
            </w:pPr>
            <w:r>
              <w:rPr>
                <w:rFonts w:ascii="Calibri" w:hAnsi="Calibri"/>
                <w:b/>
                <w:color w:val="A88208"/>
                <w:sz w:val="14"/>
              </w:rPr>
              <w:t>2</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50</w:t>
            </w:r>
          </w:p>
        </w:tc>
        <w:tc>
          <w:tcPr>
            <w:tcW w:type="dxa" w:w="1710"/>
            <w:shd w:val="clear" w:color="auto" w:fill="F2F4FA"/>
          </w:tcPr>
          <w:p>
            <w:pPr/>
            <w:r>
              <w:rPr>
                <w:rFonts w:ascii="Calibri" w:hAnsi="Calibri"/>
                <w:b w:val="0"/>
                <w:color w:val="373741"/>
                <w:sz w:val="14"/>
              </w:rPr>
              <w:t>Bengali Association Taiwan</w:t>
            </w:r>
          </w:p>
        </w:tc>
        <w:tc>
          <w:tcPr>
            <w:tcW w:type="dxa" w:w="1710"/>
            <w:shd w:val="clear" w:color="auto" w:fill="F2F4FA"/>
          </w:tcPr>
          <w:p>
            <w:pPr/>
            <w:r>
              <w:rPr>
                <w:rFonts w:ascii="Calibri" w:hAnsi="Calibri"/>
                <w:b w:val="0"/>
                <w:color w:val="00586C"/>
                <w:sz w:val="15"/>
              </w:rPr>
              <w:t>batw.org</w:t>
            </w:r>
          </w:p>
        </w:tc>
        <w:tc>
          <w:tcPr>
            <w:tcW w:type="dxa" w:w="1710"/>
            <w:shd w:val="clear" w:color="auto" w:fill="F2F4FA"/>
          </w:tcPr>
          <w:p>
            <w:pPr/>
            <w:r>
              <w:rPr>
                <w:rFonts w:ascii="Calibri" w:hAnsi="Calibri"/>
                <w:b w:val="0"/>
                <w:color w:val="373741"/>
                <w:sz w:val="14"/>
              </w:rPr>
              <w:t>Taiwan</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51</w:t>
            </w:r>
          </w:p>
        </w:tc>
        <w:tc>
          <w:tcPr>
            <w:tcW w:type="dxa" w:w="1710"/>
            <w:shd w:val="clear" w:color="auto" w:fill="F2F4FA"/>
          </w:tcPr>
          <w:p>
            <w:pPr/>
            <w:r>
              <w:rPr>
                <w:rFonts w:ascii="Calibri" w:hAnsi="Calibri"/>
                <w:b w:val="0"/>
                <w:color w:val="373741"/>
                <w:sz w:val="14"/>
              </w:rPr>
              <w:t>Bengali Club USA</w:t>
            </w:r>
          </w:p>
        </w:tc>
        <w:tc>
          <w:tcPr>
            <w:tcW w:type="dxa" w:w="1710"/>
            <w:shd w:val="clear" w:color="auto" w:fill="F2F4FA"/>
          </w:tcPr>
          <w:p>
            <w:pPr/>
            <w:r>
              <w:rPr>
                <w:rFonts w:ascii="Calibri" w:hAnsi="Calibri"/>
                <w:b w:val="0"/>
                <w:color w:val="00586C"/>
                <w:sz w:val="15"/>
              </w:rPr>
              <w:t>bengaliclubusa.org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52</w:t>
            </w:r>
          </w:p>
        </w:tc>
        <w:tc>
          <w:tcPr>
            <w:tcW w:type="dxa" w:w="1710"/>
            <w:shd w:val="clear" w:color="auto" w:fill="F2F4FA"/>
          </w:tcPr>
          <w:p>
            <w:pPr/>
            <w:r>
              <w:rPr>
                <w:rFonts w:ascii="Calibri" w:hAnsi="Calibri"/>
                <w:b w:val="0"/>
                <w:color w:val="373741"/>
                <w:sz w:val="14"/>
              </w:rPr>
              <w:t>Bengali Cultural &amp; Social Club (Hainault)</w:t>
            </w:r>
          </w:p>
        </w:tc>
        <w:tc>
          <w:tcPr>
            <w:tcW w:type="dxa" w:w="1710"/>
            <w:shd w:val="clear" w:color="auto" w:fill="F2F4FA"/>
          </w:tcPr>
          <w:p>
            <w:pPr/>
            <w:r>
              <w:rPr>
                <w:rFonts w:ascii="Calibri" w:hAnsi="Calibri"/>
                <w:b w:val="0"/>
                <w:color w:val="00586C"/>
                <w:sz w:val="15"/>
              </w:rPr>
              <w:t>bengali-cultural-social-club.org.uk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53</w:t>
            </w:r>
          </w:p>
        </w:tc>
        <w:tc>
          <w:tcPr>
            <w:tcW w:type="dxa" w:w="1710"/>
            <w:shd w:val="clear" w:color="auto" w:fill="F2F4FA"/>
          </w:tcPr>
          <w:p>
            <w:pPr/>
            <w:r>
              <w:rPr>
                <w:rFonts w:ascii="Calibri" w:hAnsi="Calibri"/>
                <w:b w:val="0"/>
                <w:color w:val="373741"/>
                <w:sz w:val="14"/>
              </w:rPr>
              <w:t>Bengali Cultural Assoc. of India in Spain</w:t>
            </w:r>
          </w:p>
        </w:tc>
        <w:tc>
          <w:tcPr>
            <w:tcW w:type="dxa" w:w="1710"/>
            <w:shd w:val="clear" w:color="auto" w:fill="F2F4FA"/>
          </w:tcPr>
          <w:p>
            <w:pPr/>
            <w:r>
              <w:rPr>
                <w:rFonts w:ascii="Calibri" w:hAnsi="Calibri"/>
                <w:b w:val="0"/>
                <w:color w:val="00586C"/>
                <w:sz w:val="15"/>
              </w:rPr>
              <w:t>bcaspain.org</w:t>
            </w:r>
          </w:p>
        </w:tc>
        <w:tc>
          <w:tcPr>
            <w:tcW w:type="dxa" w:w="1710"/>
            <w:shd w:val="clear" w:color="auto" w:fill="F2F4FA"/>
          </w:tcPr>
          <w:p>
            <w:pPr/>
            <w:r>
              <w:rPr>
                <w:rFonts w:ascii="Calibri" w:hAnsi="Calibri"/>
                <w:b w:val="0"/>
                <w:color w:val="373741"/>
                <w:sz w:val="14"/>
              </w:rPr>
              <w:t>Spain</w:t>
            </w:r>
          </w:p>
        </w:tc>
        <w:tc>
          <w:tcPr>
            <w:tcW w:type="dxa" w:w="1710"/>
            <w:shd w:val="clear" w:color="auto" w:fill="F2F4FA"/>
          </w:tcPr>
          <w:p>
            <w:pPr>
              <w:jc w:val="center"/>
            </w:pPr>
            <w:r>
              <w:rPr>
                <w:rFonts w:ascii="Calibri" w:hAnsi="Calibri"/>
                <w:b/>
                <w:color w:val="006937"/>
                <w:sz w:val="15"/>
              </w:rPr>
              <w:t>71</w:t>
            </w:r>
          </w:p>
        </w:tc>
        <w:tc>
          <w:tcPr>
            <w:tcW w:type="dxa" w:w="1710"/>
            <w:shd w:val="clear" w:color="auto" w:fill="F2F4FA"/>
          </w:tcPr>
          <w:p>
            <w:pPr>
              <w:jc w:val="center"/>
            </w:pPr>
            <w:r>
              <w:rPr>
                <w:rFonts w:ascii="Calibri" w:hAnsi="Calibri"/>
                <w:b/>
                <w:color w:val="A88208"/>
                <w:sz w:val="14"/>
              </w:rPr>
              <w:t>19</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54</w:t>
            </w:r>
          </w:p>
        </w:tc>
        <w:tc>
          <w:tcPr>
            <w:tcW w:type="dxa" w:w="1710"/>
            <w:shd w:val="clear" w:color="auto" w:fill="F2F4FA"/>
          </w:tcPr>
          <w:p>
            <w:pPr/>
            <w:r>
              <w:rPr>
                <w:rFonts w:ascii="Calibri" w:hAnsi="Calibri"/>
                <w:b w:val="0"/>
                <w:color w:val="373741"/>
                <w:sz w:val="14"/>
              </w:rPr>
              <w:t>Bengali Cultural Assoc. UK (BCA UK)</w:t>
            </w:r>
          </w:p>
        </w:tc>
        <w:tc>
          <w:tcPr>
            <w:tcW w:type="dxa" w:w="1710"/>
            <w:shd w:val="clear" w:color="auto" w:fill="F2F4FA"/>
          </w:tcPr>
          <w:p>
            <w:pPr/>
            <w:r>
              <w:rPr>
                <w:rFonts w:ascii="Calibri" w:hAnsi="Calibri"/>
                <w:b w:val="0"/>
                <w:color w:val="00586C"/>
                <w:sz w:val="15"/>
              </w:rPr>
              <w:t>bcauk.co.uk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86</w:t>
            </w:r>
          </w:p>
        </w:tc>
        <w:tc>
          <w:tcPr>
            <w:tcW w:type="dxa" w:w="1710"/>
            <w:shd w:val="clear" w:color="auto" w:fill="F2F4FA"/>
          </w:tcPr>
          <w:p>
            <w:pPr>
              <w:jc w:val="center"/>
            </w:pPr>
            <w:r>
              <w:rPr>
                <w:rFonts w:ascii="Calibri" w:hAnsi="Calibri"/>
                <w:b/>
                <w:color w:val="A88208"/>
                <w:sz w:val="14"/>
              </w:rPr>
              <w:t>5</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55</w:t>
            </w:r>
          </w:p>
        </w:tc>
        <w:tc>
          <w:tcPr>
            <w:tcW w:type="dxa" w:w="1710"/>
            <w:shd w:val="clear" w:color="auto" w:fill="F2F4FA"/>
          </w:tcPr>
          <w:p>
            <w:pPr/>
            <w:r>
              <w:rPr>
                <w:rFonts w:ascii="Calibri" w:hAnsi="Calibri"/>
                <w:b w:val="0"/>
                <w:color w:val="373741"/>
                <w:sz w:val="14"/>
              </w:rPr>
              <w:t>Bengali Cultural Association Kuwait</w:t>
            </w:r>
          </w:p>
        </w:tc>
        <w:tc>
          <w:tcPr>
            <w:tcW w:type="dxa" w:w="1710"/>
            <w:shd w:val="clear" w:color="auto" w:fill="F2F4FA"/>
          </w:tcPr>
          <w:p>
            <w:pPr/>
            <w:r>
              <w:rPr>
                <w:rFonts w:ascii="Calibri" w:hAnsi="Calibri"/>
                <w:b w:val="0"/>
                <w:color w:val="00586C"/>
                <w:sz w:val="15"/>
              </w:rPr>
              <w:t>bcakuwait.com</w:t>
            </w:r>
          </w:p>
        </w:tc>
        <w:tc>
          <w:tcPr>
            <w:tcW w:type="dxa" w:w="1710"/>
            <w:shd w:val="clear" w:color="auto" w:fill="F2F4FA"/>
          </w:tcPr>
          <w:p>
            <w:pPr/>
            <w:r>
              <w:rPr>
                <w:rFonts w:ascii="Calibri" w:hAnsi="Calibri"/>
                <w:b w:val="0"/>
                <w:color w:val="373741"/>
                <w:sz w:val="14"/>
              </w:rPr>
              <w:t>Kuwait</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56</w:t>
            </w:r>
          </w:p>
        </w:tc>
        <w:tc>
          <w:tcPr>
            <w:tcW w:type="dxa" w:w="1710"/>
            <w:shd w:val="clear" w:color="auto" w:fill="F2F4FA"/>
          </w:tcPr>
          <w:p>
            <w:pPr/>
            <w:r>
              <w:rPr>
                <w:rFonts w:ascii="Calibri" w:hAnsi="Calibri"/>
                <w:b w:val="0"/>
                <w:color w:val="373741"/>
                <w:sz w:val="14"/>
              </w:rPr>
              <w:t>Bengali Cultural Association Nigeria</w:t>
            </w:r>
          </w:p>
        </w:tc>
        <w:tc>
          <w:tcPr>
            <w:tcW w:type="dxa" w:w="1710"/>
            <w:shd w:val="clear" w:color="auto" w:fill="F2F4FA"/>
          </w:tcPr>
          <w:p>
            <w:pPr/>
            <w:r>
              <w:rPr>
                <w:rFonts w:ascii="Calibri" w:hAnsi="Calibri"/>
                <w:b w:val="0"/>
                <w:color w:val="00586C"/>
                <w:sz w:val="15"/>
              </w:rPr>
              <w:t>bcanigeria.org</w:t>
            </w:r>
          </w:p>
        </w:tc>
        <w:tc>
          <w:tcPr>
            <w:tcW w:type="dxa" w:w="1710"/>
            <w:shd w:val="clear" w:color="auto" w:fill="F2F4FA"/>
          </w:tcPr>
          <w:p>
            <w:pPr/>
            <w:r>
              <w:rPr>
                <w:rFonts w:ascii="Calibri" w:hAnsi="Calibri"/>
                <w:b w:val="0"/>
                <w:color w:val="373741"/>
                <w:sz w:val="14"/>
              </w:rPr>
              <w:t>Nigeria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57</w:t>
            </w:r>
          </w:p>
        </w:tc>
        <w:tc>
          <w:tcPr>
            <w:tcW w:type="dxa" w:w="1710"/>
            <w:shd w:val="clear" w:color="auto" w:fill="F2F4FA"/>
          </w:tcPr>
          <w:p>
            <w:pPr/>
            <w:r>
              <w:rPr>
                <w:rFonts w:ascii="Calibri" w:hAnsi="Calibri"/>
                <w:b w:val="0"/>
                <w:color w:val="373741"/>
                <w:sz w:val="14"/>
              </w:rPr>
              <w:t>Bengali Cultural Association Oman</w:t>
            </w:r>
          </w:p>
        </w:tc>
        <w:tc>
          <w:tcPr>
            <w:tcW w:type="dxa" w:w="1710"/>
            <w:shd w:val="clear" w:color="auto" w:fill="F2F4FA"/>
          </w:tcPr>
          <w:p>
            <w:pPr/>
            <w:r>
              <w:rPr>
                <w:rFonts w:ascii="Calibri" w:hAnsi="Calibri"/>
                <w:b w:val="0"/>
                <w:color w:val="00586C"/>
                <w:sz w:val="15"/>
              </w:rPr>
              <w:t>bcaoman.org</w:t>
            </w:r>
          </w:p>
        </w:tc>
        <w:tc>
          <w:tcPr>
            <w:tcW w:type="dxa" w:w="1710"/>
            <w:shd w:val="clear" w:color="auto" w:fill="F2F4FA"/>
          </w:tcPr>
          <w:p>
            <w:pPr/>
            <w:r>
              <w:rPr>
                <w:rFonts w:ascii="Calibri" w:hAnsi="Calibri"/>
                <w:b w:val="0"/>
                <w:color w:val="373741"/>
                <w:sz w:val="14"/>
              </w:rPr>
              <w:t>Oman</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58</w:t>
            </w:r>
          </w:p>
        </w:tc>
        <w:tc>
          <w:tcPr>
            <w:tcW w:type="dxa" w:w="1710"/>
            <w:shd w:val="clear" w:color="auto" w:fill="F2F4FA"/>
          </w:tcPr>
          <w:p>
            <w:pPr/>
            <w:r>
              <w:rPr>
                <w:rFonts w:ascii="Calibri" w:hAnsi="Calibri"/>
                <w:b w:val="0"/>
                <w:color w:val="373741"/>
                <w:sz w:val="14"/>
              </w:rPr>
              <w:t>Bengali Cultural Association Qatar</w:t>
            </w:r>
          </w:p>
        </w:tc>
        <w:tc>
          <w:tcPr>
            <w:tcW w:type="dxa" w:w="1710"/>
            <w:shd w:val="clear" w:color="auto" w:fill="F2F4FA"/>
          </w:tcPr>
          <w:p>
            <w:pPr/>
            <w:r>
              <w:rPr>
                <w:rFonts w:ascii="Calibri" w:hAnsi="Calibri"/>
                <w:b w:val="0"/>
                <w:color w:val="00586C"/>
                <w:sz w:val="15"/>
              </w:rPr>
              <w:t>bcaqatar.com</w:t>
            </w:r>
          </w:p>
        </w:tc>
        <w:tc>
          <w:tcPr>
            <w:tcW w:type="dxa" w:w="1710"/>
            <w:shd w:val="clear" w:color="auto" w:fill="F2F4FA"/>
          </w:tcPr>
          <w:p>
            <w:pPr/>
            <w:r>
              <w:rPr>
                <w:rFonts w:ascii="Calibri" w:hAnsi="Calibri"/>
                <w:b w:val="0"/>
                <w:color w:val="373741"/>
                <w:sz w:val="14"/>
              </w:rPr>
              <w:t>Qatar</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59</w:t>
            </w:r>
          </w:p>
        </w:tc>
        <w:tc>
          <w:tcPr>
            <w:tcW w:type="dxa" w:w="1710"/>
            <w:shd w:val="clear" w:color="auto" w:fill="F2F4FA"/>
          </w:tcPr>
          <w:p>
            <w:pPr/>
            <w:r>
              <w:rPr>
                <w:rFonts w:ascii="Calibri" w:hAnsi="Calibri"/>
                <w:b w:val="0"/>
                <w:color w:val="373741"/>
                <w:sz w:val="14"/>
              </w:rPr>
              <w:t>Bengali in Bangalore (BinB)</w:t>
            </w:r>
          </w:p>
        </w:tc>
        <w:tc>
          <w:tcPr>
            <w:tcW w:type="dxa" w:w="1710"/>
            <w:shd w:val="clear" w:color="auto" w:fill="F2F4FA"/>
          </w:tcPr>
          <w:p>
            <w:pPr/>
            <w:r>
              <w:rPr>
                <w:rFonts w:ascii="Calibri" w:hAnsi="Calibri"/>
                <w:b w:val="0"/>
                <w:color w:val="00586C"/>
                <w:sz w:val="15"/>
              </w:rPr>
              <w:t>bengaliinbangalore.org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60</w:t>
            </w:r>
          </w:p>
        </w:tc>
        <w:tc>
          <w:tcPr>
            <w:tcW w:type="dxa" w:w="1710"/>
            <w:shd w:val="clear" w:color="auto" w:fill="F2F4FA"/>
          </w:tcPr>
          <w:p>
            <w:pPr/>
            <w:r>
              <w:rPr>
                <w:rFonts w:ascii="Calibri" w:hAnsi="Calibri"/>
                <w:b w:val="0"/>
                <w:color w:val="373741"/>
                <w:sz w:val="14"/>
              </w:rPr>
              <w:t>Bengali Puja Cultural Society of Victoria</w:t>
            </w:r>
          </w:p>
        </w:tc>
        <w:tc>
          <w:tcPr>
            <w:tcW w:type="dxa" w:w="1710"/>
            <w:shd w:val="clear" w:color="auto" w:fill="F2F4FA"/>
          </w:tcPr>
          <w:p>
            <w:pPr/>
            <w:r>
              <w:rPr>
                <w:rFonts w:ascii="Calibri" w:hAnsi="Calibri"/>
                <w:b w:val="0"/>
                <w:color w:val="00586C"/>
                <w:sz w:val="15"/>
              </w:rPr>
              <w:t>bpcsv.org</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61</w:t>
            </w:r>
          </w:p>
        </w:tc>
        <w:tc>
          <w:tcPr>
            <w:tcW w:type="dxa" w:w="1710"/>
            <w:shd w:val="clear" w:color="auto" w:fill="F2F4FA"/>
          </w:tcPr>
          <w:p>
            <w:pPr/>
            <w:r>
              <w:rPr>
                <w:rFonts w:ascii="Calibri" w:hAnsi="Calibri"/>
                <w:b w:val="0"/>
                <w:color w:val="373741"/>
                <w:sz w:val="14"/>
              </w:rPr>
              <w:t>Bengali Society of Melbourne (BSM)</w:t>
            </w:r>
          </w:p>
        </w:tc>
        <w:tc>
          <w:tcPr>
            <w:tcW w:type="dxa" w:w="1710"/>
            <w:shd w:val="clear" w:color="auto" w:fill="F2F4FA"/>
          </w:tcPr>
          <w:p>
            <w:pPr/>
            <w:r>
              <w:rPr>
                <w:rFonts w:ascii="Calibri" w:hAnsi="Calibri"/>
                <w:b w:val="0"/>
                <w:color w:val="00586C"/>
                <w:sz w:val="15"/>
              </w:rPr>
              <w:t>bsm.org.au</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62</w:t>
            </w:r>
          </w:p>
        </w:tc>
        <w:tc>
          <w:tcPr>
            <w:tcW w:type="dxa" w:w="1710"/>
            <w:shd w:val="clear" w:color="auto" w:fill="F2F4FA"/>
          </w:tcPr>
          <w:p>
            <w:pPr/>
            <w:r>
              <w:rPr>
                <w:rFonts w:ascii="Calibri" w:hAnsi="Calibri"/>
                <w:b w:val="0"/>
                <w:color w:val="373741"/>
                <w:sz w:val="14"/>
              </w:rPr>
              <w:t>Bengali Society of New Zealand (BSNZ)</w:t>
            </w:r>
          </w:p>
        </w:tc>
        <w:tc>
          <w:tcPr>
            <w:tcW w:type="dxa" w:w="1710"/>
            <w:shd w:val="clear" w:color="auto" w:fill="F2F4FA"/>
          </w:tcPr>
          <w:p>
            <w:pPr/>
            <w:r>
              <w:rPr>
                <w:rFonts w:ascii="Calibri" w:hAnsi="Calibri"/>
                <w:b w:val="0"/>
                <w:color w:val="00586C"/>
                <w:sz w:val="15"/>
              </w:rPr>
              <w:t>bsnz.org.nz</w:t>
            </w:r>
          </w:p>
        </w:tc>
        <w:tc>
          <w:tcPr>
            <w:tcW w:type="dxa" w:w="1710"/>
            <w:shd w:val="clear" w:color="auto" w:fill="F2F4FA"/>
          </w:tcPr>
          <w:p>
            <w:pPr/>
            <w:r>
              <w:rPr>
                <w:rFonts w:ascii="Calibri" w:hAnsi="Calibri"/>
                <w:b w:val="0"/>
                <w:color w:val="373741"/>
                <w:sz w:val="14"/>
              </w:rPr>
              <w:t>New Zealand</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63</w:t>
            </w:r>
          </w:p>
        </w:tc>
        <w:tc>
          <w:tcPr>
            <w:tcW w:type="dxa" w:w="1710"/>
            <w:shd w:val="clear" w:color="auto" w:fill="F2F4FA"/>
          </w:tcPr>
          <w:p>
            <w:pPr/>
            <w:r>
              <w:rPr>
                <w:rFonts w:ascii="Calibri" w:hAnsi="Calibri"/>
                <w:b w:val="0"/>
                <w:color w:val="373741"/>
                <w:sz w:val="14"/>
              </w:rPr>
              <w:t>Bengalis in Chicago</w:t>
            </w:r>
          </w:p>
        </w:tc>
        <w:tc>
          <w:tcPr>
            <w:tcW w:type="dxa" w:w="1710"/>
            <w:shd w:val="clear" w:color="auto" w:fill="F2F4FA"/>
          </w:tcPr>
          <w:p>
            <w:pPr/>
            <w:r>
              <w:rPr>
                <w:rFonts w:ascii="Calibri" w:hAnsi="Calibri"/>
                <w:b w:val="0"/>
                <w:color w:val="00586C"/>
                <w:sz w:val="15"/>
              </w:rPr>
              <w:t>bengalisinchicago.com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64</w:t>
            </w:r>
          </w:p>
        </w:tc>
        <w:tc>
          <w:tcPr>
            <w:tcW w:type="dxa" w:w="1710"/>
            <w:shd w:val="clear" w:color="auto" w:fill="F2F4FA"/>
          </w:tcPr>
          <w:p>
            <w:pPr/>
            <w:r>
              <w:rPr>
                <w:rFonts w:ascii="Calibri" w:hAnsi="Calibri"/>
                <w:b w:val="0"/>
                <w:color w:val="373741"/>
                <w:sz w:val="14"/>
              </w:rPr>
              <w:t>Bengalis in Denmark – Copenhagen</w:t>
            </w:r>
          </w:p>
        </w:tc>
        <w:tc>
          <w:tcPr>
            <w:tcW w:type="dxa" w:w="1710"/>
            <w:shd w:val="clear" w:color="auto" w:fill="F2F4FA"/>
          </w:tcPr>
          <w:p>
            <w:pPr/>
            <w:r>
              <w:rPr>
                <w:rFonts w:ascii="Calibri" w:hAnsi="Calibri"/>
                <w:b w:val="0"/>
                <w:color w:val="00586C"/>
                <w:sz w:val="15"/>
              </w:rPr>
              <w:t>bengalisindenmark.eventsmart.com</w:t>
            </w:r>
          </w:p>
        </w:tc>
        <w:tc>
          <w:tcPr>
            <w:tcW w:type="dxa" w:w="1710"/>
            <w:shd w:val="clear" w:color="auto" w:fill="F2F4FA"/>
          </w:tcPr>
          <w:p>
            <w:pPr/>
            <w:r>
              <w:rPr>
                <w:rFonts w:ascii="Calibri" w:hAnsi="Calibri"/>
                <w:b w:val="0"/>
                <w:color w:val="373741"/>
                <w:sz w:val="14"/>
              </w:rPr>
              <w:t>Denmark</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65</w:t>
            </w:r>
          </w:p>
        </w:tc>
        <w:tc>
          <w:tcPr>
            <w:tcW w:type="dxa" w:w="1710"/>
            <w:shd w:val="clear" w:color="auto" w:fill="F2F4FA"/>
          </w:tcPr>
          <w:p>
            <w:pPr/>
            <w:r>
              <w:rPr>
                <w:rFonts w:ascii="Calibri" w:hAnsi="Calibri"/>
                <w:b w:val="0"/>
                <w:color w:val="373741"/>
                <w:sz w:val="14"/>
              </w:rPr>
              <w:t>Berliner Bengalis e.V.</w:t>
            </w:r>
          </w:p>
        </w:tc>
        <w:tc>
          <w:tcPr>
            <w:tcW w:type="dxa" w:w="1710"/>
            <w:shd w:val="clear" w:color="auto" w:fill="F2F4FA"/>
          </w:tcPr>
          <w:p>
            <w:pPr/>
            <w:r>
              <w:rPr>
                <w:rFonts w:ascii="Calibri" w:hAnsi="Calibri"/>
                <w:b w:val="0"/>
                <w:color w:val="00586C"/>
                <w:sz w:val="15"/>
              </w:rPr>
              <w:t>berlinerbengalis.com</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66</w:t>
            </w:r>
          </w:p>
        </w:tc>
        <w:tc>
          <w:tcPr>
            <w:tcW w:type="dxa" w:w="1710"/>
            <w:shd w:val="clear" w:color="auto" w:fill="F2F4FA"/>
          </w:tcPr>
          <w:p>
            <w:pPr/>
            <w:r>
              <w:rPr>
                <w:rFonts w:ascii="Calibri" w:hAnsi="Calibri"/>
                <w:b w:val="0"/>
                <w:color w:val="373741"/>
                <w:sz w:val="14"/>
              </w:rPr>
              <w:t>Bharat Samiti Cologne (durgapuja.de)</w:t>
            </w:r>
          </w:p>
        </w:tc>
        <w:tc>
          <w:tcPr>
            <w:tcW w:type="dxa" w:w="1710"/>
            <w:shd w:val="clear" w:color="auto" w:fill="F2F4FA"/>
          </w:tcPr>
          <w:p>
            <w:pPr/>
            <w:r>
              <w:rPr>
                <w:rFonts w:ascii="Calibri" w:hAnsi="Calibri"/>
                <w:b w:val="0"/>
                <w:color w:val="00586C"/>
                <w:sz w:val="15"/>
              </w:rPr>
              <w:t>durgapuja.de</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67</w:t>
            </w:r>
          </w:p>
        </w:tc>
        <w:tc>
          <w:tcPr>
            <w:tcW w:type="dxa" w:w="1710"/>
            <w:shd w:val="clear" w:color="auto" w:fill="F2F4FA"/>
          </w:tcPr>
          <w:p>
            <w:pPr/>
            <w:r>
              <w:rPr>
                <w:rFonts w:ascii="Calibri" w:hAnsi="Calibri"/>
                <w:b w:val="0"/>
                <w:color w:val="373741"/>
                <w:sz w:val="14"/>
              </w:rPr>
              <w:t>Bonghoven – Eindhoven Sharad Utsav</w:t>
            </w:r>
          </w:p>
        </w:tc>
        <w:tc>
          <w:tcPr>
            <w:tcW w:type="dxa" w:w="1710"/>
            <w:shd w:val="clear" w:color="auto" w:fill="F2F4FA"/>
          </w:tcPr>
          <w:p>
            <w:pPr/>
            <w:r>
              <w:rPr>
                <w:rFonts w:ascii="Calibri" w:hAnsi="Calibri"/>
                <w:b w:val="0"/>
                <w:color w:val="00586C"/>
                <w:sz w:val="15"/>
              </w:rPr>
              <w:t>bonghoven.nl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68</w:t>
            </w:r>
          </w:p>
        </w:tc>
        <w:tc>
          <w:tcPr>
            <w:tcW w:type="dxa" w:w="1710"/>
            <w:shd w:val="clear" w:color="auto" w:fill="F2F4FA"/>
          </w:tcPr>
          <w:p>
            <w:pPr/>
            <w:r>
              <w:rPr>
                <w:rFonts w:ascii="Calibri" w:hAnsi="Calibri"/>
                <w:b w:val="0"/>
                <w:color w:val="373741"/>
                <w:sz w:val="14"/>
              </w:rPr>
              <w:t>Bongiyo Parishad UAE</w:t>
            </w:r>
          </w:p>
        </w:tc>
        <w:tc>
          <w:tcPr>
            <w:tcW w:type="dxa" w:w="1710"/>
            <w:shd w:val="clear" w:color="auto" w:fill="F2F4FA"/>
          </w:tcPr>
          <w:p>
            <w:pPr/>
            <w:r>
              <w:rPr>
                <w:rFonts w:ascii="Calibri" w:hAnsi="Calibri"/>
                <w:b w:val="0"/>
                <w:color w:val="00586C"/>
                <w:sz w:val="15"/>
              </w:rPr>
              <w:t>bongiyoparishad.ae</w:t>
            </w:r>
          </w:p>
        </w:tc>
        <w:tc>
          <w:tcPr>
            <w:tcW w:type="dxa" w:w="1710"/>
            <w:shd w:val="clear" w:color="auto" w:fill="F2F4FA"/>
          </w:tcPr>
          <w:p>
            <w:pPr/>
            <w:r>
              <w:rPr>
                <w:rFonts w:ascii="Calibri" w:hAnsi="Calibri"/>
                <w:b w:val="0"/>
                <w:color w:val="373741"/>
                <w:sz w:val="14"/>
              </w:rPr>
              <w:t>United Arab Emirates</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69</w:t>
            </w:r>
          </w:p>
        </w:tc>
        <w:tc>
          <w:tcPr>
            <w:tcW w:type="dxa" w:w="1710"/>
            <w:shd w:val="clear" w:color="auto" w:fill="F2F4FA"/>
          </w:tcPr>
          <w:p>
            <w:pPr/>
            <w:r>
              <w:rPr>
                <w:rFonts w:ascii="Calibri" w:hAnsi="Calibri"/>
                <w:b w:val="0"/>
                <w:color w:val="373741"/>
                <w:sz w:val="14"/>
              </w:rPr>
              <w:t>BongMilanti (Metro Vancouver)</w:t>
            </w:r>
          </w:p>
        </w:tc>
        <w:tc>
          <w:tcPr>
            <w:tcW w:type="dxa" w:w="1710"/>
            <w:shd w:val="clear" w:color="auto" w:fill="F2F4FA"/>
          </w:tcPr>
          <w:p>
            <w:pPr/>
            <w:r>
              <w:rPr>
                <w:rFonts w:ascii="Calibri" w:hAnsi="Calibri"/>
                <w:b w:val="0"/>
                <w:color w:val="00586C"/>
                <w:sz w:val="15"/>
              </w:rPr>
              <w:t>bongmilanti.org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70</w:t>
            </w:r>
          </w:p>
        </w:tc>
        <w:tc>
          <w:tcPr>
            <w:tcW w:type="dxa" w:w="1710"/>
            <w:shd w:val="clear" w:color="auto" w:fill="F2F4FA"/>
          </w:tcPr>
          <w:p>
            <w:pPr/>
            <w:r>
              <w:rPr>
                <w:rFonts w:ascii="Calibri" w:hAnsi="Calibri"/>
                <w:b w:val="0"/>
                <w:color w:val="373741"/>
                <w:sz w:val="14"/>
              </w:rPr>
              <w:t>Bongo Poribar Socio-Cultural Assoc.</w:t>
            </w:r>
          </w:p>
        </w:tc>
        <w:tc>
          <w:tcPr>
            <w:tcW w:type="dxa" w:w="1710"/>
            <w:shd w:val="clear" w:color="auto" w:fill="F2F4FA"/>
          </w:tcPr>
          <w:p>
            <w:pPr/>
            <w:r>
              <w:rPr>
                <w:rFonts w:ascii="Calibri" w:hAnsi="Calibri"/>
                <w:b w:val="0"/>
                <w:color w:val="00586C"/>
                <w:sz w:val="15"/>
              </w:rPr>
              <w:t>bongoporibar.com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51</w:t>
            </w:r>
          </w:p>
        </w:tc>
        <w:tc>
          <w:tcPr>
            <w:tcW w:type="dxa" w:w="1710"/>
            <w:shd w:val="clear" w:color="auto" w:fill="F2F4FA"/>
          </w:tcPr>
          <w:p>
            <w:pPr>
              <w:jc w:val="center"/>
            </w:pPr>
            <w:r>
              <w:rPr>
                <w:rFonts w:ascii="Calibri" w:hAnsi="Calibri"/>
                <w:b/>
                <w:color w:val="A88208"/>
                <w:sz w:val="14"/>
              </w:rPr>
              <w:t>38</w:t>
            </w:r>
          </w:p>
        </w:tc>
        <w:tc>
          <w:tcPr>
            <w:tcW w:type="dxa" w:w="1710"/>
            <w:shd w:val="clear" w:color="auto" w:fill="F2F4FA"/>
          </w:tcPr>
          <w:p>
            <w:pPr>
              <w:jc w:val="center"/>
            </w:pPr>
            <w:r>
              <w:rPr>
                <w:rFonts w:ascii="Calibri" w:hAnsi="Calibri"/>
                <w:b w:val="0"/>
                <w:color w:val="373741"/>
                <w:sz w:val="14"/>
              </w:rPr>
              <w:t>28</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71</w:t>
            </w:r>
          </w:p>
        </w:tc>
        <w:tc>
          <w:tcPr>
            <w:tcW w:type="dxa" w:w="1710"/>
            <w:shd w:val="clear" w:color="auto" w:fill="F2F4FA"/>
          </w:tcPr>
          <w:p>
            <w:pPr/>
            <w:r>
              <w:rPr>
                <w:rFonts w:ascii="Calibri" w:hAnsi="Calibri"/>
                <w:b w:val="0"/>
                <w:color w:val="373741"/>
                <w:sz w:val="14"/>
              </w:rPr>
              <w:t>Bucks Baidik Association</w:t>
            </w:r>
          </w:p>
        </w:tc>
        <w:tc>
          <w:tcPr>
            <w:tcW w:type="dxa" w:w="1710"/>
            <w:shd w:val="clear" w:color="auto" w:fill="F2F4FA"/>
          </w:tcPr>
          <w:p>
            <w:pPr/>
            <w:r>
              <w:rPr>
                <w:rFonts w:ascii="Calibri" w:hAnsi="Calibri"/>
                <w:b w:val="0"/>
                <w:color w:val="00586C"/>
                <w:sz w:val="15"/>
              </w:rPr>
              <w:t>bucksbaidik.org.uk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72</w:t>
            </w:r>
          </w:p>
        </w:tc>
        <w:tc>
          <w:tcPr>
            <w:tcW w:type="dxa" w:w="1710"/>
            <w:shd w:val="clear" w:color="auto" w:fill="F2F4FA"/>
          </w:tcPr>
          <w:p>
            <w:pPr/>
            <w:r>
              <w:rPr>
                <w:rFonts w:ascii="Calibri" w:hAnsi="Calibri"/>
                <w:b w:val="0"/>
                <w:color w:val="373741"/>
                <w:sz w:val="14"/>
              </w:rPr>
              <w:t>C.R. Park Kali Mandir Society</w:t>
            </w:r>
          </w:p>
        </w:tc>
        <w:tc>
          <w:tcPr>
            <w:tcW w:type="dxa" w:w="1710"/>
            <w:shd w:val="clear" w:color="auto" w:fill="F2F4FA"/>
          </w:tcPr>
          <w:p>
            <w:pPr/>
            <w:r>
              <w:rPr>
                <w:rFonts w:ascii="Calibri" w:hAnsi="Calibri"/>
                <w:b w:val="0"/>
                <w:color w:val="00586C"/>
                <w:sz w:val="15"/>
              </w:rPr>
              <w:t>crparkkalimandir.org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73</w:t>
            </w:r>
          </w:p>
        </w:tc>
        <w:tc>
          <w:tcPr>
            <w:tcW w:type="dxa" w:w="1710"/>
            <w:shd w:val="clear" w:color="auto" w:fill="F2F4FA"/>
          </w:tcPr>
          <w:p>
            <w:pPr/>
            <w:r>
              <w:rPr>
                <w:rFonts w:ascii="Calibri" w:hAnsi="Calibri"/>
                <w:b w:val="0"/>
                <w:color w:val="373741"/>
                <w:sz w:val="14"/>
              </w:rPr>
              <w:t>Cultural Association of Bengal USA (CAB)</w:t>
            </w:r>
          </w:p>
        </w:tc>
        <w:tc>
          <w:tcPr>
            <w:tcW w:type="dxa" w:w="1710"/>
            <w:shd w:val="clear" w:color="auto" w:fill="F2F4FA"/>
          </w:tcPr>
          <w:p>
            <w:pPr/>
            <w:r>
              <w:rPr>
                <w:rFonts w:ascii="Calibri" w:hAnsi="Calibri"/>
                <w:b w:val="0"/>
                <w:color w:val="00586C"/>
                <w:sz w:val="15"/>
              </w:rPr>
              <w:t>cabusa.org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74</w:t>
            </w:r>
          </w:p>
        </w:tc>
        <w:tc>
          <w:tcPr>
            <w:tcW w:type="dxa" w:w="1710"/>
            <w:shd w:val="clear" w:color="auto" w:fill="F2F4FA"/>
          </w:tcPr>
          <w:p>
            <w:pPr/>
            <w:r>
              <w:rPr>
                <w:rFonts w:ascii="Calibri" w:hAnsi="Calibri"/>
                <w:b w:val="0"/>
                <w:color w:val="373741"/>
                <w:sz w:val="14"/>
              </w:rPr>
              <w:t>Dakshini Bengali Assoc. of California</w:t>
            </w:r>
          </w:p>
        </w:tc>
        <w:tc>
          <w:tcPr>
            <w:tcW w:type="dxa" w:w="1710"/>
            <w:shd w:val="clear" w:color="auto" w:fill="F2F4FA"/>
          </w:tcPr>
          <w:p>
            <w:pPr/>
            <w:r>
              <w:rPr>
                <w:rFonts w:ascii="Calibri" w:hAnsi="Calibri"/>
                <w:b w:val="0"/>
                <w:color w:val="00586C"/>
                <w:sz w:val="15"/>
              </w:rPr>
              <w:t>dakshini.org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90</w:t>
            </w:r>
          </w:p>
        </w:tc>
        <w:tc>
          <w:tcPr>
            <w:tcW w:type="dxa" w:w="1710"/>
            <w:shd w:val="clear" w:color="auto" w:fill="F2F4FA"/>
          </w:tcPr>
          <w:p>
            <w:pPr>
              <w:jc w:val="center"/>
            </w:pPr>
            <w:r>
              <w:rPr>
                <w:rFonts w:ascii="Calibri" w:hAnsi="Calibri"/>
                <w:b/>
                <w:color w:val="A88208"/>
                <w:sz w:val="14"/>
              </w:rPr>
              <w:t>1</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75</w:t>
            </w:r>
          </w:p>
        </w:tc>
        <w:tc>
          <w:tcPr>
            <w:tcW w:type="dxa" w:w="1710"/>
            <w:shd w:val="clear" w:color="auto" w:fill="F2F4FA"/>
          </w:tcPr>
          <w:p>
            <w:pPr/>
            <w:r>
              <w:rPr>
                <w:rFonts w:ascii="Calibri" w:hAnsi="Calibri"/>
                <w:b w:val="0"/>
                <w:color w:val="373741"/>
                <w:sz w:val="14"/>
              </w:rPr>
              <w:t>Dakshinpara Durgotsab Committee</w:t>
            </w:r>
          </w:p>
        </w:tc>
        <w:tc>
          <w:tcPr>
            <w:tcW w:type="dxa" w:w="1710"/>
            <w:shd w:val="clear" w:color="auto" w:fill="F2F4FA"/>
          </w:tcPr>
          <w:p>
            <w:pPr/>
            <w:r>
              <w:rPr>
                <w:rFonts w:ascii="Calibri" w:hAnsi="Calibri"/>
                <w:b w:val="0"/>
                <w:color w:val="00586C"/>
                <w:sz w:val="15"/>
              </w:rPr>
              <w:t>dakshinparadurgotsab.com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17</w:t>
            </w:r>
          </w:p>
        </w:tc>
      </w:tr>
      <w:tr>
        <w:tc>
          <w:tcPr>
            <w:tcW w:type="dxa" w:w="1710"/>
            <w:shd w:val="clear" w:color="auto" w:fill="F2F4FA"/>
          </w:tcPr>
          <w:p>
            <w:pPr>
              <w:jc w:val="center"/>
            </w:pPr>
            <w:r>
              <w:rPr>
                <w:rFonts w:ascii="Calibri" w:hAnsi="Calibri"/>
                <w:b w:val="0"/>
                <w:color w:val="696973"/>
                <w:sz w:val="14"/>
              </w:rPr>
              <w:t>76</w:t>
            </w:r>
          </w:p>
        </w:tc>
        <w:tc>
          <w:tcPr>
            <w:tcW w:type="dxa" w:w="1710"/>
            <w:shd w:val="clear" w:color="auto" w:fill="F2F4FA"/>
          </w:tcPr>
          <w:p>
            <w:pPr/>
            <w:r>
              <w:rPr>
                <w:rFonts w:ascii="Calibri" w:hAnsi="Calibri"/>
                <w:b w:val="0"/>
                <w:color w:val="373741"/>
                <w:sz w:val="14"/>
              </w:rPr>
              <w:t>Devanahalli Sarbojanin Puja Samiti (DSPS)</w:t>
            </w:r>
          </w:p>
        </w:tc>
        <w:tc>
          <w:tcPr>
            <w:tcW w:type="dxa" w:w="1710"/>
            <w:shd w:val="clear" w:color="auto" w:fill="F2F4FA"/>
          </w:tcPr>
          <w:p>
            <w:pPr/>
            <w:r>
              <w:rPr>
                <w:rFonts w:ascii="Calibri" w:hAnsi="Calibri"/>
                <w:b w:val="0"/>
                <w:color w:val="00586C"/>
                <w:sz w:val="15"/>
              </w:rPr>
              <w:t>dspsbangalore.org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77</w:t>
            </w:r>
          </w:p>
        </w:tc>
        <w:tc>
          <w:tcPr>
            <w:tcW w:type="dxa" w:w="1710"/>
            <w:shd w:val="clear" w:color="auto" w:fill="F2F4FA"/>
          </w:tcPr>
          <w:p>
            <w:pPr/>
            <w:r>
              <w:rPr>
                <w:rFonts w:ascii="Calibri" w:hAnsi="Calibri"/>
                <w:b w:val="0"/>
                <w:color w:val="373741"/>
                <w:sz w:val="14"/>
              </w:rPr>
              <w:t>Dublin Durga Puja</w:t>
            </w:r>
          </w:p>
        </w:tc>
        <w:tc>
          <w:tcPr>
            <w:tcW w:type="dxa" w:w="1710"/>
            <w:shd w:val="clear" w:color="auto" w:fill="F2F4FA"/>
          </w:tcPr>
          <w:p>
            <w:pPr/>
            <w:r>
              <w:rPr>
                <w:rFonts w:ascii="Calibri" w:hAnsi="Calibri"/>
                <w:b w:val="0"/>
                <w:color w:val="00586C"/>
                <w:sz w:val="15"/>
              </w:rPr>
              <w:t>dublindurgapuja.ie</w:t>
            </w:r>
          </w:p>
        </w:tc>
        <w:tc>
          <w:tcPr>
            <w:tcW w:type="dxa" w:w="1710"/>
            <w:shd w:val="clear" w:color="auto" w:fill="F2F4FA"/>
          </w:tcPr>
          <w:p>
            <w:pPr/>
            <w:r>
              <w:rPr>
                <w:rFonts w:ascii="Calibri" w:hAnsi="Calibri"/>
                <w:b w:val="0"/>
                <w:color w:val="373741"/>
                <w:sz w:val="14"/>
              </w:rPr>
              <w:t>Ireland</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78</w:t>
            </w:r>
          </w:p>
        </w:tc>
        <w:tc>
          <w:tcPr>
            <w:tcW w:type="dxa" w:w="1710"/>
            <w:shd w:val="clear" w:color="auto" w:fill="F2F4FA"/>
          </w:tcPr>
          <w:p>
            <w:pPr/>
            <w:r>
              <w:rPr>
                <w:rFonts w:ascii="Calibri" w:hAnsi="Calibri"/>
                <w:b w:val="0"/>
                <w:color w:val="373741"/>
                <w:sz w:val="14"/>
              </w:rPr>
              <w:t>Durga Puja Seva Trust Bharuch (Aagamani)</w:t>
            </w:r>
          </w:p>
        </w:tc>
        <w:tc>
          <w:tcPr>
            <w:tcW w:type="dxa" w:w="1710"/>
            <w:shd w:val="clear" w:color="auto" w:fill="F2F4FA"/>
          </w:tcPr>
          <w:p>
            <w:pPr/>
            <w:r>
              <w:rPr>
                <w:rFonts w:ascii="Calibri" w:hAnsi="Calibri"/>
                <w:b w:val="0"/>
                <w:color w:val="00586C"/>
                <w:sz w:val="15"/>
              </w:rPr>
              <w:t>aagamani.org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19</w:t>
            </w:r>
          </w:p>
        </w:tc>
      </w:tr>
      <w:tr>
        <w:tc>
          <w:tcPr>
            <w:tcW w:type="dxa" w:w="1710"/>
            <w:shd w:val="clear" w:color="auto" w:fill="F2F4FA"/>
          </w:tcPr>
          <w:p>
            <w:pPr>
              <w:jc w:val="center"/>
            </w:pPr>
            <w:r>
              <w:rPr>
                <w:rFonts w:ascii="Calibri" w:hAnsi="Calibri"/>
                <w:b w:val="0"/>
                <w:color w:val="696973"/>
                <w:sz w:val="14"/>
              </w:rPr>
              <w:t>79</w:t>
            </w:r>
          </w:p>
        </w:tc>
        <w:tc>
          <w:tcPr>
            <w:tcW w:type="dxa" w:w="1710"/>
            <w:shd w:val="clear" w:color="auto" w:fill="F2F4FA"/>
          </w:tcPr>
          <w:p>
            <w:pPr/>
            <w:r>
              <w:rPr>
                <w:rFonts w:ascii="Calibri" w:hAnsi="Calibri"/>
                <w:b w:val="0"/>
                <w:color w:val="373741"/>
                <w:sz w:val="14"/>
              </w:rPr>
              <w:t>East Bengaluru Cultural Assoc. (EBCA)</w:t>
            </w:r>
          </w:p>
        </w:tc>
        <w:tc>
          <w:tcPr>
            <w:tcW w:type="dxa" w:w="1710"/>
            <w:shd w:val="clear" w:color="auto" w:fill="F2F4FA"/>
          </w:tcPr>
          <w:p>
            <w:pPr/>
            <w:r>
              <w:rPr>
                <w:rFonts w:ascii="Calibri" w:hAnsi="Calibri"/>
                <w:b w:val="0"/>
                <w:color w:val="00586C"/>
                <w:sz w:val="15"/>
              </w:rPr>
              <w:t>ebcafamily.com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80</w:t>
            </w:r>
          </w:p>
        </w:tc>
        <w:tc>
          <w:tcPr>
            <w:tcW w:type="dxa" w:w="1710"/>
            <w:shd w:val="clear" w:color="auto" w:fill="F2F4FA"/>
          </w:tcPr>
          <w:p>
            <w:pPr/>
            <w:r>
              <w:rPr>
                <w:rFonts w:ascii="Calibri" w:hAnsi="Calibri"/>
                <w:b w:val="0"/>
                <w:color w:val="373741"/>
                <w:sz w:val="14"/>
              </w:rPr>
              <w:t>Edmonton Bengali Assoc. (EBA)</w:t>
            </w:r>
          </w:p>
        </w:tc>
        <w:tc>
          <w:tcPr>
            <w:tcW w:type="dxa" w:w="1710"/>
            <w:shd w:val="clear" w:color="auto" w:fill="F2F4FA"/>
          </w:tcPr>
          <w:p>
            <w:pPr/>
            <w:r>
              <w:rPr>
                <w:rFonts w:ascii="Calibri" w:hAnsi="Calibri"/>
                <w:b w:val="0"/>
                <w:color w:val="00586C"/>
                <w:sz w:val="15"/>
              </w:rPr>
              <w:t>myeba.org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81</w:t>
            </w:r>
          </w:p>
        </w:tc>
        <w:tc>
          <w:tcPr>
            <w:tcW w:type="dxa" w:w="1710"/>
            <w:shd w:val="clear" w:color="auto" w:fill="F2F4FA"/>
          </w:tcPr>
          <w:p>
            <w:pPr/>
            <w:r>
              <w:rPr>
                <w:rFonts w:ascii="Calibri" w:hAnsi="Calibri"/>
                <w:b w:val="0"/>
                <w:color w:val="373741"/>
                <w:sz w:val="14"/>
              </w:rPr>
              <w:t>Forum for Durgotsab</w:t>
            </w:r>
          </w:p>
        </w:tc>
        <w:tc>
          <w:tcPr>
            <w:tcW w:type="dxa" w:w="1710"/>
            <w:shd w:val="clear" w:color="auto" w:fill="F2F4FA"/>
          </w:tcPr>
          <w:p>
            <w:pPr/>
            <w:r>
              <w:rPr>
                <w:rFonts w:ascii="Calibri" w:hAnsi="Calibri"/>
                <w:b w:val="0"/>
                <w:color w:val="00586C"/>
                <w:sz w:val="15"/>
              </w:rPr>
              <w:t>forumfordurgotsab.org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82</w:t>
            </w:r>
          </w:p>
        </w:tc>
        <w:tc>
          <w:tcPr>
            <w:tcW w:type="dxa" w:w="1710"/>
            <w:shd w:val="clear" w:color="auto" w:fill="F2F4FA"/>
          </w:tcPr>
          <w:p>
            <w:pPr/>
            <w:r>
              <w:rPr>
                <w:rFonts w:ascii="Calibri" w:hAnsi="Calibri"/>
                <w:b w:val="0"/>
                <w:color w:val="373741"/>
                <w:sz w:val="14"/>
              </w:rPr>
              <w:t>Frankfurt Durga Puja (RMBCA e.V.)</w:t>
            </w:r>
          </w:p>
        </w:tc>
        <w:tc>
          <w:tcPr>
            <w:tcW w:type="dxa" w:w="1710"/>
            <w:shd w:val="clear" w:color="auto" w:fill="F2F4FA"/>
          </w:tcPr>
          <w:p>
            <w:pPr/>
            <w:r>
              <w:rPr>
                <w:rFonts w:ascii="Calibri" w:hAnsi="Calibri"/>
                <w:b w:val="0"/>
                <w:color w:val="00586C"/>
                <w:sz w:val="15"/>
              </w:rPr>
              <w:t>frankfurtpuja.org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83</w:t>
            </w:r>
          </w:p>
        </w:tc>
        <w:tc>
          <w:tcPr>
            <w:tcW w:type="dxa" w:w="1710"/>
            <w:shd w:val="clear" w:color="auto" w:fill="F2F4FA"/>
          </w:tcPr>
          <w:p>
            <w:pPr/>
            <w:r>
              <w:rPr>
                <w:rFonts w:ascii="Calibri" w:hAnsi="Calibri"/>
                <w:b w:val="0"/>
                <w:color w:val="373741"/>
                <w:sz w:val="14"/>
              </w:rPr>
              <w:t>Garden State Cultural Assoc. (GSCA)</w:t>
            </w:r>
          </w:p>
        </w:tc>
        <w:tc>
          <w:tcPr>
            <w:tcW w:type="dxa" w:w="1710"/>
            <w:shd w:val="clear" w:color="auto" w:fill="F2F4FA"/>
          </w:tcPr>
          <w:p>
            <w:pPr/>
            <w:r>
              <w:rPr>
                <w:rFonts w:ascii="Calibri" w:hAnsi="Calibri"/>
                <w:b w:val="0"/>
                <w:color w:val="00586C"/>
                <w:sz w:val="15"/>
              </w:rPr>
              <w:t>gsca.us</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84</w:t>
            </w:r>
          </w:p>
        </w:tc>
        <w:tc>
          <w:tcPr>
            <w:tcW w:type="dxa" w:w="1710"/>
            <w:shd w:val="clear" w:color="auto" w:fill="F2F4FA"/>
          </w:tcPr>
          <w:p>
            <w:pPr/>
            <w:r>
              <w:rPr>
                <w:rFonts w:ascii="Calibri" w:hAnsi="Calibri"/>
                <w:b w:val="0"/>
                <w:color w:val="373741"/>
                <w:sz w:val="14"/>
              </w:rPr>
              <w:t>Garden State Puja Committee (GSPC NJ)</w:t>
            </w:r>
          </w:p>
        </w:tc>
        <w:tc>
          <w:tcPr>
            <w:tcW w:type="dxa" w:w="1710"/>
            <w:shd w:val="clear" w:color="auto" w:fill="F2F4FA"/>
          </w:tcPr>
          <w:p>
            <w:pPr/>
            <w:r>
              <w:rPr>
                <w:rFonts w:ascii="Calibri" w:hAnsi="Calibri"/>
                <w:b w:val="0"/>
                <w:color w:val="00586C"/>
                <w:sz w:val="15"/>
              </w:rPr>
              <w:t>gspcnj.org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85</w:t>
            </w:r>
          </w:p>
        </w:tc>
        <w:tc>
          <w:tcPr>
            <w:tcW w:type="dxa" w:w="1710"/>
            <w:shd w:val="clear" w:color="auto" w:fill="F2F4FA"/>
          </w:tcPr>
          <w:p>
            <w:pPr/>
            <w:r>
              <w:rPr>
                <w:rFonts w:ascii="Calibri" w:hAnsi="Calibri"/>
                <w:b w:val="0"/>
                <w:color w:val="373741"/>
                <w:sz w:val="14"/>
              </w:rPr>
              <w:t>Glasgow Durga Puja (BSP Glasgow)</w:t>
            </w:r>
          </w:p>
        </w:tc>
        <w:tc>
          <w:tcPr>
            <w:tcW w:type="dxa" w:w="1710"/>
            <w:shd w:val="clear" w:color="auto" w:fill="F2F4FA"/>
          </w:tcPr>
          <w:p>
            <w:pPr/>
            <w:r>
              <w:rPr>
                <w:rFonts w:ascii="Calibri" w:hAnsi="Calibri"/>
                <w:b w:val="0"/>
                <w:color w:val="00586C"/>
                <w:sz w:val="15"/>
              </w:rPr>
              <w:t>glasgowdurgapuja.org.uk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86</w:t>
            </w:r>
          </w:p>
        </w:tc>
        <w:tc>
          <w:tcPr>
            <w:tcW w:type="dxa" w:w="1710"/>
            <w:shd w:val="clear" w:color="auto" w:fill="F2F4FA"/>
          </w:tcPr>
          <w:p>
            <w:pPr/>
            <w:r>
              <w:rPr>
                <w:rFonts w:ascii="Calibri" w:hAnsi="Calibri"/>
                <w:b w:val="0"/>
                <w:color w:val="373741"/>
                <w:sz w:val="14"/>
              </w:rPr>
              <w:t>Greater Richmond Bengali Assoc. (GRBA)</w:t>
            </w:r>
          </w:p>
        </w:tc>
        <w:tc>
          <w:tcPr>
            <w:tcW w:type="dxa" w:w="1710"/>
            <w:shd w:val="clear" w:color="auto" w:fill="F2F4FA"/>
          </w:tcPr>
          <w:p>
            <w:pPr/>
            <w:r>
              <w:rPr>
                <w:rFonts w:ascii="Calibri" w:hAnsi="Calibri"/>
                <w:b w:val="0"/>
                <w:color w:val="00586C"/>
                <w:sz w:val="15"/>
              </w:rPr>
              <w:t>mygrba.org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70</w:t>
            </w:r>
          </w:p>
        </w:tc>
        <w:tc>
          <w:tcPr>
            <w:tcW w:type="dxa" w:w="1710"/>
            <w:shd w:val="clear" w:color="auto" w:fill="F2F4FA"/>
          </w:tcPr>
          <w:p>
            <w:pPr>
              <w:jc w:val="center"/>
            </w:pPr>
            <w:r>
              <w:rPr>
                <w:rFonts w:ascii="Calibri" w:hAnsi="Calibri"/>
                <w:b/>
                <w:color w:val="A88208"/>
                <w:sz w:val="14"/>
              </w:rPr>
              <w:t>20</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12</w:t>
            </w:r>
          </w:p>
        </w:tc>
      </w:tr>
      <w:tr>
        <w:tc>
          <w:tcPr>
            <w:tcW w:type="dxa" w:w="1710"/>
            <w:shd w:val="clear" w:color="auto" w:fill="F2F4FA"/>
          </w:tcPr>
          <w:p>
            <w:pPr>
              <w:jc w:val="center"/>
            </w:pPr>
            <w:r>
              <w:rPr>
                <w:rFonts w:ascii="Calibri" w:hAnsi="Calibri"/>
                <w:b w:val="0"/>
                <w:color w:val="696973"/>
                <w:sz w:val="14"/>
              </w:rPr>
              <w:t>87</w:t>
            </w:r>
          </w:p>
        </w:tc>
        <w:tc>
          <w:tcPr>
            <w:tcW w:type="dxa" w:w="1710"/>
            <w:shd w:val="clear" w:color="auto" w:fill="F2F4FA"/>
          </w:tcPr>
          <w:p>
            <w:pPr/>
            <w:r>
              <w:rPr>
                <w:rFonts w:ascii="Calibri" w:hAnsi="Calibri"/>
                <w:b w:val="0"/>
                <w:color w:val="373741"/>
                <w:sz w:val="14"/>
              </w:rPr>
              <w:t>Green Glen Layout Cultural Assoc. (Anandotsab)</w:t>
            </w:r>
          </w:p>
        </w:tc>
        <w:tc>
          <w:tcPr>
            <w:tcW w:type="dxa" w:w="1710"/>
            <w:shd w:val="clear" w:color="auto" w:fill="F2F4FA"/>
          </w:tcPr>
          <w:p>
            <w:pPr/>
            <w:r>
              <w:rPr>
                <w:rFonts w:ascii="Calibri" w:hAnsi="Calibri"/>
                <w:b w:val="0"/>
                <w:color w:val="00586C"/>
                <w:sz w:val="15"/>
              </w:rPr>
              <w:t>gglca.in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88</w:t>
            </w:r>
          </w:p>
        </w:tc>
        <w:tc>
          <w:tcPr>
            <w:tcW w:type="dxa" w:w="1710"/>
            <w:shd w:val="clear" w:color="auto" w:fill="F2F4FA"/>
          </w:tcPr>
          <w:p>
            <w:pPr/>
            <w:r>
              <w:rPr>
                <w:rFonts w:ascii="Calibri" w:hAnsi="Calibri"/>
                <w:b w:val="0"/>
                <w:color w:val="373741"/>
                <w:sz w:val="14"/>
              </w:rPr>
              <w:t>Harmony Cultural Welfare Assoc. (HCWA)</w:t>
            </w:r>
          </w:p>
        </w:tc>
        <w:tc>
          <w:tcPr>
            <w:tcW w:type="dxa" w:w="1710"/>
            <w:shd w:val="clear" w:color="auto" w:fill="F2F4FA"/>
          </w:tcPr>
          <w:p>
            <w:pPr/>
            <w:r>
              <w:rPr>
                <w:rFonts w:ascii="Calibri" w:hAnsi="Calibri"/>
                <w:b w:val="0"/>
                <w:color w:val="00586C"/>
                <w:sz w:val="15"/>
              </w:rPr>
              <w:t>hcwa.in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89</w:t>
            </w:r>
          </w:p>
        </w:tc>
        <w:tc>
          <w:tcPr>
            <w:tcW w:type="dxa" w:w="1710"/>
            <w:shd w:val="clear" w:color="auto" w:fill="F2F4FA"/>
          </w:tcPr>
          <w:p>
            <w:pPr/>
            <w:r>
              <w:rPr>
                <w:rFonts w:ascii="Calibri" w:hAnsi="Calibri"/>
                <w:b w:val="0"/>
                <w:color w:val="373741"/>
                <w:sz w:val="14"/>
              </w:rPr>
              <w:t>Hoichoi (Amstelveen, Netherlands)</w:t>
            </w:r>
          </w:p>
        </w:tc>
        <w:tc>
          <w:tcPr>
            <w:tcW w:type="dxa" w:w="1710"/>
            <w:shd w:val="clear" w:color="auto" w:fill="F2F4FA"/>
          </w:tcPr>
          <w:p>
            <w:pPr/>
            <w:r>
              <w:rPr>
                <w:rFonts w:ascii="Calibri" w:hAnsi="Calibri"/>
                <w:b w:val="0"/>
                <w:color w:val="00586C"/>
                <w:sz w:val="15"/>
              </w:rPr>
              <w:t>hoichoi.nl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90</w:t>
            </w:r>
          </w:p>
        </w:tc>
        <w:tc>
          <w:tcPr>
            <w:tcW w:type="dxa" w:w="1710"/>
            <w:shd w:val="clear" w:color="auto" w:fill="F2F4FA"/>
          </w:tcPr>
          <w:p>
            <w:pPr/>
            <w:r>
              <w:rPr>
                <w:rFonts w:ascii="Calibri" w:hAnsi="Calibri"/>
                <w:b w:val="0"/>
                <w:color w:val="373741"/>
                <w:sz w:val="14"/>
              </w:rPr>
              <w:t>Hong Kong Bengali Association</w:t>
            </w:r>
          </w:p>
        </w:tc>
        <w:tc>
          <w:tcPr>
            <w:tcW w:type="dxa" w:w="1710"/>
            <w:shd w:val="clear" w:color="auto" w:fill="F2F4FA"/>
          </w:tcPr>
          <w:p>
            <w:pPr/>
            <w:r>
              <w:rPr>
                <w:rFonts w:ascii="Calibri" w:hAnsi="Calibri"/>
                <w:b w:val="0"/>
                <w:color w:val="00586C"/>
                <w:sz w:val="15"/>
              </w:rPr>
              <w:t>hkba.org.hk</w:t>
            </w:r>
          </w:p>
        </w:tc>
        <w:tc>
          <w:tcPr>
            <w:tcW w:type="dxa" w:w="1710"/>
            <w:shd w:val="clear" w:color="auto" w:fill="F2F4FA"/>
          </w:tcPr>
          <w:p>
            <w:pPr/>
            <w:r>
              <w:rPr>
                <w:rFonts w:ascii="Calibri" w:hAnsi="Calibri"/>
                <w:b w:val="0"/>
                <w:color w:val="373741"/>
                <w:sz w:val="14"/>
              </w:rPr>
              <w:t>Hong Kong</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91</w:t>
            </w:r>
          </w:p>
        </w:tc>
        <w:tc>
          <w:tcPr>
            <w:tcW w:type="dxa" w:w="1710"/>
            <w:shd w:val="clear" w:color="auto" w:fill="F2F4FA"/>
          </w:tcPr>
          <w:p>
            <w:pPr/>
            <w:r>
              <w:rPr>
                <w:rFonts w:ascii="Calibri" w:hAnsi="Calibri"/>
                <w:b w:val="0"/>
                <w:color w:val="373741"/>
                <w:sz w:val="14"/>
              </w:rPr>
              <w:t>Horamavu Bengali Cultural Assoc. (HBCA)</w:t>
            </w:r>
          </w:p>
        </w:tc>
        <w:tc>
          <w:tcPr>
            <w:tcW w:type="dxa" w:w="1710"/>
            <w:shd w:val="clear" w:color="auto" w:fill="F2F4FA"/>
          </w:tcPr>
          <w:p>
            <w:pPr/>
            <w:r>
              <w:rPr>
                <w:rFonts w:ascii="Calibri" w:hAnsi="Calibri"/>
                <w:b w:val="0"/>
                <w:color w:val="00586C"/>
                <w:sz w:val="15"/>
              </w:rPr>
              <w:t>hbca.org.in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92</w:t>
            </w:r>
          </w:p>
        </w:tc>
        <w:tc>
          <w:tcPr>
            <w:tcW w:type="dxa" w:w="1710"/>
            <w:shd w:val="clear" w:color="auto" w:fill="F2F4FA"/>
          </w:tcPr>
          <w:p>
            <w:pPr/>
            <w:r>
              <w:rPr>
                <w:rFonts w:ascii="Calibri" w:hAnsi="Calibri"/>
                <w:b w:val="0"/>
                <w:color w:val="373741"/>
                <w:sz w:val="14"/>
              </w:rPr>
              <w:t>Houston Durga Bari Society</w:t>
            </w:r>
          </w:p>
        </w:tc>
        <w:tc>
          <w:tcPr>
            <w:tcW w:type="dxa" w:w="1710"/>
            <w:shd w:val="clear" w:color="auto" w:fill="F2F4FA"/>
          </w:tcPr>
          <w:p>
            <w:pPr/>
            <w:r>
              <w:rPr>
                <w:rFonts w:ascii="Calibri" w:hAnsi="Calibri"/>
                <w:b w:val="0"/>
                <w:color w:val="00586C"/>
                <w:sz w:val="15"/>
              </w:rPr>
              <w:t>durgabari.org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83</w:t>
            </w:r>
          </w:p>
        </w:tc>
        <w:tc>
          <w:tcPr>
            <w:tcW w:type="dxa" w:w="1710"/>
            <w:shd w:val="clear" w:color="auto" w:fill="F2F4FA"/>
          </w:tcPr>
          <w:p>
            <w:pPr>
              <w:jc w:val="center"/>
            </w:pPr>
            <w:r>
              <w:rPr>
                <w:rFonts w:ascii="Calibri" w:hAnsi="Calibri"/>
                <w:b/>
                <w:color w:val="A88208"/>
                <w:sz w:val="14"/>
              </w:rPr>
              <w:t>8</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93</w:t>
            </w:r>
          </w:p>
        </w:tc>
        <w:tc>
          <w:tcPr>
            <w:tcW w:type="dxa" w:w="1710"/>
            <w:shd w:val="clear" w:color="auto" w:fill="F2F4FA"/>
          </w:tcPr>
          <w:p>
            <w:pPr/>
            <w:r>
              <w:rPr>
                <w:rFonts w:ascii="Calibri" w:hAnsi="Calibri"/>
                <w:b w:val="0"/>
                <w:color w:val="373741"/>
                <w:sz w:val="14"/>
              </w:rPr>
              <w:t>India (Bengal) Cultural Assoc. Japan (IBCAJ)</w:t>
            </w:r>
          </w:p>
        </w:tc>
        <w:tc>
          <w:tcPr>
            <w:tcW w:type="dxa" w:w="1710"/>
            <w:shd w:val="clear" w:color="auto" w:fill="F2F4FA"/>
          </w:tcPr>
          <w:p>
            <w:pPr/>
            <w:r>
              <w:rPr>
                <w:rFonts w:ascii="Calibri" w:hAnsi="Calibri"/>
                <w:b w:val="0"/>
                <w:color w:val="00586C"/>
                <w:sz w:val="15"/>
              </w:rPr>
              <w:t>ibcaj.org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94</w:t>
            </w:r>
          </w:p>
        </w:tc>
        <w:tc>
          <w:tcPr>
            <w:tcW w:type="dxa" w:w="1710"/>
            <w:shd w:val="clear" w:color="auto" w:fill="F2F4FA"/>
          </w:tcPr>
          <w:p>
            <w:pPr/>
            <w:r>
              <w:rPr>
                <w:rFonts w:ascii="Calibri" w:hAnsi="Calibri"/>
                <w:b w:val="0"/>
                <w:color w:val="373741"/>
                <w:sz w:val="14"/>
              </w:rPr>
              <w:t>Indian Community Center of Garden State</w:t>
            </w:r>
          </w:p>
        </w:tc>
        <w:tc>
          <w:tcPr>
            <w:tcW w:type="dxa" w:w="1710"/>
            <w:shd w:val="clear" w:color="auto" w:fill="F2F4FA"/>
          </w:tcPr>
          <w:p>
            <w:pPr/>
            <w:r>
              <w:rPr>
                <w:rFonts w:ascii="Calibri" w:hAnsi="Calibri"/>
                <w:b w:val="0"/>
                <w:color w:val="00586C"/>
                <w:sz w:val="15"/>
              </w:rPr>
              <w:t>iccgs.org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95</w:t>
            </w:r>
          </w:p>
        </w:tc>
        <w:tc>
          <w:tcPr>
            <w:tcW w:type="dxa" w:w="1710"/>
            <w:shd w:val="clear" w:color="auto" w:fill="F2F4FA"/>
          </w:tcPr>
          <w:p>
            <w:pPr/>
            <w:r>
              <w:rPr>
                <w:rFonts w:ascii="Calibri" w:hAnsi="Calibri"/>
                <w:b w:val="0"/>
                <w:color w:val="373741"/>
                <w:sz w:val="14"/>
              </w:rPr>
              <w:t>Ireland Bengal Cultural Association (IBCA)</w:t>
            </w:r>
          </w:p>
        </w:tc>
        <w:tc>
          <w:tcPr>
            <w:tcW w:type="dxa" w:w="1710"/>
            <w:shd w:val="clear" w:color="auto" w:fill="F2F4FA"/>
          </w:tcPr>
          <w:p>
            <w:pPr/>
            <w:r>
              <w:rPr>
                <w:rFonts w:ascii="Calibri" w:hAnsi="Calibri"/>
                <w:b w:val="0"/>
                <w:color w:val="00586C"/>
                <w:sz w:val="15"/>
              </w:rPr>
              <w:t>ibca.ie</w:t>
            </w:r>
          </w:p>
        </w:tc>
        <w:tc>
          <w:tcPr>
            <w:tcW w:type="dxa" w:w="1710"/>
            <w:shd w:val="clear" w:color="auto" w:fill="F2F4FA"/>
          </w:tcPr>
          <w:p>
            <w:pPr/>
            <w:r>
              <w:rPr>
                <w:rFonts w:ascii="Calibri" w:hAnsi="Calibri"/>
                <w:b w:val="0"/>
                <w:color w:val="373741"/>
                <w:sz w:val="14"/>
              </w:rPr>
              <w:t>Ireland</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96</w:t>
            </w:r>
          </w:p>
        </w:tc>
        <w:tc>
          <w:tcPr>
            <w:tcW w:type="dxa" w:w="1710"/>
            <w:shd w:val="clear" w:color="auto" w:fill="F2F4FA"/>
          </w:tcPr>
          <w:p>
            <w:pPr/>
            <w:r>
              <w:rPr>
                <w:rFonts w:ascii="Calibri" w:hAnsi="Calibri"/>
                <w:b w:val="0"/>
                <w:color w:val="373741"/>
                <w:sz w:val="14"/>
              </w:rPr>
              <w:t>Jagriti Bangiyo Cultural Assoc. (JBCA)</w:t>
            </w:r>
          </w:p>
        </w:tc>
        <w:tc>
          <w:tcPr>
            <w:tcW w:type="dxa" w:w="1710"/>
            <w:shd w:val="clear" w:color="auto" w:fill="F2F4FA"/>
          </w:tcPr>
          <w:p>
            <w:pPr/>
            <w:r>
              <w:rPr>
                <w:rFonts w:ascii="Calibri" w:hAnsi="Calibri"/>
                <w:b w:val="0"/>
                <w:color w:val="00586C"/>
                <w:sz w:val="15"/>
              </w:rPr>
              <w:t>jbca.co.in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97</w:t>
            </w:r>
          </w:p>
        </w:tc>
        <w:tc>
          <w:tcPr>
            <w:tcW w:type="dxa" w:w="1710"/>
            <w:shd w:val="clear" w:color="auto" w:fill="F2F4FA"/>
          </w:tcPr>
          <w:p>
            <w:pPr/>
            <w:r>
              <w:rPr>
                <w:rFonts w:ascii="Calibri" w:hAnsi="Calibri"/>
                <w:b w:val="0"/>
                <w:color w:val="373741"/>
                <w:sz w:val="14"/>
              </w:rPr>
              <w:t>Jayamahal Cultural Association (JCA)</w:t>
            </w:r>
          </w:p>
        </w:tc>
        <w:tc>
          <w:tcPr>
            <w:tcW w:type="dxa" w:w="1710"/>
            <w:shd w:val="clear" w:color="auto" w:fill="F2F4FA"/>
          </w:tcPr>
          <w:p>
            <w:pPr/>
            <w:r>
              <w:rPr>
                <w:rFonts w:ascii="Calibri" w:hAnsi="Calibri"/>
                <w:b w:val="0"/>
                <w:color w:val="00586C"/>
                <w:sz w:val="15"/>
              </w:rPr>
              <w:t>jayamahal.org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98</w:t>
            </w:r>
          </w:p>
        </w:tc>
        <w:tc>
          <w:tcPr>
            <w:tcW w:type="dxa" w:w="1710"/>
            <w:shd w:val="clear" w:color="auto" w:fill="F2F4FA"/>
          </w:tcPr>
          <w:p>
            <w:pPr/>
            <w:r>
              <w:rPr>
                <w:rFonts w:ascii="Calibri" w:hAnsi="Calibri"/>
                <w:b w:val="0"/>
                <w:color w:val="373741"/>
                <w:sz w:val="14"/>
              </w:rPr>
              <w:t>Kadubeesanahalli Bengali Youth Assoc. (KABYA)</w:t>
            </w:r>
          </w:p>
        </w:tc>
        <w:tc>
          <w:tcPr>
            <w:tcW w:type="dxa" w:w="1710"/>
            <w:shd w:val="clear" w:color="auto" w:fill="F2F4FA"/>
          </w:tcPr>
          <w:p>
            <w:pPr/>
            <w:r>
              <w:rPr>
                <w:rFonts w:ascii="Calibri" w:hAnsi="Calibri"/>
                <w:b w:val="0"/>
                <w:color w:val="00586C"/>
                <w:sz w:val="15"/>
              </w:rPr>
              <w:t>kabya.in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99</w:t>
            </w:r>
          </w:p>
        </w:tc>
        <w:tc>
          <w:tcPr>
            <w:tcW w:type="dxa" w:w="1710"/>
            <w:shd w:val="clear" w:color="auto" w:fill="F2F4FA"/>
          </w:tcPr>
          <w:p>
            <w:pPr/>
            <w:r>
              <w:rPr>
                <w:rFonts w:ascii="Calibri" w:hAnsi="Calibri"/>
                <w:b w:val="0"/>
                <w:color w:val="373741"/>
                <w:sz w:val="14"/>
              </w:rPr>
              <w:t>Kallol of New Jersey</w:t>
            </w:r>
          </w:p>
        </w:tc>
        <w:tc>
          <w:tcPr>
            <w:tcW w:type="dxa" w:w="1710"/>
            <w:shd w:val="clear" w:color="auto" w:fill="F2F4FA"/>
          </w:tcPr>
          <w:p>
            <w:pPr/>
            <w:r>
              <w:rPr>
                <w:rFonts w:ascii="Calibri" w:hAnsi="Calibri"/>
                <w:b w:val="0"/>
                <w:color w:val="00586C"/>
                <w:sz w:val="15"/>
              </w:rPr>
              <w:t>kallol.com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100</w:t>
            </w:r>
          </w:p>
        </w:tc>
        <w:tc>
          <w:tcPr>
            <w:tcW w:type="dxa" w:w="1710"/>
            <w:shd w:val="clear" w:color="auto" w:fill="F2F4FA"/>
          </w:tcPr>
          <w:p>
            <w:pPr/>
            <w:r>
              <w:rPr>
                <w:rFonts w:ascii="Calibri" w:hAnsi="Calibri"/>
                <w:b w:val="0"/>
                <w:color w:val="373741"/>
                <w:sz w:val="14"/>
              </w:rPr>
              <w:t>Kallol – Indian Bengali Assoc. Netherlands</w:t>
            </w:r>
          </w:p>
        </w:tc>
        <w:tc>
          <w:tcPr>
            <w:tcW w:type="dxa" w:w="1710"/>
            <w:shd w:val="clear" w:color="auto" w:fill="F2F4FA"/>
          </w:tcPr>
          <w:p>
            <w:pPr/>
            <w:r>
              <w:rPr>
                <w:rFonts w:ascii="Calibri" w:hAnsi="Calibri"/>
                <w:b w:val="0"/>
                <w:color w:val="00586C"/>
                <w:sz w:val="15"/>
              </w:rPr>
              <w:t>kallol.nl</w:t>
            </w:r>
          </w:p>
        </w:tc>
        <w:tc>
          <w:tcPr>
            <w:tcW w:type="dxa" w:w="1710"/>
            <w:shd w:val="clear" w:color="auto" w:fill="F2F4FA"/>
          </w:tcPr>
          <w:p>
            <w:pPr/>
            <w:r>
              <w:rPr>
                <w:rFonts w:ascii="Calibri" w:hAnsi="Calibri"/>
                <w:b w:val="0"/>
                <w:color w:val="373741"/>
                <w:sz w:val="14"/>
              </w:rPr>
              <w:t>Netherlands</w:t>
            </w:r>
          </w:p>
        </w:tc>
        <w:tc>
          <w:tcPr>
            <w:tcW w:type="dxa" w:w="1710"/>
            <w:shd w:val="clear" w:color="auto" w:fill="F2F4FA"/>
          </w:tcPr>
          <w:p>
            <w:pPr>
              <w:jc w:val="center"/>
            </w:pPr>
            <w:r>
              <w:rPr>
                <w:rFonts w:ascii="Calibri" w:hAnsi="Calibri"/>
                <w:b/>
                <w:color w:val="006937"/>
                <w:sz w:val="15"/>
              </w:rPr>
              <w:t>85</w:t>
            </w:r>
          </w:p>
        </w:tc>
        <w:tc>
          <w:tcPr>
            <w:tcW w:type="dxa" w:w="1710"/>
            <w:shd w:val="clear" w:color="auto" w:fill="F2F4FA"/>
          </w:tcPr>
          <w:p>
            <w:pPr>
              <w:jc w:val="center"/>
            </w:pPr>
            <w:r>
              <w:rPr>
                <w:rFonts w:ascii="Calibri" w:hAnsi="Calibri"/>
                <w:b/>
                <w:color w:val="A88208"/>
                <w:sz w:val="14"/>
              </w:rPr>
              <w:t>6</w:t>
            </w:r>
          </w:p>
        </w:tc>
        <w:tc>
          <w:tcPr>
            <w:tcW w:type="dxa" w:w="1710"/>
            <w:shd w:val="clear" w:color="auto" w:fill="F2F4FA"/>
          </w:tcPr>
          <w:p>
            <w:pPr>
              <w:jc w:val="center"/>
            </w:pPr>
            <w:r>
              <w:rPr>
                <w:rFonts w:ascii="Calibri" w:hAnsi="Calibri"/>
                <w:b w:val="0"/>
                <w:color w:val="373741"/>
                <w:sz w:val="14"/>
              </w:rPr>
              <w:t>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101</w:t>
            </w:r>
          </w:p>
        </w:tc>
        <w:tc>
          <w:tcPr>
            <w:tcW w:type="dxa" w:w="1710"/>
            <w:shd w:val="clear" w:color="auto" w:fill="F2F4FA"/>
          </w:tcPr>
          <w:p>
            <w:pPr/>
            <w:r>
              <w:rPr>
                <w:rFonts w:ascii="Calibri" w:hAnsi="Calibri"/>
                <w:b w:val="0"/>
                <w:color w:val="373741"/>
                <w:sz w:val="14"/>
              </w:rPr>
              <w:t>KARBA – Kempapura Bengali Assoc.</w:t>
            </w:r>
          </w:p>
        </w:tc>
        <w:tc>
          <w:tcPr>
            <w:tcW w:type="dxa" w:w="1710"/>
            <w:shd w:val="clear" w:color="auto" w:fill="F2F4FA"/>
          </w:tcPr>
          <w:p>
            <w:pPr/>
            <w:r>
              <w:rPr>
                <w:rFonts w:ascii="Calibri" w:hAnsi="Calibri"/>
                <w:b w:val="0"/>
                <w:color w:val="00586C"/>
                <w:sz w:val="15"/>
              </w:rPr>
              <w:t>karba.online</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102</w:t>
            </w:r>
          </w:p>
        </w:tc>
        <w:tc>
          <w:tcPr>
            <w:tcW w:type="dxa" w:w="1710"/>
            <w:shd w:val="clear" w:color="auto" w:fill="F2F4FA"/>
          </w:tcPr>
          <w:p>
            <w:pPr/>
            <w:r>
              <w:rPr>
                <w:rFonts w:ascii="Calibri" w:hAnsi="Calibri"/>
                <w:b w:val="0"/>
                <w:color w:val="373741"/>
                <w:sz w:val="14"/>
              </w:rPr>
              <w:t>Kithaganur Durga Puja Assoc. (KDPA)</w:t>
            </w:r>
          </w:p>
        </w:tc>
        <w:tc>
          <w:tcPr>
            <w:tcW w:type="dxa" w:w="1710"/>
            <w:shd w:val="clear" w:color="auto" w:fill="F2F4FA"/>
          </w:tcPr>
          <w:p>
            <w:pPr/>
            <w:r>
              <w:rPr>
                <w:rFonts w:ascii="Calibri" w:hAnsi="Calibri"/>
                <w:b w:val="0"/>
                <w:color w:val="00586C"/>
                <w:sz w:val="15"/>
              </w:rPr>
              <w:t>kithaganurdpa.in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19</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103</w:t>
            </w:r>
          </w:p>
        </w:tc>
        <w:tc>
          <w:tcPr>
            <w:tcW w:type="dxa" w:w="1710"/>
            <w:shd w:val="clear" w:color="auto" w:fill="F2F4FA"/>
          </w:tcPr>
          <w:p>
            <w:pPr/>
            <w:r>
              <w:rPr>
                <w:rFonts w:ascii="Calibri" w:hAnsi="Calibri"/>
                <w:b w:val="0"/>
                <w:color w:val="373741"/>
                <w:sz w:val="14"/>
              </w:rPr>
              <w:t>Kodichikanahalli Sarbojanin Utsav Committee</w:t>
            </w:r>
          </w:p>
        </w:tc>
        <w:tc>
          <w:tcPr>
            <w:tcW w:type="dxa" w:w="1710"/>
            <w:shd w:val="clear" w:color="auto" w:fill="F2F4FA"/>
          </w:tcPr>
          <w:p>
            <w:pPr/>
            <w:r>
              <w:rPr>
                <w:rFonts w:ascii="Calibri" w:hAnsi="Calibri"/>
                <w:b w:val="0"/>
                <w:color w:val="00586C"/>
                <w:sz w:val="15"/>
              </w:rPr>
              <w:t>ksucbangalore.org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104</w:t>
            </w:r>
          </w:p>
        </w:tc>
        <w:tc>
          <w:tcPr>
            <w:tcW w:type="dxa" w:w="1710"/>
            <w:shd w:val="clear" w:color="auto" w:fill="F2F4FA"/>
          </w:tcPr>
          <w:p>
            <w:pPr/>
            <w:r>
              <w:rPr>
                <w:rFonts w:ascii="Calibri" w:hAnsi="Calibri"/>
                <w:b w:val="0"/>
                <w:color w:val="373741"/>
                <w:sz w:val="14"/>
              </w:rPr>
              <w:t>Kolkata Cultural Society Japan (KCSJ)</w:t>
            </w:r>
          </w:p>
        </w:tc>
        <w:tc>
          <w:tcPr>
            <w:tcW w:type="dxa" w:w="1710"/>
            <w:shd w:val="clear" w:color="auto" w:fill="F2F4FA"/>
          </w:tcPr>
          <w:p>
            <w:pPr/>
            <w:r>
              <w:rPr>
                <w:rFonts w:ascii="Calibri" w:hAnsi="Calibri"/>
                <w:b w:val="0"/>
                <w:color w:val="00586C"/>
                <w:sz w:val="15"/>
              </w:rPr>
              <w:t>kcsj2006.org</w:t>
            </w:r>
          </w:p>
        </w:tc>
        <w:tc>
          <w:tcPr>
            <w:tcW w:type="dxa" w:w="1710"/>
            <w:shd w:val="clear" w:color="auto" w:fill="F2F4FA"/>
          </w:tcPr>
          <w:p>
            <w:pPr/>
            <w:r>
              <w:rPr>
                <w:rFonts w:ascii="Calibri" w:hAnsi="Calibri"/>
                <w:b w:val="0"/>
                <w:color w:val="373741"/>
                <w:sz w:val="14"/>
              </w:rPr>
              <w:t>Japan</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105</w:t>
            </w:r>
          </w:p>
        </w:tc>
        <w:tc>
          <w:tcPr>
            <w:tcW w:type="dxa" w:w="1710"/>
            <w:shd w:val="clear" w:color="auto" w:fill="F2F4FA"/>
          </w:tcPr>
          <w:p>
            <w:pPr/>
            <w:r>
              <w:rPr>
                <w:rFonts w:ascii="Calibri" w:hAnsi="Calibri"/>
                <w:b w:val="0"/>
                <w:color w:val="373741"/>
                <w:sz w:val="14"/>
              </w:rPr>
              <w:t>London Durga Puja Dusserah Assoc. (Hampstead)</w:t>
            </w:r>
          </w:p>
        </w:tc>
        <w:tc>
          <w:tcPr>
            <w:tcW w:type="dxa" w:w="1710"/>
            <w:shd w:val="clear" w:color="auto" w:fill="F2F4FA"/>
          </w:tcPr>
          <w:p>
            <w:pPr/>
            <w:r>
              <w:rPr>
                <w:rFonts w:ascii="Calibri" w:hAnsi="Calibri"/>
                <w:b w:val="0"/>
                <w:color w:val="00586C"/>
                <w:sz w:val="15"/>
              </w:rPr>
              <w:t>hampsteadpujacommittee.co.uk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106</w:t>
            </w:r>
          </w:p>
        </w:tc>
        <w:tc>
          <w:tcPr>
            <w:tcW w:type="dxa" w:w="1710"/>
            <w:shd w:val="clear" w:color="auto" w:fill="F2F4FA"/>
          </w:tcPr>
          <w:p>
            <w:pPr/>
            <w:r>
              <w:rPr>
                <w:rFonts w:ascii="Calibri" w:hAnsi="Calibri"/>
                <w:b w:val="0"/>
                <w:color w:val="373741"/>
                <w:sz w:val="14"/>
              </w:rPr>
              <w:t>London Durgotsav Committee</w:t>
            </w:r>
          </w:p>
        </w:tc>
        <w:tc>
          <w:tcPr>
            <w:tcW w:type="dxa" w:w="1710"/>
            <w:shd w:val="clear" w:color="auto" w:fill="F2F4FA"/>
          </w:tcPr>
          <w:p>
            <w:pPr/>
            <w:r>
              <w:rPr>
                <w:rFonts w:ascii="Calibri" w:hAnsi="Calibri"/>
                <w:b w:val="0"/>
                <w:color w:val="00586C"/>
                <w:sz w:val="15"/>
              </w:rPr>
              <w:t>londonpuja.co.uk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76</w:t>
            </w:r>
          </w:p>
        </w:tc>
        <w:tc>
          <w:tcPr>
            <w:tcW w:type="dxa" w:w="1710"/>
            <w:shd w:val="clear" w:color="auto" w:fill="F2F4FA"/>
          </w:tcPr>
          <w:p>
            <w:pPr>
              <w:jc w:val="center"/>
            </w:pPr>
            <w:r>
              <w:rPr>
                <w:rFonts w:ascii="Calibri" w:hAnsi="Calibri"/>
                <w:b/>
                <w:color w:val="A88208"/>
                <w:sz w:val="14"/>
              </w:rPr>
              <w:t>14</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107</w:t>
            </w:r>
          </w:p>
        </w:tc>
        <w:tc>
          <w:tcPr>
            <w:tcW w:type="dxa" w:w="1710"/>
            <w:shd w:val="clear" w:color="auto" w:fill="F2F4FA"/>
          </w:tcPr>
          <w:p>
            <w:pPr/>
            <w:r>
              <w:rPr>
                <w:rFonts w:ascii="Calibri" w:hAnsi="Calibri"/>
                <w:b w:val="0"/>
                <w:color w:val="373741"/>
                <w:sz w:val="14"/>
              </w:rPr>
              <w:t>Lower Mainland Bengali Cultural Society</w:t>
            </w:r>
          </w:p>
        </w:tc>
        <w:tc>
          <w:tcPr>
            <w:tcW w:type="dxa" w:w="1710"/>
            <w:shd w:val="clear" w:color="auto" w:fill="F2F4FA"/>
          </w:tcPr>
          <w:p>
            <w:pPr/>
            <w:r>
              <w:rPr>
                <w:rFonts w:ascii="Calibri" w:hAnsi="Calibri"/>
                <w:b w:val="0"/>
                <w:color w:val="00586C"/>
                <w:sz w:val="15"/>
              </w:rPr>
              <w:t>lmbcs.org</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57</w:t>
            </w:r>
          </w:p>
        </w:tc>
        <w:tc>
          <w:tcPr>
            <w:tcW w:type="dxa" w:w="1710"/>
            <w:shd w:val="clear" w:color="auto" w:fill="F2F4FA"/>
          </w:tcPr>
          <w:p>
            <w:pPr>
              <w:jc w:val="center"/>
            </w:pPr>
            <w:r>
              <w:rPr>
                <w:rFonts w:ascii="Calibri" w:hAnsi="Calibri"/>
                <w:b/>
                <w:color w:val="A88208"/>
                <w:sz w:val="14"/>
              </w:rPr>
              <w:t>33</w:t>
            </w:r>
          </w:p>
        </w:tc>
        <w:tc>
          <w:tcPr>
            <w:tcW w:type="dxa" w:w="1710"/>
            <w:shd w:val="clear" w:color="auto" w:fill="F2F4FA"/>
          </w:tcPr>
          <w:p>
            <w:pPr>
              <w:jc w:val="center"/>
            </w:pPr>
            <w:r>
              <w:rPr>
                <w:rFonts w:ascii="Calibri" w:hAnsi="Calibri"/>
                <w:b w:val="0"/>
                <w:color w:val="373741"/>
                <w:sz w:val="14"/>
              </w:rPr>
              <w:t>25</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108</w:t>
            </w:r>
          </w:p>
        </w:tc>
        <w:tc>
          <w:tcPr>
            <w:tcW w:type="dxa" w:w="1710"/>
            <w:shd w:val="clear" w:color="auto" w:fill="F2F4FA"/>
          </w:tcPr>
          <w:p>
            <w:pPr/>
            <w:r>
              <w:rPr>
                <w:rFonts w:ascii="Calibri" w:hAnsi="Calibri"/>
                <w:b w:val="0"/>
                <w:color w:val="373741"/>
                <w:sz w:val="14"/>
              </w:rPr>
              <w:t>Maitree e.V. (Stuttgart Sarbojonin Durgapuja)</w:t>
            </w:r>
          </w:p>
        </w:tc>
        <w:tc>
          <w:tcPr>
            <w:tcW w:type="dxa" w:w="1710"/>
            <w:shd w:val="clear" w:color="auto" w:fill="F2F4FA"/>
          </w:tcPr>
          <w:p>
            <w:pPr/>
            <w:r>
              <w:rPr>
                <w:rFonts w:ascii="Calibri" w:hAnsi="Calibri"/>
                <w:b w:val="0"/>
                <w:color w:val="00586C"/>
                <w:sz w:val="15"/>
              </w:rPr>
              <w:t>maitree-ev.org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109</w:t>
            </w:r>
          </w:p>
        </w:tc>
        <w:tc>
          <w:tcPr>
            <w:tcW w:type="dxa" w:w="1710"/>
            <w:shd w:val="clear" w:color="auto" w:fill="F2F4FA"/>
          </w:tcPr>
          <w:p>
            <w:pPr/>
            <w:r>
              <w:rPr>
                <w:rFonts w:ascii="Calibri" w:hAnsi="Calibri"/>
                <w:b w:val="0"/>
                <w:color w:val="373741"/>
                <w:sz w:val="14"/>
              </w:rPr>
              <w:t>Malaysian Bengalee Association (MBA)</w:t>
            </w:r>
          </w:p>
        </w:tc>
        <w:tc>
          <w:tcPr>
            <w:tcW w:type="dxa" w:w="1710"/>
            <w:shd w:val="clear" w:color="auto" w:fill="F2F4FA"/>
          </w:tcPr>
          <w:p>
            <w:pPr/>
            <w:r>
              <w:rPr>
                <w:rFonts w:ascii="Calibri" w:hAnsi="Calibri"/>
                <w:b w:val="0"/>
                <w:color w:val="00586C"/>
                <w:sz w:val="15"/>
              </w:rPr>
              <w:t>mba.org.my</w:t>
            </w:r>
          </w:p>
        </w:tc>
        <w:tc>
          <w:tcPr>
            <w:tcW w:type="dxa" w:w="1710"/>
            <w:shd w:val="clear" w:color="auto" w:fill="F2F4FA"/>
          </w:tcPr>
          <w:p>
            <w:pPr/>
            <w:r>
              <w:rPr>
                <w:rFonts w:ascii="Calibri" w:hAnsi="Calibri"/>
                <w:b w:val="0"/>
                <w:color w:val="373741"/>
                <w:sz w:val="14"/>
              </w:rPr>
              <w:t>Malaysia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110</w:t>
            </w:r>
          </w:p>
        </w:tc>
        <w:tc>
          <w:tcPr>
            <w:tcW w:type="dxa" w:w="1710"/>
            <w:shd w:val="clear" w:color="auto" w:fill="F2F4FA"/>
          </w:tcPr>
          <w:p>
            <w:pPr/>
            <w:r>
              <w:rPr>
                <w:rFonts w:ascii="Calibri" w:hAnsi="Calibri"/>
                <w:b w:val="0"/>
                <w:color w:val="373741"/>
                <w:sz w:val="14"/>
              </w:rPr>
              <w:t>Meerapur Barwari Durga Puja Committee</w:t>
            </w:r>
          </w:p>
        </w:tc>
        <w:tc>
          <w:tcPr>
            <w:tcW w:type="dxa" w:w="1710"/>
            <w:shd w:val="clear" w:color="auto" w:fill="F2F4FA"/>
          </w:tcPr>
          <w:p>
            <w:pPr/>
            <w:r>
              <w:rPr>
                <w:rFonts w:ascii="Calibri" w:hAnsi="Calibri"/>
                <w:b w:val="0"/>
                <w:color w:val="00586C"/>
                <w:sz w:val="15"/>
              </w:rPr>
              <w:t>meerapurdurgapuja.com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111</w:t>
            </w:r>
          </w:p>
        </w:tc>
        <w:tc>
          <w:tcPr>
            <w:tcW w:type="dxa" w:w="1710"/>
            <w:shd w:val="clear" w:color="auto" w:fill="F2F4FA"/>
          </w:tcPr>
          <w:p>
            <w:pPr/>
            <w:r>
              <w:rPr>
                <w:rFonts w:ascii="Calibri" w:hAnsi="Calibri"/>
                <w:b w:val="0"/>
                <w:color w:val="373741"/>
                <w:sz w:val="14"/>
              </w:rPr>
              <w:t>Mexico Bengali Association</w:t>
            </w:r>
          </w:p>
        </w:tc>
        <w:tc>
          <w:tcPr>
            <w:tcW w:type="dxa" w:w="1710"/>
            <w:shd w:val="clear" w:color="auto" w:fill="F2F4FA"/>
          </w:tcPr>
          <w:p>
            <w:pPr/>
            <w:r>
              <w:rPr>
                <w:rFonts w:ascii="Calibri" w:hAnsi="Calibri"/>
                <w:b w:val="0"/>
                <w:color w:val="00586C"/>
                <w:sz w:val="15"/>
              </w:rPr>
              <w:t>mexicobengali.org</w:t>
            </w:r>
          </w:p>
        </w:tc>
        <w:tc>
          <w:tcPr>
            <w:tcW w:type="dxa" w:w="1710"/>
            <w:shd w:val="clear" w:color="auto" w:fill="F2F4FA"/>
          </w:tcPr>
          <w:p>
            <w:pPr/>
            <w:r>
              <w:rPr>
                <w:rFonts w:ascii="Calibri" w:hAnsi="Calibri"/>
                <w:b w:val="0"/>
                <w:color w:val="373741"/>
                <w:sz w:val="14"/>
              </w:rPr>
              <w:t>Mexico</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31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112</w:t>
            </w:r>
          </w:p>
        </w:tc>
        <w:tc>
          <w:tcPr>
            <w:tcW w:type="dxa" w:w="1710"/>
            <w:shd w:val="clear" w:color="auto" w:fill="F2F4FA"/>
          </w:tcPr>
          <w:p>
            <w:pPr/>
            <w:r>
              <w:rPr>
                <w:rFonts w:ascii="Calibri" w:hAnsi="Calibri"/>
                <w:b w:val="0"/>
                <w:color w:val="373741"/>
                <w:sz w:val="14"/>
              </w:rPr>
              <w:t>Milan Durga Puja</w:t>
            </w:r>
          </w:p>
        </w:tc>
        <w:tc>
          <w:tcPr>
            <w:tcW w:type="dxa" w:w="1710"/>
            <w:shd w:val="clear" w:color="auto" w:fill="F2F4FA"/>
          </w:tcPr>
          <w:p>
            <w:pPr/>
            <w:r>
              <w:rPr>
                <w:rFonts w:ascii="Calibri" w:hAnsi="Calibri"/>
                <w:b w:val="0"/>
                <w:color w:val="00586C"/>
                <w:sz w:val="15"/>
              </w:rPr>
              <w:t>milandurgapuja.it</w:t>
            </w:r>
          </w:p>
        </w:tc>
        <w:tc>
          <w:tcPr>
            <w:tcW w:type="dxa" w:w="1710"/>
            <w:shd w:val="clear" w:color="auto" w:fill="F2F4FA"/>
          </w:tcPr>
          <w:p>
            <w:pPr/>
            <w:r>
              <w:rPr>
                <w:rFonts w:ascii="Calibri" w:hAnsi="Calibri"/>
                <w:b w:val="0"/>
                <w:color w:val="373741"/>
                <w:sz w:val="14"/>
              </w:rPr>
              <w:t>Italy</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113</w:t>
            </w:r>
          </w:p>
        </w:tc>
        <w:tc>
          <w:tcPr>
            <w:tcW w:type="dxa" w:w="1710"/>
            <w:shd w:val="clear" w:color="auto" w:fill="F2F4FA"/>
          </w:tcPr>
          <w:p>
            <w:pPr/>
            <w:r>
              <w:rPr>
                <w:rFonts w:ascii="Calibri" w:hAnsi="Calibri"/>
                <w:b w:val="0"/>
                <w:color w:val="373741"/>
                <w:sz w:val="14"/>
              </w:rPr>
              <w:t>Moitri Bengali Assoc. (Greater Seattle)</w:t>
            </w:r>
          </w:p>
        </w:tc>
        <w:tc>
          <w:tcPr>
            <w:tcW w:type="dxa" w:w="1710"/>
            <w:shd w:val="clear" w:color="auto" w:fill="F2F4FA"/>
          </w:tcPr>
          <w:p>
            <w:pPr/>
            <w:r>
              <w:rPr>
                <w:rFonts w:ascii="Calibri" w:hAnsi="Calibri"/>
                <w:b w:val="0"/>
                <w:color w:val="00586C"/>
                <w:sz w:val="15"/>
              </w:rPr>
              <w:t>moitri.org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17</w:t>
            </w:r>
          </w:p>
        </w:tc>
      </w:tr>
      <w:tr>
        <w:tc>
          <w:tcPr>
            <w:tcW w:type="dxa" w:w="1710"/>
            <w:shd w:val="clear" w:color="auto" w:fill="F2F4FA"/>
          </w:tcPr>
          <w:p>
            <w:pPr>
              <w:jc w:val="center"/>
            </w:pPr>
            <w:r>
              <w:rPr>
                <w:rFonts w:ascii="Calibri" w:hAnsi="Calibri"/>
                <w:b w:val="0"/>
                <w:color w:val="696973"/>
                <w:sz w:val="14"/>
              </w:rPr>
              <w:t>114</w:t>
            </w:r>
          </w:p>
        </w:tc>
        <w:tc>
          <w:tcPr>
            <w:tcW w:type="dxa" w:w="1710"/>
            <w:shd w:val="clear" w:color="auto" w:fill="F2F4FA"/>
          </w:tcPr>
          <w:p>
            <w:pPr/>
            <w:r>
              <w:rPr>
                <w:rFonts w:ascii="Calibri" w:hAnsi="Calibri"/>
                <w:b w:val="0"/>
                <w:color w:val="373741"/>
                <w:sz w:val="14"/>
              </w:rPr>
              <w:t>Mudiali Club</w:t>
            </w:r>
          </w:p>
        </w:tc>
        <w:tc>
          <w:tcPr>
            <w:tcW w:type="dxa" w:w="1710"/>
            <w:shd w:val="clear" w:color="auto" w:fill="F2F4FA"/>
          </w:tcPr>
          <w:p>
            <w:pPr/>
            <w:r>
              <w:rPr>
                <w:rFonts w:ascii="Calibri" w:hAnsi="Calibri"/>
                <w:b w:val="0"/>
                <w:color w:val="00586C"/>
                <w:sz w:val="15"/>
              </w:rPr>
              <w:t>mudialiclub.org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115</w:t>
            </w:r>
          </w:p>
        </w:tc>
        <w:tc>
          <w:tcPr>
            <w:tcW w:type="dxa" w:w="1710"/>
            <w:shd w:val="clear" w:color="auto" w:fill="F2F4FA"/>
          </w:tcPr>
          <w:p>
            <w:pPr/>
            <w:r>
              <w:rPr>
                <w:rFonts w:ascii="Calibri" w:hAnsi="Calibri"/>
                <w:b w:val="0"/>
                <w:color w:val="373741"/>
                <w:sz w:val="14"/>
              </w:rPr>
              <w:t>Nandan Bengali Assoc. of Atlanta</w:t>
            </w:r>
          </w:p>
        </w:tc>
        <w:tc>
          <w:tcPr>
            <w:tcW w:type="dxa" w:w="1710"/>
            <w:shd w:val="clear" w:color="auto" w:fill="F2F4FA"/>
          </w:tcPr>
          <w:p>
            <w:pPr/>
            <w:r>
              <w:rPr>
                <w:rFonts w:ascii="Calibri" w:hAnsi="Calibri"/>
                <w:b w:val="0"/>
                <w:color w:val="00586C"/>
                <w:sz w:val="15"/>
              </w:rPr>
              <w:t>nandanatl.org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78</w:t>
            </w:r>
          </w:p>
        </w:tc>
        <w:tc>
          <w:tcPr>
            <w:tcW w:type="dxa" w:w="1710"/>
            <w:shd w:val="clear" w:color="auto" w:fill="F2F4FA"/>
          </w:tcPr>
          <w:p>
            <w:pPr>
              <w:jc w:val="center"/>
            </w:pPr>
            <w:r>
              <w:rPr>
                <w:rFonts w:ascii="Calibri" w:hAnsi="Calibri"/>
                <w:b/>
                <w:color w:val="A88208"/>
                <w:sz w:val="14"/>
              </w:rPr>
              <w:t>13</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116</w:t>
            </w:r>
          </w:p>
        </w:tc>
        <w:tc>
          <w:tcPr>
            <w:tcW w:type="dxa" w:w="1710"/>
            <w:shd w:val="clear" w:color="auto" w:fill="F2F4FA"/>
          </w:tcPr>
          <w:p>
            <w:pPr/>
            <w:r>
              <w:rPr>
                <w:rFonts w:ascii="Calibri" w:hAnsi="Calibri"/>
                <w:b w:val="0"/>
                <w:color w:val="373741"/>
                <w:sz w:val="14"/>
              </w:rPr>
              <w:t>Nordic Bengali Association</w:t>
            </w:r>
          </w:p>
        </w:tc>
        <w:tc>
          <w:tcPr>
            <w:tcW w:type="dxa" w:w="1710"/>
            <w:shd w:val="clear" w:color="auto" w:fill="F2F4FA"/>
          </w:tcPr>
          <w:p>
            <w:pPr/>
            <w:r>
              <w:rPr>
                <w:rFonts w:ascii="Calibri" w:hAnsi="Calibri"/>
                <w:b w:val="0"/>
                <w:color w:val="00586C"/>
                <w:sz w:val="15"/>
              </w:rPr>
              <w:t>nordicbengali.se</w:t>
            </w:r>
          </w:p>
        </w:tc>
        <w:tc>
          <w:tcPr>
            <w:tcW w:type="dxa" w:w="1710"/>
            <w:shd w:val="clear" w:color="auto" w:fill="F2F4FA"/>
          </w:tcPr>
          <w:p>
            <w:pPr/>
            <w:r>
              <w:rPr>
                <w:rFonts w:ascii="Calibri" w:hAnsi="Calibri"/>
                <w:b w:val="0"/>
                <w:color w:val="373741"/>
                <w:sz w:val="14"/>
              </w:rPr>
              <w:t>Sweden</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117</w:t>
            </w:r>
          </w:p>
        </w:tc>
        <w:tc>
          <w:tcPr>
            <w:tcW w:type="dxa" w:w="1710"/>
            <w:shd w:val="clear" w:color="auto" w:fill="F2F4FA"/>
          </w:tcPr>
          <w:p>
            <w:pPr/>
            <w:r>
              <w:rPr>
                <w:rFonts w:ascii="Calibri" w:hAnsi="Calibri"/>
                <w:b w:val="0"/>
                <w:color w:val="373741"/>
                <w:sz w:val="14"/>
              </w:rPr>
              <w:t>North East England Bengali Puja Assoc. (NEEBPA)</w:t>
            </w:r>
          </w:p>
        </w:tc>
        <w:tc>
          <w:tcPr>
            <w:tcW w:type="dxa" w:w="1710"/>
            <w:shd w:val="clear" w:color="auto" w:fill="F2F4FA"/>
          </w:tcPr>
          <w:p>
            <w:pPr/>
            <w:r>
              <w:rPr>
                <w:rFonts w:ascii="Calibri" w:hAnsi="Calibri"/>
                <w:b w:val="0"/>
                <w:color w:val="00586C"/>
                <w:sz w:val="15"/>
              </w:rPr>
              <w:t>neebpa.org.uk</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118</w:t>
            </w:r>
          </w:p>
        </w:tc>
        <w:tc>
          <w:tcPr>
            <w:tcW w:type="dxa" w:w="1710"/>
            <w:shd w:val="clear" w:color="auto" w:fill="F2F4FA"/>
          </w:tcPr>
          <w:p>
            <w:pPr/>
            <w:r>
              <w:rPr>
                <w:rFonts w:ascii="Calibri" w:hAnsi="Calibri"/>
                <w:b w:val="0"/>
                <w:color w:val="373741"/>
                <w:sz w:val="14"/>
              </w:rPr>
              <w:t>North Jersey Bengali Assoc. (NJBA)</w:t>
            </w:r>
          </w:p>
        </w:tc>
        <w:tc>
          <w:tcPr>
            <w:tcW w:type="dxa" w:w="1710"/>
            <w:shd w:val="clear" w:color="auto" w:fill="F2F4FA"/>
          </w:tcPr>
          <w:p>
            <w:pPr/>
            <w:r>
              <w:rPr>
                <w:rFonts w:ascii="Calibri" w:hAnsi="Calibri"/>
                <w:b w:val="0"/>
                <w:color w:val="00586C"/>
                <w:sz w:val="15"/>
              </w:rPr>
              <w:t>njbausa.org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55</w:t>
            </w:r>
          </w:p>
        </w:tc>
        <w:tc>
          <w:tcPr>
            <w:tcW w:type="dxa" w:w="1710"/>
            <w:shd w:val="clear" w:color="auto" w:fill="F2F4FA"/>
          </w:tcPr>
          <w:p>
            <w:pPr>
              <w:jc w:val="center"/>
            </w:pPr>
            <w:r>
              <w:rPr>
                <w:rFonts w:ascii="Calibri" w:hAnsi="Calibri"/>
                <w:b/>
                <w:color w:val="A88208"/>
                <w:sz w:val="14"/>
              </w:rPr>
              <w:t>35</w:t>
            </w:r>
          </w:p>
        </w:tc>
        <w:tc>
          <w:tcPr>
            <w:tcW w:type="dxa" w:w="1710"/>
            <w:shd w:val="clear" w:color="auto" w:fill="F2F4FA"/>
          </w:tcPr>
          <w:p>
            <w:pPr>
              <w:jc w:val="center"/>
            </w:pPr>
            <w:r>
              <w:rPr>
                <w:rFonts w:ascii="Calibri" w:hAnsi="Calibri"/>
                <w:b w:val="0"/>
                <w:color w:val="373741"/>
                <w:sz w:val="14"/>
              </w:rPr>
              <w:t>27</w:t>
            </w:r>
          </w:p>
        </w:tc>
        <w:tc>
          <w:tcPr>
            <w:tcW w:type="dxa" w:w="1710"/>
            <w:shd w:val="clear" w:color="auto" w:fill="F2F4FA"/>
          </w:tcPr>
          <w:p>
            <w:pPr>
              <w:jc w:val="center"/>
            </w:pPr>
            <w:r>
              <w:rPr>
                <w:rFonts w:ascii="Calibri" w:hAnsi="Calibri"/>
                <w:b w:val="0"/>
                <w:color w:val="373741"/>
                <w:sz w:val="14"/>
              </w:rPr>
              <w:t>19</w:t>
            </w:r>
          </w:p>
        </w:tc>
      </w:tr>
      <w:tr>
        <w:tc>
          <w:tcPr>
            <w:tcW w:type="dxa" w:w="1710"/>
            <w:shd w:val="clear" w:color="auto" w:fill="F2F4FA"/>
          </w:tcPr>
          <w:p>
            <w:pPr>
              <w:jc w:val="center"/>
            </w:pPr>
            <w:r>
              <w:rPr>
                <w:rFonts w:ascii="Calibri" w:hAnsi="Calibri"/>
                <w:b w:val="0"/>
                <w:color w:val="696973"/>
                <w:sz w:val="14"/>
              </w:rPr>
              <w:t>119</w:t>
            </w:r>
          </w:p>
        </w:tc>
        <w:tc>
          <w:tcPr>
            <w:tcW w:type="dxa" w:w="1710"/>
            <w:shd w:val="clear" w:color="auto" w:fill="F2F4FA"/>
          </w:tcPr>
          <w:p>
            <w:pPr/>
            <w:r>
              <w:rPr>
                <w:rFonts w:ascii="Calibri" w:hAnsi="Calibri"/>
                <w:b w:val="0"/>
                <w:color w:val="373741"/>
                <w:sz w:val="14"/>
              </w:rPr>
              <w:t>North London Durga Puja</w:t>
            </w:r>
          </w:p>
        </w:tc>
        <w:tc>
          <w:tcPr>
            <w:tcW w:type="dxa" w:w="1710"/>
            <w:shd w:val="clear" w:color="auto" w:fill="F2F4FA"/>
          </w:tcPr>
          <w:p>
            <w:pPr/>
            <w:r>
              <w:rPr>
                <w:rFonts w:ascii="Calibri" w:hAnsi="Calibri"/>
                <w:b w:val="0"/>
                <w:color w:val="00586C"/>
                <w:sz w:val="15"/>
              </w:rPr>
              <w:t>londondurgapuja.com</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120</w:t>
            </w:r>
          </w:p>
        </w:tc>
        <w:tc>
          <w:tcPr>
            <w:tcW w:type="dxa" w:w="1710"/>
            <w:shd w:val="clear" w:color="auto" w:fill="F2F4FA"/>
          </w:tcPr>
          <w:p>
            <w:pPr/>
            <w:r>
              <w:rPr>
                <w:rFonts w:ascii="Calibri" w:hAnsi="Calibri"/>
                <w:b w:val="0"/>
                <w:color w:val="373741"/>
                <w:sz w:val="14"/>
              </w:rPr>
              <w:t>Oikotan Hebbal Cultural Society</w:t>
            </w:r>
          </w:p>
        </w:tc>
        <w:tc>
          <w:tcPr>
            <w:tcW w:type="dxa" w:w="1710"/>
            <w:shd w:val="clear" w:color="auto" w:fill="F2F4FA"/>
          </w:tcPr>
          <w:p>
            <w:pPr/>
            <w:r>
              <w:rPr>
                <w:rFonts w:ascii="Calibri" w:hAnsi="Calibri"/>
                <w:b w:val="0"/>
                <w:color w:val="00586C"/>
                <w:sz w:val="15"/>
              </w:rPr>
              <w:t>oikotan.in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121</w:t>
            </w:r>
          </w:p>
        </w:tc>
        <w:tc>
          <w:tcPr>
            <w:tcW w:type="dxa" w:w="1710"/>
            <w:shd w:val="clear" w:color="auto" w:fill="F2F4FA"/>
          </w:tcPr>
          <w:p>
            <w:pPr/>
            <w:r>
              <w:rPr>
                <w:rFonts w:ascii="Calibri" w:hAnsi="Calibri"/>
                <w:b w:val="0"/>
                <w:color w:val="373741"/>
                <w:sz w:val="14"/>
              </w:rPr>
              <w:t>Orlando Durga Puja (Anjali Hindu Society)</w:t>
            </w:r>
          </w:p>
        </w:tc>
        <w:tc>
          <w:tcPr>
            <w:tcW w:type="dxa" w:w="1710"/>
            <w:shd w:val="clear" w:color="auto" w:fill="F2F4FA"/>
          </w:tcPr>
          <w:p>
            <w:pPr/>
            <w:r>
              <w:rPr>
                <w:rFonts w:ascii="Calibri" w:hAnsi="Calibri"/>
                <w:b w:val="0"/>
                <w:color w:val="00586C"/>
                <w:sz w:val="15"/>
              </w:rPr>
              <w:t>orlandodurgapuja.com</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50</w:t>
            </w:r>
          </w:p>
        </w:tc>
        <w:tc>
          <w:tcPr>
            <w:tcW w:type="dxa" w:w="1710"/>
            <w:shd w:val="clear" w:color="auto" w:fill="F2F4FA"/>
          </w:tcPr>
          <w:p>
            <w:pPr>
              <w:jc w:val="center"/>
            </w:pPr>
            <w:r>
              <w:rPr>
                <w:rFonts w:ascii="Calibri" w:hAnsi="Calibri"/>
                <w:b/>
                <w:color w:val="A88208"/>
                <w:sz w:val="14"/>
              </w:rPr>
              <w:t>39</w:t>
            </w:r>
          </w:p>
        </w:tc>
        <w:tc>
          <w:tcPr>
            <w:tcW w:type="dxa" w:w="1710"/>
            <w:shd w:val="clear" w:color="auto" w:fill="F2F4FA"/>
          </w:tcPr>
          <w:p>
            <w:pPr>
              <w:jc w:val="center"/>
            </w:pPr>
            <w:r>
              <w:rPr>
                <w:rFonts w:ascii="Calibri" w:hAnsi="Calibri"/>
                <w:b w:val="0"/>
                <w:color w:val="373741"/>
                <w:sz w:val="14"/>
              </w:rPr>
              <w:t>29</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122</w:t>
            </w:r>
          </w:p>
        </w:tc>
        <w:tc>
          <w:tcPr>
            <w:tcW w:type="dxa" w:w="1710"/>
            <w:shd w:val="clear" w:color="auto" w:fill="F2F4FA"/>
          </w:tcPr>
          <w:p>
            <w:pPr/>
            <w:r>
              <w:rPr>
                <w:rFonts w:ascii="Calibri" w:hAnsi="Calibri"/>
                <w:b w:val="0"/>
                <w:color w:val="373741"/>
                <w:sz w:val="14"/>
              </w:rPr>
              <w:t>Oslo Probasee Bangali</w:t>
            </w:r>
          </w:p>
        </w:tc>
        <w:tc>
          <w:tcPr>
            <w:tcW w:type="dxa" w:w="1710"/>
            <w:shd w:val="clear" w:color="auto" w:fill="F2F4FA"/>
          </w:tcPr>
          <w:p>
            <w:pPr/>
            <w:r>
              <w:rPr>
                <w:rFonts w:ascii="Calibri" w:hAnsi="Calibri"/>
                <w:b w:val="0"/>
                <w:color w:val="00586C"/>
                <w:sz w:val="15"/>
              </w:rPr>
              <w:t>osloprobaseebangali.org</w:t>
            </w:r>
          </w:p>
        </w:tc>
        <w:tc>
          <w:tcPr>
            <w:tcW w:type="dxa" w:w="1710"/>
            <w:shd w:val="clear" w:color="auto" w:fill="F2F4FA"/>
          </w:tcPr>
          <w:p>
            <w:pPr/>
            <w:r>
              <w:rPr>
                <w:rFonts w:ascii="Calibri" w:hAnsi="Calibri"/>
                <w:b w:val="0"/>
                <w:color w:val="373741"/>
                <w:sz w:val="14"/>
              </w:rPr>
              <w:t>Norway</w:t>
            </w:r>
          </w:p>
        </w:tc>
        <w:tc>
          <w:tcPr>
            <w:tcW w:type="dxa" w:w="1710"/>
            <w:shd w:val="clear" w:color="auto" w:fill="F2F4FA"/>
          </w:tcPr>
          <w:p>
            <w:pPr>
              <w:jc w:val="center"/>
            </w:pPr>
            <w:r>
              <w:rPr>
                <w:rFonts w:ascii="Calibri" w:hAnsi="Calibri"/>
                <w:b/>
                <w:color w:val="006937"/>
                <w:sz w:val="15"/>
              </w:rPr>
              <w:t>69</w:t>
            </w:r>
          </w:p>
        </w:tc>
        <w:tc>
          <w:tcPr>
            <w:tcW w:type="dxa" w:w="1710"/>
            <w:shd w:val="clear" w:color="auto" w:fill="F2F4FA"/>
          </w:tcPr>
          <w:p>
            <w:pPr>
              <w:jc w:val="center"/>
            </w:pPr>
            <w:r>
              <w:rPr>
                <w:rFonts w:ascii="Calibri" w:hAnsi="Calibri"/>
                <w:b/>
                <w:color w:val="A88208"/>
                <w:sz w:val="14"/>
              </w:rPr>
              <w:t>21</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123</w:t>
            </w:r>
          </w:p>
        </w:tc>
        <w:tc>
          <w:tcPr>
            <w:tcW w:type="dxa" w:w="1710"/>
            <w:shd w:val="clear" w:color="auto" w:fill="F2F4FA"/>
          </w:tcPr>
          <w:p>
            <w:pPr/>
            <w:r>
              <w:rPr>
                <w:rFonts w:ascii="Calibri" w:hAnsi="Calibri"/>
                <w:b w:val="0"/>
                <w:color w:val="373741"/>
                <w:sz w:val="14"/>
              </w:rPr>
              <w:t>Poorva Bangalore Cultural Assoc. (PBCA)</w:t>
            </w:r>
          </w:p>
        </w:tc>
        <w:tc>
          <w:tcPr>
            <w:tcW w:type="dxa" w:w="1710"/>
            <w:shd w:val="clear" w:color="auto" w:fill="F2F4FA"/>
          </w:tcPr>
          <w:p>
            <w:pPr/>
            <w:r>
              <w:rPr>
                <w:rFonts w:ascii="Calibri" w:hAnsi="Calibri"/>
                <w:b w:val="0"/>
                <w:color w:val="00586C"/>
                <w:sz w:val="15"/>
              </w:rPr>
              <w:t>pbca.in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124</w:t>
            </w:r>
          </w:p>
        </w:tc>
        <w:tc>
          <w:tcPr>
            <w:tcW w:type="dxa" w:w="1710"/>
            <w:shd w:val="clear" w:color="auto" w:fill="F2F4FA"/>
          </w:tcPr>
          <w:p>
            <w:pPr/>
            <w:r>
              <w:rPr>
                <w:rFonts w:ascii="Calibri" w:hAnsi="Calibri"/>
                <w:b w:val="0"/>
                <w:color w:val="373741"/>
                <w:sz w:val="14"/>
              </w:rPr>
              <w:t>Powai Bengali Welfare Assoc. (PBWA) Mumbai</w:t>
            </w:r>
          </w:p>
        </w:tc>
        <w:tc>
          <w:tcPr>
            <w:tcW w:type="dxa" w:w="1710"/>
            <w:shd w:val="clear" w:color="auto" w:fill="F2F4FA"/>
          </w:tcPr>
          <w:p>
            <w:pPr/>
            <w:r>
              <w:rPr>
                <w:rFonts w:ascii="Calibri" w:hAnsi="Calibri"/>
                <w:b w:val="0"/>
                <w:color w:val="00586C"/>
                <w:sz w:val="15"/>
              </w:rPr>
              <w:t>pbwa.in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125</w:t>
            </w:r>
          </w:p>
        </w:tc>
        <w:tc>
          <w:tcPr>
            <w:tcW w:type="dxa" w:w="1710"/>
            <w:shd w:val="clear" w:color="auto" w:fill="F2F4FA"/>
          </w:tcPr>
          <w:p>
            <w:pPr/>
            <w:r>
              <w:rPr>
                <w:rFonts w:ascii="Calibri" w:hAnsi="Calibri"/>
                <w:b w:val="0"/>
                <w:color w:val="373741"/>
                <w:sz w:val="14"/>
              </w:rPr>
              <w:t>Prabasi Bengali Cultural Assoc. (Montreal)</w:t>
            </w:r>
          </w:p>
        </w:tc>
        <w:tc>
          <w:tcPr>
            <w:tcW w:type="dxa" w:w="1710"/>
            <w:shd w:val="clear" w:color="auto" w:fill="F2F4FA"/>
          </w:tcPr>
          <w:p>
            <w:pPr/>
            <w:r>
              <w:rPr>
                <w:rFonts w:ascii="Calibri" w:hAnsi="Calibri"/>
                <w:b w:val="0"/>
                <w:color w:val="00586C"/>
                <w:sz w:val="15"/>
              </w:rPr>
              <w:t>prabasimontreal.com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66</w:t>
            </w:r>
          </w:p>
        </w:tc>
        <w:tc>
          <w:tcPr>
            <w:tcW w:type="dxa" w:w="1710"/>
            <w:shd w:val="clear" w:color="auto" w:fill="F2F4FA"/>
          </w:tcPr>
          <w:p>
            <w:pPr>
              <w:jc w:val="center"/>
            </w:pPr>
            <w:r>
              <w:rPr>
                <w:rFonts w:ascii="Calibri" w:hAnsi="Calibri"/>
                <w:b/>
                <w:color w:val="A88208"/>
                <w:sz w:val="14"/>
              </w:rPr>
              <w:t>24</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126</w:t>
            </w:r>
          </w:p>
        </w:tc>
        <w:tc>
          <w:tcPr>
            <w:tcW w:type="dxa" w:w="1710"/>
            <w:shd w:val="clear" w:color="auto" w:fill="F2F4FA"/>
          </w:tcPr>
          <w:p>
            <w:pPr/>
            <w:r>
              <w:rPr>
                <w:rFonts w:ascii="Calibri" w:hAnsi="Calibri"/>
                <w:b w:val="0"/>
                <w:color w:val="373741"/>
                <w:sz w:val="14"/>
              </w:rPr>
              <w:t>Prague Durga Puja Committee</w:t>
            </w:r>
          </w:p>
        </w:tc>
        <w:tc>
          <w:tcPr>
            <w:tcW w:type="dxa" w:w="1710"/>
            <w:shd w:val="clear" w:color="auto" w:fill="F2F4FA"/>
          </w:tcPr>
          <w:p>
            <w:pPr/>
            <w:r>
              <w:rPr>
                <w:rFonts w:ascii="Calibri" w:hAnsi="Calibri"/>
                <w:b w:val="0"/>
                <w:color w:val="00586C"/>
                <w:sz w:val="15"/>
              </w:rPr>
              <w:t>praguedurgapuja.cz</w:t>
            </w:r>
          </w:p>
        </w:tc>
        <w:tc>
          <w:tcPr>
            <w:tcW w:type="dxa" w:w="1710"/>
            <w:shd w:val="clear" w:color="auto" w:fill="F2F4FA"/>
          </w:tcPr>
          <w:p>
            <w:pPr/>
            <w:r>
              <w:rPr>
                <w:rFonts w:ascii="Calibri" w:hAnsi="Calibri"/>
                <w:b w:val="0"/>
                <w:color w:val="373741"/>
                <w:sz w:val="14"/>
              </w:rPr>
              <w:t>Czech Republic</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127</w:t>
            </w:r>
          </w:p>
        </w:tc>
        <w:tc>
          <w:tcPr>
            <w:tcW w:type="dxa" w:w="1710"/>
            <w:shd w:val="clear" w:color="auto" w:fill="F2F4FA"/>
          </w:tcPr>
          <w:p>
            <w:pPr/>
            <w:r>
              <w:rPr>
                <w:rFonts w:ascii="Calibri" w:hAnsi="Calibri"/>
                <w:b w:val="0"/>
                <w:color w:val="373741"/>
                <w:sz w:val="14"/>
              </w:rPr>
              <w:t>Prateek Wisteria Durga Puja Samiti</w:t>
            </w:r>
          </w:p>
        </w:tc>
        <w:tc>
          <w:tcPr>
            <w:tcW w:type="dxa" w:w="1710"/>
            <w:shd w:val="clear" w:color="auto" w:fill="F2F4FA"/>
          </w:tcPr>
          <w:p>
            <w:pPr/>
            <w:r>
              <w:rPr>
                <w:rFonts w:ascii="Calibri" w:hAnsi="Calibri"/>
                <w:b w:val="0"/>
                <w:color w:val="00586C"/>
                <w:sz w:val="15"/>
              </w:rPr>
              <w:t>pwdurgapuja.com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54</w:t>
            </w:r>
          </w:p>
        </w:tc>
        <w:tc>
          <w:tcPr>
            <w:tcW w:type="dxa" w:w="1710"/>
            <w:shd w:val="clear" w:color="auto" w:fill="F2F4FA"/>
          </w:tcPr>
          <w:p>
            <w:pPr>
              <w:jc w:val="center"/>
            </w:pPr>
            <w:r>
              <w:rPr>
                <w:rFonts w:ascii="Calibri" w:hAnsi="Calibri"/>
                <w:b/>
                <w:color w:val="A88208"/>
                <w:sz w:val="14"/>
              </w:rPr>
              <w:t>36</w:t>
            </w:r>
          </w:p>
        </w:tc>
        <w:tc>
          <w:tcPr>
            <w:tcW w:type="dxa" w:w="1710"/>
            <w:shd w:val="clear" w:color="auto" w:fill="F2F4FA"/>
          </w:tcPr>
          <w:p>
            <w:pPr>
              <w:jc w:val="center"/>
            </w:pPr>
            <w:r>
              <w:rPr>
                <w:rFonts w:ascii="Calibri" w:hAnsi="Calibri"/>
                <w:b w:val="0"/>
                <w:color w:val="373741"/>
                <w:sz w:val="14"/>
              </w:rPr>
              <w:t>21</w:t>
            </w:r>
          </w:p>
        </w:tc>
        <w:tc>
          <w:tcPr>
            <w:tcW w:type="dxa" w:w="1710"/>
            <w:shd w:val="clear" w:color="auto" w:fill="F2F4FA"/>
          </w:tcPr>
          <w:p>
            <w:pPr>
              <w:jc w:val="center"/>
            </w:pPr>
            <w:r>
              <w:rPr>
                <w:rFonts w:ascii="Calibri" w:hAnsi="Calibri"/>
                <w:b w:val="0"/>
                <w:color w:val="373741"/>
                <w:sz w:val="14"/>
              </w:rPr>
              <w:t>20</w:t>
            </w:r>
          </w:p>
        </w:tc>
      </w:tr>
      <w:tr>
        <w:tc>
          <w:tcPr>
            <w:tcW w:type="dxa" w:w="1710"/>
            <w:shd w:val="clear" w:color="auto" w:fill="F2F4FA"/>
          </w:tcPr>
          <w:p>
            <w:pPr>
              <w:jc w:val="center"/>
            </w:pPr>
            <w:r>
              <w:rPr>
                <w:rFonts w:ascii="Calibri" w:hAnsi="Calibri"/>
                <w:b w:val="0"/>
                <w:color w:val="696973"/>
                <w:sz w:val="14"/>
              </w:rPr>
              <w:t>128</w:t>
            </w:r>
          </w:p>
        </w:tc>
        <w:tc>
          <w:tcPr>
            <w:tcW w:type="dxa" w:w="1710"/>
            <w:shd w:val="clear" w:color="auto" w:fill="F2F4FA"/>
          </w:tcPr>
          <w:p>
            <w:pPr/>
            <w:r>
              <w:rPr>
                <w:rFonts w:ascii="Calibri" w:hAnsi="Calibri"/>
                <w:b w:val="0"/>
                <w:color w:val="373741"/>
                <w:sz w:val="14"/>
              </w:rPr>
              <w:t>Probaashe Bangali Adda (Pbadda)</w:t>
            </w:r>
          </w:p>
        </w:tc>
        <w:tc>
          <w:tcPr>
            <w:tcW w:type="dxa" w:w="1710"/>
            <w:shd w:val="clear" w:color="auto" w:fill="F2F4FA"/>
          </w:tcPr>
          <w:p>
            <w:pPr/>
            <w:r>
              <w:rPr>
                <w:rFonts w:ascii="Calibri" w:hAnsi="Calibri"/>
                <w:b w:val="0"/>
                <w:color w:val="00586C"/>
                <w:sz w:val="15"/>
              </w:rPr>
              <w:t>pbadda.ca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129</w:t>
            </w:r>
          </w:p>
        </w:tc>
        <w:tc>
          <w:tcPr>
            <w:tcW w:type="dxa" w:w="1710"/>
            <w:shd w:val="clear" w:color="auto" w:fill="F2F4FA"/>
          </w:tcPr>
          <w:p>
            <w:pPr/>
            <w:r>
              <w:rPr>
                <w:rFonts w:ascii="Calibri" w:hAnsi="Calibri"/>
                <w:b w:val="0"/>
                <w:color w:val="373741"/>
                <w:sz w:val="14"/>
              </w:rPr>
              <w:t>Probase Pujo (Greater Seattle)</w:t>
            </w:r>
          </w:p>
        </w:tc>
        <w:tc>
          <w:tcPr>
            <w:tcW w:type="dxa" w:w="1710"/>
            <w:shd w:val="clear" w:color="auto" w:fill="F2F4FA"/>
          </w:tcPr>
          <w:p>
            <w:pPr/>
            <w:r>
              <w:rPr>
                <w:rFonts w:ascii="Calibri" w:hAnsi="Calibri"/>
                <w:b w:val="0"/>
                <w:color w:val="00586C"/>
                <w:sz w:val="15"/>
              </w:rPr>
              <w:t>probasepujo.net</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46</w:t>
            </w:r>
          </w:p>
        </w:tc>
        <w:tc>
          <w:tcPr>
            <w:tcW w:type="dxa" w:w="1710"/>
            <w:shd w:val="clear" w:color="auto" w:fill="F2F4FA"/>
          </w:tcPr>
          <w:p>
            <w:pPr>
              <w:jc w:val="center"/>
            </w:pPr>
            <w:r>
              <w:rPr>
                <w:rFonts w:ascii="Calibri" w:hAnsi="Calibri"/>
                <w:b/>
                <w:color w:val="A88208"/>
                <w:sz w:val="14"/>
              </w:rPr>
              <w:t>40</w:t>
            </w:r>
          </w:p>
        </w:tc>
        <w:tc>
          <w:tcPr>
            <w:tcW w:type="dxa" w:w="1710"/>
            <w:shd w:val="clear" w:color="auto" w:fill="F2F4FA"/>
          </w:tcPr>
          <w:p>
            <w:pPr>
              <w:jc w:val="center"/>
            </w:pPr>
            <w:r>
              <w:rPr>
                <w:rFonts w:ascii="Calibri" w:hAnsi="Calibri"/>
                <w:b w:val="0"/>
                <w:color w:val="373741"/>
                <w:sz w:val="14"/>
              </w:rPr>
              <w:t>30</w:t>
            </w:r>
          </w:p>
        </w:tc>
        <w:tc>
          <w:tcPr>
            <w:tcW w:type="dxa" w:w="1710"/>
            <w:shd w:val="clear" w:color="auto" w:fill="F2F4FA"/>
          </w:tcPr>
          <w:p>
            <w:pPr>
              <w:jc w:val="center"/>
            </w:pPr>
            <w:r>
              <w:rPr>
                <w:rFonts w:ascii="Calibri" w:hAnsi="Calibri"/>
                <w:b w:val="0"/>
                <w:color w:val="373741"/>
                <w:sz w:val="14"/>
              </w:rPr>
              <w:t>21</w:t>
            </w:r>
          </w:p>
        </w:tc>
      </w:tr>
      <w:tr>
        <w:tc>
          <w:tcPr>
            <w:tcW w:type="dxa" w:w="1710"/>
            <w:shd w:val="clear" w:color="auto" w:fill="F2F4FA"/>
          </w:tcPr>
          <w:p>
            <w:pPr>
              <w:jc w:val="center"/>
            </w:pPr>
            <w:r>
              <w:rPr>
                <w:rFonts w:ascii="Calibri" w:hAnsi="Calibri"/>
                <w:b w:val="0"/>
                <w:color w:val="696973"/>
                <w:sz w:val="14"/>
              </w:rPr>
              <w:t>130</w:t>
            </w:r>
          </w:p>
        </w:tc>
        <w:tc>
          <w:tcPr>
            <w:tcW w:type="dxa" w:w="1710"/>
            <w:shd w:val="clear" w:color="auto" w:fill="F2F4FA"/>
          </w:tcPr>
          <w:p>
            <w:pPr/>
            <w:r>
              <w:rPr>
                <w:rFonts w:ascii="Calibri" w:hAnsi="Calibri"/>
                <w:b w:val="0"/>
                <w:color w:val="373741"/>
                <w:sz w:val="14"/>
              </w:rPr>
              <w:t>Probasee Bengali of Perth (WA)</w:t>
            </w:r>
          </w:p>
        </w:tc>
        <w:tc>
          <w:tcPr>
            <w:tcW w:type="dxa" w:w="1710"/>
            <w:shd w:val="clear" w:color="auto" w:fill="F2F4FA"/>
          </w:tcPr>
          <w:p>
            <w:pPr/>
            <w:r>
              <w:rPr>
                <w:rFonts w:ascii="Calibri" w:hAnsi="Calibri"/>
                <w:b w:val="0"/>
                <w:color w:val="00586C"/>
                <w:sz w:val="15"/>
              </w:rPr>
              <w:t>probaseebengaliofperth.com</w:t>
            </w:r>
          </w:p>
        </w:tc>
        <w:tc>
          <w:tcPr>
            <w:tcW w:type="dxa" w:w="1710"/>
            <w:shd w:val="clear" w:color="auto" w:fill="F2F4FA"/>
          </w:tcPr>
          <w:p>
            <w:pPr/>
            <w:r>
              <w:rPr>
                <w:rFonts w:ascii="Calibri" w:hAnsi="Calibri"/>
                <w:b w:val="0"/>
                <w:color w:val="373741"/>
                <w:sz w:val="14"/>
              </w:rPr>
              <w:t>Australia</w:t>
            </w:r>
          </w:p>
        </w:tc>
        <w:tc>
          <w:tcPr>
            <w:tcW w:type="dxa" w:w="1710"/>
            <w:shd w:val="clear" w:color="auto" w:fill="F2F4FA"/>
          </w:tcPr>
          <w:p>
            <w:pPr>
              <w:jc w:val="center"/>
            </w:pPr>
            <w:r>
              <w:rPr>
                <w:rFonts w:ascii="Calibri" w:hAnsi="Calibri"/>
                <w:b/>
                <w:color w:val="006937"/>
                <w:sz w:val="15"/>
              </w:rPr>
              <w:t>56</w:t>
            </w:r>
          </w:p>
        </w:tc>
        <w:tc>
          <w:tcPr>
            <w:tcW w:type="dxa" w:w="1710"/>
            <w:shd w:val="clear" w:color="auto" w:fill="F2F4FA"/>
          </w:tcPr>
          <w:p>
            <w:pPr>
              <w:jc w:val="center"/>
            </w:pPr>
            <w:r>
              <w:rPr>
                <w:rFonts w:ascii="Calibri" w:hAnsi="Calibri"/>
                <w:b/>
                <w:color w:val="A88208"/>
                <w:sz w:val="14"/>
              </w:rPr>
              <w:t>34</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131</w:t>
            </w:r>
          </w:p>
        </w:tc>
        <w:tc>
          <w:tcPr>
            <w:tcW w:type="dxa" w:w="1710"/>
            <w:shd w:val="clear" w:color="auto" w:fill="F2F4FA"/>
          </w:tcPr>
          <w:p>
            <w:pPr/>
            <w:r>
              <w:rPr>
                <w:rFonts w:ascii="Calibri" w:hAnsi="Calibri"/>
                <w:b w:val="0"/>
                <w:color w:val="373741"/>
                <w:sz w:val="14"/>
              </w:rPr>
              <w:t>Probashi Bengali Association Bangalore</w:t>
            </w:r>
          </w:p>
        </w:tc>
        <w:tc>
          <w:tcPr>
            <w:tcW w:type="dxa" w:w="1710"/>
            <w:shd w:val="clear" w:color="auto" w:fill="F2F4FA"/>
          </w:tcPr>
          <w:p>
            <w:pPr/>
            <w:r>
              <w:rPr>
                <w:rFonts w:ascii="Calibri" w:hAnsi="Calibri"/>
                <w:b w:val="0"/>
                <w:color w:val="00586C"/>
                <w:sz w:val="15"/>
              </w:rPr>
              <w:t>probasibengali.in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132</w:t>
            </w:r>
          </w:p>
        </w:tc>
        <w:tc>
          <w:tcPr>
            <w:tcW w:type="dxa" w:w="1710"/>
            <w:shd w:val="clear" w:color="auto" w:fill="F2F4FA"/>
          </w:tcPr>
          <w:p>
            <w:pPr/>
            <w:r>
              <w:rPr>
                <w:rFonts w:ascii="Calibri" w:hAnsi="Calibri"/>
                <w:b w:val="0"/>
                <w:color w:val="373741"/>
                <w:sz w:val="14"/>
              </w:rPr>
              <w:t>Pujari – Greater Atlanta Bengali Assoc.</w:t>
            </w:r>
          </w:p>
        </w:tc>
        <w:tc>
          <w:tcPr>
            <w:tcW w:type="dxa" w:w="1710"/>
            <w:shd w:val="clear" w:color="auto" w:fill="F2F4FA"/>
          </w:tcPr>
          <w:p>
            <w:pPr/>
            <w:r>
              <w:rPr>
                <w:rFonts w:ascii="Calibri" w:hAnsi="Calibri"/>
                <w:b w:val="0"/>
                <w:color w:val="00586C"/>
                <w:sz w:val="15"/>
              </w:rPr>
              <w:t>pujari.org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79</w:t>
            </w:r>
          </w:p>
        </w:tc>
        <w:tc>
          <w:tcPr>
            <w:tcW w:type="dxa" w:w="1710"/>
            <w:shd w:val="clear" w:color="auto" w:fill="F2F4FA"/>
          </w:tcPr>
          <w:p>
            <w:pPr>
              <w:jc w:val="center"/>
            </w:pPr>
            <w:r>
              <w:rPr>
                <w:rFonts w:ascii="Calibri" w:hAnsi="Calibri"/>
                <w:b/>
                <w:color w:val="A88208"/>
                <w:sz w:val="14"/>
              </w:rPr>
              <w:t>12</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133</w:t>
            </w:r>
          </w:p>
        </w:tc>
        <w:tc>
          <w:tcPr>
            <w:tcW w:type="dxa" w:w="1710"/>
            <w:shd w:val="clear" w:color="auto" w:fill="F2F4FA"/>
          </w:tcPr>
          <w:p>
            <w:pPr/>
            <w:r>
              <w:rPr>
                <w:rFonts w:ascii="Calibri" w:hAnsi="Calibri"/>
                <w:b w:val="0"/>
                <w:color w:val="373741"/>
                <w:sz w:val="14"/>
              </w:rPr>
              <w:t>R.T. Nagar Socio-Cultural Trust</w:t>
            </w:r>
          </w:p>
        </w:tc>
        <w:tc>
          <w:tcPr>
            <w:tcW w:type="dxa" w:w="1710"/>
            <w:shd w:val="clear" w:color="auto" w:fill="F2F4FA"/>
          </w:tcPr>
          <w:p>
            <w:pPr/>
            <w:r>
              <w:rPr>
                <w:rFonts w:ascii="Calibri" w:hAnsi="Calibri"/>
                <w:b w:val="0"/>
                <w:color w:val="00586C"/>
                <w:sz w:val="15"/>
              </w:rPr>
              <w:t>rtnagardurgapuja.org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134</w:t>
            </w:r>
          </w:p>
        </w:tc>
        <w:tc>
          <w:tcPr>
            <w:tcW w:type="dxa" w:w="1710"/>
            <w:shd w:val="clear" w:color="auto" w:fill="F2F4FA"/>
          </w:tcPr>
          <w:p>
            <w:pPr/>
            <w:r>
              <w:rPr>
                <w:rFonts w:ascii="Calibri" w:hAnsi="Calibri"/>
                <w:b w:val="0"/>
                <w:color w:val="373741"/>
                <w:sz w:val="14"/>
              </w:rPr>
              <w:t>Rhein Neckar Bengali Assoc. (RNBA e.V.)</w:t>
            </w:r>
          </w:p>
        </w:tc>
        <w:tc>
          <w:tcPr>
            <w:tcW w:type="dxa" w:w="1710"/>
            <w:shd w:val="clear" w:color="auto" w:fill="F2F4FA"/>
          </w:tcPr>
          <w:p>
            <w:pPr/>
            <w:r>
              <w:rPr>
                <w:rFonts w:ascii="Calibri" w:hAnsi="Calibri"/>
                <w:b w:val="0"/>
                <w:color w:val="00586C"/>
                <w:sz w:val="15"/>
              </w:rPr>
              <w:t>rnbaev.org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76</w:t>
            </w:r>
          </w:p>
        </w:tc>
        <w:tc>
          <w:tcPr>
            <w:tcW w:type="dxa" w:w="1710"/>
            <w:shd w:val="clear" w:color="auto" w:fill="F2F4FA"/>
          </w:tcPr>
          <w:p>
            <w:pPr>
              <w:jc w:val="center"/>
            </w:pPr>
            <w:r>
              <w:rPr>
                <w:rFonts w:ascii="Calibri" w:hAnsi="Calibri"/>
                <w:b/>
                <w:color w:val="A88208"/>
                <w:sz w:val="14"/>
              </w:rPr>
              <w:t>14</w:t>
            </w:r>
          </w:p>
        </w:tc>
        <w:tc>
          <w:tcPr>
            <w:tcW w:type="dxa" w:w="1710"/>
            <w:shd w:val="clear" w:color="auto" w:fill="F2F4FA"/>
          </w:tcPr>
          <w:p>
            <w:pPr>
              <w:jc w:val="center"/>
            </w:pPr>
            <w:r>
              <w:rPr>
                <w:rFonts w:ascii="Calibri" w:hAnsi="Calibri"/>
                <w:b w:val="0"/>
                <w:color w:val="373741"/>
                <w:sz w:val="14"/>
              </w:rPr>
              <w:t>6</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135</w:t>
            </w:r>
          </w:p>
        </w:tc>
        <w:tc>
          <w:tcPr>
            <w:tcW w:type="dxa" w:w="1710"/>
            <w:shd w:val="clear" w:color="auto" w:fill="F2F4FA"/>
          </w:tcPr>
          <w:p>
            <w:pPr/>
            <w:r>
              <w:rPr>
                <w:rFonts w:ascii="Calibri" w:hAnsi="Calibri"/>
                <w:b w:val="0"/>
                <w:color w:val="373741"/>
                <w:sz w:val="14"/>
              </w:rPr>
              <w:t>Riyadh Bengali Association</w:t>
            </w:r>
          </w:p>
        </w:tc>
        <w:tc>
          <w:tcPr>
            <w:tcW w:type="dxa" w:w="1710"/>
            <w:shd w:val="clear" w:color="auto" w:fill="F2F4FA"/>
          </w:tcPr>
          <w:p>
            <w:pPr/>
            <w:r>
              <w:rPr>
                <w:rFonts w:ascii="Calibri" w:hAnsi="Calibri"/>
                <w:b w:val="0"/>
                <w:color w:val="00586C"/>
                <w:sz w:val="15"/>
              </w:rPr>
              <w:t>rba-ksa.com</w:t>
            </w:r>
          </w:p>
        </w:tc>
        <w:tc>
          <w:tcPr>
            <w:tcW w:type="dxa" w:w="1710"/>
            <w:shd w:val="clear" w:color="auto" w:fill="F2F4FA"/>
          </w:tcPr>
          <w:p>
            <w:pPr/>
            <w:r>
              <w:rPr>
                <w:rFonts w:ascii="Calibri" w:hAnsi="Calibri"/>
                <w:b w:val="0"/>
                <w:color w:val="373741"/>
                <w:sz w:val="14"/>
              </w:rPr>
              <w:t>Saudi Arabia</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136</w:t>
            </w:r>
          </w:p>
        </w:tc>
        <w:tc>
          <w:tcPr>
            <w:tcW w:type="dxa" w:w="1710"/>
            <w:shd w:val="clear" w:color="auto" w:fill="F2F4FA"/>
          </w:tcPr>
          <w:p>
            <w:pPr/>
            <w:r>
              <w:rPr>
                <w:rFonts w:ascii="Calibri" w:hAnsi="Calibri"/>
                <w:b w:val="0"/>
                <w:color w:val="373741"/>
                <w:sz w:val="14"/>
              </w:rPr>
              <w:t>Royal Berkshire Bengali Assoc. (RBBA)</w:t>
            </w:r>
          </w:p>
        </w:tc>
        <w:tc>
          <w:tcPr>
            <w:tcW w:type="dxa" w:w="1710"/>
            <w:shd w:val="clear" w:color="auto" w:fill="F2F4FA"/>
          </w:tcPr>
          <w:p>
            <w:pPr/>
            <w:r>
              <w:rPr>
                <w:rFonts w:ascii="Calibri" w:hAnsi="Calibri"/>
                <w:b w:val="0"/>
                <w:color w:val="00586C"/>
                <w:sz w:val="15"/>
              </w:rPr>
              <w:t>therbba.org</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59</w:t>
            </w:r>
          </w:p>
        </w:tc>
        <w:tc>
          <w:tcPr>
            <w:tcW w:type="dxa" w:w="1710"/>
            <w:shd w:val="clear" w:color="auto" w:fill="F2F4FA"/>
          </w:tcPr>
          <w:p>
            <w:pPr>
              <w:jc w:val="center"/>
            </w:pPr>
            <w:r>
              <w:rPr>
                <w:rFonts w:ascii="Calibri" w:hAnsi="Calibri"/>
                <w:b/>
                <w:color w:val="A88208"/>
                <w:sz w:val="14"/>
              </w:rPr>
              <w:t>31</w:t>
            </w:r>
          </w:p>
        </w:tc>
        <w:tc>
          <w:tcPr>
            <w:tcW w:type="dxa" w:w="1710"/>
            <w:shd w:val="clear" w:color="auto" w:fill="F2F4FA"/>
          </w:tcPr>
          <w:p>
            <w:pPr>
              <w:jc w:val="center"/>
            </w:pPr>
            <w:r>
              <w:rPr>
                <w:rFonts w:ascii="Calibri" w:hAnsi="Calibri"/>
                <w:b w:val="0"/>
                <w:color w:val="373741"/>
                <w:sz w:val="14"/>
              </w:rPr>
              <w:t>18</w:t>
            </w:r>
          </w:p>
        </w:tc>
        <w:tc>
          <w:tcPr>
            <w:tcW w:type="dxa" w:w="1710"/>
            <w:shd w:val="clear" w:color="auto" w:fill="F2F4FA"/>
          </w:tcPr>
          <w:p>
            <w:pPr>
              <w:jc w:val="center"/>
            </w:pPr>
            <w:r>
              <w:rPr>
                <w:rFonts w:ascii="Calibri" w:hAnsi="Calibri"/>
                <w:b w:val="0"/>
                <w:color w:val="373741"/>
                <w:sz w:val="14"/>
              </w:rPr>
              <w:t>11</w:t>
            </w:r>
          </w:p>
        </w:tc>
      </w:tr>
      <w:tr>
        <w:tc>
          <w:tcPr>
            <w:tcW w:type="dxa" w:w="1710"/>
            <w:shd w:val="clear" w:color="auto" w:fill="F2F4FA"/>
          </w:tcPr>
          <w:p>
            <w:pPr>
              <w:jc w:val="center"/>
            </w:pPr>
            <w:r>
              <w:rPr>
                <w:rFonts w:ascii="Calibri" w:hAnsi="Calibri"/>
                <w:b w:val="0"/>
                <w:color w:val="696973"/>
                <w:sz w:val="14"/>
              </w:rPr>
              <w:t>137</w:t>
            </w:r>
          </w:p>
        </w:tc>
        <w:tc>
          <w:tcPr>
            <w:tcW w:type="dxa" w:w="1710"/>
            <w:shd w:val="clear" w:color="auto" w:fill="F2F4FA"/>
          </w:tcPr>
          <w:p>
            <w:pPr/>
            <w:r>
              <w:rPr>
                <w:rFonts w:ascii="Calibri" w:hAnsi="Calibri"/>
                <w:b w:val="0"/>
                <w:color w:val="373741"/>
                <w:sz w:val="14"/>
              </w:rPr>
              <w:t>Sammilani Paris</w:t>
            </w:r>
          </w:p>
        </w:tc>
        <w:tc>
          <w:tcPr>
            <w:tcW w:type="dxa" w:w="1710"/>
            <w:shd w:val="clear" w:color="auto" w:fill="F2F4FA"/>
          </w:tcPr>
          <w:p>
            <w:pPr/>
            <w:r>
              <w:rPr>
                <w:rFonts w:ascii="Calibri" w:hAnsi="Calibri"/>
                <w:b w:val="0"/>
                <w:color w:val="00586C"/>
                <w:sz w:val="15"/>
              </w:rPr>
              <w:t>sammilani.fr</w:t>
            </w:r>
          </w:p>
        </w:tc>
        <w:tc>
          <w:tcPr>
            <w:tcW w:type="dxa" w:w="1710"/>
            <w:shd w:val="clear" w:color="auto" w:fill="F2F4FA"/>
          </w:tcPr>
          <w:p>
            <w:pPr/>
            <w:r>
              <w:rPr>
                <w:rFonts w:ascii="Calibri" w:hAnsi="Calibri"/>
                <w:b w:val="0"/>
                <w:color w:val="373741"/>
                <w:sz w:val="14"/>
              </w:rPr>
              <w:t>France</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138</w:t>
            </w:r>
          </w:p>
        </w:tc>
        <w:tc>
          <w:tcPr>
            <w:tcW w:type="dxa" w:w="1710"/>
            <w:shd w:val="clear" w:color="auto" w:fill="F2F4FA"/>
          </w:tcPr>
          <w:p>
            <w:pPr/>
            <w:r>
              <w:rPr>
                <w:rFonts w:ascii="Calibri" w:hAnsi="Calibri"/>
                <w:b w:val="0"/>
                <w:color w:val="373741"/>
                <w:sz w:val="14"/>
              </w:rPr>
              <w:t>Sampriti München e.V.</w:t>
            </w:r>
          </w:p>
        </w:tc>
        <w:tc>
          <w:tcPr>
            <w:tcW w:type="dxa" w:w="1710"/>
            <w:shd w:val="clear" w:color="auto" w:fill="F2F4FA"/>
          </w:tcPr>
          <w:p>
            <w:pPr/>
            <w:r>
              <w:rPr>
                <w:rFonts w:ascii="Calibri" w:hAnsi="Calibri"/>
                <w:b w:val="0"/>
                <w:color w:val="00586C"/>
                <w:sz w:val="15"/>
              </w:rPr>
              <w:t>sampritimunich.org</w:t>
            </w:r>
          </w:p>
        </w:tc>
        <w:tc>
          <w:tcPr>
            <w:tcW w:type="dxa" w:w="1710"/>
            <w:shd w:val="clear" w:color="auto" w:fill="F2F4FA"/>
          </w:tcPr>
          <w:p>
            <w:pPr/>
            <w:r>
              <w:rPr>
                <w:rFonts w:ascii="Calibri" w:hAnsi="Calibri"/>
                <w:b w:val="0"/>
                <w:color w:val="373741"/>
                <w:sz w:val="14"/>
              </w:rPr>
              <w:t>Germany</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139</w:t>
            </w:r>
          </w:p>
        </w:tc>
        <w:tc>
          <w:tcPr>
            <w:tcW w:type="dxa" w:w="1710"/>
            <w:shd w:val="clear" w:color="auto" w:fill="F2F4FA"/>
          </w:tcPr>
          <w:p>
            <w:pPr/>
            <w:r>
              <w:rPr>
                <w:rFonts w:ascii="Calibri" w:hAnsi="Calibri"/>
                <w:b w:val="0"/>
                <w:color w:val="373741"/>
                <w:sz w:val="14"/>
              </w:rPr>
              <w:t>Sanatan Bengali Cultural Assoc. (SBCA Waterloo)</w:t>
            </w:r>
          </w:p>
        </w:tc>
        <w:tc>
          <w:tcPr>
            <w:tcW w:type="dxa" w:w="1710"/>
            <w:shd w:val="clear" w:color="auto" w:fill="F2F4FA"/>
          </w:tcPr>
          <w:p>
            <w:pPr/>
            <w:r>
              <w:rPr>
                <w:rFonts w:ascii="Calibri" w:hAnsi="Calibri"/>
                <w:b w:val="0"/>
                <w:color w:val="00586C"/>
                <w:sz w:val="15"/>
              </w:rPr>
              <w:t>sbca-kwc.ca</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140</w:t>
            </w:r>
          </w:p>
        </w:tc>
        <w:tc>
          <w:tcPr>
            <w:tcW w:type="dxa" w:w="1710"/>
            <w:shd w:val="clear" w:color="auto" w:fill="F2F4FA"/>
          </w:tcPr>
          <w:p>
            <w:pPr/>
            <w:r>
              <w:rPr>
                <w:rFonts w:ascii="Calibri" w:hAnsi="Calibri"/>
                <w:b w:val="0"/>
                <w:color w:val="373741"/>
                <w:sz w:val="14"/>
              </w:rPr>
              <w:t>Sanskriti DC (Washington Metro Area)</w:t>
            </w:r>
          </w:p>
        </w:tc>
        <w:tc>
          <w:tcPr>
            <w:tcW w:type="dxa" w:w="1710"/>
            <w:shd w:val="clear" w:color="auto" w:fill="F2F4FA"/>
          </w:tcPr>
          <w:p>
            <w:pPr/>
            <w:r>
              <w:rPr>
                <w:rFonts w:ascii="Calibri" w:hAnsi="Calibri"/>
                <w:b w:val="0"/>
                <w:color w:val="00586C"/>
                <w:sz w:val="15"/>
              </w:rPr>
              <w:t>sanskriti-dc.org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82</w:t>
            </w:r>
          </w:p>
        </w:tc>
        <w:tc>
          <w:tcPr>
            <w:tcW w:type="dxa" w:w="1710"/>
            <w:shd w:val="clear" w:color="auto" w:fill="F2F4FA"/>
          </w:tcPr>
          <w:p>
            <w:pPr>
              <w:jc w:val="center"/>
            </w:pPr>
            <w:r>
              <w:rPr>
                <w:rFonts w:ascii="Calibri" w:hAnsi="Calibri"/>
                <w:b/>
                <w:color w:val="A88208"/>
                <w:sz w:val="14"/>
              </w:rPr>
              <w:t>9</w:t>
            </w:r>
          </w:p>
        </w:tc>
        <w:tc>
          <w:tcPr>
            <w:tcW w:type="dxa" w:w="1710"/>
            <w:shd w:val="clear" w:color="auto" w:fill="F2F4FA"/>
          </w:tcPr>
          <w:p>
            <w:pPr>
              <w:jc w:val="center"/>
            </w:pPr>
            <w:r>
              <w:rPr>
                <w:rFonts w:ascii="Calibri" w:hAnsi="Calibri"/>
                <w:b w:val="0"/>
                <w:color w:val="373741"/>
                <w:sz w:val="14"/>
              </w:rPr>
              <w:t>4</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141</w:t>
            </w:r>
          </w:p>
        </w:tc>
        <w:tc>
          <w:tcPr>
            <w:tcW w:type="dxa" w:w="1710"/>
            <w:shd w:val="clear" w:color="auto" w:fill="F2F4FA"/>
          </w:tcPr>
          <w:p>
            <w:pPr/>
            <w:r>
              <w:rPr>
                <w:rFonts w:ascii="Calibri" w:hAnsi="Calibri"/>
                <w:b w:val="0"/>
                <w:color w:val="373741"/>
                <w:sz w:val="14"/>
              </w:rPr>
              <w:t>Sanskritik Bengali Association</w:t>
            </w:r>
          </w:p>
        </w:tc>
        <w:tc>
          <w:tcPr>
            <w:tcW w:type="dxa" w:w="1710"/>
            <w:shd w:val="clear" w:color="auto" w:fill="F2F4FA"/>
          </w:tcPr>
          <w:p>
            <w:pPr/>
            <w:r>
              <w:rPr>
                <w:rFonts w:ascii="Calibri" w:hAnsi="Calibri"/>
                <w:b w:val="0"/>
                <w:color w:val="00586C"/>
                <w:sz w:val="15"/>
              </w:rPr>
              <w:t>sanskritik.org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84</w:t>
            </w:r>
          </w:p>
        </w:tc>
        <w:tc>
          <w:tcPr>
            <w:tcW w:type="dxa" w:w="1710"/>
            <w:shd w:val="clear" w:color="auto" w:fill="F2F4FA"/>
          </w:tcPr>
          <w:p>
            <w:pPr>
              <w:jc w:val="center"/>
            </w:pPr>
            <w:r>
              <w:rPr>
                <w:rFonts w:ascii="Calibri" w:hAnsi="Calibri"/>
                <w:b/>
                <w:color w:val="A88208"/>
                <w:sz w:val="14"/>
              </w:rPr>
              <w:t>7</w:t>
            </w:r>
          </w:p>
        </w:tc>
        <w:tc>
          <w:tcPr>
            <w:tcW w:type="dxa" w:w="1710"/>
            <w:shd w:val="clear" w:color="auto" w:fill="F2F4FA"/>
          </w:tcPr>
          <w:p>
            <w:pPr>
              <w:jc w:val="center"/>
            </w:pPr>
            <w:r>
              <w:rPr>
                <w:rFonts w:ascii="Calibri" w:hAnsi="Calibri"/>
                <w:b w:val="0"/>
                <w:color w:val="373741"/>
                <w:sz w:val="14"/>
              </w:rPr>
              <w:t>2</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142</w:t>
            </w:r>
          </w:p>
        </w:tc>
        <w:tc>
          <w:tcPr>
            <w:tcW w:type="dxa" w:w="1710"/>
            <w:shd w:val="clear" w:color="auto" w:fill="F2F4FA"/>
          </w:tcPr>
          <w:p>
            <w:pPr/>
            <w:r>
              <w:rPr>
                <w:rFonts w:ascii="Calibri" w:hAnsi="Calibri"/>
                <w:b w:val="0"/>
                <w:color w:val="373741"/>
                <w:sz w:val="14"/>
              </w:rPr>
              <w:t>Sarathi Socio-Cultural Trust</w:t>
            </w:r>
          </w:p>
        </w:tc>
        <w:tc>
          <w:tcPr>
            <w:tcW w:type="dxa" w:w="1710"/>
            <w:shd w:val="clear" w:color="auto" w:fill="F2F4FA"/>
          </w:tcPr>
          <w:p>
            <w:pPr/>
            <w:r>
              <w:rPr>
                <w:rFonts w:ascii="Calibri" w:hAnsi="Calibri"/>
                <w:b w:val="0"/>
                <w:color w:val="00586C"/>
                <w:sz w:val="15"/>
              </w:rPr>
              <w:t>sarathionline.org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143</w:t>
            </w:r>
          </w:p>
        </w:tc>
        <w:tc>
          <w:tcPr>
            <w:tcW w:type="dxa" w:w="1710"/>
            <w:shd w:val="clear" w:color="auto" w:fill="F2F4FA"/>
          </w:tcPr>
          <w:p>
            <w:pPr/>
            <w:r>
              <w:rPr>
                <w:rFonts w:ascii="Calibri" w:hAnsi="Calibri"/>
                <w:b w:val="0"/>
                <w:color w:val="373741"/>
                <w:sz w:val="14"/>
              </w:rPr>
              <w:t>Sarbojanin Durga Puja Committee Kanpur</w:t>
            </w:r>
          </w:p>
        </w:tc>
        <w:tc>
          <w:tcPr>
            <w:tcW w:type="dxa" w:w="1710"/>
            <w:shd w:val="clear" w:color="auto" w:fill="F2F4FA"/>
          </w:tcPr>
          <w:p>
            <w:pPr/>
            <w:r>
              <w:rPr>
                <w:rFonts w:ascii="Calibri" w:hAnsi="Calibri"/>
                <w:b w:val="0"/>
                <w:color w:val="00586C"/>
                <w:sz w:val="15"/>
              </w:rPr>
              <w:t>sdpc.org.in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17</w:t>
            </w:r>
          </w:p>
        </w:tc>
        <w:tc>
          <w:tcPr>
            <w:tcW w:type="dxa" w:w="1710"/>
            <w:shd w:val="clear" w:color="auto" w:fill="F2F4FA"/>
          </w:tcPr>
          <w:p>
            <w:pPr>
              <w:jc w:val="center"/>
            </w:pPr>
            <w:r>
              <w:rPr>
                <w:rFonts w:ascii="Calibri" w:hAnsi="Calibri"/>
                <w:b w:val="0"/>
                <w:color w:val="373741"/>
                <w:sz w:val="14"/>
              </w:rPr>
              <w:t>16</w:t>
            </w:r>
          </w:p>
        </w:tc>
      </w:tr>
      <w:tr>
        <w:tc>
          <w:tcPr>
            <w:tcW w:type="dxa" w:w="1710"/>
            <w:shd w:val="clear" w:color="auto" w:fill="F2F4FA"/>
          </w:tcPr>
          <w:p>
            <w:pPr>
              <w:jc w:val="center"/>
            </w:pPr>
            <w:r>
              <w:rPr>
                <w:rFonts w:ascii="Calibri" w:hAnsi="Calibri"/>
                <w:b w:val="0"/>
                <w:color w:val="696973"/>
                <w:sz w:val="14"/>
              </w:rPr>
              <w:t>144</w:t>
            </w:r>
          </w:p>
        </w:tc>
        <w:tc>
          <w:tcPr>
            <w:tcW w:type="dxa" w:w="1710"/>
            <w:shd w:val="clear" w:color="auto" w:fill="F2F4FA"/>
          </w:tcPr>
          <w:p>
            <w:pPr/>
            <w:r>
              <w:rPr>
                <w:rFonts w:ascii="Calibri" w:hAnsi="Calibri"/>
                <w:b w:val="0"/>
                <w:color w:val="373741"/>
                <w:sz w:val="14"/>
              </w:rPr>
              <w:t>Singapore Indian Puja Assoc. (SIPA)</w:t>
            </w:r>
          </w:p>
        </w:tc>
        <w:tc>
          <w:tcPr>
            <w:tcW w:type="dxa" w:w="1710"/>
            <w:shd w:val="clear" w:color="auto" w:fill="F2F4FA"/>
          </w:tcPr>
          <w:p>
            <w:pPr/>
            <w:r>
              <w:rPr>
                <w:rFonts w:ascii="Calibri" w:hAnsi="Calibri"/>
                <w:b w:val="0"/>
                <w:color w:val="00586C"/>
                <w:sz w:val="15"/>
              </w:rPr>
              <w:t>sipa.live</w:t>
            </w:r>
          </w:p>
        </w:tc>
        <w:tc>
          <w:tcPr>
            <w:tcW w:type="dxa" w:w="1710"/>
            <w:shd w:val="clear" w:color="auto" w:fill="F2F4FA"/>
          </w:tcPr>
          <w:p>
            <w:pPr/>
            <w:r>
              <w:rPr>
                <w:rFonts w:ascii="Calibri" w:hAnsi="Calibri"/>
                <w:b w:val="0"/>
                <w:color w:val="373741"/>
                <w:sz w:val="14"/>
              </w:rPr>
              <w:t>Singapore</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145</w:t>
            </w:r>
          </w:p>
        </w:tc>
        <w:tc>
          <w:tcPr>
            <w:tcW w:type="dxa" w:w="1710"/>
            <w:shd w:val="clear" w:color="auto" w:fill="F2F4FA"/>
          </w:tcPr>
          <w:p>
            <w:pPr/>
            <w:r>
              <w:rPr>
                <w:rFonts w:ascii="Calibri" w:hAnsi="Calibri"/>
                <w:b w:val="0"/>
                <w:color w:val="373741"/>
                <w:sz w:val="14"/>
              </w:rPr>
              <w:t>Socio Cultural Association (SCA) Indiranagar</w:t>
            </w:r>
          </w:p>
        </w:tc>
        <w:tc>
          <w:tcPr>
            <w:tcW w:type="dxa" w:w="1710"/>
            <w:shd w:val="clear" w:color="auto" w:fill="F2F4FA"/>
          </w:tcPr>
          <w:p>
            <w:pPr/>
            <w:r>
              <w:rPr>
                <w:rFonts w:ascii="Calibri" w:hAnsi="Calibri"/>
                <w:b w:val="0"/>
                <w:color w:val="00586C"/>
                <w:sz w:val="15"/>
              </w:rPr>
              <w:t>scaindiranagar.com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146</w:t>
            </w:r>
          </w:p>
        </w:tc>
        <w:tc>
          <w:tcPr>
            <w:tcW w:type="dxa" w:w="1710"/>
            <w:shd w:val="clear" w:color="auto" w:fill="F2F4FA"/>
          </w:tcPr>
          <w:p>
            <w:pPr/>
            <w:r>
              <w:rPr>
                <w:rFonts w:ascii="Calibri" w:hAnsi="Calibri"/>
                <w:b w:val="0"/>
                <w:color w:val="373741"/>
                <w:sz w:val="14"/>
              </w:rPr>
              <w:t>SORRBA – Sarjapur ORR Bengali Assoc.</w:t>
            </w:r>
          </w:p>
        </w:tc>
        <w:tc>
          <w:tcPr>
            <w:tcW w:type="dxa" w:w="1710"/>
            <w:shd w:val="clear" w:color="auto" w:fill="F2F4FA"/>
          </w:tcPr>
          <w:p>
            <w:pPr/>
            <w:r>
              <w:rPr>
                <w:rFonts w:ascii="Calibri" w:hAnsi="Calibri"/>
                <w:b w:val="0"/>
                <w:color w:val="00586C"/>
                <w:sz w:val="15"/>
              </w:rPr>
              <w:t>sorrba.org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63</w:t>
            </w:r>
          </w:p>
        </w:tc>
        <w:tc>
          <w:tcPr>
            <w:tcW w:type="dxa" w:w="1710"/>
            <w:shd w:val="clear" w:color="auto" w:fill="F2F4FA"/>
          </w:tcPr>
          <w:p>
            <w:pPr>
              <w:jc w:val="center"/>
            </w:pPr>
            <w:r>
              <w:rPr>
                <w:rFonts w:ascii="Calibri" w:hAnsi="Calibri"/>
                <w:b/>
                <w:color w:val="A88208"/>
                <w:sz w:val="14"/>
              </w:rPr>
              <w:t>27</w:t>
            </w:r>
          </w:p>
        </w:tc>
        <w:tc>
          <w:tcPr>
            <w:tcW w:type="dxa" w:w="1710"/>
            <w:shd w:val="clear" w:color="auto" w:fill="F2F4FA"/>
          </w:tcPr>
          <w:p>
            <w:pPr>
              <w:jc w:val="center"/>
            </w:pPr>
            <w:r>
              <w:rPr>
                <w:rFonts w:ascii="Calibri" w:hAnsi="Calibri"/>
                <w:b w:val="0"/>
                <w:color w:val="373741"/>
                <w:sz w:val="14"/>
              </w:rPr>
              <w:t>15</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147</w:t>
            </w:r>
          </w:p>
        </w:tc>
        <w:tc>
          <w:tcPr>
            <w:tcW w:type="dxa" w:w="1710"/>
            <w:shd w:val="clear" w:color="auto" w:fill="F2F4FA"/>
          </w:tcPr>
          <w:p>
            <w:pPr/>
            <w:r>
              <w:rPr>
                <w:rFonts w:ascii="Calibri" w:hAnsi="Calibri"/>
                <w:b w:val="0"/>
                <w:color w:val="373741"/>
                <w:sz w:val="14"/>
              </w:rPr>
              <w:t>South Bangalore Cultural Assoc. (SBCA)</w:t>
            </w:r>
          </w:p>
        </w:tc>
        <w:tc>
          <w:tcPr>
            <w:tcW w:type="dxa" w:w="1710"/>
            <w:shd w:val="clear" w:color="auto" w:fill="F2F4FA"/>
          </w:tcPr>
          <w:p>
            <w:pPr/>
            <w:r>
              <w:rPr>
                <w:rFonts w:ascii="Calibri" w:hAnsi="Calibri"/>
                <w:b w:val="0"/>
                <w:color w:val="00586C"/>
                <w:sz w:val="15"/>
              </w:rPr>
              <w:t>sbca.org.in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148</w:t>
            </w:r>
          </w:p>
        </w:tc>
        <w:tc>
          <w:tcPr>
            <w:tcW w:type="dxa" w:w="1710"/>
            <w:shd w:val="clear" w:color="auto" w:fill="F2F4FA"/>
          </w:tcPr>
          <w:p>
            <w:pPr/>
            <w:r>
              <w:rPr>
                <w:rFonts w:ascii="Calibri" w:hAnsi="Calibri"/>
                <w:b w:val="0"/>
                <w:color w:val="373741"/>
                <w:sz w:val="14"/>
              </w:rPr>
              <w:t>South East Bengaluru Bengali Assoc. (SEBBA)</w:t>
            </w:r>
          </w:p>
        </w:tc>
        <w:tc>
          <w:tcPr>
            <w:tcW w:type="dxa" w:w="1710"/>
            <w:shd w:val="clear" w:color="auto" w:fill="F2F4FA"/>
          </w:tcPr>
          <w:p>
            <w:pPr/>
            <w:r>
              <w:rPr>
                <w:rFonts w:ascii="Calibri" w:hAnsi="Calibri"/>
                <w:b w:val="0"/>
                <w:color w:val="00586C"/>
                <w:sz w:val="15"/>
              </w:rPr>
              <w:t>sebba.in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73</w:t>
            </w:r>
          </w:p>
        </w:tc>
        <w:tc>
          <w:tcPr>
            <w:tcW w:type="dxa" w:w="1710"/>
            <w:shd w:val="clear" w:color="auto" w:fill="F2F4FA"/>
          </w:tcPr>
          <w:p>
            <w:pPr>
              <w:jc w:val="center"/>
            </w:pPr>
            <w:r>
              <w:rPr>
                <w:rFonts w:ascii="Calibri" w:hAnsi="Calibri"/>
                <w:b/>
                <w:color w:val="A88208"/>
                <w:sz w:val="14"/>
              </w:rPr>
              <w:t>17</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7</w:t>
            </w:r>
          </w:p>
        </w:tc>
      </w:tr>
      <w:tr>
        <w:tc>
          <w:tcPr>
            <w:tcW w:type="dxa" w:w="1710"/>
            <w:shd w:val="clear" w:color="auto" w:fill="F2F4FA"/>
          </w:tcPr>
          <w:p>
            <w:pPr>
              <w:jc w:val="center"/>
            </w:pPr>
            <w:r>
              <w:rPr>
                <w:rFonts w:ascii="Calibri" w:hAnsi="Calibri"/>
                <w:b w:val="0"/>
                <w:color w:val="696973"/>
                <w:sz w:val="14"/>
              </w:rPr>
              <w:t>149</w:t>
            </w:r>
          </w:p>
        </w:tc>
        <w:tc>
          <w:tcPr>
            <w:tcW w:type="dxa" w:w="1710"/>
            <w:shd w:val="clear" w:color="auto" w:fill="F2F4FA"/>
          </w:tcPr>
          <w:p>
            <w:pPr/>
            <w:r>
              <w:rPr>
                <w:rFonts w:ascii="Calibri" w:hAnsi="Calibri"/>
                <w:b w:val="0"/>
                <w:color w:val="373741"/>
                <w:sz w:val="14"/>
              </w:rPr>
              <w:t>South Madras Cultural Association (SMCA)</w:t>
            </w:r>
          </w:p>
        </w:tc>
        <w:tc>
          <w:tcPr>
            <w:tcW w:type="dxa" w:w="1710"/>
            <w:shd w:val="clear" w:color="auto" w:fill="F2F4FA"/>
          </w:tcPr>
          <w:p>
            <w:pPr/>
            <w:r>
              <w:rPr>
                <w:rFonts w:ascii="Calibri" w:hAnsi="Calibri"/>
                <w:b w:val="0"/>
                <w:color w:val="00586C"/>
                <w:sz w:val="15"/>
              </w:rPr>
              <w:t>smca.org.in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150</w:t>
            </w:r>
          </w:p>
        </w:tc>
        <w:tc>
          <w:tcPr>
            <w:tcW w:type="dxa" w:w="1710"/>
            <w:shd w:val="clear" w:color="auto" w:fill="F2F4FA"/>
          </w:tcPr>
          <w:p>
            <w:pPr/>
            <w:r>
              <w:rPr>
                <w:rFonts w:ascii="Calibri" w:hAnsi="Calibri"/>
                <w:b w:val="0"/>
                <w:color w:val="373741"/>
                <w:sz w:val="14"/>
              </w:rPr>
              <w:t>Sreebhumi Sporting Club</w:t>
            </w:r>
          </w:p>
        </w:tc>
        <w:tc>
          <w:tcPr>
            <w:tcW w:type="dxa" w:w="1710"/>
            <w:shd w:val="clear" w:color="auto" w:fill="F2F4FA"/>
          </w:tcPr>
          <w:p>
            <w:pPr/>
            <w:r>
              <w:rPr>
                <w:rFonts w:ascii="Calibri" w:hAnsi="Calibri"/>
                <w:b w:val="0"/>
                <w:color w:val="00586C"/>
                <w:sz w:val="15"/>
              </w:rPr>
              <w:t>sreebhumisportingclub.com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151</w:t>
            </w:r>
          </w:p>
        </w:tc>
        <w:tc>
          <w:tcPr>
            <w:tcW w:type="dxa" w:w="1710"/>
            <w:shd w:val="clear" w:color="auto" w:fill="F2F4FA"/>
          </w:tcPr>
          <w:p>
            <w:pPr/>
            <w:r>
              <w:rPr>
                <w:rFonts w:ascii="Calibri" w:hAnsi="Calibri"/>
                <w:b w:val="0"/>
                <w:color w:val="373741"/>
                <w:sz w:val="14"/>
              </w:rPr>
              <w:t>Sukriti Cultural Association</w:t>
            </w:r>
          </w:p>
        </w:tc>
        <w:tc>
          <w:tcPr>
            <w:tcW w:type="dxa" w:w="1710"/>
            <w:shd w:val="clear" w:color="auto" w:fill="F2F4FA"/>
          </w:tcPr>
          <w:p>
            <w:pPr/>
            <w:r>
              <w:rPr>
                <w:rFonts w:ascii="Calibri" w:hAnsi="Calibri"/>
                <w:b w:val="0"/>
                <w:color w:val="00586C"/>
                <w:sz w:val="15"/>
              </w:rPr>
              <w:t>sukritica.org</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62</w:t>
            </w:r>
          </w:p>
        </w:tc>
        <w:tc>
          <w:tcPr>
            <w:tcW w:type="dxa" w:w="1710"/>
            <w:shd w:val="clear" w:color="auto" w:fill="F2F4FA"/>
          </w:tcPr>
          <w:p>
            <w:pPr>
              <w:jc w:val="center"/>
            </w:pPr>
            <w:r>
              <w:rPr>
                <w:rFonts w:ascii="Calibri" w:hAnsi="Calibri"/>
                <w:b/>
                <w:color w:val="A88208"/>
                <w:sz w:val="14"/>
              </w:rPr>
              <w:t>28</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15</w:t>
            </w:r>
          </w:p>
        </w:tc>
      </w:tr>
      <w:tr>
        <w:tc>
          <w:tcPr>
            <w:tcW w:type="dxa" w:w="1710"/>
            <w:shd w:val="clear" w:color="auto" w:fill="F2F4FA"/>
          </w:tcPr>
          <w:p>
            <w:pPr>
              <w:jc w:val="center"/>
            </w:pPr>
            <w:r>
              <w:rPr>
                <w:rFonts w:ascii="Calibri" w:hAnsi="Calibri"/>
                <w:b w:val="0"/>
                <w:color w:val="696973"/>
                <w:sz w:val="14"/>
              </w:rPr>
              <w:t>152</w:t>
            </w:r>
          </w:p>
        </w:tc>
        <w:tc>
          <w:tcPr>
            <w:tcW w:type="dxa" w:w="1710"/>
            <w:shd w:val="clear" w:color="auto" w:fill="F2F4FA"/>
          </w:tcPr>
          <w:p>
            <w:pPr/>
            <w:r>
              <w:rPr>
                <w:rFonts w:ascii="Calibri" w:hAnsi="Calibri"/>
                <w:b w:val="0"/>
                <w:color w:val="373741"/>
                <w:sz w:val="14"/>
              </w:rPr>
              <w:t>Swami Vivekananda Cultural Center</w:t>
            </w:r>
          </w:p>
        </w:tc>
        <w:tc>
          <w:tcPr>
            <w:tcW w:type="dxa" w:w="1710"/>
            <w:shd w:val="clear" w:color="auto" w:fill="F2F4FA"/>
          </w:tcPr>
          <w:p>
            <w:pPr/>
            <w:r>
              <w:rPr>
                <w:rFonts w:ascii="Calibri" w:hAnsi="Calibri"/>
                <w:b w:val="0"/>
                <w:color w:val="00586C"/>
                <w:sz w:val="15"/>
              </w:rPr>
              <w:t>svcc.org.br</w:t>
            </w:r>
          </w:p>
        </w:tc>
        <w:tc>
          <w:tcPr>
            <w:tcW w:type="dxa" w:w="1710"/>
            <w:shd w:val="clear" w:color="auto" w:fill="F2F4FA"/>
          </w:tcPr>
          <w:p>
            <w:pPr/>
            <w:r>
              <w:rPr>
                <w:rFonts w:ascii="Calibri" w:hAnsi="Calibri"/>
                <w:b w:val="0"/>
                <w:color w:val="373741"/>
                <w:sz w:val="14"/>
              </w:rPr>
              <w:t>Brazil</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153</w:t>
            </w:r>
          </w:p>
        </w:tc>
        <w:tc>
          <w:tcPr>
            <w:tcW w:type="dxa" w:w="1710"/>
            <w:shd w:val="clear" w:color="auto" w:fill="F2F4FA"/>
          </w:tcPr>
          <w:p>
            <w:pPr/>
            <w:r>
              <w:rPr>
                <w:rFonts w:ascii="Calibri" w:hAnsi="Calibri"/>
                <w:b w:val="0"/>
                <w:color w:val="373741"/>
                <w:sz w:val="14"/>
              </w:rPr>
              <w:t>SwissPuja</w:t>
            </w:r>
          </w:p>
        </w:tc>
        <w:tc>
          <w:tcPr>
            <w:tcW w:type="dxa" w:w="1710"/>
            <w:shd w:val="clear" w:color="auto" w:fill="F2F4FA"/>
          </w:tcPr>
          <w:p>
            <w:pPr/>
            <w:r>
              <w:rPr>
                <w:rFonts w:ascii="Calibri" w:hAnsi="Calibri"/>
                <w:b w:val="0"/>
                <w:color w:val="00586C"/>
                <w:sz w:val="15"/>
              </w:rPr>
              <w:t>swisspuja.org</w:t>
            </w:r>
          </w:p>
        </w:tc>
        <w:tc>
          <w:tcPr>
            <w:tcW w:type="dxa" w:w="1710"/>
            <w:shd w:val="clear" w:color="auto" w:fill="F2F4FA"/>
          </w:tcPr>
          <w:p>
            <w:pPr/>
            <w:r>
              <w:rPr>
                <w:rFonts w:ascii="Calibri" w:hAnsi="Calibri"/>
                <w:b w:val="0"/>
                <w:color w:val="373741"/>
                <w:sz w:val="14"/>
              </w:rPr>
              <w:t>Switzerland</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154</w:t>
            </w:r>
          </w:p>
        </w:tc>
        <w:tc>
          <w:tcPr>
            <w:tcW w:type="dxa" w:w="1710"/>
            <w:shd w:val="clear" w:color="auto" w:fill="F2F4FA"/>
          </w:tcPr>
          <w:p>
            <w:pPr/>
            <w:r>
              <w:rPr>
                <w:rFonts w:ascii="Calibri" w:hAnsi="Calibri"/>
                <w:b w:val="0"/>
                <w:color w:val="373741"/>
                <w:sz w:val="14"/>
              </w:rPr>
              <w:t>SwissUtsav</w:t>
            </w:r>
          </w:p>
        </w:tc>
        <w:tc>
          <w:tcPr>
            <w:tcW w:type="dxa" w:w="1710"/>
            <w:shd w:val="clear" w:color="auto" w:fill="F2F4FA"/>
          </w:tcPr>
          <w:p>
            <w:pPr/>
            <w:r>
              <w:rPr>
                <w:rFonts w:ascii="Calibri" w:hAnsi="Calibri"/>
                <w:b w:val="0"/>
                <w:color w:val="00586C"/>
                <w:sz w:val="15"/>
              </w:rPr>
              <w:t>swissutsav.com</w:t>
            </w:r>
          </w:p>
        </w:tc>
        <w:tc>
          <w:tcPr>
            <w:tcW w:type="dxa" w:w="1710"/>
            <w:shd w:val="clear" w:color="auto" w:fill="F2F4FA"/>
          </w:tcPr>
          <w:p>
            <w:pPr/>
            <w:r>
              <w:rPr>
                <w:rFonts w:ascii="Calibri" w:hAnsi="Calibri"/>
                <w:b w:val="0"/>
                <w:color w:val="373741"/>
                <w:sz w:val="14"/>
              </w:rPr>
              <w:t>Switzerland</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8</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155</w:t>
            </w:r>
          </w:p>
        </w:tc>
        <w:tc>
          <w:tcPr>
            <w:tcW w:type="dxa" w:w="1710"/>
            <w:shd w:val="clear" w:color="auto" w:fill="F2F4FA"/>
          </w:tcPr>
          <w:p>
            <w:pPr/>
            <w:r>
              <w:rPr>
                <w:rFonts w:ascii="Calibri" w:hAnsi="Calibri"/>
                <w:b w:val="0"/>
                <w:color w:val="373741"/>
                <w:sz w:val="14"/>
              </w:rPr>
              <w:t>Tero Parbon Belgium</w:t>
            </w:r>
          </w:p>
        </w:tc>
        <w:tc>
          <w:tcPr>
            <w:tcW w:type="dxa" w:w="1710"/>
            <w:shd w:val="clear" w:color="auto" w:fill="F2F4FA"/>
          </w:tcPr>
          <w:p>
            <w:pPr/>
            <w:r>
              <w:rPr>
                <w:rFonts w:ascii="Calibri" w:hAnsi="Calibri"/>
                <w:b w:val="0"/>
                <w:color w:val="00586C"/>
                <w:sz w:val="15"/>
              </w:rPr>
              <w:t>teroparbon.be</w:t>
            </w:r>
          </w:p>
        </w:tc>
        <w:tc>
          <w:tcPr>
            <w:tcW w:type="dxa" w:w="1710"/>
            <w:shd w:val="clear" w:color="auto" w:fill="F2F4FA"/>
          </w:tcPr>
          <w:p>
            <w:pPr/>
            <w:r>
              <w:rPr>
                <w:rFonts w:ascii="Calibri" w:hAnsi="Calibri"/>
                <w:b w:val="0"/>
                <w:color w:val="373741"/>
                <w:sz w:val="14"/>
              </w:rPr>
              <w:t>Belgium</w:t>
            </w:r>
          </w:p>
        </w:tc>
        <w:tc>
          <w:tcPr>
            <w:tcW w:type="dxa" w:w="1710"/>
            <w:shd w:val="clear" w:color="auto" w:fill="F2F4FA"/>
          </w:tcPr>
          <w:p>
            <w:pPr>
              <w:jc w:val="center"/>
            </w:pPr>
            <w:r>
              <w:rPr>
                <w:rFonts w:ascii="Calibri" w:hAnsi="Calibri"/>
                <w:b/>
                <w:color w:val="006937"/>
                <w:sz w:val="15"/>
              </w:rPr>
              <w:t>67</w:t>
            </w:r>
          </w:p>
        </w:tc>
        <w:tc>
          <w:tcPr>
            <w:tcW w:type="dxa" w:w="1710"/>
            <w:shd w:val="clear" w:color="auto" w:fill="F2F4FA"/>
          </w:tcPr>
          <w:p>
            <w:pPr>
              <w:jc w:val="center"/>
            </w:pPr>
            <w:r>
              <w:rPr>
                <w:rFonts w:ascii="Calibri" w:hAnsi="Calibri"/>
                <w:b/>
                <w:color w:val="A88208"/>
                <w:sz w:val="14"/>
              </w:rPr>
              <w:t>23</w:t>
            </w:r>
          </w:p>
        </w:tc>
        <w:tc>
          <w:tcPr>
            <w:tcW w:type="dxa" w:w="1710"/>
            <w:shd w:val="clear" w:color="auto" w:fill="F2F4FA"/>
          </w:tcPr>
          <w:p>
            <w:pPr>
              <w:jc w:val="center"/>
            </w:pPr>
            <w:r>
              <w:rPr>
                <w:rFonts w:ascii="Calibri" w:hAnsi="Calibri"/>
                <w:b w:val="0"/>
                <w:color w:val="373741"/>
                <w:sz w:val="14"/>
              </w:rPr>
              <w:t>11</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156</w:t>
            </w:r>
          </w:p>
        </w:tc>
        <w:tc>
          <w:tcPr>
            <w:tcW w:type="dxa" w:w="1710"/>
            <w:shd w:val="clear" w:color="auto" w:fill="F2F4FA"/>
          </w:tcPr>
          <w:p>
            <w:pPr/>
            <w:r>
              <w:rPr>
                <w:rFonts w:ascii="Calibri" w:hAnsi="Calibri"/>
                <w:b w:val="0"/>
                <w:color w:val="373741"/>
                <w:sz w:val="14"/>
              </w:rPr>
              <w:t>Thai Bengali Cultural Association</w:t>
            </w:r>
          </w:p>
        </w:tc>
        <w:tc>
          <w:tcPr>
            <w:tcW w:type="dxa" w:w="1710"/>
            <w:shd w:val="clear" w:color="auto" w:fill="F2F4FA"/>
          </w:tcPr>
          <w:p>
            <w:pPr/>
            <w:r>
              <w:rPr>
                <w:rFonts w:ascii="Calibri" w:hAnsi="Calibri"/>
                <w:b w:val="0"/>
                <w:color w:val="00586C"/>
                <w:sz w:val="15"/>
              </w:rPr>
              <w:t>tbca.or.th</w:t>
            </w:r>
          </w:p>
        </w:tc>
        <w:tc>
          <w:tcPr>
            <w:tcW w:type="dxa" w:w="1710"/>
            <w:shd w:val="clear" w:color="auto" w:fill="F2F4FA"/>
          </w:tcPr>
          <w:p>
            <w:pPr/>
            <w:r>
              <w:rPr>
                <w:rFonts w:ascii="Calibri" w:hAnsi="Calibri"/>
                <w:b w:val="0"/>
                <w:color w:val="373741"/>
                <w:sz w:val="14"/>
              </w:rPr>
              <w:t>Thailand</w:t>
            </w:r>
          </w:p>
        </w:tc>
        <w:tc>
          <w:tcPr>
            <w:tcW w:type="dxa" w:w="1710"/>
            <w:shd w:val="clear" w:color="auto" w:fill="F2F4FA"/>
          </w:tcPr>
          <w:p>
            <w:pPr>
              <w:jc w:val="center"/>
            </w:pPr>
            <w:r>
              <w:rPr>
                <w:rFonts w:ascii="Calibri" w:hAnsi="Calibri"/>
                <w:b/>
                <w:color w:val="006937"/>
                <w:sz w:val="15"/>
              </w:rPr>
              <w:t>43</w:t>
            </w:r>
          </w:p>
        </w:tc>
        <w:tc>
          <w:tcPr>
            <w:tcW w:type="dxa" w:w="1710"/>
            <w:shd w:val="clear" w:color="auto" w:fill="F2F4FA"/>
          </w:tcPr>
          <w:p>
            <w:pPr>
              <w:jc w:val="center"/>
            </w:pPr>
            <w:r>
              <w:rPr>
                <w:rFonts w:ascii="Calibri" w:hAnsi="Calibri"/>
                <w:b/>
                <w:color w:val="A88208"/>
                <w:sz w:val="14"/>
              </w:rPr>
              <w:t>41</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157</w:t>
            </w:r>
          </w:p>
        </w:tc>
        <w:tc>
          <w:tcPr>
            <w:tcW w:type="dxa" w:w="1710"/>
            <w:shd w:val="clear" w:color="auto" w:fill="F2F4FA"/>
          </w:tcPr>
          <w:p>
            <w:pPr/>
            <w:r>
              <w:rPr>
                <w:rFonts w:ascii="Calibri" w:hAnsi="Calibri"/>
                <w:b w:val="0"/>
                <w:color w:val="373741"/>
                <w:sz w:val="14"/>
              </w:rPr>
              <w:t>The Bengal Association (Chennai)</w:t>
            </w:r>
          </w:p>
        </w:tc>
        <w:tc>
          <w:tcPr>
            <w:tcW w:type="dxa" w:w="1710"/>
            <w:shd w:val="clear" w:color="auto" w:fill="F2F4FA"/>
          </w:tcPr>
          <w:p>
            <w:pPr/>
            <w:r>
              <w:rPr>
                <w:rFonts w:ascii="Calibri" w:hAnsi="Calibri"/>
                <w:b w:val="0"/>
                <w:color w:val="00586C"/>
                <w:sz w:val="15"/>
              </w:rPr>
              <w:t>thebengalassociation.com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4</w:t>
            </w:r>
          </w:p>
        </w:tc>
      </w:tr>
      <w:tr>
        <w:tc>
          <w:tcPr>
            <w:tcW w:type="dxa" w:w="1710"/>
            <w:shd w:val="clear" w:color="auto" w:fill="F2F4FA"/>
          </w:tcPr>
          <w:p>
            <w:pPr>
              <w:jc w:val="center"/>
            </w:pPr>
            <w:r>
              <w:rPr>
                <w:rFonts w:ascii="Calibri" w:hAnsi="Calibri"/>
                <w:b w:val="0"/>
                <w:color w:val="696973"/>
                <w:sz w:val="14"/>
              </w:rPr>
              <w:t>158</w:t>
            </w:r>
          </w:p>
        </w:tc>
        <w:tc>
          <w:tcPr>
            <w:tcW w:type="dxa" w:w="1710"/>
            <w:shd w:val="clear" w:color="auto" w:fill="F2F4FA"/>
          </w:tcPr>
          <w:p>
            <w:pPr/>
            <w:r>
              <w:rPr>
                <w:rFonts w:ascii="Calibri" w:hAnsi="Calibri"/>
                <w:b w:val="0"/>
                <w:color w:val="373741"/>
                <w:sz w:val="14"/>
              </w:rPr>
              <w:t>The Bengalee Association (Ulsoor)</w:t>
            </w:r>
          </w:p>
        </w:tc>
        <w:tc>
          <w:tcPr>
            <w:tcW w:type="dxa" w:w="1710"/>
            <w:shd w:val="clear" w:color="auto" w:fill="F2F4FA"/>
          </w:tcPr>
          <w:p>
            <w:pPr/>
            <w:r>
              <w:rPr>
                <w:rFonts w:ascii="Calibri" w:hAnsi="Calibri"/>
                <w:b w:val="0"/>
                <w:color w:val="00586C"/>
                <w:sz w:val="15"/>
              </w:rPr>
              <w:t>thebengaleeassociation.com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75</w:t>
            </w:r>
          </w:p>
        </w:tc>
        <w:tc>
          <w:tcPr>
            <w:tcW w:type="dxa" w:w="1710"/>
            <w:shd w:val="clear" w:color="auto" w:fill="F2F4FA"/>
          </w:tcPr>
          <w:p>
            <w:pPr>
              <w:jc w:val="center"/>
            </w:pPr>
            <w:r>
              <w:rPr>
                <w:rFonts w:ascii="Calibri" w:hAnsi="Calibri"/>
                <w:b/>
                <w:color w:val="A88208"/>
                <w:sz w:val="14"/>
              </w:rPr>
              <w:t>15</w:t>
            </w:r>
          </w:p>
        </w:tc>
        <w:tc>
          <w:tcPr>
            <w:tcW w:type="dxa" w:w="1710"/>
            <w:shd w:val="clear" w:color="auto" w:fill="F2F4FA"/>
          </w:tcPr>
          <w:p>
            <w:pPr>
              <w:jc w:val="center"/>
            </w:pPr>
            <w:r>
              <w:rPr>
                <w:rFonts w:ascii="Calibri" w:hAnsi="Calibri"/>
                <w:b w:val="0"/>
                <w:color w:val="373741"/>
                <w:sz w:val="14"/>
              </w:rPr>
              <w:t>7</w:t>
            </w:r>
          </w:p>
        </w:tc>
        <w:tc>
          <w:tcPr>
            <w:tcW w:type="dxa" w:w="1710"/>
            <w:shd w:val="clear" w:color="auto" w:fill="F2F4FA"/>
          </w:tcPr>
          <w:p>
            <w:pPr>
              <w:jc w:val="center"/>
            </w:pPr>
            <w:r>
              <w:rPr>
                <w:rFonts w:ascii="Calibri" w:hAnsi="Calibri"/>
                <w:b w:val="0"/>
                <w:color w:val="373741"/>
                <w:sz w:val="14"/>
              </w:rPr>
              <w:t>6</w:t>
            </w:r>
          </w:p>
        </w:tc>
      </w:tr>
      <w:tr>
        <w:tc>
          <w:tcPr>
            <w:tcW w:type="dxa" w:w="1710"/>
            <w:shd w:val="clear" w:color="auto" w:fill="F2F4FA"/>
          </w:tcPr>
          <w:p>
            <w:pPr>
              <w:jc w:val="center"/>
            </w:pPr>
            <w:r>
              <w:rPr>
                <w:rFonts w:ascii="Calibri" w:hAnsi="Calibri"/>
                <w:b w:val="0"/>
                <w:color w:val="696973"/>
                <w:sz w:val="14"/>
              </w:rPr>
              <w:t>159</w:t>
            </w:r>
          </w:p>
        </w:tc>
        <w:tc>
          <w:tcPr>
            <w:tcW w:type="dxa" w:w="1710"/>
            <w:shd w:val="clear" w:color="auto" w:fill="F2F4FA"/>
          </w:tcPr>
          <w:p>
            <w:pPr/>
            <w:r>
              <w:rPr>
                <w:rFonts w:ascii="Calibri" w:hAnsi="Calibri"/>
                <w:b w:val="0"/>
                <w:color w:val="373741"/>
                <w:sz w:val="14"/>
              </w:rPr>
              <w:t>Times Square Durga Puja</w:t>
            </w:r>
          </w:p>
        </w:tc>
        <w:tc>
          <w:tcPr>
            <w:tcW w:type="dxa" w:w="1710"/>
            <w:shd w:val="clear" w:color="auto" w:fill="F2F4FA"/>
          </w:tcPr>
          <w:p>
            <w:pPr/>
            <w:r>
              <w:rPr>
                <w:rFonts w:ascii="Calibri" w:hAnsi="Calibri"/>
                <w:b w:val="0"/>
                <w:color w:val="00586C"/>
                <w:sz w:val="15"/>
              </w:rPr>
              <w:t>timessquaredurgapuja.org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81</w:t>
            </w:r>
          </w:p>
        </w:tc>
        <w:tc>
          <w:tcPr>
            <w:tcW w:type="dxa" w:w="1710"/>
            <w:shd w:val="clear" w:color="auto" w:fill="F2F4FA"/>
          </w:tcPr>
          <w:p>
            <w:pPr>
              <w:jc w:val="center"/>
            </w:pPr>
            <w:r>
              <w:rPr>
                <w:rFonts w:ascii="Calibri" w:hAnsi="Calibri"/>
                <w:b/>
                <w:color w:val="A88208"/>
                <w:sz w:val="14"/>
              </w:rPr>
              <w:t>10</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5</w:t>
            </w:r>
          </w:p>
        </w:tc>
      </w:tr>
      <w:tr>
        <w:tc>
          <w:tcPr>
            <w:tcW w:type="dxa" w:w="1710"/>
            <w:shd w:val="clear" w:color="auto" w:fill="F2F4FA"/>
          </w:tcPr>
          <w:p>
            <w:pPr>
              <w:jc w:val="center"/>
            </w:pPr>
            <w:r>
              <w:rPr>
                <w:rFonts w:ascii="Calibri" w:hAnsi="Calibri"/>
                <w:b w:val="0"/>
                <w:color w:val="696973"/>
                <w:sz w:val="14"/>
              </w:rPr>
              <w:t>160</w:t>
            </w:r>
          </w:p>
        </w:tc>
        <w:tc>
          <w:tcPr>
            <w:tcW w:type="dxa" w:w="1710"/>
            <w:shd w:val="clear" w:color="auto" w:fill="F2F4FA"/>
          </w:tcPr>
          <w:p>
            <w:pPr/>
            <w:r>
              <w:rPr>
                <w:rFonts w:ascii="Calibri" w:hAnsi="Calibri"/>
                <w:b w:val="0"/>
                <w:color w:val="373741"/>
                <w:sz w:val="14"/>
              </w:rPr>
              <w:t>Toronto Durgabari</w:t>
            </w:r>
          </w:p>
        </w:tc>
        <w:tc>
          <w:tcPr>
            <w:tcW w:type="dxa" w:w="1710"/>
            <w:shd w:val="clear" w:color="auto" w:fill="F2F4FA"/>
          </w:tcPr>
          <w:p>
            <w:pPr/>
            <w:r>
              <w:rPr>
                <w:rFonts w:ascii="Calibri" w:hAnsi="Calibri"/>
                <w:b w:val="0"/>
                <w:color w:val="00586C"/>
                <w:sz w:val="15"/>
              </w:rPr>
              <w:t>torontodurgabari.com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74</w:t>
            </w:r>
          </w:p>
        </w:tc>
        <w:tc>
          <w:tcPr>
            <w:tcW w:type="dxa" w:w="1710"/>
            <w:shd w:val="clear" w:color="auto" w:fill="F2F4FA"/>
          </w:tcPr>
          <w:p>
            <w:pPr>
              <w:jc w:val="center"/>
            </w:pPr>
            <w:r>
              <w:rPr>
                <w:rFonts w:ascii="Calibri" w:hAnsi="Calibri"/>
                <w:b/>
                <w:color w:val="A88208"/>
                <w:sz w:val="14"/>
              </w:rPr>
              <w:t>16</w:t>
            </w:r>
          </w:p>
        </w:tc>
        <w:tc>
          <w:tcPr>
            <w:tcW w:type="dxa" w:w="1710"/>
            <w:shd w:val="clear" w:color="auto" w:fill="F2F4FA"/>
          </w:tcPr>
          <w:p>
            <w:pPr>
              <w:jc w:val="center"/>
            </w:pPr>
            <w:r>
              <w:rPr>
                <w:rFonts w:ascii="Calibri" w:hAnsi="Calibri"/>
                <w:b w:val="0"/>
                <w:color w:val="373741"/>
                <w:sz w:val="14"/>
              </w:rPr>
              <w:t>10</w:t>
            </w:r>
          </w:p>
        </w:tc>
        <w:tc>
          <w:tcPr>
            <w:tcW w:type="dxa" w:w="1710"/>
            <w:shd w:val="clear" w:color="auto" w:fill="F2F4FA"/>
          </w:tcPr>
          <w:p>
            <w:pPr>
              <w:jc w:val="center"/>
            </w:pPr>
            <w:r>
              <w:rPr>
                <w:rFonts w:ascii="Calibri" w:hAnsi="Calibri"/>
                <w:b w:val="0"/>
                <w:color w:val="373741"/>
                <w:sz w:val="14"/>
              </w:rPr>
              <w:t>2</w:t>
            </w:r>
          </w:p>
        </w:tc>
      </w:tr>
      <w:tr>
        <w:tc>
          <w:tcPr>
            <w:tcW w:type="dxa" w:w="1710"/>
            <w:shd w:val="clear" w:color="auto" w:fill="F2F4FA"/>
          </w:tcPr>
          <w:p>
            <w:pPr>
              <w:jc w:val="center"/>
            </w:pPr>
            <w:r>
              <w:rPr>
                <w:rFonts w:ascii="Calibri" w:hAnsi="Calibri"/>
                <w:b w:val="0"/>
                <w:color w:val="696973"/>
                <w:sz w:val="14"/>
              </w:rPr>
              <w:t>161</w:t>
            </w:r>
          </w:p>
        </w:tc>
        <w:tc>
          <w:tcPr>
            <w:tcW w:type="dxa" w:w="1710"/>
            <w:shd w:val="clear" w:color="auto" w:fill="F2F4FA"/>
          </w:tcPr>
          <w:p>
            <w:pPr/>
            <w:r>
              <w:rPr>
                <w:rFonts w:ascii="Calibri" w:hAnsi="Calibri"/>
                <w:b w:val="0"/>
                <w:color w:val="373741"/>
                <w:sz w:val="14"/>
              </w:rPr>
              <w:t>Toronto Kalibari</w:t>
            </w:r>
          </w:p>
        </w:tc>
        <w:tc>
          <w:tcPr>
            <w:tcW w:type="dxa" w:w="1710"/>
            <w:shd w:val="clear" w:color="auto" w:fill="F2F4FA"/>
          </w:tcPr>
          <w:p>
            <w:pPr/>
            <w:r>
              <w:rPr>
                <w:rFonts w:ascii="Calibri" w:hAnsi="Calibri"/>
                <w:b w:val="0"/>
                <w:color w:val="00586C"/>
                <w:sz w:val="15"/>
              </w:rPr>
              <w:t>kalibaritoronto.com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58</w:t>
            </w:r>
          </w:p>
        </w:tc>
        <w:tc>
          <w:tcPr>
            <w:tcW w:type="dxa" w:w="1710"/>
            <w:shd w:val="clear" w:color="auto" w:fill="F2F4FA"/>
          </w:tcPr>
          <w:p>
            <w:pPr>
              <w:jc w:val="center"/>
            </w:pPr>
            <w:r>
              <w:rPr>
                <w:rFonts w:ascii="Calibri" w:hAnsi="Calibri"/>
                <w:b/>
                <w:color w:val="A88208"/>
                <w:sz w:val="14"/>
              </w:rPr>
              <w:t>32</w:t>
            </w:r>
          </w:p>
        </w:tc>
        <w:tc>
          <w:tcPr>
            <w:tcW w:type="dxa" w:w="1710"/>
            <w:shd w:val="clear" w:color="auto" w:fill="F2F4FA"/>
          </w:tcPr>
          <w:p>
            <w:pPr>
              <w:jc w:val="center"/>
            </w:pPr>
            <w:r>
              <w:rPr>
                <w:rFonts w:ascii="Calibri" w:hAnsi="Calibri"/>
                <w:b w:val="0"/>
                <w:color w:val="373741"/>
                <w:sz w:val="14"/>
              </w:rPr>
              <w:t>24</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162</w:t>
            </w:r>
          </w:p>
        </w:tc>
        <w:tc>
          <w:tcPr>
            <w:tcW w:type="dxa" w:w="1710"/>
            <w:shd w:val="clear" w:color="auto" w:fill="F2F4FA"/>
          </w:tcPr>
          <w:p>
            <w:pPr/>
            <w:r>
              <w:rPr>
                <w:rFonts w:ascii="Calibri" w:hAnsi="Calibri"/>
                <w:b w:val="0"/>
                <w:color w:val="373741"/>
                <w:sz w:val="14"/>
              </w:rPr>
              <w:t>Tripura Mondoli Bengaluru (TMB)</w:t>
            </w:r>
          </w:p>
        </w:tc>
        <w:tc>
          <w:tcPr>
            <w:tcW w:type="dxa" w:w="1710"/>
            <w:shd w:val="clear" w:color="auto" w:fill="F2F4FA"/>
          </w:tcPr>
          <w:p>
            <w:pPr/>
            <w:r>
              <w:rPr>
                <w:rFonts w:ascii="Calibri" w:hAnsi="Calibri"/>
                <w:b w:val="0"/>
                <w:color w:val="00586C"/>
                <w:sz w:val="15"/>
              </w:rPr>
              <w:t>tmbagomoni.in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163</w:t>
            </w:r>
          </w:p>
        </w:tc>
        <w:tc>
          <w:tcPr>
            <w:tcW w:type="dxa" w:w="1710"/>
            <w:shd w:val="clear" w:color="auto" w:fill="F2F4FA"/>
          </w:tcPr>
          <w:p>
            <w:pPr/>
            <w:r>
              <w:rPr>
                <w:rFonts w:ascii="Calibri" w:hAnsi="Calibri"/>
                <w:b w:val="0"/>
                <w:color w:val="373741"/>
                <w:sz w:val="14"/>
              </w:rPr>
              <w:t>UK Hindu Cultural Assoc. (UKHCA)</w:t>
            </w:r>
          </w:p>
        </w:tc>
        <w:tc>
          <w:tcPr>
            <w:tcW w:type="dxa" w:w="1710"/>
            <w:shd w:val="clear" w:color="auto" w:fill="F2F4FA"/>
          </w:tcPr>
          <w:p>
            <w:pPr/>
            <w:r>
              <w:rPr>
                <w:rFonts w:ascii="Calibri" w:hAnsi="Calibri"/>
                <w:b w:val="0"/>
                <w:color w:val="00586C"/>
                <w:sz w:val="15"/>
              </w:rPr>
              <w:t>ukhca.community</w:t>
            </w:r>
          </w:p>
        </w:tc>
        <w:tc>
          <w:tcPr>
            <w:tcW w:type="dxa" w:w="1710"/>
            <w:shd w:val="clear" w:color="auto" w:fill="F2F4FA"/>
          </w:tcPr>
          <w:p>
            <w:pPr/>
            <w:r>
              <w:rPr>
                <w:rFonts w:ascii="Calibri" w:hAnsi="Calibri"/>
                <w:b w:val="0"/>
                <w:color w:val="373741"/>
                <w:sz w:val="14"/>
              </w:rPr>
              <w:t>United Kingdom</w:t>
            </w:r>
          </w:p>
        </w:tc>
        <w:tc>
          <w:tcPr>
            <w:tcW w:type="dxa" w:w="1710"/>
            <w:shd w:val="clear" w:color="auto" w:fill="F2F4FA"/>
          </w:tcPr>
          <w:p>
            <w:pPr>
              <w:jc w:val="center"/>
            </w:pPr>
            <w:r>
              <w:rPr>
                <w:rFonts w:ascii="Calibri" w:hAnsi="Calibri"/>
                <w:b/>
                <w:color w:val="006937"/>
                <w:sz w:val="15"/>
              </w:rPr>
              <w:t>80</w:t>
            </w:r>
          </w:p>
        </w:tc>
        <w:tc>
          <w:tcPr>
            <w:tcW w:type="dxa" w:w="1710"/>
            <w:shd w:val="clear" w:color="auto" w:fill="F2F4FA"/>
          </w:tcPr>
          <w:p>
            <w:pPr>
              <w:jc w:val="center"/>
            </w:pPr>
            <w:r>
              <w:rPr>
                <w:rFonts w:ascii="Calibri" w:hAnsi="Calibri"/>
                <w:b/>
                <w:color w:val="A88208"/>
                <w:sz w:val="14"/>
              </w:rPr>
              <w:t>11</w:t>
            </w:r>
          </w:p>
        </w:tc>
        <w:tc>
          <w:tcPr>
            <w:tcW w:type="dxa" w:w="1710"/>
            <w:shd w:val="clear" w:color="auto" w:fill="F2F4FA"/>
          </w:tcPr>
          <w:p>
            <w:pPr>
              <w:jc w:val="center"/>
            </w:pPr>
            <w:r>
              <w:rPr>
                <w:rFonts w:ascii="Calibri" w:hAnsi="Calibri"/>
                <w:b w:val="0"/>
                <w:color w:val="373741"/>
                <w:sz w:val="14"/>
              </w:rPr>
              <w:t>5</w:t>
            </w:r>
          </w:p>
        </w:tc>
        <w:tc>
          <w:tcPr>
            <w:tcW w:type="dxa" w:w="1710"/>
            <w:shd w:val="clear" w:color="auto" w:fill="F2F4FA"/>
          </w:tcPr>
          <w:p>
            <w:pPr>
              <w:jc w:val="center"/>
            </w:pPr>
            <w:r>
              <w:rPr>
                <w:rFonts w:ascii="Calibri" w:hAnsi="Calibri"/>
                <w:b w:val="0"/>
                <w:color w:val="373741"/>
                <w:sz w:val="14"/>
              </w:rPr>
              <w:t>3</w:t>
            </w:r>
          </w:p>
        </w:tc>
      </w:tr>
      <w:tr>
        <w:tc>
          <w:tcPr>
            <w:tcW w:type="dxa" w:w="1710"/>
            <w:shd w:val="clear" w:color="auto" w:fill="F2F4FA"/>
          </w:tcPr>
          <w:p>
            <w:pPr>
              <w:jc w:val="center"/>
            </w:pPr>
            <w:r>
              <w:rPr>
                <w:rFonts w:ascii="Calibri" w:hAnsi="Calibri"/>
                <w:b w:val="0"/>
                <w:color w:val="696973"/>
                <w:sz w:val="14"/>
              </w:rPr>
              <w:t>164</w:t>
            </w:r>
          </w:p>
        </w:tc>
        <w:tc>
          <w:tcPr>
            <w:tcW w:type="dxa" w:w="1710"/>
            <w:shd w:val="clear" w:color="auto" w:fill="F2F4FA"/>
          </w:tcPr>
          <w:p>
            <w:pPr/>
            <w:r>
              <w:rPr>
                <w:rFonts w:ascii="Calibri" w:hAnsi="Calibri"/>
                <w:b w:val="0"/>
                <w:color w:val="373741"/>
                <w:sz w:val="14"/>
              </w:rPr>
              <w:t>Utsab Cultural Association Hyderabad</w:t>
            </w:r>
          </w:p>
        </w:tc>
        <w:tc>
          <w:tcPr>
            <w:tcW w:type="dxa" w:w="1710"/>
            <w:shd w:val="clear" w:color="auto" w:fill="F2F4FA"/>
          </w:tcPr>
          <w:p>
            <w:pPr/>
            <w:r>
              <w:rPr>
                <w:rFonts w:ascii="Calibri" w:hAnsi="Calibri"/>
                <w:b w:val="0"/>
                <w:color w:val="00586C"/>
                <w:sz w:val="15"/>
              </w:rPr>
              <w:t>utsab.in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64</w:t>
            </w:r>
          </w:p>
        </w:tc>
        <w:tc>
          <w:tcPr>
            <w:tcW w:type="dxa" w:w="1710"/>
            <w:shd w:val="clear" w:color="auto" w:fill="F2F4FA"/>
          </w:tcPr>
          <w:p>
            <w:pPr>
              <w:jc w:val="center"/>
            </w:pPr>
            <w:r>
              <w:rPr>
                <w:rFonts w:ascii="Calibri" w:hAnsi="Calibri"/>
                <w:b/>
                <w:color w:val="A88208"/>
                <w:sz w:val="14"/>
              </w:rPr>
              <w:t>26</w:t>
            </w:r>
          </w:p>
        </w:tc>
        <w:tc>
          <w:tcPr>
            <w:tcW w:type="dxa" w:w="1710"/>
            <w:shd w:val="clear" w:color="auto" w:fill="F2F4FA"/>
          </w:tcPr>
          <w:p>
            <w:pPr>
              <w:jc w:val="center"/>
            </w:pPr>
            <w:r>
              <w:rPr>
                <w:rFonts w:ascii="Calibri" w:hAnsi="Calibri"/>
                <w:b w:val="0"/>
                <w:color w:val="373741"/>
                <w:sz w:val="14"/>
              </w:rPr>
              <w:t>14</w:t>
            </w:r>
          </w:p>
        </w:tc>
        <w:tc>
          <w:tcPr>
            <w:tcW w:type="dxa" w:w="1710"/>
            <w:shd w:val="clear" w:color="auto" w:fill="F2F4FA"/>
          </w:tcPr>
          <w:p>
            <w:pPr>
              <w:jc w:val="center"/>
            </w:pPr>
            <w:r>
              <w:rPr>
                <w:rFonts w:ascii="Calibri" w:hAnsi="Calibri"/>
                <w:b w:val="0"/>
                <w:color w:val="373741"/>
                <w:sz w:val="14"/>
              </w:rPr>
              <w:t>13</w:t>
            </w:r>
          </w:p>
        </w:tc>
      </w:tr>
      <w:tr>
        <w:tc>
          <w:tcPr>
            <w:tcW w:type="dxa" w:w="1710"/>
            <w:shd w:val="clear" w:color="auto" w:fill="F2F4FA"/>
          </w:tcPr>
          <w:p>
            <w:pPr>
              <w:jc w:val="center"/>
            </w:pPr>
            <w:r>
              <w:rPr>
                <w:rFonts w:ascii="Calibri" w:hAnsi="Calibri"/>
                <w:b w:val="0"/>
                <w:color w:val="696973"/>
                <w:sz w:val="14"/>
              </w:rPr>
              <w:t>165</w:t>
            </w:r>
          </w:p>
        </w:tc>
        <w:tc>
          <w:tcPr>
            <w:tcW w:type="dxa" w:w="1710"/>
            <w:shd w:val="clear" w:color="auto" w:fill="F2F4FA"/>
          </w:tcPr>
          <w:p>
            <w:pPr/>
            <w:r>
              <w:rPr>
                <w:rFonts w:ascii="Calibri" w:hAnsi="Calibri"/>
                <w:b w:val="0"/>
                <w:color w:val="373741"/>
                <w:sz w:val="14"/>
              </w:rPr>
              <w:t>Utsav Bengali Association (London, Ontario)</w:t>
            </w:r>
          </w:p>
        </w:tc>
        <w:tc>
          <w:tcPr>
            <w:tcW w:type="dxa" w:w="1710"/>
            <w:shd w:val="clear" w:color="auto" w:fill="F2F4FA"/>
          </w:tcPr>
          <w:p>
            <w:pPr/>
            <w:r>
              <w:rPr>
                <w:rFonts w:ascii="Calibri" w:hAnsi="Calibri"/>
                <w:b w:val="0"/>
                <w:color w:val="00586C"/>
                <w:sz w:val="15"/>
              </w:rPr>
              <w:t>utsavontario.com</w:t>
            </w:r>
          </w:p>
        </w:tc>
        <w:tc>
          <w:tcPr>
            <w:tcW w:type="dxa" w:w="1710"/>
            <w:shd w:val="clear" w:color="auto" w:fill="F2F4FA"/>
          </w:tcPr>
          <w:p>
            <w:pPr/>
            <w:r>
              <w:rPr>
                <w:rFonts w:ascii="Calibri" w:hAnsi="Calibri"/>
                <w:b w:val="0"/>
                <w:color w:val="373741"/>
                <w:sz w:val="14"/>
              </w:rPr>
              <w:t>Canada</w:t>
            </w:r>
          </w:p>
        </w:tc>
        <w:tc>
          <w:tcPr>
            <w:tcW w:type="dxa" w:w="1710"/>
            <w:shd w:val="clear" w:color="auto" w:fill="F2F4FA"/>
          </w:tcPr>
          <w:p>
            <w:pPr>
              <w:jc w:val="center"/>
            </w:pPr>
            <w:r>
              <w:rPr>
                <w:rFonts w:ascii="Calibri" w:hAnsi="Calibri"/>
                <w:b/>
                <w:color w:val="006937"/>
                <w:sz w:val="15"/>
              </w:rPr>
              <w:t>60</w:t>
            </w:r>
          </w:p>
        </w:tc>
        <w:tc>
          <w:tcPr>
            <w:tcW w:type="dxa" w:w="1710"/>
            <w:shd w:val="clear" w:color="auto" w:fill="F2F4FA"/>
          </w:tcPr>
          <w:p>
            <w:pPr>
              <w:jc w:val="center"/>
            </w:pPr>
            <w:r>
              <w:rPr>
                <w:rFonts w:ascii="Calibri" w:hAnsi="Calibri"/>
                <w:b/>
                <w:color w:val="A88208"/>
                <w:sz w:val="14"/>
              </w:rPr>
              <w:t>30</w:t>
            </w:r>
          </w:p>
        </w:tc>
        <w:tc>
          <w:tcPr>
            <w:tcW w:type="dxa" w:w="1710"/>
            <w:shd w:val="clear" w:color="auto" w:fill="F2F4FA"/>
          </w:tcPr>
          <w:p>
            <w:pPr>
              <w:jc w:val="center"/>
            </w:pPr>
            <w:r>
              <w:rPr>
                <w:rFonts w:ascii="Calibri" w:hAnsi="Calibri"/>
                <w:b w:val="0"/>
                <w:color w:val="373741"/>
                <w:sz w:val="14"/>
              </w:rPr>
              <w:t>23</w:t>
            </w:r>
          </w:p>
        </w:tc>
        <w:tc>
          <w:tcPr>
            <w:tcW w:type="dxa" w:w="1710"/>
            <w:shd w:val="clear" w:color="auto" w:fill="F2F4FA"/>
          </w:tcPr>
          <w:p>
            <w:pPr>
              <w:jc w:val="center"/>
            </w:pPr>
            <w:r>
              <w:rPr>
                <w:rFonts w:ascii="Calibri" w:hAnsi="Calibri"/>
                <w:b w:val="0"/>
                <w:color w:val="373741"/>
                <w:sz w:val="14"/>
              </w:rPr>
              <w:t>9</w:t>
            </w:r>
          </w:p>
        </w:tc>
      </w:tr>
      <w:tr>
        <w:tc>
          <w:tcPr>
            <w:tcW w:type="dxa" w:w="1710"/>
            <w:shd w:val="clear" w:color="auto" w:fill="F2F4FA"/>
          </w:tcPr>
          <w:p>
            <w:pPr>
              <w:jc w:val="center"/>
            </w:pPr>
            <w:r>
              <w:rPr>
                <w:rFonts w:ascii="Calibri" w:hAnsi="Calibri"/>
                <w:b w:val="0"/>
                <w:color w:val="696973"/>
                <w:sz w:val="14"/>
              </w:rPr>
              <w:t>166</w:t>
            </w:r>
          </w:p>
        </w:tc>
        <w:tc>
          <w:tcPr>
            <w:tcW w:type="dxa" w:w="1710"/>
            <w:shd w:val="clear" w:color="auto" w:fill="F2F4FA"/>
          </w:tcPr>
          <w:p>
            <w:pPr/>
            <w:r>
              <w:rPr>
                <w:rFonts w:ascii="Calibri" w:hAnsi="Calibri"/>
                <w:b w:val="0"/>
                <w:color w:val="373741"/>
                <w:sz w:val="14"/>
              </w:rPr>
              <w:t>Utsov Inc. (East Brunswick, NJ)</w:t>
            </w:r>
          </w:p>
        </w:tc>
        <w:tc>
          <w:tcPr>
            <w:tcW w:type="dxa" w:w="1710"/>
            <w:shd w:val="clear" w:color="auto" w:fill="F2F4FA"/>
          </w:tcPr>
          <w:p>
            <w:pPr/>
            <w:r>
              <w:rPr>
                <w:rFonts w:ascii="Calibri" w:hAnsi="Calibri"/>
                <w:b w:val="0"/>
                <w:color w:val="00586C"/>
                <w:sz w:val="15"/>
              </w:rPr>
              <w:t>utsov.org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61</w:t>
            </w:r>
          </w:p>
        </w:tc>
        <w:tc>
          <w:tcPr>
            <w:tcW w:type="dxa" w:w="1710"/>
            <w:shd w:val="clear" w:color="auto" w:fill="F2F4FA"/>
          </w:tcPr>
          <w:p>
            <w:pPr>
              <w:jc w:val="center"/>
            </w:pPr>
            <w:r>
              <w:rPr>
                <w:rFonts w:ascii="Calibri" w:hAnsi="Calibri"/>
                <w:b/>
                <w:color w:val="A88208"/>
                <w:sz w:val="14"/>
              </w:rPr>
              <w:t>29</w:t>
            </w:r>
          </w:p>
        </w:tc>
        <w:tc>
          <w:tcPr>
            <w:tcW w:type="dxa" w:w="1710"/>
            <w:shd w:val="clear" w:color="auto" w:fill="F2F4FA"/>
          </w:tcPr>
          <w:p>
            <w:pPr>
              <w:jc w:val="center"/>
            </w:pPr>
            <w:r>
              <w:rPr>
                <w:rFonts w:ascii="Calibri" w:hAnsi="Calibri"/>
                <w:b w:val="0"/>
                <w:color w:val="373741"/>
                <w:sz w:val="14"/>
              </w:rPr>
              <w:t>22</w:t>
            </w:r>
          </w:p>
        </w:tc>
        <w:tc>
          <w:tcPr>
            <w:tcW w:type="dxa" w:w="1710"/>
            <w:shd w:val="clear" w:color="auto" w:fill="F2F4FA"/>
          </w:tcPr>
          <w:p>
            <w:pPr>
              <w:jc w:val="center"/>
            </w:pPr>
            <w:r>
              <w:rPr>
                <w:rFonts w:ascii="Calibri" w:hAnsi="Calibri"/>
                <w:b w:val="0"/>
                <w:color w:val="373741"/>
                <w:sz w:val="14"/>
              </w:rPr>
              <w:t>18</w:t>
            </w:r>
          </w:p>
        </w:tc>
      </w:tr>
      <w:tr>
        <w:tc>
          <w:tcPr>
            <w:tcW w:type="dxa" w:w="1710"/>
            <w:shd w:val="clear" w:color="auto" w:fill="F2F4FA"/>
          </w:tcPr>
          <w:p>
            <w:pPr>
              <w:jc w:val="center"/>
            </w:pPr>
            <w:r>
              <w:rPr>
                <w:rFonts w:ascii="Calibri" w:hAnsi="Calibri"/>
                <w:b w:val="0"/>
                <w:color w:val="696973"/>
                <w:sz w:val="14"/>
              </w:rPr>
              <w:t>167</w:t>
            </w:r>
          </w:p>
        </w:tc>
        <w:tc>
          <w:tcPr>
            <w:tcW w:type="dxa" w:w="1710"/>
            <w:shd w:val="clear" w:color="auto" w:fill="F2F4FA"/>
          </w:tcPr>
          <w:p>
            <w:pPr/>
            <w:r>
              <w:rPr>
                <w:rFonts w:ascii="Calibri" w:hAnsi="Calibri"/>
                <w:b w:val="0"/>
                <w:color w:val="373741"/>
                <w:sz w:val="14"/>
              </w:rPr>
              <w:t>Uttaran Bengaluru</w:t>
            </w:r>
          </w:p>
        </w:tc>
        <w:tc>
          <w:tcPr>
            <w:tcW w:type="dxa" w:w="1710"/>
            <w:shd w:val="clear" w:color="auto" w:fill="F2F4FA"/>
          </w:tcPr>
          <w:p>
            <w:pPr/>
            <w:r>
              <w:rPr>
                <w:rFonts w:ascii="Calibri" w:hAnsi="Calibri"/>
                <w:b w:val="0"/>
                <w:color w:val="00586C"/>
                <w:sz w:val="15"/>
              </w:rPr>
              <w:t>uttaranblr.in</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9</w:t>
            </w:r>
          </w:p>
        </w:tc>
        <w:tc>
          <w:tcPr>
            <w:tcW w:type="dxa" w:w="1710"/>
            <w:shd w:val="clear" w:color="auto" w:fill="F2F4FA"/>
          </w:tcPr>
          <w:p>
            <w:pPr>
              <w:jc w:val="center"/>
            </w:pPr>
            <w:r>
              <w:rPr>
                <w:rFonts w:ascii="Calibri" w:hAnsi="Calibri"/>
                <w:b w:val="0"/>
                <w:color w:val="373741"/>
                <w:sz w:val="14"/>
              </w:rPr>
              <w:t>8</w:t>
            </w:r>
          </w:p>
        </w:tc>
      </w:tr>
      <w:tr>
        <w:tc>
          <w:tcPr>
            <w:tcW w:type="dxa" w:w="1710"/>
            <w:shd w:val="clear" w:color="auto" w:fill="F2F4FA"/>
          </w:tcPr>
          <w:p>
            <w:pPr>
              <w:jc w:val="center"/>
            </w:pPr>
            <w:r>
              <w:rPr>
                <w:rFonts w:ascii="Calibri" w:hAnsi="Calibri"/>
                <w:b w:val="0"/>
                <w:color w:val="696973"/>
                <w:sz w:val="14"/>
              </w:rPr>
              <w:t>168</w:t>
            </w:r>
          </w:p>
        </w:tc>
        <w:tc>
          <w:tcPr>
            <w:tcW w:type="dxa" w:w="1710"/>
            <w:shd w:val="clear" w:color="auto" w:fill="F2F4FA"/>
          </w:tcPr>
          <w:p>
            <w:pPr/>
            <w:r>
              <w:rPr>
                <w:rFonts w:ascii="Calibri" w:hAnsi="Calibri"/>
                <w:b w:val="0"/>
                <w:color w:val="373741"/>
                <w:sz w:val="14"/>
              </w:rPr>
              <w:t>Uttoron Bengali Community (Seattle)</w:t>
            </w:r>
          </w:p>
        </w:tc>
        <w:tc>
          <w:tcPr>
            <w:tcW w:type="dxa" w:w="1710"/>
            <w:shd w:val="clear" w:color="auto" w:fill="F2F4FA"/>
          </w:tcPr>
          <w:p>
            <w:pPr/>
            <w:r>
              <w:rPr>
                <w:rFonts w:ascii="Calibri" w:hAnsi="Calibri"/>
                <w:b w:val="0"/>
                <w:color w:val="00586C"/>
                <w:sz w:val="15"/>
              </w:rPr>
              <w:t>uttoron.org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68</w:t>
            </w:r>
          </w:p>
        </w:tc>
        <w:tc>
          <w:tcPr>
            <w:tcW w:type="dxa" w:w="1710"/>
            <w:shd w:val="clear" w:color="auto" w:fill="F2F4FA"/>
          </w:tcPr>
          <w:p>
            <w:pPr>
              <w:jc w:val="center"/>
            </w:pPr>
            <w:r>
              <w:rPr>
                <w:rFonts w:ascii="Calibri" w:hAnsi="Calibri"/>
                <w:b/>
                <w:color w:val="A88208"/>
                <w:sz w:val="14"/>
              </w:rPr>
              <w:t>22</w:t>
            </w:r>
          </w:p>
        </w:tc>
        <w:tc>
          <w:tcPr>
            <w:tcW w:type="dxa" w:w="1710"/>
            <w:shd w:val="clear" w:color="auto" w:fill="F2F4FA"/>
          </w:tcPr>
          <w:p>
            <w:pPr>
              <w:jc w:val="center"/>
            </w:pPr>
            <w:r>
              <w:rPr>
                <w:rFonts w:ascii="Calibri" w:hAnsi="Calibri"/>
                <w:b w:val="0"/>
                <w:color w:val="373741"/>
                <w:sz w:val="14"/>
              </w:rPr>
              <w:t>16</w:t>
            </w:r>
          </w:p>
        </w:tc>
        <w:tc>
          <w:tcPr>
            <w:tcW w:type="dxa" w:w="1710"/>
            <w:shd w:val="clear" w:color="auto" w:fill="F2F4FA"/>
          </w:tcPr>
          <w:p>
            <w:pPr>
              <w:jc w:val="center"/>
            </w:pPr>
            <w:r>
              <w:rPr>
                <w:rFonts w:ascii="Calibri" w:hAnsi="Calibri"/>
                <w:b w:val="0"/>
                <w:color w:val="373741"/>
                <w:sz w:val="14"/>
              </w:rPr>
              <w:t>14</w:t>
            </w:r>
          </w:p>
        </w:tc>
      </w:tr>
      <w:tr>
        <w:tc>
          <w:tcPr>
            <w:tcW w:type="dxa" w:w="1710"/>
            <w:shd w:val="clear" w:color="auto" w:fill="F2F4FA"/>
          </w:tcPr>
          <w:p>
            <w:pPr>
              <w:jc w:val="center"/>
            </w:pPr>
            <w:r>
              <w:rPr>
                <w:rFonts w:ascii="Calibri" w:hAnsi="Calibri"/>
                <w:b w:val="0"/>
                <w:color w:val="696973"/>
                <w:sz w:val="14"/>
              </w:rPr>
              <w:t>169</w:t>
            </w:r>
          </w:p>
        </w:tc>
        <w:tc>
          <w:tcPr>
            <w:tcW w:type="dxa" w:w="1710"/>
            <w:shd w:val="clear" w:color="auto" w:fill="F2F4FA"/>
          </w:tcPr>
          <w:p>
            <w:pPr/>
            <w:r>
              <w:rPr>
                <w:rFonts w:ascii="Calibri" w:hAnsi="Calibri"/>
                <w:b w:val="0"/>
                <w:color w:val="373741"/>
                <w:sz w:val="14"/>
              </w:rPr>
              <w:t>Valley Bengali Community</w:t>
            </w:r>
          </w:p>
        </w:tc>
        <w:tc>
          <w:tcPr>
            <w:tcW w:type="dxa" w:w="1710"/>
            <w:shd w:val="clear" w:color="auto" w:fill="F2F4FA"/>
          </w:tcPr>
          <w:p>
            <w:pPr/>
            <w:r>
              <w:rPr>
                <w:rFonts w:ascii="Calibri" w:hAnsi="Calibri"/>
                <w:b w:val="0"/>
                <w:color w:val="00586C"/>
                <w:sz w:val="15"/>
              </w:rPr>
              <w:t>durga.valleybengali.org</w:t>
            </w:r>
          </w:p>
        </w:tc>
        <w:tc>
          <w:tcPr>
            <w:tcW w:type="dxa" w:w="1710"/>
            <w:shd w:val="clear" w:color="auto" w:fill="F2F4FA"/>
          </w:tcPr>
          <w:p>
            <w:pPr/>
            <w:r>
              <w:rPr>
                <w:rFonts w:ascii="Calibri" w:hAnsi="Calibri"/>
                <w:b w:val="0"/>
                <w:color w:val="373741"/>
                <w:sz w:val="14"/>
              </w:rPr>
              <w:t>United States of America</w:t>
            </w:r>
          </w:p>
        </w:tc>
        <w:tc>
          <w:tcPr>
            <w:tcW w:type="dxa" w:w="1710"/>
            <w:shd w:val="clear" w:color="auto" w:fill="F2F4FA"/>
          </w:tcPr>
          <w:p>
            <w:pPr>
              <w:jc w:val="center"/>
            </w:pPr>
            <w:r>
              <w:rPr>
                <w:rFonts w:ascii="Calibri" w:hAnsi="Calibri"/>
                <w:b/>
                <w:color w:val="006937"/>
                <w:sz w:val="15"/>
              </w:rPr>
              <w:t>72</w:t>
            </w:r>
          </w:p>
        </w:tc>
        <w:tc>
          <w:tcPr>
            <w:tcW w:type="dxa" w:w="1710"/>
            <w:shd w:val="clear" w:color="auto" w:fill="F2F4FA"/>
          </w:tcPr>
          <w:p>
            <w:pPr>
              <w:jc w:val="center"/>
            </w:pPr>
            <w:r>
              <w:rPr>
                <w:rFonts w:ascii="Calibri" w:hAnsi="Calibri"/>
                <w:b/>
                <w:color w:val="A88208"/>
                <w:sz w:val="14"/>
              </w:rPr>
              <w:t>18</w:t>
            </w:r>
          </w:p>
        </w:tc>
        <w:tc>
          <w:tcPr>
            <w:tcW w:type="dxa" w:w="1710"/>
            <w:shd w:val="clear" w:color="auto" w:fill="F2F4FA"/>
          </w:tcPr>
          <w:p>
            <w:pPr>
              <w:jc w:val="center"/>
            </w:pPr>
            <w:r>
              <w:rPr>
                <w:rFonts w:ascii="Calibri" w:hAnsi="Calibri"/>
                <w:b w:val="0"/>
                <w:color w:val="373741"/>
                <w:sz w:val="14"/>
              </w:rPr>
              <w:t>12</w:t>
            </w:r>
          </w:p>
        </w:tc>
        <w:tc>
          <w:tcPr>
            <w:tcW w:type="dxa" w:w="1710"/>
            <w:shd w:val="clear" w:color="auto" w:fill="F2F4FA"/>
          </w:tcPr>
          <w:p>
            <w:pPr>
              <w:jc w:val="center"/>
            </w:pPr>
            <w:r>
              <w:rPr>
                <w:rFonts w:ascii="Calibri" w:hAnsi="Calibri"/>
                <w:b w:val="0"/>
                <w:color w:val="373741"/>
                <w:sz w:val="14"/>
              </w:rPr>
              <w:t>10</w:t>
            </w:r>
          </w:p>
        </w:tc>
      </w:tr>
      <w:tr>
        <w:tc>
          <w:tcPr>
            <w:tcW w:type="dxa" w:w="1710"/>
            <w:shd w:val="clear" w:color="auto" w:fill="F2F4FA"/>
          </w:tcPr>
          <w:p>
            <w:pPr>
              <w:jc w:val="center"/>
            </w:pPr>
            <w:r>
              <w:rPr>
                <w:rFonts w:ascii="Calibri" w:hAnsi="Calibri"/>
                <w:b w:val="0"/>
                <w:color w:val="696973"/>
                <w:sz w:val="14"/>
              </w:rPr>
              <w:t>170</w:t>
            </w:r>
          </w:p>
        </w:tc>
        <w:tc>
          <w:tcPr>
            <w:tcW w:type="dxa" w:w="1710"/>
            <w:shd w:val="clear" w:color="auto" w:fill="F2F4FA"/>
          </w:tcPr>
          <w:p>
            <w:pPr/>
            <w:r>
              <w:rPr>
                <w:rFonts w:ascii="Calibri" w:hAnsi="Calibri"/>
                <w:b w:val="0"/>
                <w:color w:val="373741"/>
                <w:sz w:val="14"/>
              </w:rPr>
              <w:t>Vienna Durga Puja</w:t>
            </w:r>
          </w:p>
        </w:tc>
        <w:tc>
          <w:tcPr>
            <w:tcW w:type="dxa" w:w="1710"/>
            <w:shd w:val="clear" w:color="auto" w:fill="F2F4FA"/>
          </w:tcPr>
          <w:p>
            <w:pPr/>
            <w:r>
              <w:rPr>
                <w:rFonts w:ascii="Calibri" w:hAnsi="Calibri"/>
                <w:b w:val="0"/>
                <w:color w:val="00586C"/>
                <w:sz w:val="15"/>
              </w:rPr>
              <w:t>viennadurgapuja.at</w:t>
            </w:r>
          </w:p>
        </w:tc>
        <w:tc>
          <w:tcPr>
            <w:tcW w:type="dxa" w:w="1710"/>
            <w:shd w:val="clear" w:color="auto" w:fill="F2F4FA"/>
          </w:tcPr>
          <w:p>
            <w:pPr/>
            <w:r>
              <w:rPr>
                <w:rFonts w:ascii="Calibri" w:hAnsi="Calibri"/>
                <w:b w:val="0"/>
                <w:color w:val="373741"/>
                <w:sz w:val="14"/>
              </w:rPr>
              <w:t>Austria</w:t>
            </w:r>
          </w:p>
        </w:tc>
        <w:tc>
          <w:tcPr>
            <w:tcW w:type="dxa" w:w="1710"/>
            <w:shd w:val="clear" w:color="auto" w:fill="F2F4FA"/>
          </w:tcPr>
          <w:p>
            <w:pPr>
              <w:jc w:val="center"/>
            </w:pPr>
            <w:r>
              <w:rPr>
                <w:rFonts w:ascii="Calibri" w:hAnsi="Calibri"/>
                <w:b/>
                <w:color w:val="006937"/>
                <w:sz w:val="15"/>
              </w:rPr>
              <w:t>53</w:t>
            </w:r>
          </w:p>
        </w:tc>
        <w:tc>
          <w:tcPr>
            <w:tcW w:type="dxa" w:w="1710"/>
            <w:shd w:val="clear" w:color="auto" w:fill="F2F4FA"/>
          </w:tcPr>
          <w:p>
            <w:pPr>
              <w:jc w:val="center"/>
            </w:pPr>
            <w:r>
              <w:rPr>
                <w:rFonts w:ascii="Calibri" w:hAnsi="Calibri"/>
                <w:b/>
                <w:color w:val="A88208"/>
                <w:sz w:val="14"/>
              </w:rPr>
              <w:t>37</w:t>
            </w:r>
          </w:p>
        </w:tc>
        <w:tc>
          <w:tcPr>
            <w:tcW w:type="dxa" w:w="1710"/>
            <w:shd w:val="clear" w:color="auto" w:fill="F2F4FA"/>
          </w:tcPr>
          <w:p>
            <w:pPr>
              <w:jc w:val="center"/>
            </w:pPr>
            <w:r>
              <w:rPr>
                <w:rFonts w:ascii="Calibri" w:hAnsi="Calibri"/>
                <w:b w:val="0"/>
                <w:color w:val="373741"/>
                <w:sz w:val="14"/>
              </w:rPr>
              <w:t>20</w:t>
            </w:r>
          </w:p>
        </w:tc>
        <w:tc>
          <w:tcPr>
            <w:tcW w:type="dxa" w:w="1710"/>
            <w:shd w:val="clear" w:color="auto" w:fill="F2F4FA"/>
          </w:tcPr>
          <w:p>
            <w:pPr>
              <w:jc w:val="center"/>
            </w:pPr>
            <w:r>
              <w:rPr>
                <w:rFonts w:ascii="Calibri" w:hAnsi="Calibri"/>
                <w:b w:val="0"/>
                <w:color w:val="373741"/>
                <w:sz w:val="14"/>
              </w:rPr>
              <w:t>1</w:t>
            </w:r>
          </w:p>
        </w:tc>
      </w:tr>
      <w:tr>
        <w:tc>
          <w:tcPr>
            <w:tcW w:type="dxa" w:w="1710"/>
            <w:shd w:val="clear" w:color="auto" w:fill="F2F4FA"/>
          </w:tcPr>
          <w:p>
            <w:pPr>
              <w:jc w:val="center"/>
            </w:pPr>
            <w:r>
              <w:rPr>
                <w:rFonts w:ascii="Calibri" w:hAnsi="Calibri"/>
                <w:b w:val="0"/>
                <w:color w:val="696973"/>
                <w:sz w:val="14"/>
              </w:rPr>
              <w:t>180</w:t>
            </w:r>
          </w:p>
        </w:tc>
        <w:tc>
          <w:tcPr>
            <w:tcW w:type="dxa" w:w="1710"/>
            <w:shd w:val="clear" w:color="auto" w:fill="F2F4FA"/>
          </w:tcPr>
          <w:p>
            <w:pPr/>
            <w:r>
              <w:rPr>
                <w:rFonts w:ascii="Calibri" w:hAnsi="Calibri"/>
                <w:b w:val="0"/>
                <w:color w:val="373741"/>
                <w:sz w:val="14"/>
              </w:rPr>
              <w:t>Whitefield Cultural Association (WCA)</w:t>
            </w:r>
          </w:p>
        </w:tc>
        <w:tc>
          <w:tcPr>
            <w:tcW w:type="dxa" w:w="1710"/>
            <w:shd w:val="clear" w:color="auto" w:fill="F2F4FA"/>
          </w:tcPr>
          <w:p>
            <w:pPr/>
            <w:r>
              <w:rPr>
                <w:rFonts w:ascii="Calibri" w:hAnsi="Calibri"/>
                <w:b w:val="0"/>
                <w:color w:val="00586C"/>
                <w:sz w:val="15"/>
              </w:rPr>
              <w:t>whitefielddurgapuja.com</w:t>
            </w:r>
          </w:p>
        </w:tc>
        <w:tc>
          <w:tcPr>
            <w:tcW w:type="dxa" w:w="1710"/>
            <w:shd w:val="clear" w:color="auto" w:fill="F2F4FA"/>
          </w:tcPr>
          <w:p>
            <w:pPr/>
            <w:r>
              <w:rPr>
                <w:rFonts w:ascii="Calibri" w:hAnsi="Calibri"/>
                <w:b w:val="0"/>
                <w:color w:val="373741"/>
                <w:sz w:val="14"/>
              </w:rPr>
              <w:t>India</w:t>
            </w:r>
          </w:p>
        </w:tc>
        <w:tc>
          <w:tcPr>
            <w:tcW w:type="dxa" w:w="1710"/>
            <w:shd w:val="clear" w:color="auto" w:fill="F2F4FA"/>
          </w:tcPr>
          <w:p>
            <w:pPr>
              <w:jc w:val="center"/>
            </w:pPr>
            <w:r>
              <w:rPr>
                <w:rFonts w:ascii="Calibri" w:hAnsi="Calibri"/>
                <w:b/>
                <w:color w:val="006937"/>
                <w:sz w:val="15"/>
              </w:rPr>
              <w:t>65</w:t>
            </w:r>
          </w:p>
        </w:tc>
        <w:tc>
          <w:tcPr>
            <w:tcW w:type="dxa" w:w="1710"/>
            <w:shd w:val="clear" w:color="auto" w:fill="F2F4FA"/>
          </w:tcPr>
          <w:p>
            <w:pPr>
              <w:jc w:val="center"/>
            </w:pPr>
            <w:r>
              <w:rPr>
                <w:rFonts w:ascii="Calibri" w:hAnsi="Calibri"/>
                <w:b/>
                <w:color w:val="A88208"/>
                <w:sz w:val="14"/>
              </w:rPr>
              <w:t>25</w:t>
            </w:r>
          </w:p>
        </w:tc>
        <w:tc>
          <w:tcPr>
            <w:tcW w:type="dxa" w:w="1710"/>
            <w:shd w:val="clear" w:color="auto" w:fill="F2F4FA"/>
          </w:tcPr>
          <w:p>
            <w:pPr>
              <w:jc w:val="center"/>
            </w:pPr>
            <w:r>
              <w:rPr>
                <w:rFonts w:ascii="Calibri" w:hAnsi="Calibri"/>
                <w:b w:val="0"/>
                <w:color w:val="373741"/>
                <w:sz w:val="14"/>
              </w:rPr>
              <w:t>13</w:t>
            </w:r>
          </w:p>
        </w:tc>
        <w:tc>
          <w:tcPr>
            <w:tcW w:type="dxa" w:w="1710"/>
            <w:shd w:val="clear" w:color="auto" w:fill="F2F4FA"/>
          </w:tcPr>
          <w:p>
            <w:pPr>
              <w:jc w:val="center"/>
            </w:pPr>
            <w:r>
              <w:rPr>
                <w:rFonts w:ascii="Calibri" w:hAnsi="Calibri"/>
                <w:b w:val="0"/>
                <w:color w:val="373741"/>
                <w:sz w:val="14"/>
              </w:rPr>
              <w:t>12</w:t>
            </w:r>
          </w:p>
        </w:tc>
      </w:tr>
    </w:tbl>
    <w:p>
      <w:r>
        <w:br w:type="page"/>
      </w:r>
    </w:p>
    <w:p>
      <w:bookmarkStart w:id="4038" w:name="appendix_d"/>
      <w:pPr>
        <w:pStyle w:val="Heading1"/>
        <w:spacing w:before="200" w:after="80"/>
      </w:pPr>
      <w:r>
        <w:rPr>
          <w:rFonts w:ascii="Calibri" w:hAnsi="Calibri"/>
          <w:b/>
          <w:color w:val="162648"/>
          <w:sz w:val="32"/>
        </w:rPr>
        <w:t>Appendix D — Disclaimer, Research Notes &amp; Search Index Terms</w:t>
      </w:r>
      <w:bookmarkEnd w:id="4038"/>
    </w:p>
    <w:p>
      <w:pPr>
        <w:pStyle w:val="Heading2"/>
        <w:spacing w:before="200" w:after="40"/>
      </w:pPr>
      <w:r>
        <w:rPr>
          <w:rFonts w:ascii="Calibri" w:hAnsi="Calibri"/>
          <w:b/>
          <w:color w:val="162648"/>
          <w:sz w:val="26"/>
        </w:rPr>
        <w:t>Disclaimer — Independent Research</w:t>
      </w:r>
    </w:p>
    <w:p>
      <w:pPr>
        <w:spacing w:after="60" w:before="40"/>
      </w:pPr>
      <w:r>
        <w:rPr>
          <w:rFonts w:ascii="Calibri" w:hAnsi="Calibri"/>
          <w:b w:val="0"/>
          <w:i w:val="0"/>
          <w:color w:val="373741"/>
          <w:sz w:val="18"/>
        </w:rPr>
        <w:t>This publication is conducted, authored, and published by GDPDI Research Team strictly in personal capacity. It is not associated with, endorsed by, or produced on behalf of: any current or past employer; any organisation or cultural association of which the author is or has been a member; any government body, regulatory authority, or academic institution; any commercial entity.</w:t>
      </w:r>
    </w:p>
    <w:p>
      <w:pPr>
        <w:spacing w:after="80" w:before="40"/>
      </w:pPr>
      <w:r>
        <w:rPr>
          <w:rFonts w:ascii="Calibri" w:hAnsi="Calibri"/>
          <w:b w:val="0"/>
          <w:i/>
          <w:color w:val="696973"/>
          <w:sz w:val="17"/>
        </w:rPr>
        <w:t>Associations marked * are pending full direct verification and were scored conservatively based on available information.</w:t>
      </w:r>
    </w:p>
    <w:p>
      <w:pPr>
        <w:pStyle w:val="Heading2"/>
        <w:spacing w:before="200" w:after="40"/>
      </w:pPr>
      <w:r>
        <w:rPr>
          <w:rFonts w:ascii="Calibri" w:hAnsi="Calibri"/>
          <w:b/>
          <w:color w:val="162648"/>
          <w:sz w:val="26"/>
        </w:rPr>
        <w:t>Research Coverage — An Honest Note</w:t>
      </w:r>
    </w:p>
    <w:p>
      <w:pPr>
        <w:spacing w:after="80" w:before="40"/>
      </w:pPr>
      <w:r>
        <w:rPr>
          <w:rFonts w:ascii="Calibri" w:hAnsi="Calibri"/>
          <w:b w:val="0"/>
          <w:i w:val="0"/>
          <w:color w:val="373741"/>
          <w:sz w:val="18"/>
        </w:rPr>
        <w:t>This index is most comprehensive for Bengaluru, Karnataka, India. For other states and most nations, listed associations are those whose websites were prominently discoverable through structured research — meaning their sites are well-indexed, active, and publicly accessible. This index covers most of the prominent and renowned Durga Puja associations of Bengaluru. For other Indian states and for nations worldwide, coverage may seem limited — but this reflects the digital discoverability of association websites, not the importance of those associations.</w:t>
      </w:r>
    </w:p>
    <w:p>
      <w:pPr>
        <w:spacing w:after="80" w:before="40"/>
      </w:pPr>
      <w:r>
        <w:rPr>
          <w:rFonts w:ascii="Calibri" w:hAnsi="Calibri"/>
          <w:b w:val="0"/>
          <w:i/>
          <w:color w:val="696973"/>
          <w:sz w:val="17"/>
        </w:rPr>
        <w:t>Durga Puja is celebrated across all of India's 28 states, 8 Union Territories, and island territories including Andaman &amp; Nicobar and Lakshadweep. Many active associations in these regions will be discovered and included in future editions as research continues. Similarly, every nation where the Bengali diaspora has settled will see expanded coverage. Future editions will also re-evaluate existing associations as websites improve — if your association acts on the recommendations in this index, your score will be updated.</w:t>
      </w:r>
    </w:p>
    <w:p>
      <w:pPr>
        <w:pStyle w:val="Heading2"/>
        <w:spacing w:before="200" w:after="40"/>
      </w:pPr>
      <w:r>
        <w:rPr>
          <w:rFonts w:ascii="Calibri" w:hAnsi="Calibri"/>
          <w:b/>
          <w:color w:val="162648"/>
          <w:sz w:val="26"/>
        </w:rPr>
        <w:t>Search Index Terms</w:t>
      </w:r>
    </w:p>
    <w:p>
      <w:pPr>
        <w:pStyle w:val="ListBullet"/>
        <w:spacing w:after="40" w:before="20"/>
      </w:pPr>
      <w:r>
        <w:rPr>
          <w:rFonts w:ascii="Calibri" w:hAnsi="Calibri"/>
          <w:color w:val="373741"/>
          <w:sz w:val="17"/>
        </w:rPr>
        <w:t>Global Durga Puja Digital Index · GDPDI · Durga Puja ranking · Bengali association website ranking</w:t>
      </w:r>
    </w:p>
    <w:p>
      <w:pPr>
        <w:pStyle w:val="ListBullet"/>
        <w:spacing w:after="40" w:before="20"/>
      </w:pPr>
      <w:r>
        <w:rPr>
          <w:rFonts w:ascii="Calibri" w:hAnsi="Calibri"/>
          <w:color w:val="373741"/>
          <w:sz w:val="17"/>
        </w:rPr>
        <w:t>Best Bengali Durga Puja website · Best Durga Puja association · Top Bengali cultural website globally</w:t>
      </w:r>
    </w:p>
    <w:p>
      <w:pPr>
        <w:pStyle w:val="ListBullet"/>
        <w:spacing w:after="40" w:before="20"/>
      </w:pPr>
      <w:r>
        <w:rPr>
          <w:rFonts w:ascii="Calibri" w:hAnsi="Calibri"/>
          <w:color w:val="373741"/>
          <w:sz w:val="17"/>
        </w:rPr>
        <w:t>UNESCO Bengali cultural heritage · Durga Puja 2025 2026 · Global Bengali community digital</w:t>
      </w:r>
    </w:p>
    <w:p>
      <w:pPr>
        <w:pStyle w:val="ListBullet"/>
        <w:spacing w:after="40" w:before="20"/>
      </w:pPr>
      <w:r>
        <w:rPr>
          <w:rFonts w:ascii="Calibri" w:hAnsi="Calibri"/>
          <w:color w:val="373741"/>
          <w:sz w:val="17"/>
        </w:rPr>
        <w:t>Bengali diaspora digital presence · Online Durga Puja registration · Durga Puja global directory</w:t>
      </w:r>
    </w:p>
    <w:p>
      <w:pPr>
        <w:pStyle w:val="ListBullet"/>
        <w:spacing w:after="40" w:before="20"/>
      </w:pPr>
      <w:r>
        <w:rPr>
          <w:rFonts w:ascii="Calibri" w:hAnsi="Calibri"/>
          <w:color w:val="373741"/>
          <w:sz w:val="17"/>
        </w:rPr>
        <w:t>Bengali association UK USA Canada Germany Singapore · Bengaluru Durga Puja · Kolkata Durga Puja</w:t>
      </w:r>
    </w:p>
    <w:p>
      <w:pPr>
        <w:pStyle w:val="ListBullet"/>
        <w:spacing w:after="40" w:before="20"/>
      </w:pPr>
      <w:r>
        <w:rPr>
          <w:rFonts w:ascii="Calibri" w:hAnsi="Calibri"/>
          <w:color w:val="373741"/>
          <w:sz w:val="17"/>
        </w:rPr>
        <w:t>AI chatbot Durga Puja · Digital transformation Bengali community · Bengali culture online presence</w:t>
      </w:r>
    </w:p>
    <w:p>
      <w:pPr>
        <w:pStyle w:val="ListBullet"/>
        <w:spacing w:after="40" w:before="20"/>
      </w:pPr>
      <w:r>
        <w:rPr>
          <w:rFonts w:ascii="Calibri" w:hAnsi="Calibri"/>
          <w:color w:val="373741"/>
          <w:sz w:val="17"/>
        </w:rPr>
        <w:t>GDPDI Research Team research · Global Puja index March 2026 · GDPDI Edition 3</w:t>
      </w:r>
    </w:p>
    <w:p>
      <w:pPr>
        <w:pBdr>
          <w:bottom w:val="single" w:sz="6" w:space="1" w:color="B08A0A"/>
        </w:pBdr>
        <w:spacing w:after="60"/>
      </w:pPr>
    </w:p>
    <w:p>
      <w:pPr>
        <w:pStyle w:val="Heading2"/>
        <w:spacing w:before="160" w:after="40"/>
      </w:pPr>
      <w:r>
        <w:rPr>
          <w:rFonts w:ascii="Calibri" w:hAnsi="Calibri"/>
          <w:b/>
          <w:color w:val="162648"/>
          <w:sz w:val="26"/>
        </w:rPr>
        <w:t>Closing Note</w:t>
      </w:r>
    </w:p>
    <w:p>
      <w:pPr>
        <w:spacing w:after="60" w:before="40"/>
      </w:pPr>
      <w:r>
        <w:rPr>
          <w:rFonts w:ascii="Calibri" w:hAnsi="Calibri"/>
          <w:b w:val="0"/>
          <w:i w:val="0"/>
          <w:color w:val="373741"/>
          <w:sz w:val="18"/>
        </w:rPr>
        <w:t>The Global Durga Puja Digital Index is an individual's contribution to a global community — freely offered, with no institutional authority and no commercial agenda. Every score can be independently verified by anyone with a web browser and this document's published methodology. This is the third edition. It will not be the last.</w:t>
      </w:r>
    </w:p>
    <w:p>
      <w:pPr>
        <w:spacing w:after="80" w:before="40"/>
      </w:pPr>
      <w:r>
        <w:rPr>
          <w:rFonts w:ascii="Calibri" w:hAnsi="Calibri"/>
          <w:b w:val="0"/>
          <w:i/>
          <w:color w:val="373741"/>
          <w:sz w:val="18"/>
        </w:rPr>
        <w:t>The spirit of this research is simple: when one association sees another's website and thinks 'we could do that too' — that is what this index exists for. The global Bengali community is extraordinary. This index exists to help it see itself clearly, and to grow together.</w:t>
      </w:r>
    </w:p>
    <w:p/>
    <w:p>
      <w:pPr>
        <w:pBdr>
          <w:bottom w:val="single" w:sz="6" w:space="1" w:color="B08A0A"/>
        </w:pBdr>
        <w:spacing w:after="60"/>
      </w:pPr>
    </w:p>
    <w:p>
      <w:pPr>
        <w:jc w:val="center"/>
      </w:pPr>
      <w:r>
        <w:rPr>
          <w:rFonts w:ascii="Calibri" w:hAnsi="Calibri"/>
          <w:b/>
          <w:color w:val="A88208"/>
          <w:sz w:val="28"/>
        </w:rPr>
        <w:t>শুভ বিজয়া  ·  Shubho Bijoya</w:t>
      </w:r>
    </w:p>
    <w:p>
      <w:pPr>
        <w:jc w:val="center"/>
      </w:pPr>
      <w:r>
        <w:rPr>
          <w:rFonts w:ascii="Calibri" w:hAnsi="Calibri"/>
          <w:i/>
          <w:color w:val="696973"/>
          <w:sz w:val="18"/>
        </w:rPr>
        <w:t>— GDPDI Research Team  ·  GDPDI-Mar-2026-E3 —</w:t>
      </w:r>
    </w:p>
    <w:sectPr w:rsidR="00FC693F" w:rsidRPr="0006063C" w:rsidSect="00034616">
      <w:pgSz w:w="15840" w:h="122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kshini.org" TargetMode="External"/><Relationship Id="rId10" Type="http://schemas.openxmlformats.org/officeDocument/2006/relationships/hyperlink" Target="https://bas.sg" TargetMode="External"/><Relationship Id="rId11" Type="http://schemas.openxmlformats.org/officeDocument/2006/relationships/hyperlink" Target="https://prabasi.org" TargetMode="External"/><Relationship Id="rId12" Type="http://schemas.openxmlformats.org/officeDocument/2006/relationships/hyperlink" Target="https://bengalheritagefoundation.org" TargetMode="External"/><Relationship Id="rId13" Type="http://schemas.openxmlformats.org/officeDocument/2006/relationships/hyperlink" Target="https://bcauk.co.uk" TargetMode="External"/><Relationship Id="rId14" Type="http://schemas.openxmlformats.org/officeDocument/2006/relationships/hyperlink" Target="https://kallol.nl" TargetMode="External"/><Relationship Id="rId15" Type="http://schemas.openxmlformats.org/officeDocument/2006/relationships/hyperlink" Target="https://sanskritik.org" TargetMode="External"/><Relationship Id="rId16" Type="http://schemas.openxmlformats.org/officeDocument/2006/relationships/hyperlink" Target="https://barshabangalore.org" TargetMode="External"/><Relationship Id="rId17" Type="http://schemas.openxmlformats.org/officeDocument/2006/relationships/hyperlink" Target="https://bdpc.co.in" TargetMode="External"/><Relationship Id="rId18" Type="http://schemas.openxmlformats.org/officeDocument/2006/relationships/hyperlink" Target="https://durgabari.org" TargetMode="External"/><Relationship Id="rId19" Type="http://schemas.openxmlformats.org/officeDocument/2006/relationships/hyperlink" Target="https://kallol.com" TargetMode="External"/><Relationship Id="rId20" Type="http://schemas.openxmlformats.org/officeDocument/2006/relationships/hyperlink" Target="https://sampritimunich.org" TargetMode="External"/><Relationship Id="rId21" Type="http://schemas.openxmlformats.org/officeDocument/2006/relationships/hyperlink" Target="https://sanskriti-dc.org" TargetMode="External"/><Relationship Id="rId22" Type="http://schemas.openxmlformats.org/officeDocument/2006/relationships/hyperlink" Target="https://bascweb.org" TargetMode="External"/><Relationship Id="rId23" Type="http://schemas.openxmlformats.org/officeDocument/2006/relationships/hyperlink" Target="https://pbca.in" TargetMode="External"/><Relationship Id="rId24" Type="http://schemas.openxmlformats.org/officeDocument/2006/relationships/hyperlink" Target="https://pbwa.in" TargetMode="External"/><Relationship Id="rId25" Type="http://schemas.openxmlformats.org/officeDocument/2006/relationships/hyperlink" Target="https://timessquaredurgapuja.org" TargetMode="External"/><Relationship Id="rId26" Type="http://schemas.openxmlformats.org/officeDocument/2006/relationships/hyperlink" Target="https://mnbangali.org" TargetMode="External"/><Relationship Id="rId27" Type="http://schemas.openxmlformats.org/officeDocument/2006/relationships/hyperlink" Target="https://banc-online.org" TargetMode="External"/><Relationship Id="rId28" Type="http://schemas.openxmlformats.org/officeDocument/2006/relationships/hyperlink" Target="https://sipa.live" TargetMode="External"/><Relationship Id="rId29" Type="http://schemas.openxmlformats.org/officeDocument/2006/relationships/hyperlink" Target="https://sreebhumisportingclub.com" TargetMode="External"/><Relationship Id="rId30" Type="http://schemas.openxmlformats.org/officeDocument/2006/relationships/hyperlink" Target="https://swisspuja.org" TargetMode="External"/><Relationship Id="rId31" Type="http://schemas.openxmlformats.org/officeDocument/2006/relationships/hyperlink" Target="https://thebengalassociation.com" TargetMode="External"/><Relationship Id="rId32" Type="http://schemas.openxmlformats.org/officeDocument/2006/relationships/hyperlink" Target="https://ukhca.community" TargetMode="External"/><Relationship Id="rId33" Type="http://schemas.openxmlformats.org/officeDocument/2006/relationships/hyperlink" Target="https://probasi.org" TargetMode="External"/><Relationship Id="rId34" Type="http://schemas.openxmlformats.org/officeDocument/2006/relationships/hyperlink" Target="https://hcwa.in" TargetMode="External"/><Relationship Id="rId35" Type="http://schemas.openxmlformats.org/officeDocument/2006/relationships/hyperlink" Target="https://oikotan.in" TargetMode="External"/><Relationship Id="rId36" Type="http://schemas.openxmlformats.org/officeDocument/2006/relationships/hyperlink" Target="https://pujari.org" TargetMode="External"/><Relationship Id="rId37" Type="http://schemas.openxmlformats.org/officeDocument/2006/relationships/hyperlink" Target="https://nandanatl.org" TargetMode="External"/><Relationship Id="rId38" Type="http://schemas.openxmlformats.org/officeDocument/2006/relationships/hyperlink" Target="https://londonpuja.co.uk" TargetMode="External"/><Relationship Id="rId39" Type="http://schemas.openxmlformats.org/officeDocument/2006/relationships/hyperlink" Target="https://rnbaev.org" TargetMode="External"/><Relationship Id="rId40" Type="http://schemas.openxmlformats.org/officeDocument/2006/relationships/hyperlink" Target="https://agomoni.ca" TargetMode="External"/><Relationship Id="rId41" Type="http://schemas.openxmlformats.org/officeDocument/2006/relationships/hyperlink" Target="https://thebengaleeassociation.com" TargetMode="External"/><Relationship Id="rId42" Type="http://schemas.openxmlformats.org/officeDocument/2006/relationships/hyperlink" Target="https://badv.us" TargetMode="External"/><Relationship Id="rId43" Type="http://schemas.openxmlformats.org/officeDocument/2006/relationships/hyperlink" Target="https://bav.org.au" TargetMode="External"/><Relationship Id="rId44" Type="http://schemas.openxmlformats.org/officeDocument/2006/relationships/hyperlink" Target="https://cabusa.org" TargetMode="External"/><Relationship Id="rId45" Type="http://schemas.openxmlformats.org/officeDocument/2006/relationships/hyperlink" Target="https://torontodurgabari.com" TargetMode="External"/><Relationship Id="rId46" Type="http://schemas.openxmlformats.org/officeDocument/2006/relationships/hyperlink" Target="https://bansw.org.au" TargetMode="External"/><Relationship Id="rId47" Type="http://schemas.openxmlformats.org/officeDocument/2006/relationships/hyperlink" Target="https://forumfordurgotsab.org" TargetMode="External"/><Relationship Id="rId48" Type="http://schemas.openxmlformats.org/officeDocument/2006/relationships/hyperlink" Target="https://karba.online" TargetMode="External"/><Relationship Id="rId49" Type="http://schemas.openxmlformats.org/officeDocument/2006/relationships/hyperlink" Target="https://rtnagardurgapuja.org" TargetMode="External"/><Relationship Id="rId50" Type="http://schemas.openxmlformats.org/officeDocument/2006/relationships/hyperlink" Target="https://sbca.org.in" TargetMode="External"/><Relationship Id="rId51" Type="http://schemas.openxmlformats.org/officeDocument/2006/relationships/hyperlink" Target="https://sebba.in" TargetMode="External"/><Relationship Id="rId52" Type="http://schemas.openxmlformats.org/officeDocument/2006/relationships/hyperlink" Target="https://anandadhara.nl" TargetMode="External"/><Relationship Id="rId53" Type="http://schemas.openxmlformats.org/officeDocument/2006/relationships/hyperlink" Target="https://banglabiswa.org" TargetMode="External"/><Relationship Id="rId54" Type="http://schemas.openxmlformats.org/officeDocument/2006/relationships/hyperlink" Target="https://batj.org" TargetMode="External"/><Relationship Id="rId55" Type="http://schemas.openxmlformats.org/officeDocument/2006/relationships/hyperlink" Target="https://bengali.org.uk" TargetMode="External"/><Relationship Id="rId56" Type="http://schemas.openxmlformats.org/officeDocument/2006/relationships/hyperlink" Target="https://bagc.net" TargetMode="External"/><Relationship Id="rId57" Type="http://schemas.openxmlformats.org/officeDocument/2006/relationships/hyperlink" Target="https://bengaliclubusa.org" TargetMode="External"/><Relationship Id="rId58" Type="http://schemas.openxmlformats.org/officeDocument/2006/relationships/hyperlink" Target="https://berlinerbengalis.com" TargetMode="External"/><Relationship Id="rId59" Type="http://schemas.openxmlformats.org/officeDocument/2006/relationships/hyperlink" Target="https://ebcafamily.com" TargetMode="External"/><Relationship Id="rId60" Type="http://schemas.openxmlformats.org/officeDocument/2006/relationships/hyperlink" Target="https://ibcaj.org" TargetMode="External"/><Relationship Id="rId61" Type="http://schemas.openxmlformats.org/officeDocument/2006/relationships/hyperlink" Target="https://iccgs.org" TargetMode="External"/><Relationship Id="rId62" Type="http://schemas.openxmlformats.org/officeDocument/2006/relationships/hyperlink" Target="https://jayamahal.org" TargetMode="External"/><Relationship Id="rId63" Type="http://schemas.openxmlformats.org/officeDocument/2006/relationships/hyperlink" Target="https://mba.org.my" TargetMode="External"/><Relationship Id="rId64" Type="http://schemas.openxmlformats.org/officeDocument/2006/relationships/hyperlink" Target="https://mudialiclub.org" TargetMode="External"/><Relationship Id="rId65" Type="http://schemas.openxmlformats.org/officeDocument/2006/relationships/hyperlink" Target="https://sarathionline.org" TargetMode="External"/><Relationship Id="rId66" Type="http://schemas.openxmlformats.org/officeDocument/2006/relationships/hyperlink" Target="https://swissutsav.com" TargetMode="External"/><Relationship Id="rId67" Type="http://schemas.openxmlformats.org/officeDocument/2006/relationships/hyperlink" Target="https://uttaranblr.in" TargetMode="External"/><Relationship Id="rId68" Type="http://schemas.openxmlformats.org/officeDocument/2006/relationships/hyperlink" Target="https://durga.valleybengali.org" TargetMode="External"/><Relationship Id="rId69" Type="http://schemas.openxmlformats.org/officeDocument/2006/relationships/hyperlink" Target="https://bamadison.com" TargetMode="External"/><Relationship Id="rId70" Type="http://schemas.openxmlformats.org/officeDocument/2006/relationships/hyperlink" Target="https://bcaspain.org" TargetMode="External"/><Relationship Id="rId71" Type="http://schemas.openxmlformats.org/officeDocument/2006/relationships/hyperlink" Target="https://mygrba.org" TargetMode="External"/><Relationship Id="rId72" Type="http://schemas.openxmlformats.org/officeDocument/2006/relationships/hyperlink" Target="https://amrasabaicalgary.com" TargetMode="External"/><Relationship Id="rId73" Type="http://schemas.openxmlformats.org/officeDocument/2006/relationships/hyperlink" Target="https://bongiyoparishad.ae" TargetMode="External"/><Relationship Id="rId74" Type="http://schemas.openxmlformats.org/officeDocument/2006/relationships/hyperlink" Target="https://gglca.in" TargetMode="External"/><Relationship Id="rId75" Type="http://schemas.openxmlformats.org/officeDocument/2006/relationships/hyperlink" Target="https://osloprobaseebangali.org" TargetMode="External"/><Relationship Id="rId76" Type="http://schemas.openxmlformats.org/officeDocument/2006/relationships/hyperlink" Target="https://bengaliinbangalore.org" TargetMode="External"/><Relationship Id="rId77" Type="http://schemas.openxmlformats.org/officeDocument/2006/relationships/hyperlink" Target="https://bengalisinchicago.com" TargetMode="External"/><Relationship Id="rId78" Type="http://schemas.openxmlformats.org/officeDocument/2006/relationships/hyperlink" Target="https://smca.org.in" TargetMode="External"/><Relationship Id="rId79" Type="http://schemas.openxmlformats.org/officeDocument/2006/relationships/hyperlink" Target="https://aerospaceparkbengalis.in" TargetMode="External"/><Relationship Id="rId80" Type="http://schemas.openxmlformats.org/officeDocument/2006/relationships/hyperlink" Target="https://durgapuja.de" TargetMode="External"/><Relationship Id="rId81" Type="http://schemas.openxmlformats.org/officeDocument/2006/relationships/hyperlink" Target="https://crparkkalimandir.org" TargetMode="External"/><Relationship Id="rId82" Type="http://schemas.openxmlformats.org/officeDocument/2006/relationships/hyperlink" Target="https://frankfurtpuja.org" TargetMode="External"/><Relationship Id="rId83" Type="http://schemas.openxmlformats.org/officeDocument/2006/relationships/hyperlink" Target="https://sammilani.fr" TargetMode="External"/><Relationship Id="rId84" Type="http://schemas.openxmlformats.org/officeDocument/2006/relationships/hyperlink" Target="https://svcc.org.br" TargetMode="External"/><Relationship Id="rId85" Type="http://schemas.openxmlformats.org/officeDocument/2006/relationships/hyperlink" Target="https://teroparbon.be" TargetMode="External"/><Relationship Id="rId86" Type="http://schemas.openxmlformats.org/officeDocument/2006/relationships/hyperlink" Target="https://hindumondir.org" TargetMode="External"/><Relationship Id="rId87" Type="http://schemas.openxmlformats.org/officeDocument/2006/relationships/hyperlink" Target="https://bangladeshhindumandir.org" TargetMode="External"/><Relationship Id="rId88" Type="http://schemas.openxmlformats.org/officeDocument/2006/relationships/hyperlink" Target="https://baga.net" TargetMode="External"/><Relationship Id="rId89" Type="http://schemas.openxmlformats.org/officeDocument/2006/relationships/hyperlink" Target="https://bengali-cultural-social-club.org.uk" TargetMode="External"/><Relationship Id="rId90" Type="http://schemas.openxmlformats.org/officeDocument/2006/relationships/hyperlink" Target="https://bsnz.org.nz" TargetMode="External"/><Relationship Id="rId91" Type="http://schemas.openxmlformats.org/officeDocument/2006/relationships/hyperlink" Target="https://hampsteadpujacommittee.co.uk" TargetMode="External"/><Relationship Id="rId92" Type="http://schemas.openxmlformats.org/officeDocument/2006/relationships/hyperlink" Target="https://prabasimontreal.com" TargetMode="External"/><Relationship Id="rId93" Type="http://schemas.openxmlformats.org/officeDocument/2006/relationships/hyperlink" Target="https://aamaderpujo.com" TargetMode="External"/><Relationship Id="rId94" Type="http://schemas.openxmlformats.org/officeDocument/2006/relationships/hyperlink" Target="https://bpai.org.au" TargetMode="External"/><Relationship Id="rId95" Type="http://schemas.openxmlformats.org/officeDocument/2006/relationships/hyperlink" Target="https://kcsj2006.org" TargetMode="External"/><Relationship Id="rId96" Type="http://schemas.openxmlformats.org/officeDocument/2006/relationships/hyperlink" Target="https://neebpa.org.uk" TargetMode="External"/><Relationship Id="rId97" Type="http://schemas.openxmlformats.org/officeDocument/2006/relationships/hyperlink" Target="https://whitefielddurgapuja.com" TargetMode="External"/><Relationship Id="rId98" Type="http://schemas.openxmlformats.org/officeDocument/2006/relationships/hyperlink" Target="https://bengaliassociationofbromley.co.uk" TargetMode="External"/><Relationship Id="rId99" Type="http://schemas.openxmlformats.org/officeDocument/2006/relationships/hyperlink" Target="https://scaindiranagar.com" TargetMode="External"/><Relationship Id="rId100" Type="http://schemas.openxmlformats.org/officeDocument/2006/relationships/hyperlink" Target="https://tmbagomoni.in" TargetMode="External"/><Relationship Id="rId101" Type="http://schemas.openxmlformats.org/officeDocument/2006/relationships/hyperlink" Target="https://utsab.in" TargetMode="External"/><Relationship Id="rId102" Type="http://schemas.openxmlformats.org/officeDocument/2006/relationships/hyperlink" Target="https://bcacolumbus.com" TargetMode="External"/><Relationship Id="rId103" Type="http://schemas.openxmlformats.org/officeDocument/2006/relationships/hyperlink" Target="https://dspsbangalore.org" TargetMode="External"/><Relationship Id="rId104" Type="http://schemas.openxmlformats.org/officeDocument/2006/relationships/hyperlink" Target="https://jbca.co.in" TargetMode="External"/><Relationship Id="rId105" Type="http://schemas.openxmlformats.org/officeDocument/2006/relationships/hyperlink" Target="https://nordicbengali.se" TargetMode="External"/><Relationship Id="rId106" Type="http://schemas.openxmlformats.org/officeDocument/2006/relationships/hyperlink" Target="https://probasibengali.in" TargetMode="External"/><Relationship Id="rId107" Type="http://schemas.openxmlformats.org/officeDocument/2006/relationships/hyperlink" Target="https://sbca-kwc.ca" TargetMode="External"/><Relationship Id="rId108" Type="http://schemas.openxmlformats.org/officeDocument/2006/relationships/hyperlink" Target="https://sorrba.org" TargetMode="External"/><Relationship Id="rId109" Type="http://schemas.openxmlformats.org/officeDocument/2006/relationships/hyperlink" Target="https://agrani-asca.com" TargetMode="External"/><Relationship Id="rId110" Type="http://schemas.openxmlformats.org/officeDocument/2006/relationships/hyperlink" Target="https://bengaliassociation.se" TargetMode="External"/><Relationship Id="rId111" Type="http://schemas.openxmlformats.org/officeDocument/2006/relationships/hyperlink" Target="https://bengalisindenmark.eventsmart.com" TargetMode="External"/><Relationship Id="rId112" Type="http://schemas.openxmlformats.org/officeDocument/2006/relationships/hyperlink" Target="https://hkba.org.hk" TargetMode="External"/><Relationship Id="rId113" Type="http://schemas.openxmlformats.org/officeDocument/2006/relationships/hyperlink" Target="https://kabya.in" TargetMode="External"/><Relationship Id="rId114" Type="http://schemas.openxmlformats.org/officeDocument/2006/relationships/hyperlink" Target="https://sukritica.org" TargetMode="External"/><Relationship Id="rId115" Type="http://schemas.openxmlformats.org/officeDocument/2006/relationships/hyperlink" Target="https://bengaliassociation.co.za" TargetMode="External"/><Relationship Id="rId116" Type="http://schemas.openxmlformats.org/officeDocument/2006/relationships/hyperlink" Target="https://bucksbaidik.org.uk" TargetMode="External"/><Relationship Id="rId117" Type="http://schemas.openxmlformats.org/officeDocument/2006/relationships/hyperlink" Target="https://londondurgapuja.com" TargetMode="External"/><Relationship Id="rId118" Type="http://schemas.openxmlformats.org/officeDocument/2006/relationships/hyperlink" Target="https://sdpc.org.in" TargetMode="External"/><Relationship Id="rId119" Type="http://schemas.openxmlformats.org/officeDocument/2006/relationships/hyperlink" Target="https://dakshinparadurgotsab.com" TargetMode="External"/><Relationship Id="rId120" Type="http://schemas.openxmlformats.org/officeDocument/2006/relationships/hyperlink" Target="https://utsavontario.com" TargetMode="External"/><Relationship Id="rId121" Type="http://schemas.openxmlformats.org/officeDocument/2006/relationships/hyperlink" Target="https://aarohan.net.in" TargetMode="External"/><Relationship Id="rId122" Type="http://schemas.openxmlformats.org/officeDocument/2006/relationships/hyperlink" Target="https://kithaganurdpa.in" TargetMode="External"/><Relationship Id="rId123" Type="http://schemas.openxmlformats.org/officeDocument/2006/relationships/hyperlink" Target="https://aagamani.org" TargetMode="External"/><Relationship Id="rId124" Type="http://schemas.openxmlformats.org/officeDocument/2006/relationships/hyperlink" Target="https://hbca.org.in" TargetMode="External"/><Relationship Id="rId125" Type="http://schemas.openxmlformats.org/officeDocument/2006/relationships/hyperlink" Target="https://ksucbangalore.org" TargetMode="External"/><Relationship Id="rId126" Type="http://schemas.openxmlformats.org/officeDocument/2006/relationships/hyperlink" Target="https://meerapurdurgapuja.com" TargetMode="External"/><Relationship Id="rId127" Type="http://schemas.openxmlformats.org/officeDocument/2006/relationships/hyperlink" Target="https://pwdurgapuja.com" TargetMode="External"/><Relationship Id="rId128" Type="http://schemas.openxmlformats.org/officeDocument/2006/relationships/hyperlink" Target="https://www.bengaliassociationrome.it" TargetMode="External"/><Relationship Id="rId129" Type="http://schemas.openxmlformats.org/officeDocument/2006/relationships/hyperlink" Target="https://www.dublindurgapuja.ie" TargetMode="External"/><Relationship Id="rId130" Type="http://schemas.openxmlformats.org/officeDocument/2006/relationships/hyperlink" Target="https://www.ibca.ie" TargetMode="External"/><Relationship Id="rId131" Type="http://schemas.openxmlformats.org/officeDocument/2006/relationships/hyperlink" Target="https://www.milandurgapuja.it" TargetMode="External"/><Relationship Id="rId132" Type="http://schemas.openxmlformats.org/officeDocument/2006/relationships/hyperlink" Target="https://www.viennadurgapuja.at" TargetMode="External"/><Relationship Id="rId133" Type="http://schemas.openxmlformats.org/officeDocument/2006/relationships/hyperlink" Target="http://64pally.org" TargetMode="External"/><Relationship Id="rId134" Type="http://schemas.openxmlformats.org/officeDocument/2006/relationships/hyperlink" Target="https://www.bakorea.org" TargetMode="External"/><Relationship Id="rId135" Type="http://schemas.openxmlformats.org/officeDocument/2006/relationships/hyperlink" Target="https://www.bengaliargentina.org" TargetMode="External"/><Relationship Id="rId136" Type="http://schemas.openxmlformats.org/officeDocument/2006/relationships/hyperlink" Target="https://www.bengalichile.org" TargetMode="External"/><Relationship Id="rId137" Type="http://schemas.openxmlformats.org/officeDocument/2006/relationships/hyperlink" Target="https://www.bengalifinland.fi" TargetMode="External"/><Relationship Id="rId138" Type="http://schemas.openxmlformats.org/officeDocument/2006/relationships/hyperlink" Target="https://www.bakenya.org" TargetMode="External"/><Relationship Id="rId139" Type="http://schemas.openxmlformats.org/officeDocument/2006/relationships/hyperlink" Target="https://www.baphilippines.org" TargetMode="External"/><Relationship Id="rId140" Type="http://schemas.openxmlformats.org/officeDocument/2006/relationships/hyperlink" Target="https://www.bengalipoland.org" TargetMode="External"/><Relationship Id="rId141" Type="http://schemas.openxmlformats.org/officeDocument/2006/relationships/hyperlink" Target="https://www.batw.org" TargetMode="External"/><Relationship Id="rId142" Type="http://schemas.openxmlformats.org/officeDocument/2006/relationships/hyperlink" Target="https://www.bcakuwait.com" TargetMode="External"/><Relationship Id="rId143" Type="http://schemas.openxmlformats.org/officeDocument/2006/relationships/hyperlink" Target="https://www.bcanigeria.org" TargetMode="External"/><Relationship Id="rId144" Type="http://schemas.openxmlformats.org/officeDocument/2006/relationships/hyperlink" Target="https://www.bcaoman.org" TargetMode="External"/><Relationship Id="rId145" Type="http://schemas.openxmlformats.org/officeDocument/2006/relationships/hyperlink" Target="https://www.bcaqatar.com" TargetMode="External"/><Relationship Id="rId146" Type="http://schemas.openxmlformats.org/officeDocument/2006/relationships/hyperlink" Target="https://www.mexicobengali.org" TargetMode="External"/><Relationship Id="rId147" Type="http://schemas.openxmlformats.org/officeDocument/2006/relationships/hyperlink" Target="https://www.praguedurgapuja.cz" TargetMode="External"/><Relationship Id="rId148" Type="http://schemas.openxmlformats.org/officeDocument/2006/relationships/hyperlink" Target="https://www.rba-ksa.com" TargetMode="External"/><Relationship Id="rId149" Type="http://schemas.openxmlformats.org/officeDocument/2006/relationships/hyperlink" Target="https://www.tbca.o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