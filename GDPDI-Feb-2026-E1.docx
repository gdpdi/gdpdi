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i/>
          <w:color w:val="696973"/>
          <w:sz w:val="20"/>
        </w:rPr>
        <w:t>GDPDI  ·  Feb-2026  ·  Edition 1</w:t>
      </w:r>
    </w:p>
    <w:p>
      <w:pPr>
        <w:jc w:val="center"/>
      </w:pPr>
      <w:r>
        <w:rPr>
          <w:rFonts w:ascii="Calibri" w:hAnsi="Calibri"/>
          <w:b/>
          <w:color w:val="162648"/>
          <w:sz w:val="52"/>
        </w:rPr>
        <w:t>GLOBAL DURGA PUJA DIGITAL INDEX</w:t>
      </w:r>
    </w:p>
    <w:p>
      <w:pPr>
        <w:jc w:val="center"/>
      </w:pPr>
      <w:r>
        <w:rPr>
          <w:rFonts w:ascii="Calibri" w:hAnsi="Calibri"/>
          <w:i/>
          <w:color w:val="A88208"/>
          <w:sz w:val="24"/>
        </w:rPr>
        <w:t>A Definitive World Ranking of Durga Puja Association Websites Across All Nations</w:t>
      </w:r>
    </w:p>
    <w:p/>
    <w:p>
      <w:pPr>
        <w:jc w:val="center"/>
      </w:pPr>
      <w:r>
        <w:rPr>
          <w:rFonts w:ascii="Calibri" w:hAnsi="Calibri"/>
          <w:color w:val="696973"/>
          <w:sz w:val="19"/>
        </w:rPr>
        <w:t>First Edition  ·  February 2026  ·  Independent Research Publication</w:t>
      </w:r>
    </w:p>
    <w:p>
      <w:pPr>
        <w:pBdr>
          <w:bottom w:val="single" w:sz="6" w:space="1" w:color="B08A0A"/>
        </w:pBdr>
        <w:spacing w:after="60"/>
      </w:pPr>
    </w:p>
    <w:p>
      <w:pPr>
        <w:jc w:val="center"/>
      </w:pPr>
      <w:r>
        <w:rPr>
          <w:rFonts w:ascii="Calibri" w:hAnsi="Calibri"/>
          <w:b/>
          <w:color w:val="162648"/>
          <w:sz w:val="24"/>
        </w:rPr>
        <w:t>Author &amp; Researcher:  GDPDI Research Team</w:t>
      </w:r>
    </w:p>
    <w:p>
      <w:pPr>
        <w:jc w:val="center"/>
      </w:pPr>
      <w:r>
        <w:rPr>
          <w:rFonts w:ascii="Calibri" w:hAnsi="Calibri"/>
          <w:i/>
          <w:color w:val="696973"/>
          <w:sz w:val="17"/>
        </w:rPr>
        <w:t>Conducted in personal capacity. Not associated with any employer or organisation.</w:t>
      </w:r>
    </w:p>
    <w:p>
      <w:pPr>
        <w:pBdr>
          <w:bottom w:val="single" w:sz="6" w:space="1" w:color="B08A0A"/>
        </w:pBdr>
        <w:spacing w:after="60"/>
      </w:pPr>
    </w:p>
    <w:p>
      <w:pPr>
        <w:pStyle w:val="Heading2"/>
        <w:spacing w:before="120" w:after="60"/>
      </w:pPr>
      <w:r>
        <w:rPr>
          <w:rFonts w:ascii="Calibri" w:hAnsi="Calibri"/>
          <w:b/>
          <w:color w:val="162648"/>
          <w:sz w:val="26"/>
        </w:rPr>
        <w:t>Scoring &amp; Ranking Methodology</w:t>
      </w:r>
    </w:p>
    <w:p>
      <w:pPr>
        <w:spacing w:after="60" w:before="40"/>
      </w:pPr>
      <w:r>
        <w:rPr>
          <w:rFonts w:ascii="Calibri" w:hAnsi="Calibri"/>
          <w:b w:val="0"/>
          <w:i w:val="0"/>
          <w:color w:val="373741"/>
          <w:sz w:val="18"/>
        </w:rPr>
        <w:t>Eleven criteria totalling 100 points. Frameworks: W3C WCAG 2.2 · Nielsen Norman Group 10 Heuristics · Google Core Web Vitals · W3C Web Internationalisation · Gartner DXP 2024 · Google AI Principles · W3C Web Trust Framework — all open-access, non-proprietary, independently verifiable.</w:t>
      </w:r>
    </w:p>
    <w:p>
      <w:pPr>
        <w:spacing w:after="60" w:before="40"/>
      </w:pPr>
      <w:r>
        <w:rPr>
          <w:rFonts w:ascii="Calibri" w:hAnsi="Calibri"/>
          <w:b w:val="0"/>
          <w:i/>
          <w:color w:val="696973"/>
          <w:sz w:val="17"/>
        </w:rPr>
        <w:t>Note on NNG: The NNG '10 Heuristics' are qualitative evaluation principles, not a 10-point numeric scale. Criterion weights are independently determined research values — applying NNG heuristics as qualitative lenses with independent weights is standard practice fully consistent with NNG methodology.</w:t>
      </w:r>
    </w:p>
    <w:p>
      <w:pPr>
        <w:spacing w:after="60" w:before="40"/>
      </w:pPr>
      <w:r>
        <w:rPr>
          <w:rFonts w:ascii="Calibri" w:hAnsi="Calibri"/>
          <w:b/>
          <w:i w:val="0"/>
          <w:color w:val="162648"/>
          <w:sz w:val="18"/>
        </w:rPr>
        <w:t>Ranking method: Dense ranking. Equal scores → same rank number. Next different score → next integer. No numbers skipped. Example: 90, 89, 89, 87 → Ranks 1, 2, 2, 3.</w:t>
      </w:r>
    </w:p>
    <w:p>
      <w:r>
        <w:rPr>
          <w:rFonts w:ascii="Calibri" w:hAnsi="Calibri"/>
        </w:rPr>
        <w:br w:type="page"/>
      </w:r>
    </w:p>
    <w:p>
      <w:pPr>
        <w:spacing w:before="0" w:after="80"/>
      </w:pPr>
      <w:r>
        <w:rPr>
          <w:rFonts w:ascii="Calibri" w:hAnsi="Calibri"/>
          <w:b/>
          <w:color w:val="162648"/>
          <w:sz w:val="40"/>
        </w:rPr>
        <w:t>Contents</w:t>
      </w:r>
    </w:p>
    <w:p>
      <w:pPr>
        <w:pBdr>
          <w:bottom w:val="single" w:sz="6" w:space="1" w:color="B08A0A"/>
        </w:pBdr>
        <w:spacing w:after="100"/>
      </w:pPr>
    </w:p>
    <w:p>
      <w:pPr>
        <w:spacing w:before="100" w:after="30"/>
      </w:pPr>
      <w:r>
        <w:rPr>
          <w:rFonts w:ascii="Calibri" w:hAnsi="Calibri"/>
          <w:b/>
          <w:color w:val="162648"/>
          <w:sz w:val="22"/>
        </w:rPr>
        <w:t>Part I  —  Global Ranking</w:t>
      </w:r>
    </w:p>
    <w:p>
      <w:pPr>
        <w:spacing w:before="100" w:after="30"/>
      </w:pPr>
      <w:r>
        <w:rPr>
          <w:rFonts w:ascii="Calibri" w:hAnsi="Calibri"/>
          <w:b/>
          <w:color w:val="162648"/>
          <w:sz w:val="22"/>
        </w:rPr>
        <w:t>Part II  —  Continent Rankings</w:t>
      </w:r>
    </w:p>
    <w:p>
      <w:pPr>
        <w:spacing w:before="0" w:after="60"/>
        <w:ind w:left="360"/>
      </w:pPr>
      <w:r>
        <w:rPr>
          <w:rFonts w:ascii="Calibri" w:hAnsi="Calibri"/>
          <w:i/>
          <w:color w:val="696973"/>
          <w:sz w:val="18"/>
        </w:rPr>
        <w:t>Africa  ·  Asia  ·  Europe  ·  North America  ·  Oceania  ·  South America</w:t>
      </w:r>
    </w:p>
    <w:p>
      <w:pPr>
        <w:spacing w:before="100" w:after="30"/>
      </w:pPr>
      <w:r>
        <w:rPr>
          <w:rFonts w:ascii="Calibri" w:hAnsi="Calibri"/>
          <w:b/>
          <w:color w:val="162648"/>
          <w:sz w:val="22"/>
        </w:rPr>
        <w:t>Part III  —  National Rankings</w:t>
      </w:r>
    </w:p>
    <w:p>
      <w:pPr>
        <w:spacing w:before="0" w:after="60"/>
        <w:ind w:left="360"/>
      </w:pPr>
      <w:r>
        <w:rPr>
          <w:rFonts w:ascii="Calibri" w:hAnsi="Calibri"/>
          <w:i/>
          <w:color w:val="696973"/>
          <w:sz w:val="18"/>
        </w:rPr>
        <w:t>III-A  India National Ranking  ·  III-B  All Other Countries</w:t>
      </w:r>
    </w:p>
    <w:p>
      <w:pPr>
        <w:spacing w:before="100" w:after="30"/>
      </w:pPr>
      <w:r>
        <w:rPr>
          <w:rFonts w:ascii="Calibri" w:hAnsi="Calibri"/>
          <w:b/>
          <w:color w:val="162648"/>
          <w:sz w:val="22"/>
        </w:rPr>
        <w:t>Part IV  —  Global Top 10 Profiles</w:t>
      </w:r>
    </w:p>
    <w:p>
      <w:pPr>
        <w:spacing w:before="100" w:after="30"/>
      </w:pPr>
      <w:r>
        <w:rPr>
          <w:rFonts w:ascii="Calibri" w:hAnsi="Calibri"/>
          <w:b/>
          <w:color w:val="162648"/>
          <w:sz w:val="22"/>
        </w:rPr>
        <w:t>Part V  —  AI Adoption: Technical Ranking &amp; Analysis</w:t>
      </w:r>
    </w:p>
    <w:p>
      <w:pPr>
        <w:spacing w:before="100" w:after="30"/>
      </w:pPr>
      <w:r>
        <w:rPr>
          <w:rFonts w:ascii="Calibri" w:hAnsi="Calibri"/>
          <w:b/>
          <w:color w:val="162648"/>
          <w:sz w:val="22"/>
        </w:rPr>
        <w:t>Part VI  —  Recommendations for Association Committees</w:t>
      </w:r>
    </w:p>
    <w:p>
      <w:pPr>
        <w:spacing w:before="100" w:after="30"/>
      </w:pPr>
      <w:r>
        <w:rPr>
          <w:rFonts w:ascii="Calibri" w:hAnsi="Calibri"/>
          <w:b/>
          <w:color w:val="162648"/>
          <w:sz w:val="22"/>
        </w:rPr>
        <w:t>Part VII  —  Recognition &amp; Appreciation</w:t>
      </w:r>
    </w:p>
    <w:p>
      <w:pPr>
        <w:spacing w:before="0" w:after="60"/>
        <w:ind w:left="360"/>
      </w:pPr>
      <w:r>
        <w:rPr>
          <w:rFonts w:ascii="Calibri" w:hAnsi="Calibri"/>
          <w:i/>
          <w:color w:val="696973"/>
          <w:sz w:val="18"/>
        </w:rPr>
        <w:t>To the Unsung Digital Champions  ·  Research Commitment &amp; Future Editions</w:t>
      </w:r>
    </w:p>
    <w:p>
      <w:pPr>
        <w:spacing w:before="100" w:after="30"/>
      </w:pPr>
      <w:r>
        <w:rPr>
          <w:rFonts w:ascii="Calibri" w:hAnsi="Calibri"/>
          <w:b/>
          <w:color w:val="162648"/>
          <w:sz w:val="22"/>
        </w:rPr>
        <w:t>Appendix A  —  Individual Score Cards (Global Rank Order)</w:t>
      </w:r>
    </w:p>
    <w:p>
      <w:pPr>
        <w:spacing w:before="100" w:after="30"/>
      </w:pPr>
      <w:r>
        <w:rPr>
          <w:rFonts w:ascii="Calibri" w:hAnsi="Calibri"/>
          <w:b/>
          <w:color w:val="162648"/>
          <w:sz w:val="22"/>
        </w:rPr>
        <w:t>Appendix B  —  Sub-Feature Weight Table</w:t>
      </w:r>
    </w:p>
    <w:p>
      <w:pPr>
        <w:spacing w:before="100" w:after="30"/>
      </w:pPr>
      <w:r>
        <w:rPr>
          <w:rFonts w:ascii="Calibri" w:hAnsi="Calibri"/>
          <w:b/>
          <w:color w:val="162648"/>
          <w:sz w:val="22"/>
        </w:rPr>
        <w:t>Appendix C  —  Alphabetical Ready Reckoner</w:t>
      </w:r>
    </w:p>
    <w:p>
      <w:pPr>
        <w:spacing w:before="100" w:after="30"/>
      </w:pPr>
      <w:r>
        <w:rPr>
          <w:rFonts w:ascii="Calibri" w:hAnsi="Calibri"/>
          <w:b/>
          <w:color w:val="162648"/>
          <w:sz w:val="22"/>
        </w:rPr>
        <w:t>Appendix D  —  Disclaimer, Research Notes &amp; Search Index Terms</w:t>
      </w:r>
    </w:p>
    <w:p>
      <w:pPr>
        <w:pBdr>
          <w:top w:val="single" w:sz="4" w:space="1" w:color="B08A0A"/>
        </w:pBdr>
        <w:spacing w:before="120" w:after="60"/>
      </w:pPr>
      <w:r>
        <w:rPr>
          <w:rFonts w:ascii="Calibri" w:hAnsi="Calibri"/>
          <w:i/>
          <w:color w:val="696973"/>
          <w:sz w:val="17"/>
        </w:rPr>
        <w:t>GDPDI Independent Research  ·  gdpdi.github.io/gdpdi  ·  Feb-2026  ·  Edition 1</w:t>
      </w:r>
    </w:p>
    <w:p>
      <w:r>
        <w:rPr>
          <w:rFonts w:ascii="Calibri" w:hAnsi="Calibri"/>
        </w:rPr>
        <w:br w:type="page"/>
      </w:r>
    </w:p>
    <w:p/>
    <w:p>
      <w:bookmarkStart w:id="5684" w:name="global_ranking"/>
      <w:pPr>
        <w:pStyle w:val="Heading1"/>
        <w:spacing w:before="200" w:after="80"/>
      </w:pPr>
      <w:r>
        <w:rPr>
          <w:rFonts w:ascii="Calibri" w:hAnsi="Calibri"/>
          <w:b/>
          <w:color w:val="162648"/>
          <w:sz w:val="32"/>
        </w:rPr>
        <w:t>Part I — Global Ranking</w:t>
      </w:r>
      <w:bookmarkEnd w:id="5684"/>
    </w:p>
    <w:p>
      <w:pPr>
        <w:spacing w:after="60" w:before="40"/>
      </w:pPr>
      <w:r>
        <w:rPr>
          <w:rFonts w:ascii="Calibri" w:hAnsi="Calibri"/>
          <w:b w:val="0"/>
          <w:i w:val="0"/>
          <w:color w:val="373741"/>
          <w:sz w:val="18"/>
        </w:rPr>
        <w:t>141 associations across 41 countries and 6 continents. Score scale: Green ≥78 pts · Amber 62–77 pts · Red &lt;62 pts.</w:t>
      </w:r>
    </w:p>
    <w:tbl>
      <w:tblPr>
        <w:tblStyle w:val="TableGrid"/>
        <w:tblW w:type="auto" w:w="0"/>
        <w:jc w:val="center"/>
        <w:tblLook w:firstColumn="1" w:firstRow="1" w:lastColumn="0" w:lastRow="0" w:noHBand="0" w:noVBand="1" w:val="04A0"/>
      </w:tblPr>
      <w:tblGrid>
        <w:gridCol w:w="1710"/>
        <w:gridCol w:w="1710"/>
        <w:gridCol w:w="1710"/>
        <w:gridCol w:w="1710"/>
        <w:gridCol w:w="1710"/>
        <w:gridCol w:w="1710"/>
        <w:gridCol w:w="1710"/>
        <w:gridCol w:w="1710"/>
      </w:tblGrid>
      <w:tr>
        <w:tc>
          <w:tcPr>
            <w:tcW w:type="dxa" w:w="1710"/>
            <w:shd w:val="clear" w:color="auto" w:fill="161E48"/>
          </w:tcPr>
          <w:p>
            <w:r>
              <w:rPr>
                <w:rFonts w:ascii="Calibri" w:hAnsi="Calibri"/>
                <w:b/>
                <w:color w:val="FFFFFF"/>
                <w:sz w:val="15"/>
              </w:rPr>
              <w:t>S.No</w:t>
            </w:r>
          </w:p>
        </w:tc>
        <w:tc>
          <w:tcPr>
            <w:tcW w:type="dxa" w:w="1710"/>
            <w:shd w:val="clear" w:color="auto" w:fill="161E48"/>
          </w:tcPr>
          <w:p>
            <w:r>
              <w:rPr>
                <w:rFonts w:ascii="Calibri" w:hAnsi="Calibri"/>
                <w:b/>
                <w:color w:val="FFFFFF"/>
                <w:sz w:val="15"/>
              </w:rPr>
              <w:t>Global Rank</w:t>
            </w:r>
          </w:p>
        </w:tc>
        <w:tc>
          <w:tcPr>
            <w:tcW w:type="dxa" w:w="1710"/>
            <w:shd w:val="clear" w:color="auto" w:fill="161E48"/>
          </w:tcPr>
          <w:p>
            <w:r>
              <w:rPr>
                <w:rFonts w:ascii="Calibri" w:hAnsi="Calibri"/>
                <w:b/>
                <w:color w:val="FFFFFF"/>
                <w:sz w:val="15"/>
              </w:rPr>
              <w:t>Association</w:t>
            </w:r>
          </w:p>
        </w:tc>
        <w:tc>
          <w:tcPr>
            <w:tcW w:type="dxa" w:w="1710"/>
            <w:shd w:val="clear" w:color="auto" w:fill="161E48"/>
          </w:tcPr>
          <w:p>
            <w:r>
              <w:rPr>
                <w:rFonts w:ascii="Calibri" w:hAnsi="Calibri"/>
                <w:b/>
                <w:color w:val="FFFFFF"/>
                <w:sz w:val="15"/>
              </w:rPr>
              <w:t>Website</w:t>
            </w:r>
          </w:p>
        </w:tc>
        <w:tc>
          <w:tcPr>
            <w:tcW w:type="dxa" w:w="1710"/>
            <w:shd w:val="clear" w:color="auto" w:fill="161E48"/>
          </w:tcPr>
          <w:p>
            <w:r>
              <w:rPr>
                <w:rFonts w:ascii="Calibri" w:hAnsi="Calibri"/>
                <w:b/>
                <w:color w:val="FFFFFF"/>
                <w:sz w:val="15"/>
              </w:rPr>
              <w:t>Country</w:t>
            </w:r>
          </w:p>
        </w:tc>
        <w:tc>
          <w:tcPr>
            <w:tcW w:type="dxa" w:w="1710"/>
            <w:shd w:val="clear" w:color="auto" w:fill="161E48"/>
          </w:tcPr>
          <w:p>
            <w:r>
              <w:rPr>
                <w:rFonts w:ascii="Calibri" w:hAnsi="Calibri"/>
                <w:b/>
                <w:color w:val="FFFFFF"/>
                <w:sz w:val="15"/>
              </w:rPr>
              <w:t>Cont. Rank</w:t>
            </w:r>
          </w:p>
        </w:tc>
        <w:tc>
          <w:tcPr>
            <w:tcW w:type="dxa" w:w="1710"/>
            <w:shd w:val="clear" w:color="auto" w:fill="161E48"/>
          </w:tcPr>
          <w:p>
            <w:r>
              <w:rPr>
                <w:rFonts w:ascii="Calibri" w:hAnsi="Calibri"/>
                <w:b/>
                <w:color w:val="FFFFFF"/>
                <w:sz w:val="15"/>
              </w:rPr>
              <w:t>Nat. Rank</w:t>
            </w:r>
          </w:p>
        </w:tc>
        <w:tc>
          <w:tcPr>
            <w:tcW w:type="dxa" w:w="1710"/>
            <w:shd w:val="clear" w:color="auto" w:fill="161E48"/>
          </w:tcPr>
          <w:p>
            <w:r>
              <w:rPr>
                <w:rFonts w:ascii="Calibri" w:hAnsi="Calibri"/>
                <w:b/>
                <w:color w:val="FFFFFF"/>
                <w:sz w:val="15"/>
              </w:rPr>
              <w:t>Score /100</w:t>
            </w:r>
          </w:p>
        </w:tc>
      </w:tr>
      <w:tr>
        <w:tc>
          <w:tcPr>
            <w:tcW w:type="dxa" w:w="1710"/>
            <w:shd w:val="clear" w:color="auto" w:fill="FFF3CC"/>
          </w:tcPr>
          <w:p>
            <w:pPr>
              <w:jc w:val="center"/>
            </w:pPr>
            <w:r>
              <w:rPr>
                <w:rFonts w:ascii="Calibri" w:hAnsi="Calibri"/>
                <w:b w:val="0"/>
                <w:color w:val="696973"/>
                <w:sz w:val="14"/>
              </w:rPr>
              <w:t>1</w:t>
            </w:r>
          </w:p>
        </w:tc>
        <w:tc>
          <w:tcPr>
            <w:tcW w:type="dxa" w:w="1710"/>
            <w:shd w:val="clear" w:color="auto" w:fill="FFF3CC"/>
          </w:tcPr>
          <w:p>
            <w:pPr>
              <w:jc w:val="center"/>
            </w:pPr>
            <w:r>
              <w:rPr>
                <w:rFonts w:ascii="Calibri" w:hAnsi="Calibri"/>
                <w:b/>
                <w:color w:val="A88208"/>
                <w:sz w:val="15"/>
              </w:rPr>
              <w:t>1</w:t>
            </w:r>
          </w:p>
        </w:tc>
        <w:tc>
          <w:tcPr>
            <w:tcW w:type="dxa" w:w="1710"/>
            <w:shd w:val="clear" w:color="auto" w:fill="FFF3CC"/>
          </w:tcPr>
          <w:p>
            <w:r>
              <w:rPr>
                <w:rFonts w:ascii="Calibri" w:hAnsi="Calibri"/>
                <w:b w:val="0"/>
                <w:color w:val="373741"/>
                <w:sz w:val="14"/>
              </w:rPr>
              <w:t>Dakshini Bengali Assoc. of California</w:t>
            </w:r>
          </w:p>
        </w:tc>
        <w:tc>
          <w:tcPr>
            <w:tcW w:type="dxa" w:w="1710"/>
            <w:shd w:val="clear" w:color="auto" w:fill="FFF3CC"/>
          </w:tcPr>
          <w:p>
            <w:r/>
            <w:hyperlink r:id="rId9">
              <w:r>
                <w:rPr>
                  <w:color w:val="00586C"/>
                  <w:sz w:val="15"/>
                  <w:rFonts w:ascii="Calibri" w:hAnsi="Calibri"/>
                  <w:u w:val="single"/>
                </w:rPr>
                <w:t>dakshini.org</w:t>
              </w:r>
            </w:hyperlink>
          </w:p>
        </w:tc>
        <w:tc>
          <w:tcPr>
            <w:tcW w:type="dxa" w:w="1710"/>
            <w:shd w:val="clear" w:color="auto" w:fill="FFF3CC"/>
          </w:tcPr>
          <w:p>
            <w:r>
              <w:rPr>
                <w:rFonts w:ascii="Calibri" w:hAnsi="Calibri"/>
                <w:b w:val="0"/>
                <w:color w:val="696973"/>
                <w:sz w:val="14"/>
              </w:rPr>
              <w:t>United States of America</w:t>
            </w:r>
          </w:p>
        </w:tc>
        <w:tc>
          <w:tcPr>
            <w:tcW w:type="dxa" w:w="1710"/>
            <w:shd w:val="clear" w:color="auto" w:fill="FFF3CC"/>
          </w:tcPr>
          <w:p>
            <w:pPr>
              <w:jc w:val="center"/>
            </w:pPr>
            <w:r>
              <w:rPr>
                <w:rFonts w:ascii="Calibri" w:hAnsi="Calibri"/>
                <w:b w:val="0"/>
                <w:color w:val="00586C"/>
                <w:sz w:val="14"/>
              </w:rPr>
              <w:t>1</w:t>
            </w:r>
          </w:p>
        </w:tc>
        <w:tc>
          <w:tcPr>
            <w:tcW w:type="dxa" w:w="1710"/>
            <w:shd w:val="clear" w:color="auto" w:fill="FFF3CC"/>
          </w:tcPr>
          <w:p>
            <w:pPr>
              <w:jc w:val="center"/>
            </w:pPr>
            <w:r>
              <w:rPr>
                <w:rFonts w:ascii="Calibri" w:hAnsi="Calibri"/>
                <w:b w:val="0"/>
                <w:color w:val="162648"/>
                <w:sz w:val="14"/>
              </w:rPr>
              <w:t>1</w:t>
            </w:r>
          </w:p>
        </w:tc>
        <w:tc>
          <w:tcPr>
            <w:tcW w:type="dxa" w:w="1710"/>
            <w:shd w:val="clear" w:color="auto" w:fill="FFF3CC"/>
          </w:tcPr>
          <w:p>
            <w:pPr>
              <w:jc w:val="center"/>
            </w:pPr>
            <w:r>
              <w:rPr>
                <w:rFonts w:ascii="Calibri" w:hAnsi="Calibri"/>
                <w:b/>
                <w:color w:val="006937"/>
                <w:sz w:val="15"/>
              </w:rPr>
              <w:t>90</w:t>
            </w:r>
          </w:p>
        </w:tc>
      </w:tr>
      <w:tr>
        <w:tc>
          <w:tcPr>
            <w:tcW w:type="dxa" w:w="1710"/>
            <w:shd w:val="clear" w:color="auto" w:fill="FFF8E0"/>
          </w:tcPr>
          <w:p>
            <w:pPr>
              <w:jc w:val="center"/>
            </w:pPr>
            <w:r>
              <w:rPr>
                <w:rFonts w:ascii="Calibri" w:hAnsi="Calibri"/>
                <w:b w:val="0"/>
                <w:color w:val="696973"/>
                <w:sz w:val="14"/>
              </w:rPr>
              <w:t>2</w:t>
            </w:r>
          </w:p>
        </w:tc>
        <w:tc>
          <w:tcPr>
            <w:tcW w:type="dxa" w:w="1710"/>
            <w:shd w:val="clear" w:color="auto" w:fill="FFF8E0"/>
          </w:tcPr>
          <w:p>
            <w:pPr>
              <w:jc w:val="center"/>
            </w:pPr>
            <w:r>
              <w:rPr>
                <w:rFonts w:ascii="Calibri" w:hAnsi="Calibri"/>
                <w:b/>
                <w:color w:val="162648"/>
                <w:sz w:val="15"/>
              </w:rPr>
              <w:t>2</w:t>
            </w:r>
          </w:p>
        </w:tc>
        <w:tc>
          <w:tcPr>
            <w:tcW w:type="dxa" w:w="1710"/>
            <w:shd w:val="clear" w:color="auto" w:fill="FFF8E0"/>
          </w:tcPr>
          <w:p>
            <w:r>
              <w:rPr>
                <w:rFonts w:ascii="Calibri" w:hAnsi="Calibri"/>
                <w:b w:val="0"/>
                <w:color w:val="373741"/>
                <w:sz w:val="14"/>
              </w:rPr>
              <w:t>Bengali Association Singapore (BAS)</w:t>
            </w:r>
          </w:p>
        </w:tc>
        <w:tc>
          <w:tcPr>
            <w:tcW w:type="dxa" w:w="1710"/>
            <w:shd w:val="clear" w:color="auto" w:fill="FFF8E0"/>
          </w:tcPr>
          <w:p>
            <w:r/>
            <w:hyperlink r:id="rId10">
              <w:r>
                <w:rPr>
                  <w:color w:val="00586C"/>
                  <w:sz w:val="15"/>
                  <w:rFonts w:ascii="Calibri" w:hAnsi="Calibri"/>
                  <w:u w:val="single"/>
                </w:rPr>
                <w:t>bas.sg</w:t>
              </w:r>
            </w:hyperlink>
          </w:p>
        </w:tc>
        <w:tc>
          <w:tcPr>
            <w:tcW w:type="dxa" w:w="1710"/>
            <w:shd w:val="clear" w:color="auto" w:fill="FFF8E0"/>
          </w:tcPr>
          <w:p>
            <w:r>
              <w:rPr>
                <w:rFonts w:ascii="Calibri" w:hAnsi="Calibri"/>
                <w:b w:val="0"/>
                <w:color w:val="696973"/>
                <w:sz w:val="14"/>
              </w:rPr>
              <w:t>Singapore</w:t>
            </w:r>
          </w:p>
        </w:tc>
        <w:tc>
          <w:tcPr>
            <w:tcW w:type="dxa" w:w="1710"/>
            <w:shd w:val="clear" w:color="auto" w:fill="FFF8E0"/>
          </w:tcPr>
          <w:p>
            <w:pPr>
              <w:jc w:val="center"/>
            </w:pPr>
            <w:r>
              <w:rPr>
                <w:rFonts w:ascii="Calibri" w:hAnsi="Calibri"/>
                <w:b w:val="0"/>
                <w:color w:val="00586C"/>
                <w:sz w:val="14"/>
              </w:rPr>
              <w:t>1</w:t>
            </w:r>
          </w:p>
        </w:tc>
        <w:tc>
          <w:tcPr>
            <w:tcW w:type="dxa" w:w="1710"/>
            <w:shd w:val="clear" w:color="auto" w:fill="FFF8E0"/>
          </w:tcPr>
          <w:p>
            <w:pPr>
              <w:jc w:val="center"/>
            </w:pPr>
            <w:r>
              <w:rPr>
                <w:rFonts w:ascii="Calibri" w:hAnsi="Calibri"/>
                <w:b w:val="0"/>
                <w:color w:val="162648"/>
                <w:sz w:val="14"/>
              </w:rPr>
              <w:t>1</w:t>
            </w:r>
          </w:p>
        </w:tc>
        <w:tc>
          <w:tcPr>
            <w:tcW w:type="dxa" w:w="1710"/>
            <w:shd w:val="clear" w:color="auto" w:fill="FFF8E0"/>
          </w:tcPr>
          <w:p>
            <w:pPr>
              <w:jc w:val="center"/>
            </w:pPr>
            <w:r>
              <w:rPr>
                <w:rFonts w:ascii="Calibri" w:hAnsi="Calibri"/>
                <w:b/>
                <w:color w:val="006937"/>
                <w:sz w:val="15"/>
              </w:rPr>
              <w:t>89</w:t>
            </w:r>
          </w:p>
        </w:tc>
      </w:tr>
      <w:tr>
        <w:tc>
          <w:tcPr>
            <w:tcW w:type="dxa" w:w="1710"/>
            <w:shd w:val="clear" w:color="auto" w:fill="FFF8E0"/>
          </w:tcPr>
          <w:p>
            <w:pPr>
              <w:jc w:val="center"/>
            </w:pPr>
            <w:r>
              <w:rPr>
                <w:rFonts w:ascii="Calibri" w:hAnsi="Calibri"/>
                <w:b w:val="0"/>
                <w:color w:val="696973"/>
                <w:sz w:val="14"/>
              </w:rPr>
              <w:t>3</w:t>
            </w:r>
          </w:p>
        </w:tc>
        <w:tc>
          <w:tcPr>
            <w:tcW w:type="dxa" w:w="1710"/>
            <w:shd w:val="clear" w:color="auto" w:fill="FFF8E0"/>
          </w:tcPr>
          <w:p>
            <w:pPr>
              <w:jc w:val="center"/>
            </w:pPr>
            <w:r>
              <w:rPr>
                <w:rFonts w:ascii="Calibri" w:hAnsi="Calibri"/>
                <w:b/>
                <w:color w:val="162648"/>
                <w:sz w:val="15"/>
              </w:rPr>
              <w:t>3</w:t>
            </w:r>
          </w:p>
        </w:tc>
        <w:tc>
          <w:tcPr>
            <w:tcW w:type="dxa" w:w="1710"/>
            <w:shd w:val="clear" w:color="auto" w:fill="FFF8E0"/>
          </w:tcPr>
          <w:p>
            <w:r>
              <w:rPr>
                <w:rFonts w:ascii="Calibri" w:hAnsi="Calibri"/>
                <w:b w:val="0"/>
                <w:color w:val="373741"/>
                <w:sz w:val="14"/>
              </w:rPr>
              <w:t>Bay Area Prabasi</w:t>
            </w:r>
          </w:p>
        </w:tc>
        <w:tc>
          <w:tcPr>
            <w:tcW w:type="dxa" w:w="1710"/>
            <w:shd w:val="clear" w:color="auto" w:fill="FFF8E0"/>
          </w:tcPr>
          <w:p>
            <w:r/>
            <w:hyperlink r:id="rId11">
              <w:r>
                <w:rPr>
                  <w:color w:val="00586C"/>
                  <w:sz w:val="15"/>
                  <w:rFonts w:ascii="Calibri" w:hAnsi="Calibri"/>
                  <w:u w:val="single"/>
                </w:rPr>
                <w:t>prabasi.org</w:t>
              </w:r>
            </w:hyperlink>
          </w:p>
        </w:tc>
        <w:tc>
          <w:tcPr>
            <w:tcW w:type="dxa" w:w="1710"/>
            <w:shd w:val="clear" w:color="auto" w:fill="FFF8E0"/>
          </w:tcPr>
          <w:p>
            <w:r>
              <w:rPr>
                <w:rFonts w:ascii="Calibri" w:hAnsi="Calibri"/>
                <w:b w:val="0"/>
                <w:color w:val="696973"/>
                <w:sz w:val="14"/>
              </w:rPr>
              <w:t>United States of America</w:t>
            </w:r>
          </w:p>
        </w:tc>
        <w:tc>
          <w:tcPr>
            <w:tcW w:type="dxa" w:w="1710"/>
            <w:shd w:val="clear" w:color="auto" w:fill="FFF8E0"/>
          </w:tcPr>
          <w:p>
            <w:pPr>
              <w:jc w:val="center"/>
            </w:pPr>
            <w:r>
              <w:rPr>
                <w:rFonts w:ascii="Calibri" w:hAnsi="Calibri"/>
                <w:b w:val="0"/>
                <w:color w:val="00586C"/>
                <w:sz w:val="14"/>
              </w:rPr>
              <w:t>2</w:t>
            </w:r>
          </w:p>
        </w:tc>
        <w:tc>
          <w:tcPr>
            <w:tcW w:type="dxa" w:w="1710"/>
            <w:shd w:val="clear" w:color="auto" w:fill="FFF8E0"/>
          </w:tcPr>
          <w:p>
            <w:pPr>
              <w:jc w:val="center"/>
            </w:pPr>
            <w:r>
              <w:rPr>
                <w:rFonts w:ascii="Calibri" w:hAnsi="Calibri"/>
                <w:b w:val="0"/>
                <w:color w:val="162648"/>
                <w:sz w:val="14"/>
              </w:rPr>
              <w:t>2</w:t>
            </w:r>
          </w:p>
        </w:tc>
        <w:tc>
          <w:tcPr>
            <w:tcW w:type="dxa" w:w="1710"/>
            <w:shd w:val="clear" w:color="auto" w:fill="FFF8E0"/>
          </w:tcPr>
          <w:p>
            <w:pPr>
              <w:jc w:val="center"/>
            </w:pPr>
            <w:r>
              <w:rPr>
                <w:rFonts w:ascii="Calibri" w:hAnsi="Calibri"/>
                <w:b/>
                <w:color w:val="006937"/>
                <w:sz w:val="15"/>
              </w:rPr>
              <w:t>88</w:t>
            </w:r>
          </w:p>
        </w:tc>
      </w:tr>
      <w:tr>
        <w:tc>
          <w:tcPr>
            <w:tcW w:type="dxa" w:w="1710"/>
            <w:shd w:val="clear" w:color="auto" w:fill="EEF7EE"/>
          </w:tcPr>
          <w:p>
            <w:pPr>
              <w:jc w:val="center"/>
            </w:pPr>
            <w:r>
              <w:rPr>
                <w:rFonts w:ascii="Calibri" w:hAnsi="Calibri"/>
                <w:b w:val="0"/>
                <w:color w:val="696973"/>
                <w:sz w:val="14"/>
              </w:rPr>
              <w:t>4</w:t>
            </w:r>
          </w:p>
        </w:tc>
        <w:tc>
          <w:tcPr>
            <w:tcW w:type="dxa" w:w="1710"/>
            <w:shd w:val="clear" w:color="auto" w:fill="EEF7EE"/>
          </w:tcPr>
          <w:p>
            <w:pPr>
              <w:jc w:val="center"/>
            </w:pPr>
            <w:r>
              <w:rPr>
                <w:rFonts w:ascii="Calibri" w:hAnsi="Calibri"/>
                <w:b w:val="0"/>
                <w:color w:val="162648"/>
                <w:sz w:val="15"/>
              </w:rPr>
              <w:t>4</w:t>
            </w:r>
          </w:p>
        </w:tc>
        <w:tc>
          <w:tcPr>
            <w:tcW w:type="dxa" w:w="1710"/>
            <w:shd w:val="clear" w:color="auto" w:fill="EEF7EE"/>
          </w:tcPr>
          <w:p>
            <w:r>
              <w:rPr>
                <w:rFonts w:ascii="Calibri" w:hAnsi="Calibri"/>
                <w:b w:val="0"/>
                <w:color w:val="373741"/>
                <w:sz w:val="14"/>
              </w:rPr>
              <w:t>Bengal Heritage Foundation – London Sharad Utsav</w:t>
            </w:r>
          </w:p>
        </w:tc>
        <w:tc>
          <w:tcPr>
            <w:tcW w:type="dxa" w:w="1710"/>
            <w:shd w:val="clear" w:color="auto" w:fill="EEF7EE"/>
          </w:tcPr>
          <w:p>
            <w:r/>
            <w:hyperlink r:id="rId12">
              <w:r>
                <w:rPr>
                  <w:color w:val="00586C"/>
                  <w:sz w:val="15"/>
                  <w:rFonts w:ascii="Calibri" w:hAnsi="Calibri"/>
                  <w:u w:val="single"/>
                </w:rPr>
                <w:t>bengalheritagefoundation.org</w:t>
              </w:r>
            </w:hyperlink>
          </w:p>
        </w:tc>
        <w:tc>
          <w:tcPr>
            <w:tcW w:type="dxa" w:w="1710"/>
            <w:shd w:val="clear" w:color="auto" w:fill="EEF7EE"/>
          </w:tcPr>
          <w:p>
            <w:r>
              <w:rPr>
                <w:rFonts w:ascii="Calibri" w:hAnsi="Calibri"/>
                <w:b w:val="0"/>
                <w:color w:val="696973"/>
                <w:sz w:val="14"/>
              </w:rPr>
              <w:t>United Kingdom</w:t>
            </w:r>
          </w:p>
        </w:tc>
        <w:tc>
          <w:tcPr>
            <w:tcW w:type="dxa" w:w="1710"/>
            <w:shd w:val="clear" w:color="auto" w:fill="EEF7EE"/>
          </w:tcPr>
          <w:p>
            <w:pPr>
              <w:jc w:val="center"/>
            </w:pPr>
            <w:r>
              <w:rPr>
                <w:rFonts w:ascii="Calibri" w:hAnsi="Calibri"/>
                <w:b w:val="0"/>
                <w:color w:val="00586C"/>
                <w:sz w:val="14"/>
              </w:rPr>
              <w:t>1</w:t>
            </w:r>
          </w:p>
        </w:tc>
        <w:tc>
          <w:tcPr>
            <w:tcW w:type="dxa" w:w="1710"/>
            <w:shd w:val="clear" w:color="auto" w:fill="EEF7EE"/>
          </w:tcPr>
          <w:p>
            <w:pPr>
              <w:jc w:val="center"/>
            </w:pPr>
            <w:r>
              <w:rPr>
                <w:rFonts w:ascii="Calibri" w:hAnsi="Calibri"/>
                <w:b w:val="0"/>
                <w:color w:val="162648"/>
                <w:sz w:val="14"/>
              </w:rPr>
              <w:t>1</w:t>
            </w:r>
          </w:p>
        </w:tc>
        <w:tc>
          <w:tcPr>
            <w:tcW w:type="dxa" w:w="1710"/>
            <w:shd w:val="clear" w:color="auto" w:fill="EEF7EE"/>
          </w:tcPr>
          <w:p>
            <w:pPr>
              <w:jc w:val="center"/>
            </w:pPr>
            <w:r>
              <w:rPr>
                <w:rFonts w:ascii="Calibri" w:hAnsi="Calibri"/>
                <w:b/>
                <w:color w:val="006937"/>
                <w:sz w:val="15"/>
              </w:rPr>
              <w:t>87</w:t>
            </w:r>
          </w:p>
        </w:tc>
      </w:tr>
      <w:tr>
        <w:tc>
          <w:tcPr>
            <w:tcW w:type="dxa" w:w="1710"/>
            <w:shd w:val="clear" w:color="auto" w:fill="EEF7EE"/>
          </w:tcPr>
          <w:p>
            <w:pPr>
              <w:jc w:val="center"/>
            </w:pPr>
            <w:r>
              <w:rPr>
                <w:rFonts w:ascii="Calibri" w:hAnsi="Calibri"/>
                <w:b w:val="0"/>
                <w:color w:val="696973"/>
                <w:sz w:val="14"/>
              </w:rPr>
              <w:t>5</w:t>
            </w:r>
          </w:p>
        </w:tc>
        <w:tc>
          <w:tcPr>
            <w:tcW w:type="dxa" w:w="1710"/>
            <w:shd w:val="clear" w:color="auto" w:fill="EEF7EE"/>
          </w:tcPr>
          <w:p>
            <w:pPr>
              <w:jc w:val="center"/>
            </w:pPr>
            <w:r>
              <w:rPr>
                <w:rFonts w:ascii="Calibri" w:hAnsi="Calibri"/>
                <w:b w:val="0"/>
                <w:color w:val="162648"/>
                <w:sz w:val="15"/>
              </w:rPr>
              <w:t>5</w:t>
            </w:r>
          </w:p>
        </w:tc>
        <w:tc>
          <w:tcPr>
            <w:tcW w:type="dxa" w:w="1710"/>
            <w:shd w:val="clear" w:color="auto" w:fill="EEF7EE"/>
          </w:tcPr>
          <w:p>
            <w:r>
              <w:rPr>
                <w:rFonts w:ascii="Calibri" w:hAnsi="Calibri"/>
                <w:b w:val="0"/>
                <w:color w:val="373741"/>
                <w:sz w:val="14"/>
              </w:rPr>
              <w:t>Bengali Cultural Assoc. UK (BCA UK)</w:t>
            </w:r>
          </w:p>
        </w:tc>
        <w:tc>
          <w:tcPr>
            <w:tcW w:type="dxa" w:w="1710"/>
            <w:shd w:val="clear" w:color="auto" w:fill="EEF7EE"/>
          </w:tcPr>
          <w:p>
            <w:r/>
            <w:hyperlink r:id="rId13">
              <w:r>
                <w:rPr>
                  <w:color w:val="00586C"/>
                  <w:sz w:val="15"/>
                  <w:rFonts w:ascii="Calibri" w:hAnsi="Calibri"/>
                  <w:u w:val="single"/>
                </w:rPr>
                <w:t>bcauk.co.uk</w:t>
              </w:r>
            </w:hyperlink>
          </w:p>
        </w:tc>
        <w:tc>
          <w:tcPr>
            <w:tcW w:type="dxa" w:w="1710"/>
            <w:shd w:val="clear" w:color="auto" w:fill="EEF7EE"/>
          </w:tcPr>
          <w:p>
            <w:r>
              <w:rPr>
                <w:rFonts w:ascii="Calibri" w:hAnsi="Calibri"/>
                <w:b w:val="0"/>
                <w:color w:val="696973"/>
                <w:sz w:val="14"/>
              </w:rPr>
              <w:t>United Kingdom</w:t>
            </w:r>
          </w:p>
        </w:tc>
        <w:tc>
          <w:tcPr>
            <w:tcW w:type="dxa" w:w="1710"/>
            <w:shd w:val="clear" w:color="auto" w:fill="EEF7EE"/>
          </w:tcPr>
          <w:p>
            <w:pPr>
              <w:jc w:val="center"/>
            </w:pPr>
            <w:r>
              <w:rPr>
                <w:rFonts w:ascii="Calibri" w:hAnsi="Calibri"/>
                <w:b w:val="0"/>
                <w:color w:val="00586C"/>
                <w:sz w:val="14"/>
              </w:rPr>
              <w:t>2</w:t>
            </w:r>
          </w:p>
        </w:tc>
        <w:tc>
          <w:tcPr>
            <w:tcW w:type="dxa" w:w="1710"/>
            <w:shd w:val="clear" w:color="auto" w:fill="EEF7EE"/>
          </w:tcPr>
          <w:p>
            <w:pPr>
              <w:jc w:val="center"/>
            </w:pPr>
            <w:r>
              <w:rPr>
                <w:rFonts w:ascii="Calibri" w:hAnsi="Calibri"/>
                <w:b w:val="0"/>
                <w:color w:val="162648"/>
                <w:sz w:val="14"/>
              </w:rPr>
              <w:t>2</w:t>
            </w:r>
          </w:p>
        </w:tc>
        <w:tc>
          <w:tcPr>
            <w:tcW w:type="dxa" w:w="1710"/>
            <w:shd w:val="clear" w:color="auto" w:fill="EEF7EE"/>
          </w:tcPr>
          <w:p>
            <w:pPr>
              <w:jc w:val="center"/>
            </w:pPr>
            <w:r>
              <w:rPr>
                <w:rFonts w:ascii="Calibri" w:hAnsi="Calibri"/>
                <w:b/>
                <w:color w:val="006937"/>
                <w:sz w:val="15"/>
              </w:rPr>
              <w:t>86</w:t>
            </w:r>
          </w:p>
        </w:tc>
      </w:tr>
      <w:tr>
        <w:tc>
          <w:tcPr>
            <w:tcW w:type="dxa" w:w="1710"/>
            <w:shd w:val="clear" w:color="auto" w:fill="EEF7EE"/>
          </w:tcPr>
          <w:p>
            <w:pPr>
              <w:jc w:val="center"/>
            </w:pPr>
            <w:r>
              <w:rPr>
                <w:rFonts w:ascii="Calibri" w:hAnsi="Calibri"/>
                <w:b w:val="0"/>
                <w:color w:val="696973"/>
                <w:sz w:val="14"/>
              </w:rPr>
              <w:t>6</w:t>
            </w:r>
          </w:p>
        </w:tc>
        <w:tc>
          <w:tcPr>
            <w:tcW w:type="dxa" w:w="1710"/>
            <w:shd w:val="clear" w:color="auto" w:fill="EEF7EE"/>
          </w:tcPr>
          <w:p>
            <w:pPr>
              <w:jc w:val="center"/>
            </w:pPr>
            <w:r>
              <w:rPr>
                <w:rFonts w:ascii="Calibri" w:hAnsi="Calibri"/>
                <w:b w:val="0"/>
                <w:color w:val="162648"/>
                <w:sz w:val="15"/>
              </w:rPr>
              <w:t>6</w:t>
            </w:r>
          </w:p>
        </w:tc>
        <w:tc>
          <w:tcPr>
            <w:tcW w:type="dxa" w:w="1710"/>
            <w:shd w:val="clear" w:color="auto" w:fill="EEF7EE"/>
          </w:tcPr>
          <w:p>
            <w:r>
              <w:rPr>
                <w:rFonts w:ascii="Calibri" w:hAnsi="Calibri"/>
                <w:b w:val="0"/>
                <w:color w:val="373741"/>
                <w:sz w:val="14"/>
              </w:rPr>
              <w:t>Kallol – Indian Bengali Assoc. Netherlands</w:t>
            </w:r>
          </w:p>
        </w:tc>
        <w:tc>
          <w:tcPr>
            <w:tcW w:type="dxa" w:w="1710"/>
            <w:shd w:val="clear" w:color="auto" w:fill="EEF7EE"/>
          </w:tcPr>
          <w:p>
            <w:r/>
            <w:hyperlink r:id="rId14">
              <w:r>
                <w:rPr>
                  <w:color w:val="00586C"/>
                  <w:sz w:val="15"/>
                  <w:rFonts w:ascii="Calibri" w:hAnsi="Calibri"/>
                  <w:u w:val="single"/>
                </w:rPr>
                <w:t>kallol.nl</w:t>
              </w:r>
            </w:hyperlink>
          </w:p>
        </w:tc>
        <w:tc>
          <w:tcPr>
            <w:tcW w:type="dxa" w:w="1710"/>
            <w:shd w:val="clear" w:color="auto" w:fill="EEF7EE"/>
          </w:tcPr>
          <w:p>
            <w:r>
              <w:rPr>
                <w:rFonts w:ascii="Calibri" w:hAnsi="Calibri"/>
                <w:b w:val="0"/>
                <w:color w:val="696973"/>
                <w:sz w:val="14"/>
              </w:rPr>
              <w:t>Netherlands</w:t>
            </w:r>
          </w:p>
        </w:tc>
        <w:tc>
          <w:tcPr>
            <w:tcW w:type="dxa" w:w="1710"/>
            <w:shd w:val="clear" w:color="auto" w:fill="EEF7EE"/>
          </w:tcPr>
          <w:p>
            <w:pPr>
              <w:jc w:val="center"/>
            </w:pPr>
            <w:r>
              <w:rPr>
                <w:rFonts w:ascii="Calibri" w:hAnsi="Calibri"/>
                <w:b w:val="0"/>
                <w:color w:val="00586C"/>
                <w:sz w:val="14"/>
              </w:rPr>
              <w:t>3</w:t>
            </w:r>
          </w:p>
        </w:tc>
        <w:tc>
          <w:tcPr>
            <w:tcW w:type="dxa" w:w="1710"/>
            <w:shd w:val="clear" w:color="auto" w:fill="EEF7EE"/>
          </w:tcPr>
          <w:p>
            <w:pPr>
              <w:jc w:val="center"/>
            </w:pPr>
            <w:r>
              <w:rPr>
                <w:rFonts w:ascii="Calibri" w:hAnsi="Calibri"/>
                <w:b w:val="0"/>
                <w:color w:val="162648"/>
                <w:sz w:val="14"/>
              </w:rPr>
              <w:t>1</w:t>
            </w:r>
          </w:p>
        </w:tc>
        <w:tc>
          <w:tcPr>
            <w:tcW w:type="dxa" w:w="1710"/>
            <w:shd w:val="clear" w:color="auto" w:fill="EEF7EE"/>
          </w:tcPr>
          <w:p>
            <w:pPr>
              <w:jc w:val="center"/>
            </w:pPr>
            <w:r>
              <w:rPr>
                <w:rFonts w:ascii="Calibri" w:hAnsi="Calibri"/>
                <w:b/>
                <w:color w:val="006937"/>
                <w:sz w:val="15"/>
              </w:rPr>
              <w:t>85</w:t>
            </w:r>
          </w:p>
        </w:tc>
      </w:tr>
      <w:tr>
        <w:tc>
          <w:tcPr>
            <w:tcW w:type="dxa" w:w="1710"/>
            <w:shd w:val="clear" w:color="auto" w:fill="EEF7EE"/>
          </w:tcPr>
          <w:p>
            <w:pPr>
              <w:jc w:val="center"/>
            </w:pPr>
            <w:r>
              <w:rPr>
                <w:rFonts w:ascii="Calibri" w:hAnsi="Calibri"/>
                <w:b w:val="0"/>
                <w:color w:val="696973"/>
                <w:sz w:val="14"/>
              </w:rPr>
              <w:t>7</w:t>
            </w:r>
          </w:p>
        </w:tc>
        <w:tc>
          <w:tcPr>
            <w:tcW w:type="dxa" w:w="1710"/>
            <w:shd w:val="clear" w:color="auto" w:fill="EEF7EE"/>
          </w:tcPr>
          <w:p>
            <w:pPr>
              <w:jc w:val="center"/>
            </w:pPr>
            <w:r>
              <w:rPr>
                <w:rFonts w:ascii="Calibri" w:hAnsi="Calibri"/>
                <w:b w:val="0"/>
                <w:color w:val="162648"/>
                <w:sz w:val="15"/>
              </w:rPr>
              <w:t>7</w:t>
            </w:r>
          </w:p>
        </w:tc>
        <w:tc>
          <w:tcPr>
            <w:tcW w:type="dxa" w:w="1710"/>
            <w:shd w:val="clear" w:color="auto" w:fill="EEF7EE"/>
          </w:tcPr>
          <w:p>
            <w:r>
              <w:rPr>
                <w:rFonts w:ascii="Calibri" w:hAnsi="Calibri"/>
                <w:b w:val="0"/>
                <w:color w:val="373741"/>
                <w:sz w:val="14"/>
              </w:rPr>
              <w:t>Sanskritik Bengali Association</w:t>
            </w:r>
          </w:p>
        </w:tc>
        <w:tc>
          <w:tcPr>
            <w:tcW w:type="dxa" w:w="1710"/>
            <w:shd w:val="clear" w:color="auto" w:fill="EEF7EE"/>
          </w:tcPr>
          <w:p>
            <w:r/>
            <w:hyperlink r:id="rId15">
              <w:r>
                <w:rPr>
                  <w:color w:val="00586C"/>
                  <w:sz w:val="15"/>
                  <w:rFonts w:ascii="Calibri" w:hAnsi="Calibri"/>
                  <w:u w:val="single"/>
                </w:rPr>
                <w:t>sanskritik.org</w:t>
              </w:r>
            </w:hyperlink>
          </w:p>
        </w:tc>
        <w:tc>
          <w:tcPr>
            <w:tcW w:type="dxa" w:w="1710"/>
            <w:shd w:val="clear" w:color="auto" w:fill="EEF7EE"/>
          </w:tcPr>
          <w:p>
            <w:r>
              <w:rPr>
                <w:rFonts w:ascii="Calibri" w:hAnsi="Calibri"/>
                <w:b w:val="0"/>
                <w:color w:val="696973"/>
                <w:sz w:val="14"/>
              </w:rPr>
              <w:t>India</w:t>
            </w:r>
          </w:p>
        </w:tc>
        <w:tc>
          <w:tcPr>
            <w:tcW w:type="dxa" w:w="1710"/>
            <w:shd w:val="clear" w:color="auto" w:fill="EEF7EE"/>
          </w:tcPr>
          <w:p>
            <w:pPr>
              <w:jc w:val="center"/>
            </w:pPr>
            <w:r>
              <w:rPr>
                <w:rFonts w:ascii="Calibri" w:hAnsi="Calibri"/>
                <w:b w:val="0"/>
                <w:color w:val="00586C"/>
                <w:sz w:val="14"/>
              </w:rPr>
              <w:t>2</w:t>
            </w:r>
          </w:p>
        </w:tc>
        <w:tc>
          <w:tcPr>
            <w:tcW w:type="dxa" w:w="1710"/>
            <w:shd w:val="clear" w:color="auto" w:fill="EEF7EE"/>
          </w:tcPr>
          <w:p>
            <w:pPr>
              <w:jc w:val="center"/>
            </w:pPr>
            <w:r>
              <w:rPr>
                <w:rFonts w:ascii="Calibri" w:hAnsi="Calibri"/>
                <w:b w:val="0"/>
                <w:color w:val="162648"/>
                <w:sz w:val="14"/>
              </w:rPr>
              <w:t>1</w:t>
            </w:r>
          </w:p>
        </w:tc>
        <w:tc>
          <w:tcPr>
            <w:tcW w:type="dxa" w:w="1710"/>
            <w:shd w:val="clear" w:color="auto" w:fill="EEF7EE"/>
          </w:tcPr>
          <w:p>
            <w:pPr>
              <w:jc w:val="center"/>
            </w:pPr>
            <w:r>
              <w:rPr>
                <w:rFonts w:ascii="Calibri" w:hAnsi="Calibri"/>
                <w:b/>
                <w:color w:val="006937"/>
                <w:sz w:val="15"/>
              </w:rPr>
              <w:t>84</w:t>
            </w:r>
          </w:p>
        </w:tc>
      </w:tr>
      <w:tr>
        <w:tc>
          <w:tcPr>
            <w:tcW w:type="dxa" w:w="1710"/>
            <w:shd w:val="clear" w:color="auto" w:fill="EEF7EE"/>
          </w:tcPr>
          <w:p>
            <w:pPr>
              <w:jc w:val="center"/>
            </w:pPr>
            <w:r>
              <w:rPr>
                <w:rFonts w:ascii="Calibri" w:hAnsi="Calibri"/>
                <w:b w:val="0"/>
                <w:color w:val="696973"/>
                <w:sz w:val="14"/>
              </w:rPr>
              <w:t>8</w:t>
            </w:r>
          </w:p>
        </w:tc>
        <w:tc>
          <w:tcPr>
            <w:tcW w:type="dxa" w:w="1710"/>
            <w:shd w:val="clear" w:color="auto" w:fill="EEF7EE"/>
          </w:tcPr>
          <w:p>
            <w:pPr>
              <w:jc w:val="center"/>
            </w:pPr>
            <w:r>
              <w:rPr>
                <w:rFonts w:ascii="Calibri" w:hAnsi="Calibri"/>
                <w:b w:val="0"/>
                <w:color w:val="162648"/>
                <w:sz w:val="15"/>
              </w:rPr>
              <w:t>8</w:t>
            </w:r>
          </w:p>
        </w:tc>
        <w:tc>
          <w:tcPr>
            <w:tcW w:type="dxa" w:w="1710"/>
            <w:shd w:val="clear" w:color="auto" w:fill="EEF7EE"/>
          </w:tcPr>
          <w:p>
            <w:r>
              <w:rPr>
                <w:rFonts w:ascii="Calibri" w:hAnsi="Calibri"/>
                <w:b w:val="0"/>
                <w:color w:val="373741"/>
                <w:sz w:val="14"/>
              </w:rPr>
              <w:t>BARSHA – Bengali Assoc. HSR &amp; Sarjapur</w:t>
            </w:r>
          </w:p>
        </w:tc>
        <w:tc>
          <w:tcPr>
            <w:tcW w:type="dxa" w:w="1710"/>
            <w:shd w:val="clear" w:color="auto" w:fill="EEF7EE"/>
          </w:tcPr>
          <w:p>
            <w:r/>
            <w:hyperlink r:id="rId16">
              <w:r>
                <w:rPr>
                  <w:color w:val="00586C"/>
                  <w:sz w:val="15"/>
                  <w:rFonts w:ascii="Calibri" w:hAnsi="Calibri"/>
                  <w:u w:val="single"/>
                </w:rPr>
                <w:t>barshabangalore.org</w:t>
              </w:r>
            </w:hyperlink>
          </w:p>
        </w:tc>
        <w:tc>
          <w:tcPr>
            <w:tcW w:type="dxa" w:w="1710"/>
            <w:shd w:val="clear" w:color="auto" w:fill="EEF7EE"/>
          </w:tcPr>
          <w:p>
            <w:r>
              <w:rPr>
                <w:rFonts w:ascii="Calibri" w:hAnsi="Calibri"/>
                <w:b w:val="0"/>
                <w:color w:val="696973"/>
                <w:sz w:val="14"/>
              </w:rPr>
              <w:t>India</w:t>
            </w:r>
          </w:p>
        </w:tc>
        <w:tc>
          <w:tcPr>
            <w:tcW w:type="dxa" w:w="1710"/>
            <w:shd w:val="clear" w:color="auto" w:fill="EEF7EE"/>
          </w:tcPr>
          <w:p>
            <w:pPr>
              <w:jc w:val="center"/>
            </w:pPr>
            <w:r>
              <w:rPr>
                <w:rFonts w:ascii="Calibri" w:hAnsi="Calibri"/>
                <w:b w:val="0"/>
                <w:color w:val="00586C"/>
                <w:sz w:val="14"/>
              </w:rPr>
              <w:t>3</w:t>
            </w:r>
          </w:p>
        </w:tc>
        <w:tc>
          <w:tcPr>
            <w:tcW w:type="dxa" w:w="1710"/>
            <w:shd w:val="clear" w:color="auto" w:fill="EEF7EE"/>
          </w:tcPr>
          <w:p>
            <w:pPr>
              <w:jc w:val="center"/>
            </w:pPr>
            <w:r>
              <w:rPr>
                <w:rFonts w:ascii="Calibri" w:hAnsi="Calibri"/>
                <w:b w:val="0"/>
                <w:color w:val="162648"/>
                <w:sz w:val="14"/>
              </w:rPr>
              <w:t>2</w:t>
            </w:r>
          </w:p>
        </w:tc>
        <w:tc>
          <w:tcPr>
            <w:tcW w:type="dxa" w:w="1710"/>
            <w:shd w:val="clear" w:color="auto" w:fill="EEF7EE"/>
          </w:tcPr>
          <w:p>
            <w:pPr>
              <w:jc w:val="center"/>
            </w:pPr>
            <w:r>
              <w:rPr>
                <w:rFonts w:ascii="Calibri" w:hAnsi="Calibri"/>
                <w:b/>
                <w:color w:val="006937"/>
                <w:sz w:val="15"/>
              </w:rPr>
              <w:t>83</w:t>
            </w:r>
          </w:p>
        </w:tc>
      </w:tr>
      <w:tr>
        <w:tc>
          <w:tcPr>
            <w:tcW w:type="dxa" w:w="1710"/>
            <w:shd w:val="clear" w:color="auto" w:fill="EEF7EE"/>
          </w:tcPr>
          <w:p>
            <w:pPr>
              <w:jc w:val="center"/>
            </w:pPr>
            <w:r>
              <w:rPr>
                <w:rFonts w:ascii="Calibri" w:hAnsi="Calibri"/>
                <w:b w:val="0"/>
                <w:color w:val="696973"/>
                <w:sz w:val="14"/>
              </w:rPr>
              <w:t>9</w:t>
            </w:r>
          </w:p>
        </w:tc>
        <w:tc>
          <w:tcPr>
            <w:tcW w:type="dxa" w:w="1710"/>
            <w:shd w:val="clear" w:color="auto" w:fill="EEF7EE"/>
          </w:tcPr>
          <w:p>
            <w:pPr>
              <w:jc w:val="center"/>
            </w:pPr>
            <w:r>
              <w:rPr>
                <w:rFonts w:ascii="Calibri" w:hAnsi="Calibri"/>
                <w:b w:val="0"/>
                <w:color w:val="162648"/>
                <w:sz w:val="15"/>
              </w:rPr>
              <w:t>8</w:t>
            </w:r>
          </w:p>
        </w:tc>
        <w:tc>
          <w:tcPr>
            <w:tcW w:type="dxa" w:w="1710"/>
            <w:shd w:val="clear" w:color="auto" w:fill="EEF7EE"/>
          </w:tcPr>
          <w:p>
            <w:r>
              <w:rPr>
                <w:rFonts w:ascii="Calibri" w:hAnsi="Calibri"/>
                <w:b w:val="0"/>
                <w:color w:val="373741"/>
                <w:sz w:val="14"/>
              </w:rPr>
              <w:t>BDPC – Bengaluru Durga Puja Committee</w:t>
            </w:r>
          </w:p>
        </w:tc>
        <w:tc>
          <w:tcPr>
            <w:tcW w:type="dxa" w:w="1710"/>
            <w:shd w:val="clear" w:color="auto" w:fill="EEF7EE"/>
          </w:tcPr>
          <w:p>
            <w:r/>
            <w:hyperlink r:id="rId17">
              <w:r>
                <w:rPr>
                  <w:color w:val="00586C"/>
                  <w:sz w:val="15"/>
                  <w:rFonts w:ascii="Calibri" w:hAnsi="Calibri"/>
                  <w:u w:val="single"/>
                </w:rPr>
                <w:t>bdpc.co.in</w:t>
              </w:r>
            </w:hyperlink>
          </w:p>
        </w:tc>
        <w:tc>
          <w:tcPr>
            <w:tcW w:type="dxa" w:w="1710"/>
            <w:shd w:val="clear" w:color="auto" w:fill="EEF7EE"/>
          </w:tcPr>
          <w:p>
            <w:r>
              <w:rPr>
                <w:rFonts w:ascii="Calibri" w:hAnsi="Calibri"/>
                <w:b w:val="0"/>
                <w:color w:val="696973"/>
                <w:sz w:val="14"/>
              </w:rPr>
              <w:t>India</w:t>
            </w:r>
          </w:p>
        </w:tc>
        <w:tc>
          <w:tcPr>
            <w:tcW w:type="dxa" w:w="1710"/>
            <w:shd w:val="clear" w:color="auto" w:fill="EEF7EE"/>
          </w:tcPr>
          <w:p>
            <w:pPr>
              <w:jc w:val="center"/>
            </w:pPr>
            <w:r>
              <w:rPr>
                <w:rFonts w:ascii="Calibri" w:hAnsi="Calibri"/>
                <w:b w:val="0"/>
                <w:color w:val="00586C"/>
                <w:sz w:val="14"/>
              </w:rPr>
              <w:t>3</w:t>
            </w:r>
          </w:p>
        </w:tc>
        <w:tc>
          <w:tcPr>
            <w:tcW w:type="dxa" w:w="1710"/>
            <w:shd w:val="clear" w:color="auto" w:fill="EEF7EE"/>
          </w:tcPr>
          <w:p>
            <w:pPr>
              <w:jc w:val="center"/>
            </w:pPr>
            <w:r>
              <w:rPr>
                <w:rFonts w:ascii="Calibri" w:hAnsi="Calibri"/>
                <w:b w:val="0"/>
                <w:color w:val="162648"/>
                <w:sz w:val="14"/>
              </w:rPr>
              <w:t>2</w:t>
            </w:r>
          </w:p>
        </w:tc>
        <w:tc>
          <w:tcPr>
            <w:tcW w:type="dxa" w:w="1710"/>
            <w:shd w:val="clear" w:color="auto" w:fill="EEF7EE"/>
          </w:tcPr>
          <w:p>
            <w:pPr>
              <w:jc w:val="center"/>
            </w:pPr>
            <w:r>
              <w:rPr>
                <w:rFonts w:ascii="Calibri" w:hAnsi="Calibri"/>
                <w:b/>
                <w:color w:val="006937"/>
                <w:sz w:val="15"/>
              </w:rPr>
              <w:t>83</w:t>
            </w:r>
          </w:p>
        </w:tc>
      </w:tr>
      <w:tr>
        <w:tc>
          <w:tcPr>
            <w:tcW w:type="dxa" w:w="1710"/>
            <w:shd w:val="clear" w:color="auto" w:fill="EEF7EE"/>
          </w:tcPr>
          <w:p>
            <w:pPr>
              <w:jc w:val="center"/>
            </w:pPr>
            <w:r>
              <w:rPr>
                <w:rFonts w:ascii="Calibri" w:hAnsi="Calibri"/>
                <w:b w:val="0"/>
                <w:color w:val="696973"/>
                <w:sz w:val="14"/>
              </w:rPr>
              <w:t>10</w:t>
            </w:r>
          </w:p>
        </w:tc>
        <w:tc>
          <w:tcPr>
            <w:tcW w:type="dxa" w:w="1710"/>
            <w:shd w:val="clear" w:color="auto" w:fill="EEF7EE"/>
          </w:tcPr>
          <w:p>
            <w:pPr>
              <w:jc w:val="center"/>
            </w:pPr>
            <w:r>
              <w:rPr>
                <w:rFonts w:ascii="Calibri" w:hAnsi="Calibri"/>
                <w:b w:val="0"/>
                <w:color w:val="162648"/>
                <w:sz w:val="15"/>
              </w:rPr>
              <w:t>8</w:t>
            </w:r>
          </w:p>
        </w:tc>
        <w:tc>
          <w:tcPr>
            <w:tcW w:type="dxa" w:w="1710"/>
            <w:shd w:val="clear" w:color="auto" w:fill="EEF7EE"/>
          </w:tcPr>
          <w:p>
            <w:r>
              <w:rPr>
                <w:rFonts w:ascii="Calibri" w:hAnsi="Calibri"/>
                <w:b w:val="0"/>
                <w:color w:val="373741"/>
                <w:sz w:val="14"/>
              </w:rPr>
              <w:t>Houston Durga Bari Society</w:t>
            </w:r>
          </w:p>
        </w:tc>
        <w:tc>
          <w:tcPr>
            <w:tcW w:type="dxa" w:w="1710"/>
            <w:shd w:val="clear" w:color="auto" w:fill="EEF7EE"/>
          </w:tcPr>
          <w:p>
            <w:r/>
            <w:hyperlink r:id="rId18">
              <w:r>
                <w:rPr>
                  <w:color w:val="00586C"/>
                  <w:sz w:val="15"/>
                  <w:rFonts w:ascii="Calibri" w:hAnsi="Calibri"/>
                  <w:u w:val="single"/>
                </w:rPr>
                <w:t>durgabari.org</w:t>
              </w:r>
            </w:hyperlink>
          </w:p>
        </w:tc>
        <w:tc>
          <w:tcPr>
            <w:tcW w:type="dxa" w:w="1710"/>
            <w:shd w:val="clear" w:color="auto" w:fill="EEF7EE"/>
          </w:tcPr>
          <w:p>
            <w:r>
              <w:rPr>
                <w:rFonts w:ascii="Calibri" w:hAnsi="Calibri"/>
                <w:b w:val="0"/>
                <w:color w:val="696973"/>
                <w:sz w:val="14"/>
              </w:rPr>
              <w:t>United States of America</w:t>
            </w:r>
          </w:p>
        </w:tc>
        <w:tc>
          <w:tcPr>
            <w:tcW w:type="dxa" w:w="1710"/>
            <w:shd w:val="clear" w:color="auto" w:fill="EEF7EE"/>
          </w:tcPr>
          <w:p>
            <w:pPr>
              <w:jc w:val="center"/>
            </w:pPr>
            <w:r>
              <w:rPr>
                <w:rFonts w:ascii="Calibri" w:hAnsi="Calibri"/>
                <w:b w:val="0"/>
                <w:color w:val="00586C"/>
                <w:sz w:val="14"/>
              </w:rPr>
              <w:t>3</w:t>
            </w:r>
          </w:p>
        </w:tc>
        <w:tc>
          <w:tcPr>
            <w:tcW w:type="dxa" w:w="1710"/>
            <w:shd w:val="clear" w:color="auto" w:fill="EEF7EE"/>
          </w:tcPr>
          <w:p>
            <w:pPr>
              <w:jc w:val="center"/>
            </w:pPr>
            <w:r>
              <w:rPr>
                <w:rFonts w:ascii="Calibri" w:hAnsi="Calibri"/>
                <w:b w:val="0"/>
                <w:color w:val="162648"/>
                <w:sz w:val="14"/>
              </w:rPr>
              <w:t>3</w:t>
            </w:r>
          </w:p>
        </w:tc>
        <w:tc>
          <w:tcPr>
            <w:tcW w:type="dxa" w:w="1710"/>
            <w:shd w:val="clear" w:color="auto" w:fill="EEF7EE"/>
          </w:tcPr>
          <w:p>
            <w:pPr>
              <w:jc w:val="center"/>
            </w:pPr>
            <w:r>
              <w:rPr>
                <w:rFonts w:ascii="Calibri" w:hAnsi="Calibri"/>
                <w:b/>
                <w:color w:val="006937"/>
                <w:sz w:val="15"/>
              </w:rPr>
              <w:t>83</w:t>
            </w:r>
          </w:p>
        </w:tc>
      </w:tr>
      <w:tr>
        <w:tc>
          <w:tcPr>
            <w:tcW w:type="dxa" w:w="1710"/>
            <w:shd w:val="clear" w:color="auto" w:fill="EEF7EE"/>
          </w:tcPr>
          <w:p>
            <w:pPr>
              <w:jc w:val="center"/>
            </w:pPr>
            <w:r>
              <w:rPr>
                <w:rFonts w:ascii="Calibri" w:hAnsi="Calibri"/>
                <w:b w:val="0"/>
                <w:color w:val="696973"/>
                <w:sz w:val="14"/>
              </w:rPr>
              <w:t>11</w:t>
            </w:r>
          </w:p>
        </w:tc>
        <w:tc>
          <w:tcPr>
            <w:tcW w:type="dxa" w:w="1710"/>
            <w:shd w:val="clear" w:color="auto" w:fill="EEF7EE"/>
          </w:tcPr>
          <w:p>
            <w:pPr>
              <w:jc w:val="center"/>
            </w:pPr>
            <w:r>
              <w:rPr>
                <w:rFonts w:ascii="Calibri" w:hAnsi="Calibri"/>
                <w:b w:val="0"/>
                <w:color w:val="162648"/>
                <w:sz w:val="15"/>
              </w:rPr>
              <w:t>9</w:t>
            </w:r>
          </w:p>
        </w:tc>
        <w:tc>
          <w:tcPr>
            <w:tcW w:type="dxa" w:w="1710"/>
            <w:shd w:val="clear" w:color="auto" w:fill="EEF7EE"/>
          </w:tcPr>
          <w:p>
            <w:r>
              <w:rPr>
                <w:rFonts w:ascii="Calibri" w:hAnsi="Calibri"/>
                <w:b w:val="0"/>
                <w:color w:val="373741"/>
                <w:sz w:val="14"/>
              </w:rPr>
              <w:t>Kallol of New Jersey</w:t>
            </w:r>
          </w:p>
        </w:tc>
        <w:tc>
          <w:tcPr>
            <w:tcW w:type="dxa" w:w="1710"/>
            <w:shd w:val="clear" w:color="auto" w:fill="EEF7EE"/>
          </w:tcPr>
          <w:p>
            <w:r/>
            <w:hyperlink r:id="rId19">
              <w:r>
                <w:rPr>
                  <w:color w:val="00586C"/>
                  <w:sz w:val="15"/>
                  <w:rFonts w:ascii="Calibri" w:hAnsi="Calibri"/>
                  <w:u w:val="single"/>
                </w:rPr>
                <w:t>kallol.com</w:t>
              </w:r>
            </w:hyperlink>
          </w:p>
        </w:tc>
        <w:tc>
          <w:tcPr>
            <w:tcW w:type="dxa" w:w="1710"/>
            <w:shd w:val="clear" w:color="auto" w:fill="EEF7EE"/>
          </w:tcPr>
          <w:p>
            <w:r>
              <w:rPr>
                <w:rFonts w:ascii="Calibri" w:hAnsi="Calibri"/>
                <w:b w:val="0"/>
                <w:color w:val="696973"/>
                <w:sz w:val="14"/>
              </w:rPr>
              <w:t>United States of America</w:t>
            </w:r>
          </w:p>
        </w:tc>
        <w:tc>
          <w:tcPr>
            <w:tcW w:type="dxa" w:w="1710"/>
            <w:shd w:val="clear" w:color="auto" w:fill="EEF7EE"/>
          </w:tcPr>
          <w:p>
            <w:pPr>
              <w:jc w:val="center"/>
            </w:pPr>
            <w:r>
              <w:rPr>
                <w:rFonts w:ascii="Calibri" w:hAnsi="Calibri"/>
                <w:b w:val="0"/>
                <w:color w:val="00586C"/>
                <w:sz w:val="14"/>
              </w:rPr>
              <w:t>4</w:t>
            </w:r>
          </w:p>
        </w:tc>
        <w:tc>
          <w:tcPr>
            <w:tcW w:type="dxa" w:w="1710"/>
            <w:shd w:val="clear" w:color="auto" w:fill="EEF7EE"/>
          </w:tcPr>
          <w:p>
            <w:pPr>
              <w:jc w:val="center"/>
            </w:pPr>
            <w:r>
              <w:rPr>
                <w:rFonts w:ascii="Calibri" w:hAnsi="Calibri"/>
                <w:b w:val="0"/>
                <w:color w:val="162648"/>
                <w:sz w:val="14"/>
              </w:rPr>
              <w:t>4</w:t>
            </w:r>
          </w:p>
        </w:tc>
        <w:tc>
          <w:tcPr>
            <w:tcW w:type="dxa" w:w="1710"/>
            <w:shd w:val="clear" w:color="auto" w:fill="EEF7EE"/>
          </w:tcPr>
          <w:p>
            <w:pPr>
              <w:jc w:val="center"/>
            </w:pPr>
            <w:r>
              <w:rPr>
                <w:rFonts w:ascii="Calibri" w:hAnsi="Calibri"/>
                <w:b/>
                <w:color w:val="006937"/>
                <w:sz w:val="15"/>
              </w:rPr>
              <w:t>82</w:t>
            </w:r>
          </w:p>
        </w:tc>
      </w:tr>
      <w:tr>
        <w:tc>
          <w:tcPr>
            <w:tcW w:type="dxa" w:w="1710"/>
            <w:shd w:val="clear" w:color="auto" w:fill="EEF7EE"/>
          </w:tcPr>
          <w:p>
            <w:pPr>
              <w:jc w:val="center"/>
            </w:pPr>
            <w:r>
              <w:rPr>
                <w:rFonts w:ascii="Calibri" w:hAnsi="Calibri"/>
                <w:b w:val="0"/>
                <w:color w:val="696973"/>
                <w:sz w:val="14"/>
              </w:rPr>
              <w:t>12</w:t>
            </w:r>
          </w:p>
        </w:tc>
        <w:tc>
          <w:tcPr>
            <w:tcW w:type="dxa" w:w="1710"/>
            <w:shd w:val="clear" w:color="auto" w:fill="EEF7EE"/>
          </w:tcPr>
          <w:p>
            <w:pPr>
              <w:jc w:val="center"/>
            </w:pPr>
            <w:r>
              <w:rPr>
                <w:rFonts w:ascii="Calibri" w:hAnsi="Calibri"/>
                <w:b w:val="0"/>
                <w:color w:val="162648"/>
                <w:sz w:val="15"/>
              </w:rPr>
              <w:t>9</w:t>
            </w:r>
          </w:p>
        </w:tc>
        <w:tc>
          <w:tcPr>
            <w:tcW w:type="dxa" w:w="1710"/>
            <w:shd w:val="clear" w:color="auto" w:fill="EEF7EE"/>
          </w:tcPr>
          <w:p>
            <w:r>
              <w:rPr>
                <w:rFonts w:ascii="Calibri" w:hAnsi="Calibri"/>
                <w:b w:val="0"/>
                <w:color w:val="373741"/>
                <w:sz w:val="14"/>
              </w:rPr>
              <w:t>Sampriti München e.V.</w:t>
            </w:r>
          </w:p>
        </w:tc>
        <w:tc>
          <w:tcPr>
            <w:tcW w:type="dxa" w:w="1710"/>
            <w:shd w:val="clear" w:color="auto" w:fill="EEF7EE"/>
          </w:tcPr>
          <w:p>
            <w:r/>
            <w:hyperlink r:id="rId20">
              <w:r>
                <w:rPr>
                  <w:color w:val="00586C"/>
                  <w:sz w:val="15"/>
                  <w:rFonts w:ascii="Calibri" w:hAnsi="Calibri"/>
                  <w:u w:val="single"/>
                </w:rPr>
                <w:t>sampritimunich.org</w:t>
              </w:r>
            </w:hyperlink>
          </w:p>
        </w:tc>
        <w:tc>
          <w:tcPr>
            <w:tcW w:type="dxa" w:w="1710"/>
            <w:shd w:val="clear" w:color="auto" w:fill="EEF7EE"/>
          </w:tcPr>
          <w:p>
            <w:r>
              <w:rPr>
                <w:rFonts w:ascii="Calibri" w:hAnsi="Calibri"/>
                <w:b w:val="0"/>
                <w:color w:val="696973"/>
                <w:sz w:val="14"/>
              </w:rPr>
              <w:t>Germany</w:t>
            </w:r>
          </w:p>
        </w:tc>
        <w:tc>
          <w:tcPr>
            <w:tcW w:type="dxa" w:w="1710"/>
            <w:shd w:val="clear" w:color="auto" w:fill="EEF7EE"/>
          </w:tcPr>
          <w:p>
            <w:pPr>
              <w:jc w:val="center"/>
            </w:pPr>
            <w:r>
              <w:rPr>
                <w:rFonts w:ascii="Calibri" w:hAnsi="Calibri"/>
                <w:b w:val="0"/>
                <w:color w:val="00586C"/>
                <w:sz w:val="14"/>
              </w:rPr>
              <w:t>4</w:t>
            </w:r>
          </w:p>
        </w:tc>
        <w:tc>
          <w:tcPr>
            <w:tcW w:type="dxa" w:w="1710"/>
            <w:shd w:val="clear" w:color="auto" w:fill="EEF7EE"/>
          </w:tcPr>
          <w:p>
            <w:pPr>
              <w:jc w:val="center"/>
            </w:pPr>
            <w:r>
              <w:rPr>
                <w:rFonts w:ascii="Calibri" w:hAnsi="Calibri"/>
                <w:b w:val="0"/>
                <w:color w:val="162648"/>
                <w:sz w:val="14"/>
              </w:rPr>
              <w:t>1</w:t>
            </w:r>
          </w:p>
        </w:tc>
        <w:tc>
          <w:tcPr>
            <w:tcW w:type="dxa" w:w="1710"/>
            <w:shd w:val="clear" w:color="auto" w:fill="EEF7EE"/>
          </w:tcPr>
          <w:p>
            <w:pPr>
              <w:jc w:val="center"/>
            </w:pPr>
            <w:r>
              <w:rPr>
                <w:rFonts w:ascii="Calibri" w:hAnsi="Calibri"/>
                <w:b/>
                <w:color w:val="006937"/>
                <w:sz w:val="15"/>
              </w:rPr>
              <w:t>82</w:t>
            </w:r>
          </w:p>
        </w:tc>
      </w:tr>
      <w:tr>
        <w:tc>
          <w:tcPr>
            <w:tcW w:type="dxa" w:w="1710"/>
            <w:shd w:val="clear" w:color="auto" w:fill="EEF7EE"/>
          </w:tcPr>
          <w:p>
            <w:pPr>
              <w:jc w:val="center"/>
            </w:pPr>
            <w:r>
              <w:rPr>
                <w:rFonts w:ascii="Calibri" w:hAnsi="Calibri"/>
                <w:b w:val="0"/>
                <w:color w:val="696973"/>
                <w:sz w:val="14"/>
              </w:rPr>
              <w:t>13</w:t>
            </w:r>
          </w:p>
        </w:tc>
        <w:tc>
          <w:tcPr>
            <w:tcW w:type="dxa" w:w="1710"/>
            <w:shd w:val="clear" w:color="auto" w:fill="EEF7EE"/>
          </w:tcPr>
          <w:p>
            <w:pPr>
              <w:jc w:val="center"/>
            </w:pPr>
            <w:r>
              <w:rPr>
                <w:rFonts w:ascii="Calibri" w:hAnsi="Calibri"/>
                <w:b w:val="0"/>
                <w:color w:val="162648"/>
                <w:sz w:val="15"/>
              </w:rPr>
              <w:t>9</w:t>
            </w:r>
          </w:p>
        </w:tc>
        <w:tc>
          <w:tcPr>
            <w:tcW w:type="dxa" w:w="1710"/>
            <w:shd w:val="clear" w:color="auto" w:fill="EEF7EE"/>
          </w:tcPr>
          <w:p>
            <w:r>
              <w:rPr>
                <w:rFonts w:ascii="Calibri" w:hAnsi="Calibri"/>
                <w:b w:val="0"/>
                <w:color w:val="373741"/>
                <w:sz w:val="14"/>
              </w:rPr>
              <w:t>Sanskriti DC (Washington Metro Area)</w:t>
            </w:r>
          </w:p>
        </w:tc>
        <w:tc>
          <w:tcPr>
            <w:tcW w:type="dxa" w:w="1710"/>
            <w:shd w:val="clear" w:color="auto" w:fill="EEF7EE"/>
          </w:tcPr>
          <w:p>
            <w:r/>
            <w:hyperlink r:id="rId21">
              <w:r>
                <w:rPr>
                  <w:color w:val="00586C"/>
                  <w:sz w:val="15"/>
                  <w:rFonts w:ascii="Calibri" w:hAnsi="Calibri"/>
                  <w:u w:val="single"/>
                </w:rPr>
                <w:t>sanskriti-dc.org</w:t>
              </w:r>
            </w:hyperlink>
          </w:p>
        </w:tc>
        <w:tc>
          <w:tcPr>
            <w:tcW w:type="dxa" w:w="1710"/>
            <w:shd w:val="clear" w:color="auto" w:fill="EEF7EE"/>
          </w:tcPr>
          <w:p>
            <w:r>
              <w:rPr>
                <w:rFonts w:ascii="Calibri" w:hAnsi="Calibri"/>
                <w:b w:val="0"/>
                <w:color w:val="696973"/>
                <w:sz w:val="14"/>
              </w:rPr>
              <w:t>United States of America</w:t>
            </w:r>
          </w:p>
        </w:tc>
        <w:tc>
          <w:tcPr>
            <w:tcW w:type="dxa" w:w="1710"/>
            <w:shd w:val="clear" w:color="auto" w:fill="EEF7EE"/>
          </w:tcPr>
          <w:p>
            <w:pPr>
              <w:jc w:val="center"/>
            </w:pPr>
            <w:r>
              <w:rPr>
                <w:rFonts w:ascii="Calibri" w:hAnsi="Calibri"/>
                <w:b w:val="0"/>
                <w:color w:val="00586C"/>
                <w:sz w:val="14"/>
              </w:rPr>
              <w:t>4</w:t>
            </w:r>
          </w:p>
        </w:tc>
        <w:tc>
          <w:tcPr>
            <w:tcW w:type="dxa" w:w="1710"/>
            <w:shd w:val="clear" w:color="auto" w:fill="EEF7EE"/>
          </w:tcPr>
          <w:p>
            <w:pPr>
              <w:jc w:val="center"/>
            </w:pPr>
            <w:r>
              <w:rPr>
                <w:rFonts w:ascii="Calibri" w:hAnsi="Calibri"/>
                <w:b w:val="0"/>
                <w:color w:val="162648"/>
                <w:sz w:val="14"/>
              </w:rPr>
              <w:t>4</w:t>
            </w:r>
          </w:p>
        </w:tc>
        <w:tc>
          <w:tcPr>
            <w:tcW w:type="dxa" w:w="1710"/>
            <w:shd w:val="clear" w:color="auto" w:fill="EEF7EE"/>
          </w:tcPr>
          <w:p>
            <w:pPr>
              <w:jc w:val="center"/>
            </w:pPr>
            <w:r>
              <w:rPr>
                <w:rFonts w:ascii="Calibri" w:hAnsi="Calibri"/>
                <w:b/>
                <w:color w:val="006937"/>
                <w:sz w:val="15"/>
              </w:rPr>
              <w:t>82</w:t>
            </w:r>
          </w:p>
        </w:tc>
      </w:tr>
      <w:tr>
        <w:tc>
          <w:tcPr>
            <w:tcW w:type="dxa" w:w="1710"/>
            <w:shd w:val="clear" w:color="auto" w:fill="EEF7EE"/>
          </w:tcPr>
          <w:p>
            <w:pPr>
              <w:jc w:val="center"/>
            </w:pPr>
            <w:r>
              <w:rPr>
                <w:rFonts w:ascii="Calibri" w:hAnsi="Calibri"/>
                <w:b w:val="0"/>
                <w:color w:val="696973"/>
                <w:sz w:val="14"/>
              </w:rPr>
              <w:t>14</w:t>
            </w:r>
          </w:p>
        </w:tc>
        <w:tc>
          <w:tcPr>
            <w:tcW w:type="dxa" w:w="1710"/>
            <w:shd w:val="clear" w:color="auto" w:fill="EEF7EE"/>
          </w:tcPr>
          <w:p>
            <w:pPr>
              <w:jc w:val="center"/>
            </w:pPr>
            <w:r>
              <w:rPr>
                <w:rFonts w:ascii="Calibri" w:hAnsi="Calibri"/>
                <w:b w:val="0"/>
                <w:color w:val="162648"/>
                <w:sz w:val="15"/>
              </w:rPr>
              <w:t>10</w:t>
            </w:r>
          </w:p>
        </w:tc>
        <w:tc>
          <w:tcPr>
            <w:tcW w:type="dxa" w:w="1710"/>
            <w:shd w:val="clear" w:color="auto" w:fill="EEF7EE"/>
          </w:tcPr>
          <w:p>
            <w:r>
              <w:rPr>
                <w:rFonts w:ascii="Calibri" w:hAnsi="Calibri"/>
                <w:b w:val="0"/>
                <w:color w:val="373741"/>
                <w:sz w:val="14"/>
              </w:rPr>
              <w:t>Bengali Assoc. of Southern California (BASC)</w:t>
            </w:r>
          </w:p>
        </w:tc>
        <w:tc>
          <w:tcPr>
            <w:tcW w:type="dxa" w:w="1710"/>
            <w:shd w:val="clear" w:color="auto" w:fill="EEF7EE"/>
          </w:tcPr>
          <w:p>
            <w:r/>
            <w:hyperlink r:id="rId22">
              <w:r>
                <w:rPr>
                  <w:color w:val="00586C"/>
                  <w:sz w:val="15"/>
                  <w:rFonts w:ascii="Calibri" w:hAnsi="Calibri"/>
                  <w:u w:val="single"/>
                </w:rPr>
                <w:t>bascweb.org</w:t>
              </w:r>
            </w:hyperlink>
          </w:p>
        </w:tc>
        <w:tc>
          <w:tcPr>
            <w:tcW w:type="dxa" w:w="1710"/>
            <w:shd w:val="clear" w:color="auto" w:fill="EEF7EE"/>
          </w:tcPr>
          <w:p>
            <w:r>
              <w:rPr>
                <w:rFonts w:ascii="Calibri" w:hAnsi="Calibri"/>
                <w:b w:val="0"/>
                <w:color w:val="696973"/>
                <w:sz w:val="14"/>
              </w:rPr>
              <w:t>United States of America</w:t>
            </w:r>
          </w:p>
        </w:tc>
        <w:tc>
          <w:tcPr>
            <w:tcW w:type="dxa" w:w="1710"/>
            <w:shd w:val="clear" w:color="auto" w:fill="EEF7EE"/>
          </w:tcPr>
          <w:p>
            <w:pPr>
              <w:jc w:val="center"/>
            </w:pPr>
            <w:r>
              <w:rPr>
                <w:rFonts w:ascii="Calibri" w:hAnsi="Calibri"/>
                <w:b w:val="0"/>
                <w:color w:val="00586C"/>
                <w:sz w:val="14"/>
              </w:rPr>
              <w:t>5</w:t>
            </w:r>
          </w:p>
        </w:tc>
        <w:tc>
          <w:tcPr>
            <w:tcW w:type="dxa" w:w="1710"/>
            <w:shd w:val="clear" w:color="auto" w:fill="EEF7EE"/>
          </w:tcPr>
          <w:p>
            <w:pPr>
              <w:jc w:val="center"/>
            </w:pPr>
            <w:r>
              <w:rPr>
                <w:rFonts w:ascii="Calibri" w:hAnsi="Calibri"/>
                <w:b w:val="0"/>
                <w:color w:val="162648"/>
                <w:sz w:val="14"/>
              </w:rPr>
              <w:t>5</w:t>
            </w:r>
          </w:p>
        </w:tc>
        <w:tc>
          <w:tcPr>
            <w:tcW w:type="dxa" w:w="1710"/>
            <w:shd w:val="clear" w:color="auto" w:fill="EEF7EE"/>
          </w:tcPr>
          <w:p>
            <w:pPr>
              <w:jc w:val="center"/>
            </w:pPr>
            <w:r>
              <w:rPr>
                <w:rFonts w:ascii="Calibri" w:hAnsi="Calibri"/>
                <w:b/>
                <w:color w:val="006937"/>
                <w:sz w:val="15"/>
              </w:rPr>
              <w:t>81</w:t>
            </w:r>
          </w:p>
        </w:tc>
      </w:tr>
      <w:tr>
        <w:tc>
          <w:tcPr>
            <w:tcW w:type="dxa" w:w="1710"/>
            <w:shd w:val="clear" w:color="auto" w:fill="EEF7EE"/>
          </w:tcPr>
          <w:p>
            <w:pPr>
              <w:jc w:val="center"/>
            </w:pPr>
            <w:r>
              <w:rPr>
                <w:rFonts w:ascii="Calibri" w:hAnsi="Calibri"/>
                <w:b w:val="0"/>
                <w:color w:val="696973"/>
                <w:sz w:val="14"/>
              </w:rPr>
              <w:t>15</w:t>
            </w:r>
          </w:p>
        </w:tc>
        <w:tc>
          <w:tcPr>
            <w:tcW w:type="dxa" w:w="1710"/>
            <w:shd w:val="clear" w:color="auto" w:fill="EEF7EE"/>
          </w:tcPr>
          <w:p>
            <w:pPr>
              <w:jc w:val="center"/>
            </w:pPr>
            <w:r>
              <w:rPr>
                <w:rFonts w:ascii="Calibri" w:hAnsi="Calibri"/>
                <w:b w:val="0"/>
                <w:color w:val="162648"/>
                <w:sz w:val="15"/>
              </w:rPr>
              <w:t>10</w:t>
            </w:r>
          </w:p>
        </w:tc>
        <w:tc>
          <w:tcPr>
            <w:tcW w:type="dxa" w:w="1710"/>
            <w:shd w:val="clear" w:color="auto" w:fill="EEF7EE"/>
          </w:tcPr>
          <w:p>
            <w:r>
              <w:rPr>
                <w:rFonts w:ascii="Calibri" w:hAnsi="Calibri"/>
                <w:b w:val="0"/>
                <w:color w:val="373741"/>
                <w:sz w:val="14"/>
              </w:rPr>
              <w:t>Poorva Bangalore Cultural Assoc. (PBCA)</w:t>
            </w:r>
          </w:p>
        </w:tc>
        <w:tc>
          <w:tcPr>
            <w:tcW w:type="dxa" w:w="1710"/>
            <w:shd w:val="clear" w:color="auto" w:fill="EEF7EE"/>
          </w:tcPr>
          <w:p>
            <w:r/>
            <w:hyperlink r:id="rId23">
              <w:r>
                <w:rPr>
                  <w:color w:val="00586C"/>
                  <w:sz w:val="15"/>
                  <w:rFonts w:ascii="Calibri" w:hAnsi="Calibri"/>
                  <w:u w:val="single"/>
                </w:rPr>
                <w:t>pbca.in</w:t>
              </w:r>
            </w:hyperlink>
          </w:p>
        </w:tc>
        <w:tc>
          <w:tcPr>
            <w:tcW w:type="dxa" w:w="1710"/>
            <w:shd w:val="clear" w:color="auto" w:fill="EEF7EE"/>
          </w:tcPr>
          <w:p>
            <w:r>
              <w:rPr>
                <w:rFonts w:ascii="Calibri" w:hAnsi="Calibri"/>
                <w:b w:val="0"/>
                <w:color w:val="696973"/>
                <w:sz w:val="14"/>
              </w:rPr>
              <w:t>India</w:t>
            </w:r>
          </w:p>
        </w:tc>
        <w:tc>
          <w:tcPr>
            <w:tcW w:type="dxa" w:w="1710"/>
            <w:shd w:val="clear" w:color="auto" w:fill="EEF7EE"/>
          </w:tcPr>
          <w:p>
            <w:pPr>
              <w:jc w:val="center"/>
            </w:pPr>
            <w:r>
              <w:rPr>
                <w:rFonts w:ascii="Calibri" w:hAnsi="Calibri"/>
                <w:b w:val="0"/>
                <w:color w:val="00586C"/>
                <w:sz w:val="14"/>
              </w:rPr>
              <w:t>4</w:t>
            </w:r>
          </w:p>
        </w:tc>
        <w:tc>
          <w:tcPr>
            <w:tcW w:type="dxa" w:w="1710"/>
            <w:shd w:val="clear" w:color="auto" w:fill="EEF7EE"/>
          </w:tcPr>
          <w:p>
            <w:pPr>
              <w:jc w:val="center"/>
            </w:pPr>
            <w:r>
              <w:rPr>
                <w:rFonts w:ascii="Calibri" w:hAnsi="Calibri"/>
                <w:b w:val="0"/>
                <w:color w:val="162648"/>
                <w:sz w:val="14"/>
              </w:rPr>
              <w:t>3</w:t>
            </w:r>
          </w:p>
        </w:tc>
        <w:tc>
          <w:tcPr>
            <w:tcW w:type="dxa" w:w="1710"/>
            <w:shd w:val="clear" w:color="auto" w:fill="EEF7EE"/>
          </w:tcPr>
          <w:p>
            <w:pPr>
              <w:jc w:val="center"/>
            </w:pPr>
            <w:r>
              <w:rPr>
                <w:rFonts w:ascii="Calibri" w:hAnsi="Calibri"/>
                <w:b/>
                <w:color w:val="006937"/>
                <w:sz w:val="15"/>
              </w:rPr>
              <w:t>81</w:t>
            </w:r>
          </w:p>
        </w:tc>
      </w:tr>
      <w:tr>
        <w:tc>
          <w:tcPr>
            <w:tcW w:type="dxa" w:w="1710"/>
            <w:shd w:val="clear" w:color="auto" w:fill="EEF7EE"/>
          </w:tcPr>
          <w:p>
            <w:pPr>
              <w:jc w:val="center"/>
            </w:pPr>
            <w:r>
              <w:rPr>
                <w:rFonts w:ascii="Calibri" w:hAnsi="Calibri"/>
                <w:b w:val="0"/>
                <w:color w:val="696973"/>
                <w:sz w:val="14"/>
              </w:rPr>
              <w:t>16</w:t>
            </w:r>
          </w:p>
        </w:tc>
        <w:tc>
          <w:tcPr>
            <w:tcW w:type="dxa" w:w="1710"/>
            <w:shd w:val="clear" w:color="auto" w:fill="EEF7EE"/>
          </w:tcPr>
          <w:p>
            <w:pPr>
              <w:jc w:val="center"/>
            </w:pPr>
            <w:r>
              <w:rPr>
                <w:rFonts w:ascii="Calibri" w:hAnsi="Calibri"/>
                <w:b w:val="0"/>
                <w:color w:val="162648"/>
                <w:sz w:val="15"/>
              </w:rPr>
              <w:t>10</w:t>
            </w:r>
          </w:p>
        </w:tc>
        <w:tc>
          <w:tcPr>
            <w:tcW w:type="dxa" w:w="1710"/>
            <w:shd w:val="clear" w:color="auto" w:fill="EEF7EE"/>
          </w:tcPr>
          <w:p>
            <w:r>
              <w:rPr>
                <w:rFonts w:ascii="Calibri" w:hAnsi="Calibri"/>
                <w:b w:val="0"/>
                <w:color w:val="373741"/>
                <w:sz w:val="14"/>
              </w:rPr>
              <w:t>Powai Bengali Welfare Assoc. (PBWA) Mumbai</w:t>
            </w:r>
          </w:p>
        </w:tc>
        <w:tc>
          <w:tcPr>
            <w:tcW w:type="dxa" w:w="1710"/>
            <w:shd w:val="clear" w:color="auto" w:fill="EEF7EE"/>
          </w:tcPr>
          <w:p>
            <w:r/>
            <w:hyperlink r:id="rId24">
              <w:r>
                <w:rPr>
                  <w:color w:val="00586C"/>
                  <w:sz w:val="15"/>
                  <w:rFonts w:ascii="Calibri" w:hAnsi="Calibri"/>
                  <w:u w:val="single"/>
                </w:rPr>
                <w:t>pbwa.in</w:t>
              </w:r>
            </w:hyperlink>
          </w:p>
        </w:tc>
        <w:tc>
          <w:tcPr>
            <w:tcW w:type="dxa" w:w="1710"/>
            <w:shd w:val="clear" w:color="auto" w:fill="EEF7EE"/>
          </w:tcPr>
          <w:p>
            <w:r>
              <w:rPr>
                <w:rFonts w:ascii="Calibri" w:hAnsi="Calibri"/>
                <w:b w:val="0"/>
                <w:color w:val="696973"/>
                <w:sz w:val="14"/>
              </w:rPr>
              <w:t>India</w:t>
            </w:r>
          </w:p>
        </w:tc>
        <w:tc>
          <w:tcPr>
            <w:tcW w:type="dxa" w:w="1710"/>
            <w:shd w:val="clear" w:color="auto" w:fill="EEF7EE"/>
          </w:tcPr>
          <w:p>
            <w:pPr>
              <w:jc w:val="center"/>
            </w:pPr>
            <w:r>
              <w:rPr>
                <w:rFonts w:ascii="Calibri" w:hAnsi="Calibri"/>
                <w:b w:val="0"/>
                <w:color w:val="00586C"/>
                <w:sz w:val="14"/>
              </w:rPr>
              <w:t>4</w:t>
            </w:r>
          </w:p>
        </w:tc>
        <w:tc>
          <w:tcPr>
            <w:tcW w:type="dxa" w:w="1710"/>
            <w:shd w:val="clear" w:color="auto" w:fill="EEF7EE"/>
          </w:tcPr>
          <w:p>
            <w:pPr>
              <w:jc w:val="center"/>
            </w:pPr>
            <w:r>
              <w:rPr>
                <w:rFonts w:ascii="Calibri" w:hAnsi="Calibri"/>
                <w:b w:val="0"/>
                <w:color w:val="162648"/>
                <w:sz w:val="14"/>
              </w:rPr>
              <w:t>3</w:t>
            </w:r>
          </w:p>
        </w:tc>
        <w:tc>
          <w:tcPr>
            <w:tcW w:type="dxa" w:w="1710"/>
            <w:shd w:val="clear" w:color="auto" w:fill="EEF7EE"/>
          </w:tcPr>
          <w:p>
            <w:pPr>
              <w:jc w:val="center"/>
            </w:pPr>
            <w:r>
              <w:rPr>
                <w:rFonts w:ascii="Calibri" w:hAnsi="Calibri"/>
                <w:b/>
                <w:color w:val="006937"/>
                <w:sz w:val="15"/>
              </w:rPr>
              <w:t>81</w:t>
            </w:r>
          </w:p>
        </w:tc>
      </w:tr>
      <w:tr>
        <w:tc>
          <w:tcPr>
            <w:tcW w:type="dxa" w:w="1710"/>
            <w:shd w:val="clear" w:color="auto" w:fill="EEF7EE"/>
          </w:tcPr>
          <w:p>
            <w:pPr>
              <w:jc w:val="center"/>
            </w:pPr>
            <w:r>
              <w:rPr>
                <w:rFonts w:ascii="Calibri" w:hAnsi="Calibri"/>
                <w:b w:val="0"/>
                <w:color w:val="696973"/>
                <w:sz w:val="14"/>
              </w:rPr>
              <w:t>17</w:t>
            </w:r>
          </w:p>
        </w:tc>
        <w:tc>
          <w:tcPr>
            <w:tcW w:type="dxa" w:w="1710"/>
            <w:shd w:val="clear" w:color="auto" w:fill="EEF7EE"/>
          </w:tcPr>
          <w:p>
            <w:pPr>
              <w:jc w:val="center"/>
            </w:pPr>
            <w:r>
              <w:rPr>
                <w:rFonts w:ascii="Calibri" w:hAnsi="Calibri"/>
                <w:b w:val="0"/>
                <w:color w:val="162648"/>
                <w:sz w:val="15"/>
              </w:rPr>
              <w:t>10</w:t>
            </w:r>
          </w:p>
        </w:tc>
        <w:tc>
          <w:tcPr>
            <w:tcW w:type="dxa" w:w="1710"/>
            <w:shd w:val="clear" w:color="auto" w:fill="EEF7EE"/>
          </w:tcPr>
          <w:p>
            <w:r>
              <w:rPr>
                <w:rFonts w:ascii="Calibri" w:hAnsi="Calibri"/>
                <w:b w:val="0"/>
                <w:color w:val="373741"/>
                <w:sz w:val="14"/>
              </w:rPr>
              <w:t>Times Square Durga Puja</w:t>
            </w:r>
          </w:p>
        </w:tc>
        <w:tc>
          <w:tcPr>
            <w:tcW w:type="dxa" w:w="1710"/>
            <w:shd w:val="clear" w:color="auto" w:fill="EEF7EE"/>
          </w:tcPr>
          <w:p>
            <w:r/>
            <w:hyperlink r:id="rId25">
              <w:r>
                <w:rPr>
                  <w:color w:val="00586C"/>
                  <w:sz w:val="15"/>
                  <w:rFonts w:ascii="Calibri" w:hAnsi="Calibri"/>
                  <w:u w:val="single"/>
                </w:rPr>
                <w:t>timessquaredurgapuja.org</w:t>
              </w:r>
            </w:hyperlink>
          </w:p>
        </w:tc>
        <w:tc>
          <w:tcPr>
            <w:tcW w:type="dxa" w:w="1710"/>
            <w:shd w:val="clear" w:color="auto" w:fill="EEF7EE"/>
          </w:tcPr>
          <w:p>
            <w:r>
              <w:rPr>
                <w:rFonts w:ascii="Calibri" w:hAnsi="Calibri"/>
                <w:b w:val="0"/>
                <w:color w:val="696973"/>
                <w:sz w:val="14"/>
              </w:rPr>
              <w:t>United States of America</w:t>
            </w:r>
          </w:p>
        </w:tc>
        <w:tc>
          <w:tcPr>
            <w:tcW w:type="dxa" w:w="1710"/>
            <w:shd w:val="clear" w:color="auto" w:fill="EEF7EE"/>
          </w:tcPr>
          <w:p>
            <w:pPr>
              <w:jc w:val="center"/>
            </w:pPr>
            <w:r>
              <w:rPr>
                <w:rFonts w:ascii="Calibri" w:hAnsi="Calibri"/>
                <w:b w:val="0"/>
                <w:color w:val="00586C"/>
                <w:sz w:val="14"/>
              </w:rPr>
              <w:t>5</w:t>
            </w:r>
          </w:p>
        </w:tc>
        <w:tc>
          <w:tcPr>
            <w:tcW w:type="dxa" w:w="1710"/>
            <w:shd w:val="clear" w:color="auto" w:fill="EEF7EE"/>
          </w:tcPr>
          <w:p>
            <w:pPr>
              <w:jc w:val="center"/>
            </w:pPr>
            <w:r>
              <w:rPr>
                <w:rFonts w:ascii="Calibri" w:hAnsi="Calibri"/>
                <w:b w:val="0"/>
                <w:color w:val="162648"/>
                <w:sz w:val="14"/>
              </w:rPr>
              <w:t>5</w:t>
            </w:r>
          </w:p>
        </w:tc>
        <w:tc>
          <w:tcPr>
            <w:tcW w:type="dxa" w:w="1710"/>
            <w:shd w:val="clear" w:color="auto" w:fill="EEF7EE"/>
          </w:tcPr>
          <w:p>
            <w:pPr>
              <w:jc w:val="center"/>
            </w:pPr>
            <w:r>
              <w:rPr>
                <w:rFonts w:ascii="Calibri" w:hAnsi="Calibri"/>
                <w:b/>
                <w:color w:val="006937"/>
                <w:sz w:val="15"/>
              </w:rPr>
              <w:t>81</w:t>
            </w:r>
          </w:p>
        </w:tc>
      </w:tr>
      <w:tr>
        <w:tc>
          <w:tcPr>
            <w:tcW w:type="dxa" w:w="1710"/>
            <w:shd w:val="clear" w:color="auto" w:fill="FFFFFF"/>
          </w:tcPr>
          <w:p>
            <w:pPr>
              <w:jc w:val="center"/>
            </w:pPr>
            <w:r>
              <w:rPr>
                <w:rFonts w:ascii="Calibri" w:hAnsi="Calibri"/>
                <w:b w:val="0"/>
                <w:color w:val="696973"/>
                <w:sz w:val="14"/>
              </w:rPr>
              <w:t>18</w:t>
            </w:r>
          </w:p>
        </w:tc>
        <w:tc>
          <w:tcPr>
            <w:tcW w:type="dxa" w:w="1710"/>
            <w:shd w:val="clear" w:color="auto" w:fill="FFFFFF"/>
          </w:tcPr>
          <w:p>
            <w:pPr>
              <w:jc w:val="center"/>
            </w:pPr>
            <w:r>
              <w:rPr>
                <w:rFonts w:ascii="Calibri" w:hAnsi="Calibri"/>
                <w:b w:val="0"/>
                <w:color w:val="162648"/>
                <w:sz w:val="15"/>
              </w:rPr>
              <w:t>11</w:t>
            </w:r>
          </w:p>
        </w:tc>
        <w:tc>
          <w:tcPr>
            <w:tcW w:type="dxa" w:w="1710"/>
            <w:shd w:val="clear" w:color="auto" w:fill="FFFFFF"/>
          </w:tcPr>
          <w:p>
            <w:r>
              <w:rPr>
                <w:rFonts w:ascii="Calibri" w:hAnsi="Calibri"/>
                <w:b w:val="0"/>
                <w:color w:val="373741"/>
                <w:sz w:val="14"/>
              </w:rPr>
              <w:t>Bengali Assoc. of Minnesota (BAM)</w:t>
            </w:r>
          </w:p>
        </w:tc>
        <w:tc>
          <w:tcPr>
            <w:tcW w:type="dxa" w:w="1710"/>
            <w:shd w:val="clear" w:color="auto" w:fill="FFFFFF"/>
          </w:tcPr>
          <w:p>
            <w:r/>
            <w:hyperlink r:id="rId26">
              <w:r>
                <w:rPr>
                  <w:color w:val="00586C"/>
                  <w:sz w:val="15"/>
                  <w:rFonts w:ascii="Calibri" w:hAnsi="Calibri"/>
                  <w:u w:val="single"/>
                </w:rPr>
                <w:t>mnbangali.org</w:t>
              </w:r>
            </w:hyperlink>
          </w:p>
        </w:tc>
        <w:tc>
          <w:tcPr>
            <w:tcW w:type="dxa" w:w="1710"/>
            <w:shd w:val="clear" w:color="auto" w:fill="FFFFFF"/>
          </w:tcPr>
          <w:p>
            <w:r>
              <w:rPr>
                <w:rFonts w:ascii="Calibri" w:hAnsi="Calibri"/>
                <w:b w:val="0"/>
                <w:color w:val="696973"/>
                <w:sz w:val="14"/>
              </w:rPr>
              <w:t>United States of America</w:t>
            </w:r>
          </w:p>
        </w:tc>
        <w:tc>
          <w:tcPr>
            <w:tcW w:type="dxa" w:w="1710"/>
            <w:shd w:val="clear" w:color="auto" w:fill="FFFFFF"/>
          </w:tcPr>
          <w:p>
            <w:pPr>
              <w:jc w:val="center"/>
            </w:pPr>
            <w:r>
              <w:rPr>
                <w:rFonts w:ascii="Calibri" w:hAnsi="Calibri"/>
                <w:b w:val="0"/>
                <w:color w:val="00586C"/>
                <w:sz w:val="14"/>
              </w:rPr>
              <w:t>6</w:t>
            </w:r>
          </w:p>
        </w:tc>
        <w:tc>
          <w:tcPr>
            <w:tcW w:type="dxa" w:w="1710"/>
            <w:shd w:val="clear" w:color="auto" w:fill="FFFFFF"/>
          </w:tcPr>
          <w:p>
            <w:pPr>
              <w:jc w:val="center"/>
            </w:pPr>
            <w:r>
              <w:rPr>
                <w:rFonts w:ascii="Calibri" w:hAnsi="Calibri"/>
                <w:b w:val="0"/>
                <w:color w:val="162648"/>
                <w:sz w:val="14"/>
              </w:rPr>
              <w:t>6</w:t>
            </w:r>
          </w:p>
        </w:tc>
        <w:tc>
          <w:tcPr>
            <w:tcW w:type="dxa" w:w="1710"/>
            <w:shd w:val="clear" w:color="auto" w:fill="FFFFFF"/>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19</w:t>
            </w:r>
          </w:p>
        </w:tc>
        <w:tc>
          <w:tcPr>
            <w:tcW w:type="dxa" w:w="1710"/>
            <w:shd w:val="clear" w:color="auto" w:fill="F4F6FA"/>
          </w:tcPr>
          <w:p>
            <w:pPr>
              <w:jc w:val="center"/>
            </w:pPr>
            <w:r>
              <w:rPr>
                <w:rFonts w:ascii="Calibri" w:hAnsi="Calibri"/>
                <w:b w:val="0"/>
                <w:color w:val="162648"/>
                <w:sz w:val="15"/>
              </w:rPr>
              <w:t>11</w:t>
            </w:r>
          </w:p>
        </w:tc>
        <w:tc>
          <w:tcPr>
            <w:tcW w:type="dxa" w:w="1710"/>
            <w:shd w:val="clear" w:color="auto" w:fill="F4F6FA"/>
          </w:tcPr>
          <w:p>
            <w:r>
              <w:rPr>
                <w:rFonts w:ascii="Calibri" w:hAnsi="Calibri"/>
                <w:b w:val="0"/>
                <w:color w:val="373741"/>
                <w:sz w:val="14"/>
              </w:rPr>
              <w:t>Bengali Assoc. of North Carolina (BANC)</w:t>
            </w:r>
          </w:p>
        </w:tc>
        <w:tc>
          <w:tcPr>
            <w:tcW w:type="dxa" w:w="1710"/>
            <w:shd w:val="clear" w:color="auto" w:fill="F4F6FA"/>
          </w:tcPr>
          <w:p>
            <w:r/>
            <w:hyperlink r:id="rId27">
              <w:r>
                <w:rPr>
                  <w:color w:val="00586C"/>
                  <w:sz w:val="15"/>
                  <w:rFonts w:ascii="Calibri" w:hAnsi="Calibri"/>
                  <w:u w:val="single"/>
                </w:rPr>
                <w:t>banc-online.org</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6</w:t>
            </w:r>
          </w:p>
        </w:tc>
        <w:tc>
          <w:tcPr>
            <w:tcW w:type="dxa" w:w="1710"/>
            <w:shd w:val="clear" w:color="auto" w:fill="F4F6FA"/>
          </w:tcPr>
          <w:p>
            <w:pPr>
              <w:jc w:val="center"/>
            </w:pPr>
            <w:r>
              <w:rPr>
                <w:rFonts w:ascii="Calibri" w:hAnsi="Calibri"/>
                <w:b w:val="0"/>
                <w:color w:val="162648"/>
                <w:sz w:val="14"/>
              </w:rPr>
              <w:t>6</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FFFFF"/>
          </w:tcPr>
          <w:p>
            <w:pPr>
              <w:jc w:val="center"/>
            </w:pPr>
            <w:r>
              <w:rPr>
                <w:rFonts w:ascii="Calibri" w:hAnsi="Calibri"/>
                <w:b w:val="0"/>
                <w:color w:val="696973"/>
                <w:sz w:val="14"/>
              </w:rPr>
              <w:t>20</w:t>
            </w:r>
          </w:p>
        </w:tc>
        <w:tc>
          <w:tcPr>
            <w:tcW w:type="dxa" w:w="1710"/>
            <w:shd w:val="clear" w:color="auto" w:fill="FFFFFF"/>
          </w:tcPr>
          <w:p>
            <w:pPr>
              <w:jc w:val="center"/>
            </w:pPr>
            <w:r>
              <w:rPr>
                <w:rFonts w:ascii="Calibri" w:hAnsi="Calibri"/>
                <w:b w:val="0"/>
                <w:color w:val="162648"/>
                <w:sz w:val="15"/>
              </w:rPr>
              <w:t>11</w:t>
            </w:r>
          </w:p>
        </w:tc>
        <w:tc>
          <w:tcPr>
            <w:tcW w:type="dxa" w:w="1710"/>
            <w:shd w:val="clear" w:color="auto" w:fill="FFFFFF"/>
          </w:tcPr>
          <w:p>
            <w:r>
              <w:rPr>
                <w:rFonts w:ascii="Calibri" w:hAnsi="Calibri"/>
                <w:b w:val="0"/>
                <w:color w:val="373741"/>
                <w:sz w:val="14"/>
              </w:rPr>
              <w:t>Singapore Indian Puja Assoc. (SIPA)</w:t>
            </w:r>
          </w:p>
        </w:tc>
        <w:tc>
          <w:tcPr>
            <w:tcW w:type="dxa" w:w="1710"/>
            <w:shd w:val="clear" w:color="auto" w:fill="FFFFFF"/>
          </w:tcPr>
          <w:p>
            <w:r/>
            <w:hyperlink r:id="rId28">
              <w:r>
                <w:rPr>
                  <w:color w:val="00586C"/>
                  <w:sz w:val="15"/>
                  <w:rFonts w:ascii="Calibri" w:hAnsi="Calibri"/>
                  <w:u w:val="single"/>
                </w:rPr>
                <w:t>sipa.live</w:t>
              </w:r>
            </w:hyperlink>
          </w:p>
        </w:tc>
        <w:tc>
          <w:tcPr>
            <w:tcW w:type="dxa" w:w="1710"/>
            <w:shd w:val="clear" w:color="auto" w:fill="FFFFFF"/>
          </w:tcPr>
          <w:p>
            <w:r>
              <w:rPr>
                <w:rFonts w:ascii="Calibri" w:hAnsi="Calibri"/>
                <w:b w:val="0"/>
                <w:color w:val="696973"/>
                <w:sz w:val="14"/>
              </w:rPr>
              <w:t>Singapore</w:t>
            </w:r>
          </w:p>
        </w:tc>
        <w:tc>
          <w:tcPr>
            <w:tcW w:type="dxa" w:w="1710"/>
            <w:shd w:val="clear" w:color="auto" w:fill="FFFFFF"/>
          </w:tcPr>
          <w:p>
            <w:pPr>
              <w:jc w:val="center"/>
            </w:pPr>
            <w:r>
              <w:rPr>
                <w:rFonts w:ascii="Calibri" w:hAnsi="Calibri"/>
                <w:b w:val="0"/>
                <w:color w:val="00586C"/>
                <w:sz w:val="14"/>
              </w:rPr>
              <w:t>5</w:t>
            </w:r>
          </w:p>
        </w:tc>
        <w:tc>
          <w:tcPr>
            <w:tcW w:type="dxa" w:w="1710"/>
            <w:shd w:val="clear" w:color="auto" w:fill="FFFFFF"/>
          </w:tcPr>
          <w:p>
            <w:pPr>
              <w:jc w:val="center"/>
            </w:pPr>
            <w:r>
              <w:rPr>
                <w:rFonts w:ascii="Calibri" w:hAnsi="Calibri"/>
                <w:b w:val="0"/>
                <w:color w:val="162648"/>
                <w:sz w:val="14"/>
              </w:rPr>
              <w:t>2</w:t>
            </w:r>
          </w:p>
        </w:tc>
        <w:tc>
          <w:tcPr>
            <w:tcW w:type="dxa" w:w="1710"/>
            <w:shd w:val="clear" w:color="auto" w:fill="FFFFFF"/>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21</w:t>
            </w:r>
          </w:p>
        </w:tc>
        <w:tc>
          <w:tcPr>
            <w:tcW w:type="dxa" w:w="1710"/>
            <w:shd w:val="clear" w:color="auto" w:fill="F4F6FA"/>
          </w:tcPr>
          <w:p>
            <w:pPr>
              <w:jc w:val="center"/>
            </w:pPr>
            <w:r>
              <w:rPr>
                <w:rFonts w:ascii="Calibri" w:hAnsi="Calibri"/>
                <w:b w:val="0"/>
                <w:color w:val="162648"/>
                <w:sz w:val="15"/>
              </w:rPr>
              <w:t>11</w:t>
            </w:r>
          </w:p>
        </w:tc>
        <w:tc>
          <w:tcPr>
            <w:tcW w:type="dxa" w:w="1710"/>
            <w:shd w:val="clear" w:color="auto" w:fill="F4F6FA"/>
          </w:tcPr>
          <w:p>
            <w:r>
              <w:rPr>
                <w:rFonts w:ascii="Calibri" w:hAnsi="Calibri"/>
                <w:b w:val="0"/>
                <w:color w:val="373741"/>
                <w:sz w:val="14"/>
              </w:rPr>
              <w:t>Sreebhumi Sporting Club</w:t>
            </w:r>
          </w:p>
        </w:tc>
        <w:tc>
          <w:tcPr>
            <w:tcW w:type="dxa" w:w="1710"/>
            <w:shd w:val="clear" w:color="auto" w:fill="F4F6FA"/>
          </w:tcPr>
          <w:p>
            <w:r/>
            <w:hyperlink r:id="rId29">
              <w:r>
                <w:rPr>
                  <w:color w:val="00586C"/>
                  <w:sz w:val="15"/>
                  <w:rFonts w:ascii="Calibri" w:hAnsi="Calibri"/>
                  <w:u w:val="single"/>
                </w:rPr>
                <w:t>sreebhumisportingclub.com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5</w:t>
            </w:r>
          </w:p>
        </w:tc>
        <w:tc>
          <w:tcPr>
            <w:tcW w:type="dxa" w:w="1710"/>
            <w:shd w:val="clear" w:color="auto" w:fill="F4F6FA"/>
          </w:tcPr>
          <w:p>
            <w:pPr>
              <w:jc w:val="center"/>
            </w:pPr>
            <w:r>
              <w:rPr>
                <w:rFonts w:ascii="Calibri" w:hAnsi="Calibri"/>
                <w:b w:val="0"/>
                <w:color w:val="162648"/>
                <w:sz w:val="14"/>
              </w:rPr>
              <w:t>4</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FFFFF"/>
          </w:tcPr>
          <w:p>
            <w:pPr>
              <w:jc w:val="center"/>
            </w:pPr>
            <w:r>
              <w:rPr>
                <w:rFonts w:ascii="Calibri" w:hAnsi="Calibri"/>
                <w:b w:val="0"/>
                <w:color w:val="696973"/>
                <w:sz w:val="14"/>
              </w:rPr>
              <w:t>22</w:t>
            </w:r>
          </w:p>
        </w:tc>
        <w:tc>
          <w:tcPr>
            <w:tcW w:type="dxa" w:w="1710"/>
            <w:shd w:val="clear" w:color="auto" w:fill="FFFFFF"/>
          </w:tcPr>
          <w:p>
            <w:pPr>
              <w:jc w:val="center"/>
            </w:pPr>
            <w:r>
              <w:rPr>
                <w:rFonts w:ascii="Calibri" w:hAnsi="Calibri"/>
                <w:b w:val="0"/>
                <w:color w:val="162648"/>
                <w:sz w:val="15"/>
              </w:rPr>
              <w:t>11</w:t>
            </w:r>
          </w:p>
        </w:tc>
        <w:tc>
          <w:tcPr>
            <w:tcW w:type="dxa" w:w="1710"/>
            <w:shd w:val="clear" w:color="auto" w:fill="FFFFFF"/>
          </w:tcPr>
          <w:p>
            <w:r>
              <w:rPr>
                <w:rFonts w:ascii="Calibri" w:hAnsi="Calibri"/>
                <w:b w:val="0"/>
                <w:color w:val="373741"/>
                <w:sz w:val="14"/>
              </w:rPr>
              <w:t>SwissPuja</w:t>
            </w:r>
          </w:p>
        </w:tc>
        <w:tc>
          <w:tcPr>
            <w:tcW w:type="dxa" w:w="1710"/>
            <w:shd w:val="clear" w:color="auto" w:fill="FFFFFF"/>
          </w:tcPr>
          <w:p>
            <w:r/>
            <w:hyperlink r:id="rId30">
              <w:r>
                <w:rPr>
                  <w:color w:val="00586C"/>
                  <w:sz w:val="15"/>
                  <w:rFonts w:ascii="Calibri" w:hAnsi="Calibri"/>
                  <w:u w:val="single"/>
                </w:rPr>
                <w:t>swisspuja.org</w:t>
              </w:r>
            </w:hyperlink>
          </w:p>
        </w:tc>
        <w:tc>
          <w:tcPr>
            <w:tcW w:type="dxa" w:w="1710"/>
            <w:shd w:val="clear" w:color="auto" w:fill="FFFFFF"/>
          </w:tcPr>
          <w:p>
            <w:r>
              <w:rPr>
                <w:rFonts w:ascii="Calibri" w:hAnsi="Calibri"/>
                <w:b w:val="0"/>
                <w:color w:val="696973"/>
                <w:sz w:val="14"/>
              </w:rPr>
              <w:t>Switzerland</w:t>
            </w:r>
          </w:p>
        </w:tc>
        <w:tc>
          <w:tcPr>
            <w:tcW w:type="dxa" w:w="1710"/>
            <w:shd w:val="clear" w:color="auto" w:fill="FFFFFF"/>
          </w:tcPr>
          <w:p>
            <w:pPr>
              <w:jc w:val="center"/>
            </w:pPr>
            <w:r>
              <w:rPr>
                <w:rFonts w:ascii="Calibri" w:hAnsi="Calibri"/>
                <w:b w:val="0"/>
                <w:color w:val="00586C"/>
                <w:sz w:val="14"/>
              </w:rPr>
              <w:t>5</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23</w:t>
            </w:r>
          </w:p>
        </w:tc>
        <w:tc>
          <w:tcPr>
            <w:tcW w:type="dxa" w:w="1710"/>
            <w:shd w:val="clear" w:color="auto" w:fill="F4F6FA"/>
          </w:tcPr>
          <w:p>
            <w:pPr>
              <w:jc w:val="center"/>
            </w:pPr>
            <w:r>
              <w:rPr>
                <w:rFonts w:ascii="Calibri" w:hAnsi="Calibri"/>
                <w:b w:val="0"/>
                <w:color w:val="162648"/>
                <w:sz w:val="15"/>
              </w:rPr>
              <w:t>11</w:t>
            </w:r>
          </w:p>
        </w:tc>
        <w:tc>
          <w:tcPr>
            <w:tcW w:type="dxa" w:w="1710"/>
            <w:shd w:val="clear" w:color="auto" w:fill="F4F6FA"/>
          </w:tcPr>
          <w:p>
            <w:r>
              <w:rPr>
                <w:rFonts w:ascii="Calibri" w:hAnsi="Calibri"/>
                <w:b w:val="0"/>
                <w:color w:val="373741"/>
                <w:sz w:val="14"/>
              </w:rPr>
              <w:t>The Bengal Association (Chennai)</w:t>
            </w:r>
          </w:p>
        </w:tc>
        <w:tc>
          <w:tcPr>
            <w:tcW w:type="dxa" w:w="1710"/>
            <w:shd w:val="clear" w:color="auto" w:fill="F4F6FA"/>
          </w:tcPr>
          <w:p>
            <w:r/>
            <w:hyperlink r:id="rId31">
              <w:r>
                <w:rPr>
                  <w:color w:val="00586C"/>
                  <w:sz w:val="15"/>
                  <w:rFonts w:ascii="Calibri" w:hAnsi="Calibri"/>
                  <w:u w:val="single"/>
                </w:rPr>
                <w:t>thebengalassociation.com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5</w:t>
            </w:r>
          </w:p>
        </w:tc>
        <w:tc>
          <w:tcPr>
            <w:tcW w:type="dxa" w:w="1710"/>
            <w:shd w:val="clear" w:color="auto" w:fill="F4F6FA"/>
          </w:tcPr>
          <w:p>
            <w:pPr>
              <w:jc w:val="center"/>
            </w:pPr>
            <w:r>
              <w:rPr>
                <w:rFonts w:ascii="Calibri" w:hAnsi="Calibri"/>
                <w:b w:val="0"/>
                <w:color w:val="162648"/>
                <w:sz w:val="14"/>
              </w:rPr>
              <w:t>4</w:t>
            </w:r>
          </w:p>
        </w:tc>
        <w:tc>
          <w:tcPr>
            <w:tcW w:type="dxa" w:w="1710"/>
            <w:shd w:val="clear" w:color="auto" w:fill="F4F6FA"/>
          </w:tcPr>
          <w:p>
            <w:pPr>
              <w:jc w:val="center"/>
            </w:pPr>
            <w:r>
              <w:rPr>
                <w:rFonts w:ascii="Calibri" w:hAnsi="Calibri"/>
                <w:b/>
                <w:color w:val="006937"/>
                <w:sz w:val="15"/>
              </w:rPr>
              <w:t>80</w:t>
            </w:r>
          </w:p>
        </w:tc>
      </w:tr>
      <w:tr>
        <w:tc>
          <w:tcPr>
            <w:tcW w:type="dxa" w:w="1710"/>
            <w:shd w:val="clear" w:color="auto" w:fill="FFFFFF"/>
          </w:tcPr>
          <w:p>
            <w:pPr>
              <w:jc w:val="center"/>
            </w:pPr>
            <w:r>
              <w:rPr>
                <w:rFonts w:ascii="Calibri" w:hAnsi="Calibri"/>
                <w:b w:val="0"/>
                <w:color w:val="696973"/>
                <w:sz w:val="14"/>
              </w:rPr>
              <w:t>24</w:t>
            </w:r>
          </w:p>
        </w:tc>
        <w:tc>
          <w:tcPr>
            <w:tcW w:type="dxa" w:w="1710"/>
            <w:shd w:val="clear" w:color="auto" w:fill="FFFFFF"/>
          </w:tcPr>
          <w:p>
            <w:pPr>
              <w:jc w:val="center"/>
            </w:pPr>
            <w:r>
              <w:rPr>
                <w:rFonts w:ascii="Calibri" w:hAnsi="Calibri"/>
                <w:b w:val="0"/>
                <w:color w:val="162648"/>
                <w:sz w:val="15"/>
              </w:rPr>
              <w:t>11</w:t>
            </w:r>
          </w:p>
        </w:tc>
        <w:tc>
          <w:tcPr>
            <w:tcW w:type="dxa" w:w="1710"/>
            <w:shd w:val="clear" w:color="auto" w:fill="FFFFFF"/>
          </w:tcPr>
          <w:p>
            <w:r>
              <w:rPr>
                <w:rFonts w:ascii="Calibri" w:hAnsi="Calibri"/>
                <w:b w:val="0"/>
                <w:color w:val="373741"/>
                <w:sz w:val="14"/>
              </w:rPr>
              <w:t>UK Hindu Cultural Assoc. (UKHCA)</w:t>
            </w:r>
          </w:p>
        </w:tc>
        <w:tc>
          <w:tcPr>
            <w:tcW w:type="dxa" w:w="1710"/>
            <w:shd w:val="clear" w:color="auto" w:fill="FFFFFF"/>
          </w:tcPr>
          <w:p>
            <w:r/>
            <w:hyperlink r:id="rId32">
              <w:r>
                <w:rPr>
                  <w:color w:val="00586C"/>
                  <w:sz w:val="15"/>
                  <w:rFonts w:ascii="Calibri" w:hAnsi="Calibri"/>
                  <w:u w:val="single"/>
                </w:rPr>
                <w:t>ukhca.community</w:t>
              </w:r>
            </w:hyperlink>
          </w:p>
        </w:tc>
        <w:tc>
          <w:tcPr>
            <w:tcW w:type="dxa" w:w="1710"/>
            <w:shd w:val="clear" w:color="auto" w:fill="FFFFFF"/>
          </w:tcPr>
          <w:p>
            <w:r>
              <w:rPr>
                <w:rFonts w:ascii="Calibri" w:hAnsi="Calibri"/>
                <w:b w:val="0"/>
                <w:color w:val="696973"/>
                <w:sz w:val="14"/>
              </w:rPr>
              <w:t>United Kingdom</w:t>
            </w:r>
          </w:p>
        </w:tc>
        <w:tc>
          <w:tcPr>
            <w:tcW w:type="dxa" w:w="1710"/>
            <w:shd w:val="clear" w:color="auto" w:fill="FFFFFF"/>
          </w:tcPr>
          <w:p>
            <w:pPr>
              <w:jc w:val="center"/>
            </w:pPr>
            <w:r>
              <w:rPr>
                <w:rFonts w:ascii="Calibri" w:hAnsi="Calibri"/>
                <w:b w:val="0"/>
                <w:color w:val="00586C"/>
                <w:sz w:val="14"/>
              </w:rPr>
              <w:t>5</w:t>
            </w:r>
          </w:p>
        </w:tc>
        <w:tc>
          <w:tcPr>
            <w:tcW w:type="dxa" w:w="1710"/>
            <w:shd w:val="clear" w:color="auto" w:fill="FFFFFF"/>
          </w:tcPr>
          <w:p>
            <w:pPr>
              <w:jc w:val="center"/>
            </w:pPr>
            <w:r>
              <w:rPr>
                <w:rFonts w:ascii="Calibri" w:hAnsi="Calibri"/>
                <w:b w:val="0"/>
                <w:color w:val="162648"/>
                <w:sz w:val="14"/>
              </w:rPr>
              <w:t>3</w:t>
            </w:r>
          </w:p>
        </w:tc>
        <w:tc>
          <w:tcPr>
            <w:tcW w:type="dxa" w:w="1710"/>
            <w:shd w:val="clear" w:color="auto" w:fill="FFFFFF"/>
          </w:tcPr>
          <w:p>
            <w:pPr>
              <w:jc w:val="center"/>
            </w:pPr>
            <w:r>
              <w:rPr>
                <w:rFonts w:ascii="Calibri" w:hAnsi="Calibri"/>
                <w:b/>
                <w:color w:val="006937"/>
                <w:sz w:val="15"/>
              </w:rPr>
              <w:t>80</w:t>
            </w:r>
          </w:p>
        </w:tc>
      </w:tr>
      <w:tr>
        <w:tc>
          <w:tcPr>
            <w:tcW w:type="dxa" w:w="1710"/>
            <w:shd w:val="clear" w:color="auto" w:fill="F4F6FA"/>
          </w:tcPr>
          <w:p>
            <w:pPr>
              <w:jc w:val="center"/>
            </w:pPr>
            <w:r>
              <w:rPr>
                <w:rFonts w:ascii="Calibri" w:hAnsi="Calibri"/>
                <w:b w:val="0"/>
                <w:color w:val="696973"/>
                <w:sz w:val="14"/>
              </w:rPr>
              <w:t>25</w:t>
            </w:r>
          </w:p>
        </w:tc>
        <w:tc>
          <w:tcPr>
            <w:tcW w:type="dxa" w:w="1710"/>
            <w:shd w:val="clear" w:color="auto" w:fill="F4F6FA"/>
          </w:tcPr>
          <w:p>
            <w:pPr>
              <w:jc w:val="center"/>
            </w:pPr>
            <w:r>
              <w:rPr>
                <w:rFonts w:ascii="Calibri" w:hAnsi="Calibri"/>
                <w:b w:val="0"/>
                <w:color w:val="162648"/>
                <w:sz w:val="15"/>
              </w:rPr>
              <w:t>12</w:t>
            </w:r>
          </w:p>
        </w:tc>
        <w:tc>
          <w:tcPr>
            <w:tcW w:type="dxa" w:w="1710"/>
            <w:shd w:val="clear" w:color="auto" w:fill="F4F6FA"/>
          </w:tcPr>
          <w:p>
            <w:r>
              <w:rPr>
                <w:rFonts w:ascii="Calibri" w:hAnsi="Calibri"/>
                <w:b w:val="0"/>
                <w:color w:val="373741"/>
                <w:sz w:val="14"/>
              </w:rPr>
              <w:t>Bengali Assoc. of Charlotte (Probasi Charlotte)</w:t>
            </w:r>
          </w:p>
        </w:tc>
        <w:tc>
          <w:tcPr>
            <w:tcW w:type="dxa" w:w="1710"/>
            <w:shd w:val="clear" w:color="auto" w:fill="F4F6FA"/>
          </w:tcPr>
          <w:p>
            <w:r/>
            <w:hyperlink r:id="rId33">
              <w:r>
                <w:rPr>
                  <w:color w:val="00586C"/>
                  <w:sz w:val="15"/>
                  <w:rFonts w:ascii="Calibri" w:hAnsi="Calibri"/>
                  <w:u w:val="single"/>
                </w:rPr>
                <w:t>probasi.org</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7</w:t>
            </w:r>
          </w:p>
        </w:tc>
        <w:tc>
          <w:tcPr>
            <w:tcW w:type="dxa" w:w="1710"/>
            <w:shd w:val="clear" w:color="auto" w:fill="F4F6FA"/>
          </w:tcPr>
          <w:p>
            <w:pPr>
              <w:jc w:val="center"/>
            </w:pPr>
            <w:r>
              <w:rPr>
                <w:rFonts w:ascii="Calibri" w:hAnsi="Calibri"/>
                <w:b w:val="0"/>
                <w:color w:val="162648"/>
                <w:sz w:val="14"/>
              </w:rPr>
              <w:t>7</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FFFFF"/>
          </w:tcPr>
          <w:p>
            <w:pPr>
              <w:jc w:val="center"/>
            </w:pPr>
            <w:r>
              <w:rPr>
                <w:rFonts w:ascii="Calibri" w:hAnsi="Calibri"/>
                <w:b w:val="0"/>
                <w:color w:val="696973"/>
                <w:sz w:val="14"/>
              </w:rPr>
              <w:t>26</w:t>
            </w:r>
          </w:p>
        </w:tc>
        <w:tc>
          <w:tcPr>
            <w:tcW w:type="dxa" w:w="1710"/>
            <w:shd w:val="clear" w:color="auto" w:fill="FFFFFF"/>
          </w:tcPr>
          <w:p>
            <w:pPr>
              <w:jc w:val="center"/>
            </w:pPr>
            <w:r>
              <w:rPr>
                <w:rFonts w:ascii="Calibri" w:hAnsi="Calibri"/>
                <w:b w:val="0"/>
                <w:color w:val="162648"/>
                <w:sz w:val="15"/>
              </w:rPr>
              <w:t>12</w:t>
            </w:r>
          </w:p>
        </w:tc>
        <w:tc>
          <w:tcPr>
            <w:tcW w:type="dxa" w:w="1710"/>
            <w:shd w:val="clear" w:color="auto" w:fill="FFFFFF"/>
          </w:tcPr>
          <w:p>
            <w:r>
              <w:rPr>
                <w:rFonts w:ascii="Calibri" w:hAnsi="Calibri"/>
                <w:b w:val="0"/>
                <w:color w:val="373741"/>
                <w:sz w:val="14"/>
              </w:rPr>
              <w:t>Harmony Cultural Welfare Assoc. (HCWA)</w:t>
            </w:r>
          </w:p>
        </w:tc>
        <w:tc>
          <w:tcPr>
            <w:tcW w:type="dxa" w:w="1710"/>
            <w:shd w:val="clear" w:color="auto" w:fill="FFFFFF"/>
          </w:tcPr>
          <w:p>
            <w:r/>
            <w:hyperlink r:id="rId34">
              <w:r>
                <w:rPr>
                  <w:color w:val="00586C"/>
                  <w:sz w:val="15"/>
                  <w:rFonts w:ascii="Calibri" w:hAnsi="Calibri"/>
                  <w:u w:val="single"/>
                </w:rPr>
                <w:t>hcwa.in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6</w:t>
            </w:r>
          </w:p>
        </w:tc>
        <w:tc>
          <w:tcPr>
            <w:tcW w:type="dxa" w:w="1710"/>
            <w:shd w:val="clear" w:color="auto" w:fill="FFFFFF"/>
          </w:tcPr>
          <w:p>
            <w:pPr>
              <w:jc w:val="center"/>
            </w:pPr>
            <w:r>
              <w:rPr>
                <w:rFonts w:ascii="Calibri" w:hAnsi="Calibri"/>
                <w:b w:val="0"/>
                <w:color w:val="162648"/>
                <w:sz w:val="14"/>
              </w:rPr>
              <w:t>5</w:t>
            </w:r>
          </w:p>
        </w:tc>
        <w:tc>
          <w:tcPr>
            <w:tcW w:type="dxa" w:w="1710"/>
            <w:shd w:val="clear" w:color="auto" w:fill="FFFFFF"/>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27</w:t>
            </w:r>
          </w:p>
        </w:tc>
        <w:tc>
          <w:tcPr>
            <w:tcW w:type="dxa" w:w="1710"/>
            <w:shd w:val="clear" w:color="auto" w:fill="F4F6FA"/>
          </w:tcPr>
          <w:p>
            <w:pPr>
              <w:jc w:val="center"/>
            </w:pPr>
            <w:r>
              <w:rPr>
                <w:rFonts w:ascii="Calibri" w:hAnsi="Calibri"/>
                <w:b w:val="0"/>
                <w:color w:val="162648"/>
                <w:sz w:val="15"/>
              </w:rPr>
              <w:t>12</w:t>
            </w:r>
          </w:p>
        </w:tc>
        <w:tc>
          <w:tcPr>
            <w:tcW w:type="dxa" w:w="1710"/>
            <w:shd w:val="clear" w:color="auto" w:fill="F4F6FA"/>
          </w:tcPr>
          <w:p>
            <w:r>
              <w:rPr>
                <w:rFonts w:ascii="Calibri" w:hAnsi="Calibri"/>
                <w:b w:val="0"/>
                <w:color w:val="373741"/>
                <w:sz w:val="14"/>
              </w:rPr>
              <w:t>Oikotan Hebbal Cultural Society</w:t>
            </w:r>
          </w:p>
        </w:tc>
        <w:tc>
          <w:tcPr>
            <w:tcW w:type="dxa" w:w="1710"/>
            <w:shd w:val="clear" w:color="auto" w:fill="F4F6FA"/>
          </w:tcPr>
          <w:p>
            <w:r/>
            <w:hyperlink r:id="rId35">
              <w:r>
                <w:rPr>
                  <w:color w:val="00586C"/>
                  <w:sz w:val="15"/>
                  <w:rFonts w:ascii="Calibri" w:hAnsi="Calibri"/>
                  <w:u w:val="single"/>
                </w:rPr>
                <w:t>oikotan.in</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6</w:t>
            </w:r>
          </w:p>
        </w:tc>
        <w:tc>
          <w:tcPr>
            <w:tcW w:type="dxa" w:w="1710"/>
            <w:shd w:val="clear" w:color="auto" w:fill="F4F6FA"/>
          </w:tcPr>
          <w:p>
            <w:pPr>
              <w:jc w:val="center"/>
            </w:pPr>
            <w:r>
              <w:rPr>
                <w:rFonts w:ascii="Calibri" w:hAnsi="Calibri"/>
                <w:b w:val="0"/>
                <w:color w:val="162648"/>
                <w:sz w:val="14"/>
              </w:rPr>
              <w:t>5</w:t>
            </w:r>
          </w:p>
        </w:tc>
        <w:tc>
          <w:tcPr>
            <w:tcW w:type="dxa" w:w="1710"/>
            <w:shd w:val="clear" w:color="auto" w:fill="F4F6FA"/>
          </w:tcPr>
          <w:p>
            <w:pPr>
              <w:jc w:val="center"/>
            </w:pPr>
            <w:r>
              <w:rPr>
                <w:rFonts w:ascii="Calibri" w:hAnsi="Calibri"/>
                <w:b/>
                <w:color w:val="006937"/>
                <w:sz w:val="15"/>
              </w:rPr>
              <w:t>79</w:t>
            </w:r>
          </w:p>
        </w:tc>
      </w:tr>
      <w:tr>
        <w:tc>
          <w:tcPr>
            <w:tcW w:type="dxa" w:w="1710"/>
            <w:shd w:val="clear" w:color="auto" w:fill="FFFFFF"/>
          </w:tcPr>
          <w:p>
            <w:pPr>
              <w:jc w:val="center"/>
            </w:pPr>
            <w:r>
              <w:rPr>
                <w:rFonts w:ascii="Calibri" w:hAnsi="Calibri"/>
                <w:b w:val="0"/>
                <w:color w:val="696973"/>
                <w:sz w:val="14"/>
              </w:rPr>
              <w:t>28</w:t>
            </w:r>
          </w:p>
        </w:tc>
        <w:tc>
          <w:tcPr>
            <w:tcW w:type="dxa" w:w="1710"/>
            <w:shd w:val="clear" w:color="auto" w:fill="FFFFFF"/>
          </w:tcPr>
          <w:p>
            <w:pPr>
              <w:jc w:val="center"/>
            </w:pPr>
            <w:r>
              <w:rPr>
                <w:rFonts w:ascii="Calibri" w:hAnsi="Calibri"/>
                <w:b w:val="0"/>
                <w:color w:val="162648"/>
                <w:sz w:val="15"/>
              </w:rPr>
              <w:t>12</w:t>
            </w:r>
          </w:p>
        </w:tc>
        <w:tc>
          <w:tcPr>
            <w:tcW w:type="dxa" w:w="1710"/>
            <w:shd w:val="clear" w:color="auto" w:fill="FFFFFF"/>
          </w:tcPr>
          <w:p>
            <w:r>
              <w:rPr>
                <w:rFonts w:ascii="Calibri" w:hAnsi="Calibri"/>
                <w:b w:val="0"/>
                <w:color w:val="373741"/>
                <w:sz w:val="14"/>
              </w:rPr>
              <w:t>Pujari – Greater Atlanta Bengali Assoc.</w:t>
            </w:r>
          </w:p>
        </w:tc>
        <w:tc>
          <w:tcPr>
            <w:tcW w:type="dxa" w:w="1710"/>
            <w:shd w:val="clear" w:color="auto" w:fill="FFFFFF"/>
          </w:tcPr>
          <w:p>
            <w:r/>
            <w:hyperlink r:id="rId36">
              <w:r>
                <w:rPr>
                  <w:color w:val="00586C"/>
                  <w:sz w:val="15"/>
                  <w:rFonts w:ascii="Calibri" w:hAnsi="Calibri"/>
                  <w:u w:val="single"/>
                </w:rPr>
                <w:t>pujari.org</w:t>
              </w:r>
            </w:hyperlink>
          </w:p>
        </w:tc>
        <w:tc>
          <w:tcPr>
            <w:tcW w:type="dxa" w:w="1710"/>
            <w:shd w:val="clear" w:color="auto" w:fill="FFFFFF"/>
          </w:tcPr>
          <w:p>
            <w:r>
              <w:rPr>
                <w:rFonts w:ascii="Calibri" w:hAnsi="Calibri"/>
                <w:b w:val="0"/>
                <w:color w:val="696973"/>
                <w:sz w:val="14"/>
              </w:rPr>
              <w:t>United States of America</w:t>
            </w:r>
          </w:p>
        </w:tc>
        <w:tc>
          <w:tcPr>
            <w:tcW w:type="dxa" w:w="1710"/>
            <w:shd w:val="clear" w:color="auto" w:fill="FFFFFF"/>
          </w:tcPr>
          <w:p>
            <w:pPr>
              <w:jc w:val="center"/>
            </w:pPr>
            <w:r>
              <w:rPr>
                <w:rFonts w:ascii="Calibri" w:hAnsi="Calibri"/>
                <w:b w:val="0"/>
                <w:color w:val="00586C"/>
                <w:sz w:val="14"/>
              </w:rPr>
              <w:t>7</w:t>
            </w:r>
          </w:p>
        </w:tc>
        <w:tc>
          <w:tcPr>
            <w:tcW w:type="dxa" w:w="1710"/>
            <w:shd w:val="clear" w:color="auto" w:fill="FFFFFF"/>
          </w:tcPr>
          <w:p>
            <w:pPr>
              <w:jc w:val="center"/>
            </w:pPr>
            <w:r>
              <w:rPr>
                <w:rFonts w:ascii="Calibri" w:hAnsi="Calibri"/>
                <w:b w:val="0"/>
                <w:color w:val="162648"/>
                <w:sz w:val="14"/>
              </w:rPr>
              <w:t>7</w:t>
            </w:r>
          </w:p>
        </w:tc>
        <w:tc>
          <w:tcPr>
            <w:tcW w:type="dxa" w:w="1710"/>
            <w:shd w:val="clear" w:color="auto" w:fill="FFFFFF"/>
          </w:tcPr>
          <w:p>
            <w:pPr>
              <w:jc w:val="center"/>
            </w:pPr>
            <w:r>
              <w:rPr>
                <w:rFonts w:ascii="Calibri" w:hAnsi="Calibri"/>
                <w:b/>
                <w:color w:val="006937"/>
                <w:sz w:val="15"/>
              </w:rPr>
              <w:t>79</w:t>
            </w:r>
          </w:p>
        </w:tc>
      </w:tr>
      <w:tr>
        <w:tc>
          <w:tcPr>
            <w:tcW w:type="dxa" w:w="1710"/>
            <w:shd w:val="clear" w:color="auto" w:fill="F4F6FA"/>
          </w:tcPr>
          <w:p>
            <w:pPr>
              <w:jc w:val="center"/>
            </w:pPr>
            <w:r>
              <w:rPr>
                <w:rFonts w:ascii="Calibri" w:hAnsi="Calibri"/>
                <w:b w:val="0"/>
                <w:color w:val="696973"/>
                <w:sz w:val="14"/>
              </w:rPr>
              <w:t>29</w:t>
            </w:r>
          </w:p>
        </w:tc>
        <w:tc>
          <w:tcPr>
            <w:tcW w:type="dxa" w:w="1710"/>
            <w:shd w:val="clear" w:color="auto" w:fill="F4F6FA"/>
          </w:tcPr>
          <w:p>
            <w:pPr>
              <w:jc w:val="center"/>
            </w:pPr>
            <w:r>
              <w:rPr>
                <w:rFonts w:ascii="Calibri" w:hAnsi="Calibri"/>
                <w:b w:val="0"/>
                <w:color w:val="162648"/>
                <w:sz w:val="15"/>
              </w:rPr>
              <w:t>13</w:t>
            </w:r>
          </w:p>
        </w:tc>
        <w:tc>
          <w:tcPr>
            <w:tcW w:type="dxa" w:w="1710"/>
            <w:shd w:val="clear" w:color="auto" w:fill="F4F6FA"/>
          </w:tcPr>
          <w:p>
            <w:r>
              <w:rPr>
                <w:rFonts w:ascii="Calibri" w:hAnsi="Calibri"/>
                <w:b w:val="0"/>
                <w:color w:val="373741"/>
                <w:sz w:val="14"/>
              </w:rPr>
              <w:t>Nandan Bengali Assoc. of Atlanta</w:t>
            </w:r>
          </w:p>
        </w:tc>
        <w:tc>
          <w:tcPr>
            <w:tcW w:type="dxa" w:w="1710"/>
            <w:shd w:val="clear" w:color="auto" w:fill="F4F6FA"/>
          </w:tcPr>
          <w:p>
            <w:r/>
            <w:hyperlink r:id="rId37">
              <w:r>
                <w:rPr>
                  <w:color w:val="00586C"/>
                  <w:sz w:val="15"/>
                  <w:rFonts w:ascii="Calibri" w:hAnsi="Calibri"/>
                  <w:u w:val="single"/>
                </w:rPr>
                <w:t>nandanatl.org</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8</w:t>
            </w:r>
          </w:p>
        </w:tc>
        <w:tc>
          <w:tcPr>
            <w:tcW w:type="dxa" w:w="1710"/>
            <w:shd w:val="clear" w:color="auto" w:fill="F4F6FA"/>
          </w:tcPr>
          <w:p>
            <w:pPr>
              <w:jc w:val="center"/>
            </w:pPr>
            <w:r>
              <w:rPr>
                <w:rFonts w:ascii="Calibri" w:hAnsi="Calibri"/>
                <w:b w:val="0"/>
                <w:color w:val="162648"/>
                <w:sz w:val="14"/>
              </w:rPr>
              <w:t>8</w:t>
            </w:r>
          </w:p>
        </w:tc>
        <w:tc>
          <w:tcPr>
            <w:tcW w:type="dxa" w:w="1710"/>
            <w:shd w:val="clear" w:color="auto" w:fill="F4F6FA"/>
          </w:tcPr>
          <w:p>
            <w:pPr>
              <w:jc w:val="center"/>
            </w:pPr>
            <w:r>
              <w:rPr>
                <w:rFonts w:ascii="Calibri" w:hAnsi="Calibri"/>
                <w:b/>
                <w:color w:val="006937"/>
                <w:sz w:val="15"/>
              </w:rPr>
              <w:t>78</w:t>
            </w:r>
          </w:p>
        </w:tc>
      </w:tr>
      <w:tr>
        <w:tc>
          <w:tcPr>
            <w:tcW w:type="dxa" w:w="1710"/>
            <w:shd w:val="clear" w:color="auto" w:fill="FFFFFF"/>
          </w:tcPr>
          <w:p>
            <w:pPr>
              <w:jc w:val="center"/>
            </w:pPr>
            <w:r>
              <w:rPr>
                <w:rFonts w:ascii="Calibri" w:hAnsi="Calibri"/>
                <w:b w:val="0"/>
                <w:color w:val="696973"/>
                <w:sz w:val="14"/>
              </w:rPr>
              <w:t>30</w:t>
            </w:r>
          </w:p>
        </w:tc>
        <w:tc>
          <w:tcPr>
            <w:tcW w:type="dxa" w:w="1710"/>
            <w:shd w:val="clear" w:color="auto" w:fill="FFFFFF"/>
          </w:tcPr>
          <w:p>
            <w:pPr>
              <w:jc w:val="center"/>
            </w:pPr>
            <w:r>
              <w:rPr>
                <w:rFonts w:ascii="Calibri" w:hAnsi="Calibri"/>
                <w:b w:val="0"/>
                <w:color w:val="162648"/>
                <w:sz w:val="15"/>
              </w:rPr>
              <w:t>14</w:t>
            </w:r>
          </w:p>
        </w:tc>
        <w:tc>
          <w:tcPr>
            <w:tcW w:type="dxa" w:w="1710"/>
            <w:shd w:val="clear" w:color="auto" w:fill="FFFFFF"/>
          </w:tcPr>
          <w:p>
            <w:r>
              <w:rPr>
                <w:rFonts w:ascii="Calibri" w:hAnsi="Calibri"/>
                <w:b w:val="0"/>
                <w:color w:val="373741"/>
                <w:sz w:val="14"/>
              </w:rPr>
              <w:t>London Durgotsav Committee</w:t>
            </w:r>
          </w:p>
        </w:tc>
        <w:tc>
          <w:tcPr>
            <w:tcW w:type="dxa" w:w="1710"/>
            <w:shd w:val="clear" w:color="auto" w:fill="FFFFFF"/>
          </w:tcPr>
          <w:p>
            <w:r/>
            <w:hyperlink r:id="rId38">
              <w:r>
                <w:rPr>
                  <w:color w:val="00586C"/>
                  <w:sz w:val="15"/>
                  <w:rFonts w:ascii="Calibri" w:hAnsi="Calibri"/>
                  <w:u w:val="single"/>
                </w:rPr>
                <w:t>londonpuja.co.uk</w:t>
              </w:r>
            </w:hyperlink>
          </w:p>
        </w:tc>
        <w:tc>
          <w:tcPr>
            <w:tcW w:type="dxa" w:w="1710"/>
            <w:shd w:val="clear" w:color="auto" w:fill="FFFFFF"/>
          </w:tcPr>
          <w:p>
            <w:r>
              <w:rPr>
                <w:rFonts w:ascii="Calibri" w:hAnsi="Calibri"/>
                <w:b w:val="0"/>
                <w:color w:val="696973"/>
                <w:sz w:val="14"/>
              </w:rPr>
              <w:t>United Kingdom</w:t>
            </w:r>
          </w:p>
        </w:tc>
        <w:tc>
          <w:tcPr>
            <w:tcW w:type="dxa" w:w="1710"/>
            <w:shd w:val="clear" w:color="auto" w:fill="FFFFFF"/>
          </w:tcPr>
          <w:p>
            <w:pPr>
              <w:jc w:val="center"/>
            </w:pPr>
            <w:r>
              <w:rPr>
                <w:rFonts w:ascii="Calibri" w:hAnsi="Calibri"/>
                <w:b w:val="0"/>
                <w:color w:val="00586C"/>
                <w:sz w:val="14"/>
              </w:rPr>
              <w:t>6</w:t>
            </w:r>
          </w:p>
        </w:tc>
        <w:tc>
          <w:tcPr>
            <w:tcW w:type="dxa" w:w="1710"/>
            <w:shd w:val="clear" w:color="auto" w:fill="FFFFFF"/>
          </w:tcPr>
          <w:p>
            <w:pPr>
              <w:jc w:val="center"/>
            </w:pPr>
            <w:r>
              <w:rPr>
                <w:rFonts w:ascii="Calibri" w:hAnsi="Calibri"/>
                <w:b w:val="0"/>
                <w:color w:val="162648"/>
                <w:sz w:val="14"/>
              </w:rPr>
              <w:t>4</w:t>
            </w:r>
          </w:p>
        </w:tc>
        <w:tc>
          <w:tcPr>
            <w:tcW w:type="dxa" w:w="1710"/>
            <w:shd w:val="clear" w:color="auto" w:fill="FFFFFF"/>
          </w:tcPr>
          <w:p>
            <w:pPr>
              <w:jc w:val="center"/>
            </w:pPr>
            <w:r>
              <w:rPr>
                <w:rFonts w:ascii="Calibri" w:hAnsi="Calibri"/>
                <w:b/>
                <w:color w:val="AF6900"/>
                <w:sz w:val="15"/>
              </w:rPr>
              <w:t>76</w:t>
            </w:r>
          </w:p>
        </w:tc>
      </w:tr>
      <w:tr>
        <w:tc>
          <w:tcPr>
            <w:tcW w:type="dxa" w:w="1710"/>
            <w:shd w:val="clear" w:color="auto" w:fill="F4F6FA"/>
          </w:tcPr>
          <w:p>
            <w:pPr>
              <w:jc w:val="center"/>
            </w:pPr>
            <w:r>
              <w:rPr>
                <w:rFonts w:ascii="Calibri" w:hAnsi="Calibri"/>
                <w:b w:val="0"/>
                <w:color w:val="696973"/>
                <w:sz w:val="14"/>
              </w:rPr>
              <w:t>31</w:t>
            </w:r>
          </w:p>
        </w:tc>
        <w:tc>
          <w:tcPr>
            <w:tcW w:type="dxa" w:w="1710"/>
            <w:shd w:val="clear" w:color="auto" w:fill="F4F6FA"/>
          </w:tcPr>
          <w:p>
            <w:pPr>
              <w:jc w:val="center"/>
            </w:pPr>
            <w:r>
              <w:rPr>
                <w:rFonts w:ascii="Calibri" w:hAnsi="Calibri"/>
                <w:b w:val="0"/>
                <w:color w:val="162648"/>
                <w:sz w:val="15"/>
              </w:rPr>
              <w:t>14</w:t>
            </w:r>
          </w:p>
        </w:tc>
        <w:tc>
          <w:tcPr>
            <w:tcW w:type="dxa" w:w="1710"/>
            <w:shd w:val="clear" w:color="auto" w:fill="F4F6FA"/>
          </w:tcPr>
          <w:p>
            <w:r>
              <w:rPr>
                <w:rFonts w:ascii="Calibri" w:hAnsi="Calibri"/>
                <w:b w:val="0"/>
                <w:color w:val="373741"/>
                <w:sz w:val="14"/>
              </w:rPr>
              <w:t>Rhein Neckar Bengali Assoc. (RNBA e.V.)</w:t>
            </w:r>
          </w:p>
        </w:tc>
        <w:tc>
          <w:tcPr>
            <w:tcW w:type="dxa" w:w="1710"/>
            <w:shd w:val="clear" w:color="auto" w:fill="F4F6FA"/>
          </w:tcPr>
          <w:p>
            <w:r/>
            <w:hyperlink r:id="rId39">
              <w:r>
                <w:rPr>
                  <w:color w:val="00586C"/>
                  <w:sz w:val="15"/>
                  <w:rFonts w:ascii="Calibri" w:hAnsi="Calibri"/>
                  <w:u w:val="single"/>
                </w:rPr>
                <w:t>rnbaev.org</w:t>
              </w:r>
            </w:hyperlink>
          </w:p>
        </w:tc>
        <w:tc>
          <w:tcPr>
            <w:tcW w:type="dxa" w:w="1710"/>
            <w:shd w:val="clear" w:color="auto" w:fill="F4F6FA"/>
          </w:tcPr>
          <w:p>
            <w:r>
              <w:rPr>
                <w:rFonts w:ascii="Calibri" w:hAnsi="Calibri"/>
                <w:b w:val="0"/>
                <w:color w:val="696973"/>
                <w:sz w:val="14"/>
              </w:rPr>
              <w:t>Germany</w:t>
            </w:r>
          </w:p>
        </w:tc>
        <w:tc>
          <w:tcPr>
            <w:tcW w:type="dxa" w:w="1710"/>
            <w:shd w:val="clear" w:color="auto" w:fill="F4F6FA"/>
          </w:tcPr>
          <w:p>
            <w:pPr>
              <w:jc w:val="center"/>
            </w:pPr>
            <w:r>
              <w:rPr>
                <w:rFonts w:ascii="Calibri" w:hAnsi="Calibri"/>
                <w:b w:val="0"/>
                <w:color w:val="00586C"/>
                <w:sz w:val="14"/>
              </w:rPr>
              <w:t>6</w:t>
            </w:r>
          </w:p>
        </w:tc>
        <w:tc>
          <w:tcPr>
            <w:tcW w:type="dxa" w:w="1710"/>
            <w:shd w:val="clear" w:color="auto" w:fill="F4F6FA"/>
          </w:tcPr>
          <w:p>
            <w:pPr>
              <w:jc w:val="center"/>
            </w:pPr>
            <w:r>
              <w:rPr>
                <w:rFonts w:ascii="Calibri" w:hAnsi="Calibri"/>
                <w:b w:val="0"/>
                <w:color w:val="162648"/>
                <w:sz w:val="14"/>
              </w:rPr>
              <w:t>2</w:t>
            </w:r>
          </w:p>
        </w:tc>
        <w:tc>
          <w:tcPr>
            <w:tcW w:type="dxa" w:w="1710"/>
            <w:shd w:val="clear" w:color="auto" w:fill="F4F6FA"/>
          </w:tcPr>
          <w:p>
            <w:pPr>
              <w:jc w:val="center"/>
            </w:pPr>
            <w:r>
              <w:rPr>
                <w:rFonts w:ascii="Calibri" w:hAnsi="Calibri"/>
                <w:b/>
                <w:color w:val="AF6900"/>
                <w:sz w:val="15"/>
              </w:rPr>
              <w:t>76</w:t>
            </w:r>
          </w:p>
        </w:tc>
      </w:tr>
      <w:tr>
        <w:tc>
          <w:tcPr>
            <w:tcW w:type="dxa" w:w="1710"/>
            <w:shd w:val="clear" w:color="auto" w:fill="FFFFFF"/>
          </w:tcPr>
          <w:p>
            <w:pPr>
              <w:jc w:val="center"/>
            </w:pPr>
            <w:r>
              <w:rPr>
                <w:rFonts w:ascii="Calibri" w:hAnsi="Calibri"/>
                <w:b w:val="0"/>
                <w:color w:val="696973"/>
                <w:sz w:val="14"/>
              </w:rPr>
              <w:t>32</w:t>
            </w:r>
          </w:p>
        </w:tc>
        <w:tc>
          <w:tcPr>
            <w:tcW w:type="dxa" w:w="1710"/>
            <w:shd w:val="clear" w:color="auto" w:fill="FFFFFF"/>
          </w:tcPr>
          <w:p>
            <w:pPr>
              <w:jc w:val="center"/>
            </w:pPr>
            <w:r>
              <w:rPr>
                <w:rFonts w:ascii="Calibri" w:hAnsi="Calibri"/>
                <w:b w:val="0"/>
                <w:color w:val="162648"/>
                <w:sz w:val="15"/>
              </w:rPr>
              <w:t>15</w:t>
            </w:r>
          </w:p>
        </w:tc>
        <w:tc>
          <w:tcPr>
            <w:tcW w:type="dxa" w:w="1710"/>
            <w:shd w:val="clear" w:color="auto" w:fill="FFFFFF"/>
          </w:tcPr>
          <w:p>
            <w:r>
              <w:rPr>
                <w:rFonts w:ascii="Calibri" w:hAnsi="Calibri"/>
                <w:b w:val="0"/>
                <w:color w:val="373741"/>
                <w:sz w:val="14"/>
              </w:rPr>
              <w:t>Agomoni Cultural Association of Durham</w:t>
            </w:r>
          </w:p>
        </w:tc>
        <w:tc>
          <w:tcPr>
            <w:tcW w:type="dxa" w:w="1710"/>
            <w:shd w:val="clear" w:color="auto" w:fill="FFFFFF"/>
          </w:tcPr>
          <w:p>
            <w:r/>
            <w:hyperlink r:id="rId40">
              <w:r>
                <w:rPr>
                  <w:color w:val="00586C"/>
                  <w:sz w:val="15"/>
                  <w:rFonts w:ascii="Calibri" w:hAnsi="Calibri"/>
                  <w:u w:val="single"/>
                </w:rPr>
                <w:t>agomoni.ca</w:t>
              </w:r>
            </w:hyperlink>
          </w:p>
        </w:tc>
        <w:tc>
          <w:tcPr>
            <w:tcW w:type="dxa" w:w="1710"/>
            <w:shd w:val="clear" w:color="auto" w:fill="FFFFFF"/>
          </w:tcPr>
          <w:p>
            <w:r>
              <w:rPr>
                <w:rFonts w:ascii="Calibri" w:hAnsi="Calibri"/>
                <w:b w:val="0"/>
                <w:color w:val="696973"/>
                <w:sz w:val="14"/>
              </w:rPr>
              <w:t>Canada</w:t>
            </w:r>
          </w:p>
        </w:tc>
        <w:tc>
          <w:tcPr>
            <w:tcW w:type="dxa" w:w="1710"/>
            <w:shd w:val="clear" w:color="auto" w:fill="FFFFFF"/>
          </w:tcPr>
          <w:p>
            <w:pPr>
              <w:jc w:val="center"/>
            </w:pPr>
            <w:r>
              <w:rPr>
                <w:rFonts w:ascii="Calibri" w:hAnsi="Calibri"/>
                <w:b w:val="0"/>
                <w:color w:val="00586C"/>
                <w:sz w:val="14"/>
              </w:rPr>
              <w:t>9</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AF6900"/>
                <w:sz w:val="15"/>
              </w:rPr>
              <w:t>75</w:t>
            </w:r>
          </w:p>
        </w:tc>
      </w:tr>
      <w:tr>
        <w:tc>
          <w:tcPr>
            <w:tcW w:type="dxa" w:w="1710"/>
            <w:shd w:val="clear" w:color="auto" w:fill="F4F6FA"/>
          </w:tcPr>
          <w:p>
            <w:pPr>
              <w:jc w:val="center"/>
            </w:pPr>
            <w:r>
              <w:rPr>
                <w:rFonts w:ascii="Calibri" w:hAnsi="Calibri"/>
                <w:b w:val="0"/>
                <w:color w:val="696973"/>
                <w:sz w:val="14"/>
              </w:rPr>
              <w:t>33</w:t>
            </w:r>
          </w:p>
        </w:tc>
        <w:tc>
          <w:tcPr>
            <w:tcW w:type="dxa" w:w="1710"/>
            <w:shd w:val="clear" w:color="auto" w:fill="F4F6FA"/>
          </w:tcPr>
          <w:p>
            <w:pPr>
              <w:jc w:val="center"/>
            </w:pPr>
            <w:r>
              <w:rPr>
                <w:rFonts w:ascii="Calibri" w:hAnsi="Calibri"/>
                <w:b w:val="0"/>
                <w:color w:val="162648"/>
                <w:sz w:val="15"/>
              </w:rPr>
              <w:t>15</w:t>
            </w:r>
          </w:p>
        </w:tc>
        <w:tc>
          <w:tcPr>
            <w:tcW w:type="dxa" w:w="1710"/>
            <w:shd w:val="clear" w:color="auto" w:fill="F4F6FA"/>
          </w:tcPr>
          <w:p>
            <w:r>
              <w:rPr>
                <w:rFonts w:ascii="Calibri" w:hAnsi="Calibri"/>
                <w:b w:val="0"/>
                <w:color w:val="373741"/>
                <w:sz w:val="14"/>
              </w:rPr>
              <w:t>The Bengalee Association (Ulsoor)</w:t>
            </w:r>
          </w:p>
        </w:tc>
        <w:tc>
          <w:tcPr>
            <w:tcW w:type="dxa" w:w="1710"/>
            <w:shd w:val="clear" w:color="auto" w:fill="F4F6FA"/>
          </w:tcPr>
          <w:p>
            <w:r/>
            <w:hyperlink r:id="rId41">
              <w:r>
                <w:rPr>
                  <w:color w:val="00586C"/>
                  <w:sz w:val="15"/>
                  <w:rFonts w:ascii="Calibri" w:hAnsi="Calibri"/>
                  <w:u w:val="single"/>
                </w:rPr>
                <w:t>thebengaleeassociation.com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7</w:t>
            </w:r>
          </w:p>
        </w:tc>
        <w:tc>
          <w:tcPr>
            <w:tcW w:type="dxa" w:w="1710"/>
            <w:shd w:val="clear" w:color="auto" w:fill="F4F6FA"/>
          </w:tcPr>
          <w:p>
            <w:pPr>
              <w:jc w:val="center"/>
            </w:pPr>
            <w:r>
              <w:rPr>
                <w:rFonts w:ascii="Calibri" w:hAnsi="Calibri"/>
                <w:b w:val="0"/>
                <w:color w:val="162648"/>
                <w:sz w:val="14"/>
              </w:rPr>
              <w:t>6</w:t>
            </w:r>
          </w:p>
        </w:tc>
        <w:tc>
          <w:tcPr>
            <w:tcW w:type="dxa" w:w="1710"/>
            <w:shd w:val="clear" w:color="auto" w:fill="F4F6FA"/>
          </w:tcPr>
          <w:p>
            <w:pPr>
              <w:jc w:val="center"/>
            </w:pPr>
            <w:r>
              <w:rPr>
                <w:rFonts w:ascii="Calibri" w:hAnsi="Calibri"/>
                <w:b/>
                <w:color w:val="AF6900"/>
                <w:sz w:val="15"/>
              </w:rPr>
              <w:t>75</w:t>
            </w:r>
          </w:p>
        </w:tc>
      </w:tr>
      <w:tr>
        <w:tc>
          <w:tcPr>
            <w:tcW w:type="dxa" w:w="1710"/>
            <w:shd w:val="clear" w:color="auto" w:fill="FFFFFF"/>
          </w:tcPr>
          <w:p>
            <w:pPr>
              <w:jc w:val="center"/>
            </w:pPr>
            <w:r>
              <w:rPr>
                <w:rFonts w:ascii="Calibri" w:hAnsi="Calibri"/>
                <w:b w:val="0"/>
                <w:color w:val="696973"/>
                <w:sz w:val="14"/>
              </w:rPr>
              <w:t>34</w:t>
            </w:r>
          </w:p>
        </w:tc>
        <w:tc>
          <w:tcPr>
            <w:tcW w:type="dxa" w:w="1710"/>
            <w:shd w:val="clear" w:color="auto" w:fill="FFFFFF"/>
          </w:tcPr>
          <w:p>
            <w:pPr>
              <w:jc w:val="center"/>
            </w:pPr>
            <w:r>
              <w:rPr>
                <w:rFonts w:ascii="Calibri" w:hAnsi="Calibri"/>
                <w:b w:val="0"/>
                <w:color w:val="162648"/>
                <w:sz w:val="15"/>
              </w:rPr>
              <w:t>16</w:t>
            </w:r>
          </w:p>
        </w:tc>
        <w:tc>
          <w:tcPr>
            <w:tcW w:type="dxa" w:w="1710"/>
            <w:shd w:val="clear" w:color="auto" w:fill="FFFFFF"/>
          </w:tcPr>
          <w:p>
            <w:r>
              <w:rPr>
                <w:rFonts w:ascii="Calibri" w:hAnsi="Calibri"/>
                <w:b w:val="0"/>
                <w:color w:val="373741"/>
                <w:sz w:val="14"/>
              </w:rPr>
              <w:t>Bengali Assoc. of Delaware Valley (BADV)</w:t>
            </w:r>
          </w:p>
        </w:tc>
        <w:tc>
          <w:tcPr>
            <w:tcW w:type="dxa" w:w="1710"/>
            <w:shd w:val="clear" w:color="auto" w:fill="FFFFFF"/>
          </w:tcPr>
          <w:p>
            <w:r/>
            <w:hyperlink r:id="rId42">
              <w:r>
                <w:rPr>
                  <w:color w:val="00586C"/>
                  <w:sz w:val="15"/>
                  <w:rFonts w:ascii="Calibri" w:hAnsi="Calibri"/>
                  <w:u w:val="single"/>
                </w:rPr>
                <w:t>badv.us</w:t>
              </w:r>
            </w:hyperlink>
          </w:p>
        </w:tc>
        <w:tc>
          <w:tcPr>
            <w:tcW w:type="dxa" w:w="1710"/>
            <w:shd w:val="clear" w:color="auto" w:fill="FFFFFF"/>
          </w:tcPr>
          <w:p>
            <w:r>
              <w:rPr>
                <w:rFonts w:ascii="Calibri" w:hAnsi="Calibri"/>
                <w:b w:val="0"/>
                <w:color w:val="696973"/>
                <w:sz w:val="14"/>
              </w:rPr>
              <w:t>United States of America</w:t>
            </w:r>
          </w:p>
        </w:tc>
        <w:tc>
          <w:tcPr>
            <w:tcW w:type="dxa" w:w="1710"/>
            <w:shd w:val="clear" w:color="auto" w:fill="FFFFFF"/>
          </w:tcPr>
          <w:p>
            <w:pPr>
              <w:jc w:val="center"/>
            </w:pPr>
            <w:r>
              <w:rPr>
                <w:rFonts w:ascii="Calibri" w:hAnsi="Calibri"/>
                <w:b w:val="0"/>
                <w:color w:val="00586C"/>
                <w:sz w:val="14"/>
              </w:rPr>
              <w:t>10</w:t>
            </w:r>
          </w:p>
        </w:tc>
        <w:tc>
          <w:tcPr>
            <w:tcW w:type="dxa" w:w="1710"/>
            <w:shd w:val="clear" w:color="auto" w:fill="FFFFFF"/>
          </w:tcPr>
          <w:p>
            <w:pPr>
              <w:jc w:val="center"/>
            </w:pPr>
            <w:r>
              <w:rPr>
                <w:rFonts w:ascii="Calibri" w:hAnsi="Calibri"/>
                <w:b w:val="0"/>
                <w:color w:val="162648"/>
                <w:sz w:val="14"/>
              </w:rPr>
              <w:t>9</w:t>
            </w:r>
          </w:p>
        </w:tc>
        <w:tc>
          <w:tcPr>
            <w:tcW w:type="dxa" w:w="1710"/>
            <w:shd w:val="clear" w:color="auto" w:fill="FFFFFF"/>
          </w:tcPr>
          <w:p>
            <w:pPr>
              <w:jc w:val="center"/>
            </w:pPr>
            <w:r>
              <w:rPr>
                <w:rFonts w:ascii="Calibri" w:hAnsi="Calibri"/>
                <w:b/>
                <w:color w:val="AF6900"/>
                <w:sz w:val="15"/>
              </w:rPr>
              <w:t>74</w:t>
            </w:r>
          </w:p>
        </w:tc>
      </w:tr>
      <w:tr>
        <w:tc>
          <w:tcPr>
            <w:tcW w:type="dxa" w:w="1710"/>
            <w:shd w:val="clear" w:color="auto" w:fill="F4F6FA"/>
          </w:tcPr>
          <w:p>
            <w:pPr>
              <w:jc w:val="center"/>
            </w:pPr>
            <w:r>
              <w:rPr>
                <w:rFonts w:ascii="Calibri" w:hAnsi="Calibri"/>
                <w:b w:val="0"/>
                <w:color w:val="696973"/>
                <w:sz w:val="14"/>
              </w:rPr>
              <w:t>35</w:t>
            </w:r>
          </w:p>
        </w:tc>
        <w:tc>
          <w:tcPr>
            <w:tcW w:type="dxa" w:w="1710"/>
            <w:shd w:val="clear" w:color="auto" w:fill="F4F6FA"/>
          </w:tcPr>
          <w:p>
            <w:pPr>
              <w:jc w:val="center"/>
            </w:pPr>
            <w:r>
              <w:rPr>
                <w:rFonts w:ascii="Calibri" w:hAnsi="Calibri"/>
                <w:b w:val="0"/>
                <w:color w:val="162648"/>
                <w:sz w:val="15"/>
              </w:rPr>
              <w:t>16</w:t>
            </w:r>
          </w:p>
        </w:tc>
        <w:tc>
          <w:tcPr>
            <w:tcW w:type="dxa" w:w="1710"/>
            <w:shd w:val="clear" w:color="auto" w:fill="F4F6FA"/>
          </w:tcPr>
          <w:p>
            <w:r>
              <w:rPr>
                <w:rFonts w:ascii="Calibri" w:hAnsi="Calibri"/>
                <w:b w:val="0"/>
                <w:color w:val="373741"/>
                <w:sz w:val="14"/>
              </w:rPr>
              <w:t>Bengali Association of Victoria (BAV)</w:t>
            </w:r>
          </w:p>
        </w:tc>
        <w:tc>
          <w:tcPr>
            <w:tcW w:type="dxa" w:w="1710"/>
            <w:shd w:val="clear" w:color="auto" w:fill="F4F6FA"/>
          </w:tcPr>
          <w:p>
            <w:r/>
            <w:hyperlink r:id="rId43">
              <w:r>
                <w:rPr>
                  <w:color w:val="00586C"/>
                  <w:sz w:val="15"/>
                  <w:rFonts w:ascii="Calibri" w:hAnsi="Calibri"/>
                  <w:u w:val="single"/>
                </w:rPr>
                <w:t>bav.org.au</w:t>
              </w:r>
            </w:hyperlink>
          </w:p>
        </w:tc>
        <w:tc>
          <w:tcPr>
            <w:tcW w:type="dxa" w:w="1710"/>
            <w:shd w:val="clear" w:color="auto" w:fill="F4F6FA"/>
          </w:tcPr>
          <w:p>
            <w:r>
              <w:rPr>
                <w:rFonts w:ascii="Calibri" w:hAnsi="Calibri"/>
                <w:b w:val="0"/>
                <w:color w:val="696973"/>
                <w:sz w:val="14"/>
              </w:rPr>
              <w:t>Australia</w:t>
            </w:r>
          </w:p>
        </w:tc>
        <w:tc>
          <w:tcPr>
            <w:tcW w:type="dxa" w:w="1710"/>
            <w:shd w:val="clear" w:color="auto" w:fill="F4F6FA"/>
          </w:tcPr>
          <w:p>
            <w:pPr>
              <w:jc w:val="center"/>
            </w:pPr>
            <w:r>
              <w:rPr>
                <w:rFonts w:ascii="Calibri" w:hAnsi="Calibri"/>
                <w:b w:val="0"/>
                <w:color w:val="00586C"/>
                <w:sz w:val="14"/>
              </w:rPr>
              <w:t>1</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AF6900"/>
                <w:sz w:val="15"/>
              </w:rPr>
              <w:t>74</w:t>
            </w:r>
          </w:p>
        </w:tc>
      </w:tr>
      <w:tr>
        <w:tc>
          <w:tcPr>
            <w:tcW w:type="dxa" w:w="1710"/>
            <w:shd w:val="clear" w:color="auto" w:fill="FFFFFF"/>
          </w:tcPr>
          <w:p>
            <w:pPr>
              <w:jc w:val="center"/>
            </w:pPr>
            <w:r>
              <w:rPr>
                <w:rFonts w:ascii="Calibri" w:hAnsi="Calibri"/>
                <w:b w:val="0"/>
                <w:color w:val="696973"/>
                <w:sz w:val="14"/>
              </w:rPr>
              <w:t>36</w:t>
            </w:r>
          </w:p>
        </w:tc>
        <w:tc>
          <w:tcPr>
            <w:tcW w:type="dxa" w:w="1710"/>
            <w:shd w:val="clear" w:color="auto" w:fill="FFFFFF"/>
          </w:tcPr>
          <w:p>
            <w:pPr>
              <w:jc w:val="center"/>
            </w:pPr>
            <w:r>
              <w:rPr>
                <w:rFonts w:ascii="Calibri" w:hAnsi="Calibri"/>
                <w:b w:val="0"/>
                <w:color w:val="162648"/>
                <w:sz w:val="15"/>
              </w:rPr>
              <w:t>16</w:t>
            </w:r>
          </w:p>
        </w:tc>
        <w:tc>
          <w:tcPr>
            <w:tcW w:type="dxa" w:w="1710"/>
            <w:shd w:val="clear" w:color="auto" w:fill="FFFFFF"/>
          </w:tcPr>
          <w:p>
            <w:r>
              <w:rPr>
                <w:rFonts w:ascii="Calibri" w:hAnsi="Calibri"/>
                <w:b w:val="0"/>
                <w:color w:val="373741"/>
                <w:sz w:val="14"/>
              </w:rPr>
              <w:t>Cultural Association of Bengal USA (CAB)</w:t>
            </w:r>
          </w:p>
        </w:tc>
        <w:tc>
          <w:tcPr>
            <w:tcW w:type="dxa" w:w="1710"/>
            <w:shd w:val="clear" w:color="auto" w:fill="FFFFFF"/>
          </w:tcPr>
          <w:p>
            <w:r/>
            <w:hyperlink r:id="rId44">
              <w:r>
                <w:rPr>
                  <w:color w:val="00586C"/>
                  <w:sz w:val="15"/>
                  <w:rFonts w:ascii="Calibri" w:hAnsi="Calibri"/>
                  <w:u w:val="single"/>
                </w:rPr>
                <w:t>cabusa.org</w:t>
              </w:r>
            </w:hyperlink>
          </w:p>
        </w:tc>
        <w:tc>
          <w:tcPr>
            <w:tcW w:type="dxa" w:w="1710"/>
            <w:shd w:val="clear" w:color="auto" w:fill="FFFFFF"/>
          </w:tcPr>
          <w:p>
            <w:r>
              <w:rPr>
                <w:rFonts w:ascii="Calibri" w:hAnsi="Calibri"/>
                <w:b w:val="0"/>
                <w:color w:val="696973"/>
                <w:sz w:val="14"/>
              </w:rPr>
              <w:t>United States of America</w:t>
            </w:r>
          </w:p>
        </w:tc>
        <w:tc>
          <w:tcPr>
            <w:tcW w:type="dxa" w:w="1710"/>
            <w:shd w:val="clear" w:color="auto" w:fill="FFFFFF"/>
          </w:tcPr>
          <w:p>
            <w:pPr>
              <w:jc w:val="center"/>
            </w:pPr>
            <w:r>
              <w:rPr>
                <w:rFonts w:ascii="Calibri" w:hAnsi="Calibri"/>
                <w:b w:val="0"/>
                <w:color w:val="00586C"/>
                <w:sz w:val="14"/>
              </w:rPr>
              <w:t>10</w:t>
            </w:r>
          </w:p>
        </w:tc>
        <w:tc>
          <w:tcPr>
            <w:tcW w:type="dxa" w:w="1710"/>
            <w:shd w:val="clear" w:color="auto" w:fill="FFFFFF"/>
          </w:tcPr>
          <w:p>
            <w:pPr>
              <w:jc w:val="center"/>
            </w:pPr>
            <w:r>
              <w:rPr>
                <w:rFonts w:ascii="Calibri" w:hAnsi="Calibri"/>
                <w:b w:val="0"/>
                <w:color w:val="162648"/>
                <w:sz w:val="14"/>
              </w:rPr>
              <w:t>9</w:t>
            </w:r>
          </w:p>
        </w:tc>
        <w:tc>
          <w:tcPr>
            <w:tcW w:type="dxa" w:w="1710"/>
            <w:shd w:val="clear" w:color="auto" w:fill="FFFFFF"/>
          </w:tcPr>
          <w:p>
            <w:pPr>
              <w:jc w:val="center"/>
            </w:pPr>
            <w:r>
              <w:rPr>
                <w:rFonts w:ascii="Calibri" w:hAnsi="Calibri"/>
                <w:b/>
                <w:color w:val="AF6900"/>
                <w:sz w:val="15"/>
              </w:rPr>
              <w:t>74</w:t>
            </w:r>
          </w:p>
        </w:tc>
      </w:tr>
      <w:tr>
        <w:tc>
          <w:tcPr>
            <w:tcW w:type="dxa" w:w="1710"/>
            <w:shd w:val="clear" w:color="auto" w:fill="F4F6FA"/>
          </w:tcPr>
          <w:p>
            <w:pPr>
              <w:jc w:val="center"/>
            </w:pPr>
            <w:r>
              <w:rPr>
                <w:rFonts w:ascii="Calibri" w:hAnsi="Calibri"/>
                <w:b w:val="0"/>
                <w:color w:val="696973"/>
                <w:sz w:val="14"/>
              </w:rPr>
              <w:t>37</w:t>
            </w:r>
          </w:p>
        </w:tc>
        <w:tc>
          <w:tcPr>
            <w:tcW w:type="dxa" w:w="1710"/>
            <w:shd w:val="clear" w:color="auto" w:fill="F4F6FA"/>
          </w:tcPr>
          <w:p>
            <w:pPr>
              <w:jc w:val="center"/>
            </w:pPr>
            <w:r>
              <w:rPr>
                <w:rFonts w:ascii="Calibri" w:hAnsi="Calibri"/>
                <w:b w:val="0"/>
                <w:color w:val="162648"/>
                <w:sz w:val="15"/>
              </w:rPr>
              <w:t>16</w:t>
            </w:r>
          </w:p>
        </w:tc>
        <w:tc>
          <w:tcPr>
            <w:tcW w:type="dxa" w:w="1710"/>
            <w:shd w:val="clear" w:color="auto" w:fill="F4F6FA"/>
          </w:tcPr>
          <w:p>
            <w:r>
              <w:rPr>
                <w:rFonts w:ascii="Calibri" w:hAnsi="Calibri"/>
                <w:b w:val="0"/>
                <w:color w:val="373741"/>
                <w:sz w:val="14"/>
              </w:rPr>
              <w:t>Toronto Durgabari</w:t>
            </w:r>
          </w:p>
        </w:tc>
        <w:tc>
          <w:tcPr>
            <w:tcW w:type="dxa" w:w="1710"/>
            <w:shd w:val="clear" w:color="auto" w:fill="F4F6FA"/>
          </w:tcPr>
          <w:p>
            <w:r/>
            <w:hyperlink r:id="rId45">
              <w:r>
                <w:rPr>
                  <w:color w:val="00586C"/>
                  <w:sz w:val="15"/>
                  <w:rFonts w:ascii="Calibri" w:hAnsi="Calibri"/>
                  <w:u w:val="single"/>
                </w:rPr>
                <w:t>torontodurgabari.com</w:t>
              </w:r>
            </w:hyperlink>
          </w:p>
        </w:tc>
        <w:tc>
          <w:tcPr>
            <w:tcW w:type="dxa" w:w="1710"/>
            <w:shd w:val="clear" w:color="auto" w:fill="F4F6FA"/>
          </w:tcPr>
          <w:p>
            <w:r>
              <w:rPr>
                <w:rFonts w:ascii="Calibri" w:hAnsi="Calibri"/>
                <w:b w:val="0"/>
                <w:color w:val="696973"/>
                <w:sz w:val="14"/>
              </w:rPr>
              <w:t>Canada</w:t>
            </w:r>
          </w:p>
        </w:tc>
        <w:tc>
          <w:tcPr>
            <w:tcW w:type="dxa" w:w="1710"/>
            <w:shd w:val="clear" w:color="auto" w:fill="F4F6FA"/>
          </w:tcPr>
          <w:p>
            <w:pPr>
              <w:jc w:val="center"/>
            </w:pPr>
            <w:r>
              <w:rPr>
                <w:rFonts w:ascii="Calibri" w:hAnsi="Calibri"/>
                <w:b w:val="0"/>
                <w:color w:val="00586C"/>
                <w:sz w:val="14"/>
              </w:rPr>
              <w:t>10</w:t>
            </w:r>
          </w:p>
        </w:tc>
        <w:tc>
          <w:tcPr>
            <w:tcW w:type="dxa" w:w="1710"/>
            <w:shd w:val="clear" w:color="auto" w:fill="F4F6FA"/>
          </w:tcPr>
          <w:p>
            <w:pPr>
              <w:jc w:val="center"/>
            </w:pPr>
            <w:r>
              <w:rPr>
                <w:rFonts w:ascii="Calibri" w:hAnsi="Calibri"/>
                <w:b w:val="0"/>
                <w:color w:val="162648"/>
                <w:sz w:val="14"/>
              </w:rPr>
              <w:t>2</w:t>
            </w:r>
          </w:p>
        </w:tc>
        <w:tc>
          <w:tcPr>
            <w:tcW w:type="dxa" w:w="1710"/>
            <w:shd w:val="clear" w:color="auto" w:fill="F4F6FA"/>
          </w:tcPr>
          <w:p>
            <w:pPr>
              <w:jc w:val="center"/>
            </w:pPr>
            <w:r>
              <w:rPr>
                <w:rFonts w:ascii="Calibri" w:hAnsi="Calibri"/>
                <w:b/>
                <w:color w:val="AF6900"/>
                <w:sz w:val="15"/>
              </w:rPr>
              <w:t>74</w:t>
            </w:r>
          </w:p>
        </w:tc>
      </w:tr>
      <w:tr>
        <w:tc>
          <w:tcPr>
            <w:tcW w:type="dxa" w:w="1710"/>
            <w:shd w:val="clear" w:color="auto" w:fill="FFFFFF"/>
          </w:tcPr>
          <w:p>
            <w:pPr>
              <w:jc w:val="center"/>
            </w:pPr>
            <w:r>
              <w:rPr>
                <w:rFonts w:ascii="Calibri" w:hAnsi="Calibri"/>
                <w:b w:val="0"/>
                <w:color w:val="696973"/>
                <w:sz w:val="14"/>
              </w:rPr>
              <w:t>38</w:t>
            </w:r>
          </w:p>
        </w:tc>
        <w:tc>
          <w:tcPr>
            <w:tcW w:type="dxa" w:w="1710"/>
            <w:shd w:val="clear" w:color="auto" w:fill="FFFFFF"/>
          </w:tcPr>
          <w:p>
            <w:pPr>
              <w:jc w:val="center"/>
            </w:pPr>
            <w:r>
              <w:rPr>
                <w:rFonts w:ascii="Calibri" w:hAnsi="Calibri"/>
                <w:b w:val="0"/>
                <w:color w:val="162648"/>
                <w:sz w:val="15"/>
              </w:rPr>
              <w:t>17</w:t>
            </w:r>
          </w:p>
        </w:tc>
        <w:tc>
          <w:tcPr>
            <w:tcW w:type="dxa" w:w="1710"/>
            <w:shd w:val="clear" w:color="auto" w:fill="FFFFFF"/>
          </w:tcPr>
          <w:p>
            <w:r>
              <w:rPr>
                <w:rFonts w:ascii="Calibri" w:hAnsi="Calibri"/>
                <w:b w:val="0"/>
                <w:color w:val="373741"/>
                <w:sz w:val="14"/>
              </w:rPr>
              <w:t>Bengali Association of NSW (BANSW)</w:t>
            </w:r>
          </w:p>
        </w:tc>
        <w:tc>
          <w:tcPr>
            <w:tcW w:type="dxa" w:w="1710"/>
            <w:shd w:val="clear" w:color="auto" w:fill="FFFFFF"/>
          </w:tcPr>
          <w:p>
            <w:r/>
            <w:hyperlink r:id="rId46">
              <w:r>
                <w:rPr>
                  <w:color w:val="00586C"/>
                  <w:sz w:val="15"/>
                  <w:rFonts w:ascii="Calibri" w:hAnsi="Calibri"/>
                  <w:u w:val="single"/>
                </w:rPr>
                <w:t>bansw.org.au</w:t>
              </w:r>
            </w:hyperlink>
          </w:p>
        </w:tc>
        <w:tc>
          <w:tcPr>
            <w:tcW w:type="dxa" w:w="1710"/>
            <w:shd w:val="clear" w:color="auto" w:fill="FFFFFF"/>
          </w:tcPr>
          <w:p>
            <w:r>
              <w:rPr>
                <w:rFonts w:ascii="Calibri" w:hAnsi="Calibri"/>
                <w:b w:val="0"/>
                <w:color w:val="696973"/>
                <w:sz w:val="14"/>
              </w:rPr>
              <w:t>Australia</w:t>
            </w:r>
          </w:p>
        </w:tc>
        <w:tc>
          <w:tcPr>
            <w:tcW w:type="dxa" w:w="1710"/>
            <w:shd w:val="clear" w:color="auto" w:fill="FFFFFF"/>
          </w:tcPr>
          <w:p>
            <w:pPr>
              <w:jc w:val="center"/>
            </w:pPr>
            <w:r>
              <w:rPr>
                <w:rFonts w:ascii="Calibri" w:hAnsi="Calibri"/>
                <w:b w:val="0"/>
                <w:color w:val="00586C"/>
                <w:sz w:val="14"/>
              </w:rPr>
              <w:t>2</w:t>
            </w:r>
          </w:p>
        </w:tc>
        <w:tc>
          <w:tcPr>
            <w:tcW w:type="dxa" w:w="1710"/>
            <w:shd w:val="clear" w:color="auto" w:fill="FFFFFF"/>
          </w:tcPr>
          <w:p>
            <w:pPr>
              <w:jc w:val="center"/>
            </w:pPr>
            <w:r>
              <w:rPr>
                <w:rFonts w:ascii="Calibri" w:hAnsi="Calibri"/>
                <w:b w:val="0"/>
                <w:color w:val="162648"/>
                <w:sz w:val="14"/>
              </w:rPr>
              <w:t>2</w:t>
            </w:r>
          </w:p>
        </w:tc>
        <w:tc>
          <w:tcPr>
            <w:tcW w:type="dxa" w:w="1710"/>
            <w:shd w:val="clear" w:color="auto" w:fill="FFFFFF"/>
          </w:tcPr>
          <w:p>
            <w:pPr>
              <w:jc w:val="center"/>
            </w:pPr>
            <w:r>
              <w:rPr>
                <w:rFonts w:ascii="Calibri" w:hAnsi="Calibri"/>
                <w:b/>
                <w:color w:val="AF6900"/>
                <w:sz w:val="15"/>
              </w:rPr>
              <w:t>73</w:t>
            </w:r>
          </w:p>
        </w:tc>
      </w:tr>
      <w:tr>
        <w:tc>
          <w:tcPr>
            <w:tcW w:type="dxa" w:w="1710"/>
            <w:shd w:val="clear" w:color="auto" w:fill="F4F6FA"/>
          </w:tcPr>
          <w:p>
            <w:pPr>
              <w:jc w:val="center"/>
            </w:pPr>
            <w:r>
              <w:rPr>
                <w:rFonts w:ascii="Calibri" w:hAnsi="Calibri"/>
                <w:b w:val="0"/>
                <w:color w:val="696973"/>
                <w:sz w:val="14"/>
              </w:rPr>
              <w:t>39</w:t>
            </w:r>
          </w:p>
        </w:tc>
        <w:tc>
          <w:tcPr>
            <w:tcW w:type="dxa" w:w="1710"/>
            <w:shd w:val="clear" w:color="auto" w:fill="F4F6FA"/>
          </w:tcPr>
          <w:p>
            <w:pPr>
              <w:jc w:val="center"/>
            </w:pPr>
            <w:r>
              <w:rPr>
                <w:rFonts w:ascii="Calibri" w:hAnsi="Calibri"/>
                <w:b w:val="0"/>
                <w:color w:val="162648"/>
                <w:sz w:val="15"/>
              </w:rPr>
              <w:t>17</w:t>
            </w:r>
          </w:p>
        </w:tc>
        <w:tc>
          <w:tcPr>
            <w:tcW w:type="dxa" w:w="1710"/>
            <w:shd w:val="clear" w:color="auto" w:fill="F4F6FA"/>
          </w:tcPr>
          <w:p>
            <w:r>
              <w:rPr>
                <w:rFonts w:ascii="Calibri" w:hAnsi="Calibri"/>
                <w:b w:val="0"/>
                <w:color w:val="373741"/>
                <w:sz w:val="14"/>
              </w:rPr>
              <w:t>Forum for Durgotsab</w:t>
            </w:r>
          </w:p>
        </w:tc>
        <w:tc>
          <w:tcPr>
            <w:tcW w:type="dxa" w:w="1710"/>
            <w:shd w:val="clear" w:color="auto" w:fill="F4F6FA"/>
          </w:tcPr>
          <w:p>
            <w:r/>
            <w:hyperlink r:id="rId47">
              <w:r>
                <w:rPr>
                  <w:color w:val="00586C"/>
                  <w:sz w:val="15"/>
                  <w:rFonts w:ascii="Calibri" w:hAnsi="Calibri"/>
                  <w:u w:val="single"/>
                </w:rPr>
                <w:t>forumfordurgotsab.org</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8</w:t>
            </w:r>
          </w:p>
        </w:tc>
        <w:tc>
          <w:tcPr>
            <w:tcW w:type="dxa" w:w="1710"/>
            <w:shd w:val="clear" w:color="auto" w:fill="F4F6FA"/>
          </w:tcPr>
          <w:p>
            <w:pPr>
              <w:jc w:val="center"/>
            </w:pPr>
            <w:r>
              <w:rPr>
                <w:rFonts w:ascii="Calibri" w:hAnsi="Calibri"/>
                <w:b w:val="0"/>
                <w:color w:val="162648"/>
                <w:sz w:val="14"/>
              </w:rPr>
              <w:t>7</w:t>
            </w:r>
          </w:p>
        </w:tc>
        <w:tc>
          <w:tcPr>
            <w:tcW w:type="dxa" w:w="1710"/>
            <w:shd w:val="clear" w:color="auto" w:fill="F4F6FA"/>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40</w:t>
            </w:r>
          </w:p>
        </w:tc>
        <w:tc>
          <w:tcPr>
            <w:tcW w:type="dxa" w:w="1710"/>
            <w:shd w:val="clear" w:color="auto" w:fill="FFFFFF"/>
          </w:tcPr>
          <w:p>
            <w:pPr>
              <w:jc w:val="center"/>
            </w:pPr>
            <w:r>
              <w:rPr>
                <w:rFonts w:ascii="Calibri" w:hAnsi="Calibri"/>
                <w:b w:val="0"/>
                <w:color w:val="162648"/>
                <w:sz w:val="15"/>
              </w:rPr>
              <w:t>17</w:t>
            </w:r>
          </w:p>
        </w:tc>
        <w:tc>
          <w:tcPr>
            <w:tcW w:type="dxa" w:w="1710"/>
            <w:shd w:val="clear" w:color="auto" w:fill="FFFFFF"/>
          </w:tcPr>
          <w:p>
            <w:r>
              <w:rPr>
                <w:rFonts w:ascii="Calibri" w:hAnsi="Calibri"/>
                <w:b w:val="0"/>
                <w:color w:val="373741"/>
                <w:sz w:val="14"/>
              </w:rPr>
              <w:t>KARBA – Kempapura Bengali Assoc.</w:t>
            </w:r>
          </w:p>
        </w:tc>
        <w:tc>
          <w:tcPr>
            <w:tcW w:type="dxa" w:w="1710"/>
            <w:shd w:val="clear" w:color="auto" w:fill="FFFFFF"/>
          </w:tcPr>
          <w:p>
            <w:r/>
            <w:hyperlink r:id="rId48">
              <w:r>
                <w:rPr>
                  <w:color w:val="00586C"/>
                  <w:sz w:val="15"/>
                  <w:rFonts w:ascii="Calibri" w:hAnsi="Calibri"/>
                  <w:u w:val="single"/>
                </w:rPr>
                <w:t>karba.online</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8</w:t>
            </w:r>
          </w:p>
        </w:tc>
        <w:tc>
          <w:tcPr>
            <w:tcW w:type="dxa" w:w="1710"/>
            <w:shd w:val="clear" w:color="auto" w:fill="FFFFFF"/>
          </w:tcPr>
          <w:p>
            <w:pPr>
              <w:jc w:val="center"/>
            </w:pPr>
            <w:r>
              <w:rPr>
                <w:rFonts w:ascii="Calibri" w:hAnsi="Calibri"/>
                <w:b w:val="0"/>
                <w:color w:val="162648"/>
                <w:sz w:val="14"/>
              </w:rPr>
              <w:t>7</w:t>
            </w:r>
          </w:p>
        </w:tc>
        <w:tc>
          <w:tcPr>
            <w:tcW w:type="dxa" w:w="1710"/>
            <w:shd w:val="clear" w:color="auto" w:fill="FFFFFF"/>
          </w:tcPr>
          <w:p>
            <w:pPr>
              <w:jc w:val="center"/>
            </w:pPr>
            <w:r>
              <w:rPr>
                <w:rFonts w:ascii="Calibri" w:hAnsi="Calibri"/>
                <w:b/>
                <w:color w:val="AF6900"/>
                <w:sz w:val="15"/>
              </w:rPr>
              <w:t>73</w:t>
            </w:r>
          </w:p>
        </w:tc>
      </w:tr>
      <w:tr>
        <w:tc>
          <w:tcPr>
            <w:tcW w:type="dxa" w:w="1710"/>
            <w:shd w:val="clear" w:color="auto" w:fill="F4F6FA"/>
          </w:tcPr>
          <w:p>
            <w:pPr>
              <w:jc w:val="center"/>
            </w:pPr>
            <w:r>
              <w:rPr>
                <w:rFonts w:ascii="Calibri" w:hAnsi="Calibri"/>
                <w:b w:val="0"/>
                <w:color w:val="696973"/>
                <w:sz w:val="14"/>
              </w:rPr>
              <w:t>41</w:t>
            </w:r>
          </w:p>
        </w:tc>
        <w:tc>
          <w:tcPr>
            <w:tcW w:type="dxa" w:w="1710"/>
            <w:shd w:val="clear" w:color="auto" w:fill="F4F6FA"/>
          </w:tcPr>
          <w:p>
            <w:pPr>
              <w:jc w:val="center"/>
            </w:pPr>
            <w:r>
              <w:rPr>
                <w:rFonts w:ascii="Calibri" w:hAnsi="Calibri"/>
                <w:b w:val="0"/>
                <w:color w:val="162648"/>
                <w:sz w:val="15"/>
              </w:rPr>
              <w:t>17</w:t>
            </w:r>
          </w:p>
        </w:tc>
        <w:tc>
          <w:tcPr>
            <w:tcW w:type="dxa" w:w="1710"/>
            <w:shd w:val="clear" w:color="auto" w:fill="F4F6FA"/>
          </w:tcPr>
          <w:p>
            <w:r>
              <w:rPr>
                <w:rFonts w:ascii="Calibri" w:hAnsi="Calibri"/>
                <w:b w:val="0"/>
                <w:color w:val="373741"/>
                <w:sz w:val="14"/>
              </w:rPr>
              <w:t>R.T. Nagar Socio-Cultural Trust</w:t>
            </w:r>
          </w:p>
        </w:tc>
        <w:tc>
          <w:tcPr>
            <w:tcW w:type="dxa" w:w="1710"/>
            <w:shd w:val="clear" w:color="auto" w:fill="F4F6FA"/>
          </w:tcPr>
          <w:p>
            <w:r/>
            <w:hyperlink r:id="rId49">
              <w:r>
                <w:rPr>
                  <w:color w:val="00586C"/>
                  <w:sz w:val="15"/>
                  <w:rFonts w:ascii="Calibri" w:hAnsi="Calibri"/>
                  <w:u w:val="single"/>
                </w:rPr>
                <w:t>rtnagardurgapuja.org</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8</w:t>
            </w:r>
          </w:p>
        </w:tc>
        <w:tc>
          <w:tcPr>
            <w:tcW w:type="dxa" w:w="1710"/>
            <w:shd w:val="clear" w:color="auto" w:fill="F4F6FA"/>
          </w:tcPr>
          <w:p>
            <w:pPr>
              <w:jc w:val="center"/>
            </w:pPr>
            <w:r>
              <w:rPr>
                <w:rFonts w:ascii="Calibri" w:hAnsi="Calibri"/>
                <w:b w:val="0"/>
                <w:color w:val="162648"/>
                <w:sz w:val="14"/>
              </w:rPr>
              <w:t>7</w:t>
            </w:r>
          </w:p>
        </w:tc>
        <w:tc>
          <w:tcPr>
            <w:tcW w:type="dxa" w:w="1710"/>
            <w:shd w:val="clear" w:color="auto" w:fill="F4F6FA"/>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42</w:t>
            </w:r>
          </w:p>
        </w:tc>
        <w:tc>
          <w:tcPr>
            <w:tcW w:type="dxa" w:w="1710"/>
            <w:shd w:val="clear" w:color="auto" w:fill="FFFFFF"/>
          </w:tcPr>
          <w:p>
            <w:pPr>
              <w:jc w:val="center"/>
            </w:pPr>
            <w:r>
              <w:rPr>
                <w:rFonts w:ascii="Calibri" w:hAnsi="Calibri"/>
                <w:b w:val="0"/>
                <w:color w:val="162648"/>
                <w:sz w:val="15"/>
              </w:rPr>
              <w:t>17</w:t>
            </w:r>
          </w:p>
        </w:tc>
        <w:tc>
          <w:tcPr>
            <w:tcW w:type="dxa" w:w="1710"/>
            <w:shd w:val="clear" w:color="auto" w:fill="FFFFFF"/>
          </w:tcPr>
          <w:p>
            <w:r>
              <w:rPr>
                <w:rFonts w:ascii="Calibri" w:hAnsi="Calibri"/>
                <w:b w:val="0"/>
                <w:color w:val="373741"/>
                <w:sz w:val="14"/>
              </w:rPr>
              <w:t>South Bangalore Cultural Assoc. (SBCA)</w:t>
            </w:r>
          </w:p>
        </w:tc>
        <w:tc>
          <w:tcPr>
            <w:tcW w:type="dxa" w:w="1710"/>
            <w:shd w:val="clear" w:color="auto" w:fill="FFFFFF"/>
          </w:tcPr>
          <w:p>
            <w:r/>
            <w:hyperlink r:id="rId50">
              <w:r>
                <w:rPr>
                  <w:color w:val="00586C"/>
                  <w:sz w:val="15"/>
                  <w:rFonts w:ascii="Calibri" w:hAnsi="Calibri"/>
                  <w:u w:val="single"/>
                </w:rPr>
                <w:t>sbca.org.in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8</w:t>
            </w:r>
          </w:p>
        </w:tc>
        <w:tc>
          <w:tcPr>
            <w:tcW w:type="dxa" w:w="1710"/>
            <w:shd w:val="clear" w:color="auto" w:fill="FFFFFF"/>
          </w:tcPr>
          <w:p>
            <w:pPr>
              <w:jc w:val="center"/>
            </w:pPr>
            <w:r>
              <w:rPr>
                <w:rFonts w:ascii="Calibri" w:hAnsi="Calibri"/>
                <w:b w:val="0"/>
                <w:color w:val="162648"/>
                <w:sz w:val="14"/>
              </w:rPr>
              <w:t>7</w:t>
            </w:r>
          </w:p>
        </w:tc>
        <w:tc>
          <w:tcPr>
            <w:tcW w:type="dxa" w:w="1710"/>
            <w:shd w:val="clear" w:color="auto" w:fill="FFFFFF"/>
          </w:tcPr>
          <w:p>
            <w:pPr>
              <w:jc w:val="center"/>
            </w:pPr>
            <w:r>
              <w:rPr>
                <w:rFonts w:ascii="Calibri" w:hAnsi="Calibri"/>
                <w:b/>
                <w:color w:val="AF6900"/>
                <w:sz w:val="15"/>
              </w:rPr>
              <w:t>73</w:t>
            </w:r>
          </w:p>
        </w:tc>
      </w:tr>
      <w:tr>
        <w:tc>
          <w:tcPr>
            <w:tcW w:type="dxa" w:w="1710"/>
            <w:shd w:val="clear" w:color="auto" w:fill="F4F6FA"/>
          </w:tcPr>
          <w:p>
            <w:pPr>
              <w:jc w:val="center"/>
            </w:pPr>
            <w:r>
              <w:rPr>
                <w:rFonts w:ascii="Calibri" w:hAnsi="Calibri"/>
                <w:b w:val="0"/>
                <w:color w:val="696973"/>
                <w:sz w:val="14"/>
              </w:rPr>
              <w:t>43</w:t>
            </w:r>
          </w:p>
        </w:tc>
        <w:tc>
          <w:tcPr>
            <w:tcW w:type="dxa" w:w="1710"/>
            <w:shd w:val="clear" w:color="auto" w:fill="F4F6FA"/>
          </w:tcPr>
          <w:p>
            <w:pPr>
              <w:jc w:val="center"/>
            </w:pPr>
            <w:r>
              <w:rPr>
                <w:rFonts w:ascii="Calibri" w:hAnsi="Calibri"/>
                <w:b w:val="0"/>
                <w:color w:val="162648"/>
                <w:sz w:val="15"/>
              </w:rPr>
              <w:t>17</w:t>
            </w:r>
          </w:p>
        </w:tc>
        <w:tc>
          <w:tcPr>
            <w:tcW w:type="dxa" w:w="1710"/>
            <w:shd w:val="clear" w:color="auto" w:fill="F4F6FA"/>
          </w:tcPr>
          <w:p>
            <w:r>
              <w:rPr>
                <w:rFonts w:ascii="Calibri" w:hAnsi="Calibri"/>
                <w:b w:val="0"/>
                <w:color w:val="373741"/>
                <w:sz w:val="14"/>
              </w:rPr>
              <w:t>South East Bengaluru Bengali Assoc. (SEBBA)</w:t>
            </w:r>
          </w:p>
        </w:tc>
        <w:tc>
          <w:tcPr>
            <w:tcW w:type="dxa" w:w="1710"/>
            <w:shd w:val="clear" w:color="auto" w:fill="F4F6FA"/>
          </w:tcPr>
          <w:p>
            <w:r/>
            <w:hyperlink r:id="rId51">
              <w:r>
                <w:rPr>
                  <w:color w:val="00586C"/>
                  <w:sz w:val="15"/>
                  <w:rFonts w:ascii="Calibri" w:hAnsi="Calibri"/>
                  <w:u w:val="single"/>
                </w:rPr>
                <w:t>sebba.in</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8</w:t>
            </w:r>
          </w:p>
        </w:tc>
        <w:tc>
          <w:tcPr>
            <w:tcW w:type="dxa" w:w="1710"/>
            <w:shd w:val="clear" w:color="auto" w:fill="F4F6FA"/>
          </w:tcPr>
          <w:p>
            <w:pPr>
              <w:jc w:val="center"/>
            </w:pPr>
            <w:r>
              <w:rPr>
                <w:rFonts w:ascii="Calibri" w:hAnsi="Calibri"/>
                <w:b w:val="0"/>
                <w:color w:val="162648"/>
                <w:sz w:val="14"/>
              </w:rPr>
              <w:t>7</w:t>
            </w:r>
          </w:p>
        </w:tc>
        <w:tc>
          <w:tcPr>
            <w:tcW w:type="dxa" w:w="1710"/>
            <w:shd w:val="clear" w:color="auto" w:fill="F4F6FA"/>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44</w:t>
            </w:r>
          </w:p>
        </w:tc>
        <w:tc>
          <w:tcPr>
            <w:tcW w:type="dxa" w:w="1710"/>
            <w:shd w:val="clear" w:color="auto" w:fill="FFFFFF"/>
          </w:tcPr>
          <w:p>
            <w:pPr>
              <w:jc w:val="center"/>
            </w:pPr>
            <w:r>
              <w:rPr>
                <w:rFonts w:ascii="Calibri" w:hAnsi="Calibri"/>
                <w:b w:val="0"/>
                <w:color w:val="162648"/>
                <w:sz w:val="15"/>
              </w:rPr>
              <w:t>18</w:t>
            </w:r>
          </w:p>
        </w:tc>
        <w:tc>
          <w:tcPr>
            <w:tcW w:type="dxa" w:w="1710"/>
            <w:shd w:val="clear" w:color="auto" w:fill="FFFFFF"/>
          </w:tcPr>
          <w:p>
            <w:r>
              <w:rPr>
                <w:rFonts w:ascii="Calibri" w:hAnsi="Calibri"/>
                <w:b w:val="0"/>
                <w:color w:val="373741"/>
                <w:sz w:val="14"/>
              </w:rPr>
              <w:t>Anandadhara Netherlands</w:t>
            </w:r>
          </w:p>
        </w:tc>
        <w:tc>
          <w:tcPr>
            <w:tcW w:type="dxa" w:w="1710"/>
            <w:shd w:val="clear" w:color="auto" w:fill="FFFFFF"/>
          </w:tcPr>
          <w:p>
            <w:r/>
            <w:hyperlink r:id="rId52">
              <w:r>
                <w:rPr>
                  <w:color w:val="00586C"/>
                  <w:sz w:val="15"/>
                  <w:rFonts w:ascii="Calibri" w:hAnsi="Calibri"/>
                  <w:u w:val="single"/>
                </w:rPr>
                <w:t>anandadhara.nl</w:t>
              </w:r>
            </w:hyperlink>
          </w:p>
        </w:tc>
        <w:tc>
          <w:tcPr>
            <w:tcW w:type="dxa" w:w="1710"/>
            <w:shd w:val="clear" w:color="auto" w:fill="FFFFFF"/>
          </w:tcPr>
          <w:p>
            <w:r>
              <w:rPr>
                <w:rFonts w:ascii="Calibri" w:hAnsi="Calibri"/>
                <w:b w:val="0"/>
                <w:color w:val="696973"/>
                <w:sz w:val="14"/>
              </w:rPr>
              <w:t>Netherlands</w:t>
            </w:r>
          </w:p>
        </w:tc>
        <w:tc>
          <w:tcPr>
            <w:tcW w:type="dxa" w:w="1710"/>
            <w:shd w:val="clear" w:color="auto" w:fill="FFFFFF"/>
          </w:tcPr>
          <w:p>
            <w:pPr>
              <w:jc w:val="center"/>
            </w:pPr>
            <w:r>
              <w:rPr>
                <w:rFonts w:ascii="Calibri" w:hAnsi="Calibri"/>
                <w:b w:val="0"/>
                <w:color w:val="00586C"/>
                <w:sz w:val="14"/>
              </w:rPr>
              <w:t>7</w:t>
            </w:r>
          </w:p>
        </w:tc>
        <w:tc>
          <w:tcPr>
            <w:tcW w:type="dxa" w:w="1710"/>
            <w:shd w:val="clear" w:color="auto" w:fill="FFFFFF"/>
          </w:tcPr>
          <w:p>
            <w:pPr>
              <w:jc w:val="center"/>
            </w:pPr>
            <w:r>
              <w:rPr>
                <w:rFonts w:ascii="Calibri" w:hAnsi="Calibri"/>
                <w:b w:val="0"/>
                <w:color w:val="162648"/>
                <w:sz w:val="14"/>
              </w:rPr>
              <w:t>2</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F4F6FA"/>
          </w:tcPr>
          <w:p>
            <w:pPr>
              <w:jc w:val="center"/>
            </w:pPr>
            <w:r>
              <w:rPr>
                <w:rFonts w:ascii="Calibri" w:hAnsi="Calibri"/>
                <w:b w:val="0"/>
                <w:color w:val="696973"/>
                <w:sz w:val="14"/>
              </w:rPr>
              <w:t>45</w:t>
            </w:r>
          </w:p>
        </w:tc>
        <w:tc>
          <w:tcPr>
            <w:tcW w:type="dxa" w:w="1710"/>
            <w:shd w:val="clear" w:color="auto" w:fill="F4F6FA"/>
          </w:tcPr>
          <w:p>
            <w:pPr>
              <w:jc w:val="center"/>
            </w:pPr>
            <w:r>
              <w:rPr>
                <w:rFonts w:ascii="Calibri" w:hAnsi="Calibri"/>
                <w:b w:val="0"/>
                <w:color w:val="162648"/>
                <w:sz w:val="15"/>
              </w:rPr>
              <w:t>18</w:t>
            </w:r>
          </w:p>
        </w:tc>
        <w:tc>
          <w:tcPr>
            <w:tcW w:type="dxa" w:w="1710"/>
            <w:shd w:val="clear" w:color="auto" w:fill="F4F6FA"/>
          </w:tcPr>
          <w:p>
            <w:r>
              <w:rPr>
                <w:rFonts w:ascii="Calibri" w:hAnsi="Calibri"/>
                <w:b w:val="0"/>
                <w:color w:val="373741"/>
                <w:sz w:val="14"/>
              </w:rPr>
              <w:t>Bangla-O-Biswa</w:t>
            </w:r>
          </w:p>
        </w:tc>
        <w:tc>
          <w:tcPr>
            <w:tcW w:type="dxa" w:w="1710"/>
            <w:shd w:val="clear" w:color="auto" w:fill="F4F6FA"/>
          </w:tcPr>
          <w:p>
            <w:r/>
            <w:hyperlink r:id="rId53">
              <w:r>
                <w:rPr>
                  <w:color w:val="00586C"/>
                  <w:sz w:val="15"/>
                  <w:rFonts w:ascii="Calibri" w:hAnsi="Calibri"/>
                  <w:u w:val="single"/>
                </w:rPr>
                <w:t>banglabiswa.org</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11</w:t>
            </w:r>
          </w:p>
        </w:tc>
        <w:tc>
          <w:tcPr>
            <w:tcW w:type="dxa" w:w="1710"/>
            <w:shd w:val="clear" w:color="auto" w:fill="F4F6FA"/>
          </w:tcPr>
          <w:p>
            <w:pPr>
              <w:jc w:val="center"/>
            </w:pPr>
            <w:r>
              <w:rPr>
                <w:rFonts w:ascii="Calibri" w:hAnsi="Calibri"/>
                <w:b w:val="0"/>
                <w:color w:val="162648"/>
                <w:sz w:val="14"/>
              </w:rPr>
              <w:t>10</w:t>
            </w:r>
          </w:p>
        </w:tc>
        <w:tc>
          <w:tcPr>
            <w:tcW w:type="dxa" w:w="1710"/>
            <w:shd w:val="clear" w:color="auto" w:fill="F4F6FA"/>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46</w:t>
            </w:r>
          </w:p>
        </w:tc>
        <w:tc>
          <w:tcPr>
            <w:tcW w:type="dxa" w:w="1710"/>
            <w:shd w:val="clear" w:color="auto" w:fill="FFFFFF"/>
          </w:tcPr>
          <w:p>
            <w:pPr>
              <w:jc w:val="center"/>
            </w:pPr>
            <w:r>
              <w:rPr>
                <w:rFonts w:ascii="Calibri" w:hAnsi="Calibri"/>
                <w:b w:val="0"/>
                <w:color w:val="162648"/>
                <w:sz w:val="15"/>
              </w:rPr>
              <w:t>18</w:t>
            </w:r>
          </w:p>
        </w:tc>
        <w:tc>
          <w:tcPr>
            <w:tcW w:type="dxa" w:w="1710"/>
            <w:shd w:val="clear" w:color="auto" w:fill="FFFFFF"/>
          </w:tcPr>
          <w:p>
            <w:r>
              <w:rPr>
                <w:rFonts w:ascii="Calibri" w:hAnsi="Calibri"/>
                <w:b w:val="0"/>
                <w:color w:val="373741"/>
                <w:sz w:val="14"/>
              </w:rPr>
              <w:t>Bengali Assoc. of Tokyo Japan (BATJ)</w:t>
            </w:r>
          </w:p>
        </w:tc>
        <w:tc>
          <w:tcPr>
            <w:tcW w:type="dxa" w:w="1710"/>
            <w:shd w:val="clear" w:color="auto" w:fill="FFFFFF"/>
          </w:tcPr>
          <w:p>
            <w:r/>
            <w:hyperlink r:id="rId54">
              <w:r>
                <w:rPr>
                  <w:color w:val="00586C"/>
                  <w:sz w:val="15"/>
                  <w:rFonts w:ascii="Calibri" w:hAnsi="Calibri"/>
                  <w:u w:val="single"/>
                </w:rPr>
                <w:t>batj.org</w:t>
              </w:r>
            </w:hyperlink>
          </w:p>
        </w:tc>
        <w:tc>
          <w:tcPr>
            <w:tcW w:type="dxa" w:w="1710"/>
            <w:shd w:val="clear" w:color="auto" w:fill="FFFFFF"/>
          </w:tcPr>
          <w:p>
            <w:r>
              <w:rPr>
                <w:rFonts w:ascii="Calibri" w:hAnsi="Calibri"/>
                <w:b w:val="0"/>
                <w:color w:val="696973"/>
                <w:sz w:val="14"/>
              </w:rPr>
              <w:t>Japan</w:t>
            </w:r>
          </w:p>
        </w:tc>
        <w:tc>
          <w:tcPr>
            <w:tcW w:type="dxa" w:w="1710"/>
            <w:shd w:val="clear" w:color="auto" w:fill="FFFFFF"/>
          </w:tcPr>
          <w:p>
            <w:pPr>
              <w:jc w:val="center"/>
            </w:pPr>
            <w:r>
              <w:rPr>
                <w:rFonts w:ascii="Calibri" w:hAnsi="Calibri"/>
                <w:b w:val="0"/>
                <w:color w:val="00586C"/>
                <w:sz w:val="14"/>
              </w:rPr>
              <w:t>9</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F4F6FA"/>
          </w:tcPr>
          <w:p>
            <w:pPr>
              <w:jc w:val="center"/>
            </w:pPr>
            <w:r>
              <w:rPr>
                <w:rFonts w:ascii="Calibri" w:hAnsi="Calibri"/>
                <w:b w:val="0"/>
                <w:color w:val="696973"/>
                <w:sz w:val="14"/>
              </w:rPr>
              <w:t>47</w:t>
            </w:r>
          </w:p>
        </w:tc>
        <w:tc>
          <w:tcPr>
            <w:tcW w:type="dxa" w:w="1710"/>
            <w:shd w:val="clear" w:color="auto" w:fill="F4F6FA"/>
          </w:tcPr>
          <w:p>
            <w:pPr>
              <w:jc w:val="center"/>
            </w:pPr>
            <w:r>
              <w:rPr>
                <w:rFonts w:ascii="Calibri" w:hAnsi="Calibri"/>
                <w:b w:val="0"/>
                <w:color w:val="162648"/>
                <w:sz w:val="15"/>
              </w:rPr>
              <w:t>18</w:t>
            </w:r>
          </w:p>
        </w:tc>
        <w:tc>
          <w:tcPr>
            <w:tcW w:type="dxa" w:w="1710"/>
            <w:shd w:val="clear" w:color="auto" w:fill="F4F6FA"/>
          </w:tcPr>
          <w:p>
            <w:r>
              <w:rPr>
                <w:rFonts w:ascii="Calibri" w:hAnsi="Calibri"/>
                <w:b w:val="0"/>
                <w:color w:val="373741"/>
                <w:sz w:val="14"/>
              </w:rPr>
              <w:t>Bengali Association Midlands</w:t>
            </w:r>
          </w:p>
        </w:tc>
        <w:tc>
          <w:tcPr>
            <w:tcW w:type="dxa" w:w="1710"/>
            <w:shd w:val="clear" w:color="auto" w:fill="F4F6FA"/>
          </w:tcPr>
          <w:p>
            <w:r/>
            <w:hyperlink r:id="rId55">
              <w:r>
                <w:rPr>
                  <w:color w:val="00586C"/>
                  <w:sz w:val="15"/>
                  <w:rFonts w:ascii="Calibri" w:hAnsi="Calibri"/>
                  <w:u w:val="single"/>
                </w:rPr>
                <w:t>bengali.org.uk</w:t>
              </w:r>
            </w:hyperlink>
          </w:p>
        </w:tc>
        <w:tc>
          <w:tcPr>
            <w:tcW w:type="dxa" w:w="1710"/>
            <w:shd w:val="clear" w:color="auto" w:fill="F4F6FA"/>
          </w:tcPr>
          <w:p>
            <w:r>
              <w:rPr>
                <w:rFonts w:ascii="Calibri" w:hAnsi="Calibri"/>
                <w:b w:val="0"/>
                <w:color w:val="696973"/>
                <w:sz w:val="14"/>
              </w:rPr>
              <w:t>United Kingdom</w:t>
            </w:r>
          </w:p>
        </w:tc>
        <w:tc>
          <w:tcPr>
            <w:tcW w:type="dxa" w:w="1710"/>
            <w:shd w:val="clear" w:color="auto" w:fill="F4F6FA"/>
          </w:tcPr>
          <w:p>
            <w:pPr>
              <w:jc w:val="center"/>
            </w:pPr>
            <w:r>
              <w:rPr>
                <w:rFonts w:ascii="Calibri" w:hAnsi="Calibri"/>
                <w:b w:val="0"/>
                <w:color w:val="00586C"/>
                <w:sz w:val="14"/>
              </w:rPr>
              <w:t>7</w:t>
            </w:r>
          </w:p>
        </w:tc>
        <w:tc>
          <w:tcPr>
            <w:tcW w:type="dxa" w:w="1710"/>
            <w:shd w:val="clear" w:color="auto" w:fill="F4F6FA"/>
          </w:tcPr>
          <w:p>
            <w:pPr>
              <w:jc w:val="center"/>
            </w:pPr>
            <w:r>
              <w:rPr>
                <w:rFonts w:ascii="Calibri" w:hAnsi="Calibri"/>
                <w:b w:val="0"/>
                <w:color w:val="162648"/>
                <w:sz w:val="14"/>
              </w:rPr>
              <w:t>5</w:t>
            </w:r>
          </w:p>
        </w:tc>
        <w:tc>
          <w:tcPr>
            <w:tcW w:type="dxa" w:w="1710"/>
            <w:shd w:val="clear" w:color="auto" w:fill="F4F6FA"/>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48</w:t>
            </w:r>
          </w:p>
        </w:tc>
        <w:tc>
          <w:tcPr>
            <w:tcW w:type="dxa" w:w="1710"/>
            <w:shd w:val="clear" w:color="auto" w:fill="FFFFFF"/>
          </w:tcPr>
          <w:p>
            <w:pPr>
              <w:jc w:val="center"/>
            </w:pPr>
            <w:r>
              <w:rPr>
                <w:rFonts w:ascii="Calibri" w:hAnsi="Calibri"/>
                <w:b w:val="0"/>
                <w:color w:val="162648"/>
                <w:sz w:val="15"/>
              </w:rPr>
              <w:t>18</w:t>
            </w:r>
          </w:p>
        </w:tc>
        <w:tc>
          <w:tcPr>
            <w:tcW w:type="dxa" w:w="1710"/>
            <w:shd w:val="clear" w:color="auto" w:fill="FFFFFF"/>
          </w:tcPr>
          <w:p>
            <w:r>
              <w:rPr>
                <w:rFonts w:ascii="Calibri" w:hAnsi="Calibri"/>
                <w:b w:val="0"/>
                <w:color w:val="373741"/>
                <w:sz w:val="14"/>
              </w:rPr>
              <w:t>Bengali Association of Greater Chicago (BAGC)</w:t>
            </w:r>
          </w:p>
        </w:tc>
        <w:tc>
          <w:tcPr>
            <w:tcW w:type="dxa" w:w="1710"/>
            <w:shd w:val="clear" w:color="auto" w:fill="FFFFFF"/>
          </w:tcPr>
          <w:p>
            <w:r/>
            <w:hyperlink r:id="rId56">
              <w:r>
                <w:rPr>
                  <w:color w:val="00586C"/>
                  <w:sz w:val="15"/>
                  <w:rFonts w:ascii="Calibri" w:hAnsi="Calibri"/>
                  <w:u w:val="single"/>
                </w:rPr>
                <w:t>bagc.net</w:t>
              </w:r>
            </w:hyperlink>
          </w:p>
        </w:tc>
        <w:tc>
          <w:tcPr>
            <w:tcW w:type="dxa" w:w="1710"/>
            <w:shd w:val="clear" w:color="auto" w:fill="FFFFFF"/>
          </w:tcPr>
          <w:p>
            <w:r>
              <w:rPr>
                <w:rFonts w:ascii="Calibri" w:hAnsi="Calibri"/>
                <w:b w:val="0"/>
                <w:color w:val="696973"/>
                <w:sz w:val="14"/>
              </w:rPr>
              <w:t>United States of America</w:t>
            </w:r>
          </w:p>
        </w:tc>
        <w:tc>
          <w:tcPr>
            <w:tcW w:type="dxa" w:w="1710"/>
            <w:shd w:val="clear" w:color="auto" w:fill="FFFFFF"/>
          </w:tcPr>
          <w:p>
            <w:pPr>
              <w:jc w:val="center"/>
            </w:pPr>
            <w:r>
              <w:rPr>
                <w:rFonts w:ascii="Calibri" w:hAnsi="Calibri"/>
                <w:b w:val="0"/>
                <w:color w:val="00586C"/>
                <w:sz w:val="14"/>
              </w:rPr>
              <w:t>11</w:t>
            </w:r>
          </w:p>
        </w:tc>
        <w:tc>
          <w:tcPr>
            <w:tcW w:type="dxa" w:w="1710"/>
            <w:shd w:val="clear" w:color="auto" w:fill="FFFFFF"/>
          </w:tcPr>
          <w:p>
            <w:pPr>
              <w:jc w:val="center"/>
            </w:pPr>
            <w:r>
              <w:rPr>
                <w:rFonts w:ascii="Calibri" w:hAnsi="Calibri"/>
                <w:b w:val="0"/>
                <w:color w:val="162648"/>
                <w:sz w:val="14"/>
              </w:rPr>
              <w:t>10</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F4F6FA"/>
          </w:tcPr>
          <w:p>
            <w:pPr>
              <w:jc w:val="center"/>
            </w:pPr>
            <w:r>
              <w:rPr>
                <w:rFonts w:ascii="Calibri" w:hAnsi="Calibri"/>
                <w:b w:val="0"/>
                <w:color w:val="696973"/>
                <w:sz w:val="14"/>
              </w:rPr>
              <w:t>49</w:t>
            </w:r>
          </w:p>
        </w:tc>
        <w:tc>
          <w:tcPr>
            <w:tcW w:type="dxa" w:w="1710"/>
            <w:shd w:val="clear" w:color="auto" w:fill="F4F6FA"/>
          </w:tcPr>
          <w:p>
            <w:pPr>
              <w:jc w:val="center"/>
            </w:pPr>
            <w:r>
              <w:rPr>
                <w:rFonts w:ascii="Calibri" w:hAnsi="Calibri"/>
                <w:b w:val="0"/>
                <w:color w:val="162648"/>
                <w:sz w:val="15"/>
              </w:rPr>
              <w:t>18</w:t>
            </w:r>
          </w:p>
        </w:tc>
        <w:tc>
          <w:tcPr>
            <w:tcW w:type="dxa" w:w="1710"/>
            <w:shd w:val="clear" w:color="auto" w:fill="F4F6FA"/>
          </w:tcPr>
          <w:p>
            <w:r>
              <w:rPr>
                <w:rFonts w:ascii="Calibri" w:hAnsi="Calibri"/>
                <w:b w:val="0"/>
                <w:color w:val="373741"/>
                <w:sz w:val="14"/>
              </w:rPr>
              <w:t>Bengali Club USA</w:t>
            </w:r>
          </w:p>
        </w:tc>
        <w:tc>
          <w:tcPr>
            <w:tcW w:type="dxa" w:w="1710"/>
            <w:shd w:val="clear" w:color="auto" w:fill="F4F6FA"/>
          </w:tcPr>
          <w:p>
            <w:r/>
            <w:hyperlink r:id="rId57">
              <w:r>
                <w:rPr>
                  <w:color w:val="00586C"/>
                  <w:sz w:val="15"/>
                  <w:rFonts w:ascii="Calibri" w:hAnsi="Calibri"/>
                  <w:u w:val="single"/>
                </w:rPr>
                <w:t>bengaliclubusa.org</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11</w:t>
            </w:r>
          </w:p>
        </w:tc>
        <w:tc>
          <w:tcPr>
            <w:tcW w:type="dxa" w:w="1710"/>
            <w:shd w:val="clear" w:color="auto" w:fill="F4F6FA"/>
          </w:tcPr>
          <w:p>
            <w:pPr>
              <w:jc w:val="center"/>
            </w:pPr>
            <w:r>
              <w:rPr>
                <w:rFonts w:ascii="Calibri" w:hAnsi="Calibri"/>
                <w:b w:val="0"/>
                <w:color w:val="162648"/>
                <w:sz w:val="14"/>
              </w:rPr>
              <w:t>10</w:t>
            </w:r>
          </w:p>
        </w:tc>
        <w:tc>
          <w:tcPr>
            <w:tcW w:type="dxa" w:w="1710"/>
            <w:shd w:val="clear" w:color="auto" w:fill="F4F6FA"/>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50</w:t>
            </w:r>
          </w:p>
        </w:tc>
        <w:tc>
          <w:tcPr>
            <w:tcW w:type="dxa" w:w="1710"/>
            <w:shd w:val="clear" w:color="auto" w:fill="FFFFFF"/>
          </w:tcPr>
          <w:p>
            <w:pPr>
              <w:jc w:val="center"/>
            </w:pPr>
            <w:r>
              <w:rPr>
                <w:rFonts w:ascii="Calibri" w:hAnsi="Calibri"/>
                <w:b w:val="0"/>
                <w:color w:val="162648"/>
                <w:sz w:val="15"/>
              </w:rPr>
              <w:t>18</w:t>
            </w:r>
          </w:p>
        </w:tc>
        <w:tc>
          <w:tcPr>
            <w:tcW w:type="dxa" w:w="1710"/>
            <w:shd w:val="clear" w:color="auto" w:fill="FFFFFF"/>
          </w:tcPr>
          <w:p>
            <w:r>
              <w:rPr>
                <w:rFonts w:ascii="Calibri" w:hAnsi="Calibri"/>
                <w:b w:val="0"/>
                <w:color w:val="373741"/>
                <w:sz w:val="14"/>
              </w:rPr>
              <w:t>Berliner Bengalis e.V.</w:t>
            </w:r>
          </w:p>
        </w:tc>
        <w:tc>
          <w:tcPr>
            <w:tcW w:type="dxa" w:w="1710"/>
            <w:shd w:val="clear" w:color="auto" w:fill="FFFFFF"/>
          </w:tcPr>
          <w:p>
            <w:r/>
            <w:hyperlink r:id="rId58">
              <w:r>
                <w:rPr>
                  <w:color w:val="00586C"/>
                  <w:sz w:val="15"/>
                  <w:rFonts w:ascii="Calibri" w:hAnsi="Calibri"/>
                  <w:u w:val="single"/>
                </w:rPr>
                <w:t>berlinerbengalis.com</w:t>
              </w:r>
            </w:hyperlink>
          </w:p>
        </w:tc>
        <w:tc>
          <w:tcPr>
            <w:tcW w:type="dxa" w:w="1710"/>
            <w:shd w:val="clear" w:color="auto" w:fill="FFFFFF"/>
          </w:tcPr>
          <w:p>
            <w:r>
              <w:rPr>
                <w:rFonts w:ascii="Calibri" w:hAnsi="Calibri"/>
                <w:b w:val="0"/>
                <w:color w:val="696973"/>
                <w:sz w:val="14"/>
              </w:rPr>
              <w:t>Germany</w:t>
            </w:r>
          </w:p>
        </w:tc>
        <w:tc>
          <w:tcPr>
            <w:tcW w:type="dxa" w:w="1710"/>
            <w:shd w:val="clear" w:color="auto" w:fill="FFFFFF"/>
          </w:tcPr>
          <w:p>
            <w:pPr>
              <w:jc w:val="center"/>
            </w:pPr>
            <w:r>
              <w:rPr>
                <w:rFonts w:ascii="Calibri" w:hAnsi="Calibri"/>
                <w:b w:val="0"/>
                <w:color w:val="00586C"/>
                <w:sz w:val="14"/>
              </w:rPr>
              <w:t>7</w:t>
            </w:r>
          </w:p>
        </w:tc>
        <w:tc>
          <w:tcPr>
            <w:tcW w:type="dxa" w:w="1710"/>
            <w:shd w:val="clear" w:color="auto" w:fill="FFFFFF"/>
          </w:tcPr>
          <w:p>
            <w:pPr>
              <w:jc w:val="center"/>
            </w:pPr>
            <w:r>
              <w:rPr>
                <w:rFonts w:ascii="Calibri" w:hAnsi="Calibri"/>
                <w:b w:val="0"/>
                <w:color w:val="162648"/>
                <w:sz w:val="14"/>
              </w:rPr>
              <w:t>3</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F4F6FA"/>
          </w:tcPr>
          <w:p>
            <w:pPr>
              <w:jc w:val="center"/>
            </w:pPr>
            <w:r>
              <w:rPr>
                <w:rFonts w:ascii="Calibri" w:hAnsi="Calibri"/>
                <w:b w:val="0"/>
                <w:color w:val="696973"/>
                <w:sz w:val="14"/>
              </w:rPr>
              <w:t>51</w:t>
            </w:r>
          </w:p>
        </w:tc>
        <w:tc>
          <w:tcPr>
            <w:tcW w:type="dxa" w:w="1710"/>
            <w:shd w:val="clear" w:color="auto" w:fill="F4F6FA"/>
          </w:tcPr>
          <w:p>
            <w:pPr>
              <w:jc w:val="center"/>
            </w:pPr>
            <w:r>
              <w:rPr>
                <w:rFonts w:ascii="Calibri" w:hAnsi="Calibri"/>
                <w:b w:val="0"/>
                <w:color w:val="162648"/>
                <w:sz w:val="15"/>
              </w:rPr>
              <w:t>18</w:t>
            </w:r>
          </w:p>
        </w:tc>
        <w:tc>
          <w:tcPr>
            <w:tcW w:type="dxa" w:w="1710"/>
            <w:shd w:val="clear" w:color="auto" w:fill="F4F6FA"/>
          </w:tcPr>
          <w:p>
            <w:r>
              <w:rPr>
                <w:rFonts w:ascii="Calibri" w:hAnsi="Calibri"/>
                <w:b w:val="0"/>
                <w:color w:val="373741"/>
                <w:sz w:val="14"/>
              </w:rPr>
              <w:t>East Bengaluru Cultural Assoc. (EBCA)</w:t>
            </w:r>
          </w:p>
        </w:tc>
        <w:tc>
          <w:tcPr>
            <w:tcW w:type="dxa" w:w="1710"/>
            <w:shd w:val="clear" w:color="auto" w:fill="F4F6FA"/>
          </w:tcPr>
          <w:p>
            <w:r/>
            <w:hyperlink r:id="rId59">
              <w:r>
                <w:rPr>
                  <w:color w:val="00586C"/>
                  <w:sz w:val="15"/>
                  <w:rFonts w:ascii="Calibri" w:hAnsi="Calibri"/>
                  <w:u w:val="single"/>
                </w:rPr>
                <w:t>ebcafamily.com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9</w:t>
            </w:r>
          </w:p>
        </w:tc>
        <w:tc>
          <w:tcPr>
            <w:tcW w:type="dxa" w:w="1710"/>
            <w:shd w:val="clear" w:color="auto" w:fill="F4F6FA"/>
          </w:tcPr>
          <w:p>
            <w:pPr>
              <w:jc w:val="center"/>
            </w:pPr>
            <w:r>
              <w:rPr>
                <w:rFonts w:ascii="Calibri" w:hAnsi="Calibri"/>
                <w:b w:val="0"/>
                <w:color w:val="162648"/>
                <w:sz w:val="14"/>
              </w:rPr>
              <w:t>8</w:t>
            </w:r>
          </w:p>
        </w:tc>
        <w:tc>
          <w:tcPr>
            <w:tcW w:type="dxa" w:w="1710"/>
            <w:shd w:val="clear" w:color="auto" w:fill="F4F6FA"/>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52</w:t>
            </w:r>
          </w:p>
        </w:tc>
        <w:tc>
          <w:tcPr>
            <w:tcW w:type="dxa" w:w="1710"/>
            <w:shd w:val="clear" w:color="auto" w:fill="FFFFFF"/>
          </w:tcPr>
          <w:p>
            <w:pPr>
              <w:jc w:val="center"/>
            </w:pPr>
            <w:r>
              <w:rPr>
                <w:rFonts w:ascii="Calibri" w:hAnsi="Calibri"/>
                <w:b w:val="0"/>
                <w:color w:val="162648"/>
                <w:sz w:val="15"/>
              </w:rPr>
              <w:t>18</w:t>
            </w:r>
          </w:p>
        </w:tc>
        <w:tc>
          <w:tcPr>
            <w:tcW w:type="dxa" w:w="1710"/>
            <w:shd w:val="clear" w:color="auto" w:fill="FFFFFF"/>
          </w:tcPr>
          <w:p>
            <w:r>
              <w:rPr>
                <w:rFonts w:ascii="Calibri" w:hAnsi="Calibri"/>
                <w:b w:val="0"/>
                <w:color w:val="373741"/>
                <w:sz w:val="14"/>
              </w:rPr>
              <w:t>India (Bengal) Cultural Assoc. Japan (IBCAJ)</w:t>
            </w:r>
          </w:p>
        </w:tc>
        <w:tc>
          <w:tcPr>
            <w:tcW w:type="dxa" w:w="1710"/>
            <w:shd w:val="clear" w:color="auto" w:fill="FFFFFF"/>
          </w:tcPr>
          <w:p>
            <w:r/>
            <w:hyperlink r:id="rId60">
              <w:r>
                <w:rPr>
                  <w:color w:val="00586C"/>
                  <w:sz w:val="15"/>
                  <w:rFonts w:ascii="Calibri" w:hAnsi="Calibri"/>
                  <w:u w:val="single"/>
                </w:rPr>
                <w:t>ibcaj.org</w:t>
              </w:r>
            </w:hyperlink>
          </w:p>
        </w:tc>
        <w:tc>
          <w:tcPr>
            <w:tcW w:type="dxa" w:w="1710"/>
            <w:shd w:val="clear" w:color="auto" w:fill="FFFFFF"/>
          </w:tcPr>
          <w:p>
            <w:r>
              <w:rPr>
                <w:rFonts w:ascii="Calibri" w:hAnsi="Calibri"/>
                <w:b w:val="0"/>
                <w:color w:val="696973"/>
                <w:sz w:val="14"/>
              </w:rPr>
              <w:t>Japan</w:t>
            </w:r>
          </w:p>
        </w:tc>
        <w:tc>
          <w:tcPr>
            <w:tcW w:type="dxa" w:w="1710"/>
            <w:shd w:val="clear" w:color="auto" w:fill="FFFFFF"/>
          </w:tcPr>
          <w:p>
            <w:pPr>
              <w:jc w:val="center"/>
            </w:pPr>
            <w:r>
              <w:rPr>
                <w:rFonts w:ascii="Calibri" w:hAnsi="Calibri"/>
                <w:b w:val="0"/>
                <w:color w:val="00586C"/>
                <w:sz w:val="14"/>
              </w:rPr>
              <w:t>9</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F4F6FA"/>
          </w:tcPr>
          <w:p>
            <w:pPr>
              <w:jc w:val="center"/>
            </w:pPr>
            <w:r>
              <w:rPr>
                <w:rFonts w:ascii="Calibri" w:hAnsi="Calibri"/>
                <w:b w:val="0"/>
                <w:color w:val="696973"/>
                <w:sz w:val="14"/>
              </w:rPr>
              <w:t>53</w:t>
            </w:r>
          </w:p>
        </w:tc>
        <w:tc>
          <w:tcPr>
            <w:tcW w:type="dxa" w:w="1710"/>
            <w:shd w:val="clear" w:color="auto" w:fill="F4F6FA"/>
          </w:tcPr>
          <w:p>
            <w:pPr>
              <w:jc w:val="center"/>
            </w:pPr>
            <w:r>
              <w:rPr>
                <w:rFonts w:ascii="Calibri" w:hAnsi="Calibri"/>
                <w:b w:val="0"/>
                <w:color w:val="162648"/>
                <w:sz w:val="15"/>
              </w:rPr>
              <w:t>18</w:t>
            </w:r>
          </w:p>
        </w:tc>
        <w:tc>
          <w:tcPr>
            <w:tcW w:type="dxa" w:w="1710"/>
            <w:shd w:val="clear" w:color="auto" w:fill="F4F6FA"/>
          </w:tcPr>
          <w:p>
            <w:r>
              <w:rPr>
                <w:rFonts w:ascii="Calibri" w:hAnsi="Calibri"/>
                <w:b w:val="0"/>
                <w:color w:val="373741"/>
                <w:sz w:val="14"/>
              </w:rPr>
              <w:t>Indian Community Center of Garden State</w:t>
            </w:r>
          </w:p>
        </w:tc>
        <w:tc>
          <w:tcPr>
            <w:tcW w:type="dxa" w:w="1710"/>
            <w:shd w:val="clear" w:color="auto" w:fill="F4F6FA"/>
          </w:tcPr>
          <w:p>
            <w:r/>
            <w:hyperlink r:id="rId61">
              <w:r>
                <w:rPr>
                  <w:color w:val="00586C"/>
                  <w:sz w:val="15"/>
                  <w:rFonts w:ascii="Calibri" w:hAnsi="Calibri"/>
                  <w:u w:val="single"/>
                </w:rPr>
                <w:t>iccgs.org</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11</w:t>
            </w:r>
          </w:p>
        </w:tc>
        <w:tc>
          <w:tcPr>
            <w:tcW w:type="dxa" w:w="1710"/>
            <w:shd w:val="clear" w:color="auto" w:fill="F4F6FA"/>
          </w:tcPr>
          <w:p>
            <w:pPr>
              <w:jc w:val="center"/>
            </w:pPr>
            <w:r>
              <w:rPr>
                <w:rFonts w:ascii="Calibri" w:hAnsi="Calibri"/>
                <w:b w:val="0"/>
                <w:color w:val="162648"/>
                <w:sz w:val="14"/>
              </w:rPr>
              <w:t>10</w:t>
            </w:r>
          </w:p>
        </w:tc>
        <w:tc>
          <w:tcPr>
            <w:tcW w:type="dxa" w:w="1710"/>
            <w:shd w:val="clear" w:color="auto" w:fill="F4F6FA"/>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54</w:t>
            </w:r>
          </w:p>
        </w:tc>
        <w:tc>
          <w:tcPr>
            <w:tcW w:type="dxa" w:w="1710"/>
            <w:shd w:val="clear" w:color="auto" w:fill="FFFFFF"/>
          </w:tcPr>
          <w:p>
            <w:pPr>
              <w:jc w:val="center"/>
            </w:pPr>
            <w:r>
              <w:rPr>
                <w:rFonts w:ascii="Calibri" w:hAnsi="Calibri"/>
                <w:b w:val="0"/>
                <w:color w:val="162648"/>
                <w:sz w:val="15"/>
              </w:rPr>
              <w:t>18</w:t>
            </w:r>
          </w:p>
        </w:tc>
        <w:tc>
          <w:tcPr>
            <w:tcW w:type="dxa" w:w="1710"/>
            <w:shd w:val="clear" w:color="auto" w:fill="FFFFFF"/>
          </w:tcPr>
          <w:p>
            <w:r>
              <w:rPr>
                <w:rFonts w:ascii="Calibri" w:hAnsi="Calibri"/>
                <w:b w:val="0"/>
                <w:color w:val="373741"/>
                <w:sz w:val="14"/>
              </w:rPr>
              <w:t>Jayamahal Cultural Association (JCA)</w:t>
            </w:r>
          </w:p>
        </w:tc>
        <w:tc>
          <w:tcPr>
            <w:tcW w:type="dxa" w:w="1710"/>
            <w:shd w:val="clear" w:color="auto" w:fill="FFFFFF"/>
          </w:tcPr>
          <w:p>
            <w:r/>
            <w:hyperlink r:id="rId62">
              <w:r>
                <w:rPr>
                  <w:color w:val="00586C"/>
                  <w:sz w:val="15"/>
                  <w:rFonts w:ascii="Calibri" w:hAnsi="Calibri"/>
                  <w:u w:val="single"/>
                </w:rPr>
                <w:t>jayamahal.org</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9</w:t>
            </w:r>
          </w:p>
        </w:tc>
        <w:tc>
          <w:tcPr>
            <w:tcW w:type="dxa" w:w="1710"/>
            <w:shd w:val="clear" w:color="auto" w:fill="FFFFFF"/>
          </w:tcPr>
          <w:p>
            <w:pPr>
              <w:jc w:val="center"/>
            </w:pPr>
            <w:r>
              <w:rPr>
                <w:rFonts w:ascii="Calibri" w:hAnsi="Calibri"/>
                <w:b w:val="0"/>
                <w:color w:val="162648"/>
                <w:sz w:val="14"/>
              </w:rPr>
              <w:t>8</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F4F6FA"/>
          </w:tcPr>
          <w:p>
            <w:pPr>
              <w:jc w:val="center"/>
            </w:pPr>
            <w:r>
              <w:rPr>
                <w:rFonts w:ascii="Calibri" w:hAnsi="Calibri"/>
                <w:b w:val="0"/>
                <w:color w:val="696973"/>
                <w:sz w:val="14"/>
              </w:rPr>
              <w:t>55</w:t>
            </w:r>
          </w:p>
        </w:tc>
        <w:tc>
          <w:tcPr>
            <w:tcW w:type="dxa" w:w="1710"/>
            <w:shd w:val="clear" w:color="auto" w:fill="F4F6FA"/>
          </w:tcPr>
          <w:p>
            <w:pPr>
              <w:jc w:val="center"/>
            </w:pPr>
            <w:r>
              <w:rPr>
                <w:rFonts w:ascii="Calibri" w:hAnsi="Calibri"/>
                <w:b w:val="0"/>
                <w:color w:val="162648"/>
                <w:sz w:val="15"/>
              </w:rPr>
              <w:t>18</w:t>
            </w:r>
          </w:p>
        </w:tc>
        <w:tc>
          <w:tcPr>
            <w:tcW w:type="dxa" w:w="1710"/>
            <w:shd w:val="clear" w:color="auto" w:fill="F4F6FA"/>
          </w:tcPr>
          <w:p>
            <w:r>
              <w:rPr>
                <w:rFonts w:ascii="Calibri" w:hAnsi="Calibri"/>
                <w:b w:val="0"/>
                <w:color w:val="373741"/>
                <w:sz w:val="14"/>
              </w:rPr>
              <w:t>Malaysian Bengalee Association (MBA)</w:t>
            </w:r>
          </w:p>
        </w:tc>
        <w:tc>
          <w:tcPr>
            <w:tcW w:type="dxa" w:w="1710"/>
            <w:shd w:val="clear" w:color="auto" w:fill="F4F6FA"/>
          </w:tcPr>
          <w:p>
            <w:r/>
            <w:hyperlink r:id="rId63">
              <w:r>
                <w:rPr>
                  <w:color w:val="00586C"/>
                  <w:sz w:val="15"/>
                  <w:rFonts w:ascii="Calibri" w:hAnsi="Calibri"/>
                  <w:u w:val="single"/>
                </w:rPr>
                <w:t>mba.org.my</w:t>
              </w:r>
            </w:hyperlink>
          </w:p>
        </w:tc>
        <w:tc>
          <w:tcPr>
            <w:tcW w:type="dxa" w:w="1710"/>
            <w:shd w:val="clear" w:color="auto" w:fill="F4F6FA"/>
          </w:tcPr>
          <w:p>
            <w:r>
              <w:rPr>
                <w:rFonts w:ascii="Calibri" w:hAnsi="Calibri"/>
                <w:b w:val="0"/>
                <w:color w:val="696973"/>
                <w:sz w:val="14"/>
              </w:rPr>
              <w:t>Malaysia</w:t>
            </w:r>
          </w:p>
        </w:tc>
        <w:tc>
          <w:tcPr>
            <w:tcW w:type="dxa" w:w="1710"/>
            <w:shd w:val="clear" w:color="auto" w:fill="F4F6FA"/>
          </w:tcPr>
          <w:p>
            <w:pPr>
              <w:jc w:val="center"/>
            </w:pPr>
            <w:r>
              <w:rPr>
                <w:rFonts w:ascii="Calibri" w:hAnsi="Calibri"/>
                <w:b w:val="0"/>
                <w:color w:val="00586C"/>
                <w:sz w:val="14"/>
              </w:rPr>
              <w:t>9</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56</w:t>
            </w:r>
          </w:p>
        </w:tc>
        <w:tc>
          <w:tcPr>
            <w:tcW w:type="dxa" w:w="1710"/>
            <w:shd w:val="clear" w:color="auto" w:fill="FFFFFF"/>
          </w:tcPr>
          <w:p>
            <w:pPr>
              <w:jc w:val="center"/>
            </w:pPr>
            <w:r>
              <w:rPr>
                <w:rFonts w:ascii="Calibri" w:hAnsi="Calibri"/>
                <w:b w:val="0"/>
                <w:color w:val="162648"/>
                <w:sz w:val="15"/>
              </w:rPr>
              <w:t>18</w:t>
            </w:r>
          </w:p>
        </w:tc>
        <w:tc>
          <w:tcPr>
            <w:tcW w:type="dxa" w:w="1710"/>
            <w:shd w:val="clear" w:color="auto" w:fill="FFFFFF"/>
          </w:tcPr>
          <w:p>
            <w:r>
              <w:rPr>
                <w:rFonts w:ascii="Calibri" w:hAnsi="Calibri"/>
                <w:b w:val="0"/>
                <w:color w:val="373741"/>
                <w:sz w:val="14"/>
              </w:rPr>
              <w:t>Mudiali Club</w:t>
            </w:r>
          </w:p>
        </w:tc>
        <w:tc>
          <w:tcPr>
            <w:tcW w:type="dxa" w:w="1710"/>
            <w:shd w:val="clear" w:color="auto" w:fill="FFFFFF"/>
          </w:tcPr>
          <w:p>
            <w:r/>
            <w:hyperlink r:id="rId64">
              <w:r>
                <w:rPr>
                  <w:color w:val="00586C"/>
                  <w:sz w:val="15"/>
                  <w:rFonts w:ascii="Calibri" w:hAnsi="Calibri"/>
                  <w:u w:val="single"/>
                </w:rPr>
                <w:t>mudialiclub.org</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9</w:t>
            </w:r>
          </w:p>
        </w:tc>
        <w:tc>
          <w:tcPr>
            <w:tcW w:type="dxa" w:w="1710"/>
            <w:shd w:val="clear" w:color="auto" w:fill="FFFFFF"/>
          </w:tcPr>
          <w:p>
            <w:pPr>
              <w:jc w:val="center"/>
            </w:pPr>
            <w:r>
              <w:rPr>
                <w:rFonts w:ascii="Calibri" w:hAnsi="Calibri"/>
                <w:b w:val="0"/>
                <w:color w:val="162648"/>
                <w:sz w:val="14"/>
              </w:rPr>
              <w:t>8</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F4F6FA"/>
          </w:tcPr>
          <w:p>
            <w:pPr>
              <w:jc w:val="center"/>
            </w:pPr>
            <w:r>
              <w:rPr>
                <w:rFonts w:ascii="Calibri" w:hAnsi="Calibri"/>
                <w:b w:val="0"/>
                <w:color w:val="696973"/>
                <w:sz w:val="14"/>
              </w:rPr>
              <w:t>57</w:t>
            </w:r>
          </w:p>
        </w:tc>
        <w:tc>
          <w:tcPr>
            <w:tcW w:type="dxa" w:w="1710"/>
            <w:shd w:val="clear" w:color="auto" w:fill="F4F6FA"/>
          </w:tcPr>
          <w:p>
            <w:pPr>
              <w:jc w:val="center"/>
            </w:pPr>
            <w:r>
              <w:rPr>
                <w:rFonts w:ascii="Calibri" w:hAnsi="Calibri"/>
                <w:b w:val="0"/>
                <w:color w:val="162648"/>
                <w:sz w:val="15"/>
              </w:rPr>
              <w:t>18</w:t>
            </w:r>
          </w:p>
        </w:tc>
        <w:tc>
          <w:tcPr>
            <w:tcW w:type="dxa" w:w="1710"/>
            <w:shd w:val="clear" w:color="auto" w:fill="F4F6FA"/>
          </w:tcPr>
          <w:p>
            <w:r>
              <w:rPr>
                <w:rFonts w:ascii="Calibri" w:hAnsi="Calibri"/>
                <w:b w:val="0"/>
                <w:color w:val="373741"/>
                <w:sz w:val="14"/>
              </w:rPr>
              <w:t>Sarathi Socio-Cultural Trust</w:t>
            </w:r>
          </w:p>
        </w:tc>
        <w:tc>
          <w:tcPr>
            <w:tcW w:type="dxa" w:w="1710"/>
            <w:shd w:val="clear" w:color="auto" w:fill="F4F6FA"/>
          </w:tcPr>
          <w:p>
            <w:r/>
            <w:hyperlink r:id="rId65">
              <w:r>
                <w:rPr>
                  <w:color w:val="00586C"/>
                  <w:sz w:val="15"/>
                  <w:rFonts w:ascii="Calibri" w:hAnsi="Calibri"/>
                  <w:u w:val="single"/>
                </w:rPr>
                <w:t>sarathionline.org</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9</w:t>
            </w:r>
          </w:p>
        </w:tc>
        <w:tc>
          <w:tcPr>
            <w:tcW w:type="dxa" w:w="1710"/>
            <w:shd w:val="clear" w:color="auto" w:fill="F4F6FA"/>
          </w:tcPr>
          <w:p>
            <w:pPr>
              <w:jc w:val="center"/>
            </w:pPr>
            <w:r>
              <w:rPr>
                <w:rFonts w:ascii="Calibri" w:hAnsi="Calibri"/>
                <w:b w:val="0"/>
                <w:color w:val="162648"/>
                <w:sz w:val="14"/>
              </w:rPr>
              <w:t>8</w:t>
            </w:r>
          </w:p>
        </w:tc>
        <w:tc>
          <w:tcPr>
            <w:tcW w:type="dxa" w:w="1710"/>
            <w:shd w:val="clear" w:color="auto" w:fill="F4F6FA"/>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58</w:t>
            </w:r>
          </w:p>
        </w:tc>
        <w:tc>
          <w:tcPr>
            <w:tcW w:type="dxa" w:w="1710"/>
            <w:shd w:val="clear" w:color="auto" w:fill="FFFFFF"/>
          </w:tcPr>
          <w:p>
            <w:pPr>
              <w:jc w:val="center"/>
            </w:pPr>
            <w:r>
              <w:rPr>
                <w:rFonts w:ascii="Calibri" w:hAnsi="Calibri"/>
                <w:b w:val="0"/>
                <w:color w:val="162648"/>
                <w:sz w:val="15"/>
              </w:rPr>
              <w:t>18</w:t>
            </w:r>
          </w:p>
        </w:tc>
        <w:tc>
          <w:tcPr>
            <w:tcW w:type="dxa" w:w="1710"/>
            <w:shd w:val="clear" w:color="auto" w:fill="FFFFFF"/>
          </w:tcPr>
          <w:p>
            <w:r>
              <w:rPr>
                <w:rFonts w:ascii="Calibri" w:hAnsi="Calibri"/>
                <w:b w:val="0"/>
                <w:color w:val="373741"/>
                <w:sz w:val="14"/>
              </w:rPr>
              <w:t>SwissUtsav</w:t>
            </w:r>
          </w:p>
        </w:tc>
        <w:tc>
          <w:tcPr>
            <w:tcW w:type="dxa" w:w="1710"/>
            <w:shd w:val="clear" w:color="auto" w:fill="FFFFFF"/>
          </w:tcPr>
          <w:p>
            <w:r/>
            <w:hyperlink r:id="rId66">
              <w:r>
                <w:rPr>
                  <w:color w:val="00586C"/>
                  <w:sz w:val="15"/>
                  <w:rFonts w:ascii="Calibri" w:hAnsi="Calibri"/>
                  <w:u w:val="single"/>
                </w:rPr>
                <w:t>swissutsav.com</w:t>
              </w:r>
            </w:hyperlink>
          </w:p>
        </w:tc>
        <w:tc>
          <w:tcPr>
            <w:tcW w:type="dxa" w:w="1710"/>
            <w:shd w:val="clear" w:color="auto" w:fill="FFFFFF"/>
          </w:tcPr>
          <w:p>
            <w:r>
              <w:rPr>
                <w:rFonts w:ascii="Calibri" w:hAnsi="Calibri"/>
                <w:b w:val="0"/>
                <w:color w:val="696973"/>
                <w:sz w:val="14"/>
              </w:rPr>
              <w:t>Switzerland</w:t>
            </w:r>
          </w:p>
        </w:tc>
        <w:tc>
          <w:tcPr>
            <w:tcW w:type="dxa" w:w="1710"/>
            <w:shd w:val="clear" w:color="auto" w:fill="FFFFFF"/>
          </w:tcPr>
          <w:p>
            <w:pPr>
              <w:jc w:val="center"/>
            </w:pPr>
            <w:r>
              <w:rPr>
                <w:rFonts w:ascii="Calibri" w:hAnsi="Calibri"/>
                <w:b w:val="0"/>
                <w:color w:val="00586C"/>
                <w:sz w:val="14"/>
              </w:rPr>
              <w:t>7</w:t>
            </w:r>
          </w:p>
        </w:tc>
        <w:tc>
          <w:tcPr>
            <w:tcW w:type="dxa" w:w="1710"/>
            <w:shd w:val="clear" w:color="auto" w:fill="FFFFFF"/>
          </w:tcPr>
          <w:p>
            <w:pPr>
              <w:jc w:val="center"/>
            </w:pPr>
            <w:r>
              <w:rPr>
                <w:rFonts w:ascii="Calibri" w:hAnsi="Calibri"/>
                <w:b w:val="0"/>
                <w:color w:val="162648"/>
                <w:sz w:val="14"/>
              </w:rPr>
              <w:t>2</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F4F6FA"/>
          </w:tcPr>
          <w:p>
            <w:pPr>
              <w:jc w:val="center"/>
            </w:pPr>
            <w:r>
              <w:rPr>
                <w:rFonts w:ascii="Calibri" w:hAnsi="Calibri"/>
                <w:b w:val="0"/>
                <w:color w:val="696973"/>
                <w:sz w:val="14"/>
              </w:rPr>
              <w:t>59</w:t>
            </w:r>
          </w:p>
        </w:tc>
        <w:tc>
          <w:tcPr>
            <w:tcW w:type="dxa" w:w="1710"/>
            <w:shd w:val="clear" w:color="auto" w:fill="F4F6FA"/>
          </w:tcPr>
          <w:p>
            <w:pPr>
              <w:jc w:val="center"/>
            </w:pPr>
            <w:r>
              <w:rPr>
                <w:rFonts w:ascii="Calibri" w:hAnsi="Calibri"/>
                <w:b w:val="0"/>
                <w:color w:val="162648"/>
                <w:sz w:val="15"/>
              </w:rPr>
              <w:t>18</w:t>
            </w:r>
          </w:p>
        </w:tc>
        <w:tc>
          <w:tcPr>
            <w:tcW w:type="dxa" w:w="1710"/>
            <w:shd w:val="clear" w:color="auto" w:fill="F4F6FA"/>
          </w:tcPr>
          <w:p>
            <w:r>
              <w:rPr>
                <w:rFonts w:ascii="Calibri" w:hAnsi="Calibri"/>
                <w:b w:val="0"/>
                <w:color w:val="373741"/>
                <w:sz w:val="14"/>
              </w:rPr>
              <w:t>Uttaran Bengaluru</w:t>
            </w:r>
          </w:p>
        </w:tc>
        <w:tc>
          <w:tcPr>
            <w:tcW w:type="dxa" w:w="1710"/>
            <w:shd w:val="clear" w:color="auto" w:fill="F4F6FA"/>
          </w:tcPr>
          <w:p>
            <w:r/>
            <w:hyperlink r:id="rId67">
              <w:r>
                <w:rPr>
                  <w:color w:val="00586C"/>
                  <w:sz w:val="15"/>
                  <w:rFonts w:ascii="Calibri" w:hAnsi="Calibri"/>
                  <w:u w:val="single"/>
                </w:rPr>
                <w:t>uttaranblr.in</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9</w:t>
            </w:r>
          </w:p>
        </w:tc>
        <w:tc>
          <w:tcPr>
            <w:tcW w:type="dxa" w:w="1710"/>
            <w:shd w:val="clear" w:color="auto" w:fill="F4F6FA"/>
          </w:tcPr>
          <w:p>
            <w:pPr>
              <w:jc w:val="center"/>
            </w:pPr>
            <w:r>
              <w:rPr>
                <w:rFonts w:ascii="Calibri" w:hAnsi="Calibri"/>
                <w:b w:val="0"/>
                <w:color w:val="162648"/>
                <w:sz w:val="14"/>
              </w:rPr>
              <w:t>8</w:t>
            </w:r>
          </w:p>
        </w:tc>
        <w:tc>
          <w:tcPr>
            <w:tcW w:type="dxa" w:w="1710"/>
            <w:shd w:val="clear" w:color="auto" w:fill="F4F6FA"/>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60</w:t>
            </w:r>
          </w:p>
        </w:tc>
        <w:tc>
          <w:tcPr>
            <w:tcW w:type="dxa" w:w="1710"/>
            <w:shd w:val="clear" w:color="auto" w:fill="FFFFFF"/>
          </w:tcPr>
          <w:p>
            <w:pPr>
              <w:jc w:val="center"/>
            </w:pPr>
            <w:r>
              <w:rPr>
                <w:rFonts w:ascii="Calibri" w:hAnsi="Calibri"/>
                <w:b w:val="0"/>
                <w:color w:val="162648"/>
                <w:sz w:val="15"/>
              </w:rPr>
              <w:t>18</w:t>
            </w:r>
          </w:p>
        </w:tc>
        <w:tc>
          <w:tcPr>
            <w:tcW w:type="dxa" w:w="1710"/>
            <w:shd w:val="clear" w:color="auto" w:fill="FFFFFF"/>
          </w:tcPr>
          <w:p>
            <w:r>
              <w:rPr>
                <w:rFonts w:ascii="Calibri" w:hAnsi="Calibri"/>
                <w:b w:val="0"/>
                <w:color w:val="373741"/>
                <w:sz w:val="14"/>
              </w:rPr>
              <w:t>Valley Bengali Community</w:t>
            </w:r>
          </w:p>
        </w:tc>
        <w:tc>
          <w:tcPr>
            <w:tcW w:type="dxa" w:w="1710"/>
            <w:shd w:val="clear" w:color="auto" w:fill="FFFFFF"/>
          </w:tcPr>
          <w:p>
            <w:r/>
            <w:hyperlink r:id="rId68">
              <w:r>
                <w:rPr>
                  <w:color w:val="00586C"/>
                  <w:sz w:val="15"/>
                  <w:rFonts w:ascii="Calibri" w:hAnsi="Calibri"/>
                  <w:u w:val="single"/>
                </w:rPr>
                <w:t>durga.valleybengali.org</w:t>
              </w:r>
            </w:hyperlink>
          </w:p>
        </w:tc>
        <w:tc>
          <w:tcPr>
            <w:tcW w:type="dxa" w:w="1710"/>
            <w:shd w:val="clear" w:color="auto" w:fill="FFFFFF"/>
          </w:tcPr>
          <w:p>
            <w:r>
              <w:rPr>
                <w:rFonts w:ascii="Calibri" w:hAnsi="Calibri"/>
                <w:b w:val="0"/>
                <w:color w:val="696973"/>
                <w:sz w:val="14"/>
              </w:rPr>
              <w:t>United States of America</w:t>
            </w:r>
          </w:p>
        </w:tc>
        <w:tc>
          <w:tcPr>
            <w:tcW w:type="dxa" w:w="1710"/>
            <w:shd w:val="clear" w:color="auto" w:fill="FFFFFF"/>
          </w:tcPr>
          <w:p>
            <w:pPr>
              <w:jc w:val="center"/>
            </w:pPr>
            <w:r>
              <w:rPr>
                <w:rFonts w:ascii="Calibri" w:hAnsi="Calibri"/>
                <w:b w:val="0"/>
                <w:color w:val="00586C"/>
                <w:sz w:val="14"/>
              </w:rPr>
              <w:t>11</w:t>
            </w:r>
          </w:p>
        </w:tc>
        <w:tc>
          <w:tcPr>
            <w:tcW w:type="dxa" w:w="1710"/>
            <w:shd w:val="clear" w:color="auto" w:fill="FFFFFF"/>
          </w:tcPr>
          <w:p>
            <w:pPr>
              <w:jc w:val="center"/>
            </w:pPr>
            <w:r>
              <w:rPr>
                <w:rFonts w:ascii="Calibri" w:hAnsi="Calibri"/>
                <w:b w:val="0"/>
                <w:color w:val="162648"/>
                <w:sz w:val="14"/>
              </w:rPr>
              <w:t>10</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F4F6FA"/>
          </w:tcPr>
          <w:p>
            <w:pPr>
              <w:jc w:val="center"/>
            </w:pPr>
            <w:r>
              <w:rPr>
                <w:rFonts w:ascii="Calibri" w:hAnsi="Calibri"/>
                <w:b w:val="0"/>
                <w:color w:val="696973"/>
                <w:sz w:val="14"/>
              </w:rPr>
              <w:t>61</w:t>
            </w:r>
          </w:p>
        </w:tc>
        <w:tc>
          <w:tcPr>
            <w:tcW w:type="dxa" w:w="1710"/>
            <w:shd w:val="clear" w:color="auto" w:fill="F4F6FA"/>
          </w:tcPr>
          <w:p>
            <w:pPr>
              <w:jc w:val="center"/>
            </w:pPr>
            <w:r>
              <w:rPr>
                <w:rFonts w:ascii="Calibri" w:hAnsi="Calibri"/>
                <w:b w:val="0"/>
                <w:color w:val="162648"/>
                <w:sz w:val="15"/>
              </w:rPr>
              <w:t>19</w:t>
            </w:r>
          </w:p>
        </w:tc>
        <w:tc>
          <w:tcPr>
            <w:tcW w:type="dxa" w:w="1710"/>
            <w:shd w:val="clear" w:color="auto" w:fill="F4F6FA"/>
          </w:tcPr>
          <w:p>
            <w:r>
              <w:rPr>
                <w:rFonts w:ascii="Calibri" w:hAnsi="Calibri"/>
                <w:b w:val="0"/>
                <w:color w:val="373741"/>
                <w:sz w:val="14"/>
              </w:rPr>
              <w:t>Bengali Assoc. of Madison</w:t>
            </w:r>
          </w:p>
        </w:tc>
        <w:tc>
          <w:tcPr>
            <w:tcW w:type="dxa" w:w="1710"/>
            <w:shd w:val="clear" w:color="auto" w:fill="F4F6FA"/>
          </w:tcPr>
          <w:p>
            <w:r/>
            <w:hyperlink r:id="rId69">
              <w:r>
                <w:rPr>
                  <w:color w:val="00586C"/>
                  <w:sz w:val="15"/>
                  <w:rFonts w:ascii="Calibri" w:hAnsi="Calibri"/>
                  <w:u w:val="single"/>
                </w:rPr>
                <w:t>bamadison.com</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12</w:t>
            </w:r>
          </w:p>
        </w:tc>
        <w:tc>
          <w:tcPr>
            <w:tcW w:type="dxa" w:w="1710"/>
            <w:shd w:val="clear" w:color="auto" w:fill="F4F6FA"/>
          </w:tcPr>
          <w:p>
            <w:pPr>
              <w:jc w:val="center"/>
            </w:pPr>
            <w:r>
              <w:rPr>
                <w:rFonts w:ascii="Calibri" w:hAnsi="Calibri"/>
                <w:b w:val="0"/>
                <w:color w:val="162648"/>
                <w:sz w:val="14"/>
              </w:rPr>
              <w:t>11</w:t>
            </w:r>
          </w:p>
        </w:tc>
        <w:tc>
          <w:tcPr>
            <w:tcW w:type="dxa" w:w="1710"/>
            <w:shd w:val="clear" w:color="auto" w:fill="F4F6FA"/>
          </w:tcPr>
          <w:p>
            <w:pPr>
              <w:jc w:val="center"/>
            </w:pPr>
            <w:r>
              <w:rPr>
                <w:rFonts w:ascii="Calibri" w:hAnsi="Calibri"/>
                <w:b/>
                <w:color w:val="AF6900"/>
                <w:sz w:val="15"/>
              </w:rPr>
              <w:t>71</w:t>
            </w:r>
          </w:p>
        </w:tc>
      </w:tr>
      <w:tr>
        <w:tc>
          <w:tcPr>
            <w:tcW w:type="dxa" w:w="1710"/>
            <w:shd w:val="clear" w:color="auto" w:fill="FFFFFF"/>
          </w:tcPr>
          <w:p>
            <w:pPr>
              <w:jc w:val="center"/>
            </w:pPr>
            <w:r>
              <w:rPr>
                <w:rFonts w:ascii="Calibri" w:hAnsi="Calibri"/>
                <w:b w:val="0"/>
                <w:color w:val="696973"/>
                <w:sz w:val="14"/>
              </w:rPr>
              <w:t>62</w:t>
            </w:r>
          </w:p>
        </w:tc>
        <w:tc>
          <w:tcPr>
            <w:tcW w:type="dxa" w:w="1710"/>
            <w:shd w:val="clear" w:color="auto" w:fill="FFFFFF"/>
          </w:tcPr>
          <w:p>
            <w:pPr>
              <w:jc w:val="center"/>
            </w:pPr>
            <w:r>
              <w:rPr>
                <w:rFonts w:ascii="Calibri" w:hAnsi="Calibri"/>
                <w:b w:val="0"/>
                <w:color w:val="162648"/>
                <w:sz w:val="15"/>
              </w:rPr>
              <w:t>19</w:t>
            </w:r>
          </w:p>
        </w:tc>
        <w:tc>
          <w:tcPr>
            <w:tcW w:type="dxa" w:w="1710"/>
            <w:shd w:val="clear" w:color="auto" w:fill="FFFFFF"/>
          </w:tcPr>
          <w:p>
            <w:r>
              <w:rPr>
                <w:rFonts w:ascii="Calibri" w:hAnsi="Calibri"/>
                <w:b w:val="0"/>
                <w:color w:val="373741"/>
                <w:sz w:val="14"/>
              </w:rPr>
              <w:t>Bengali Cultural Assoc. of India in Spain</w:t>
            </w:r>
          </w:p>
        </w:tc>
        <w:tc>
          <w:tcPr>
            <w:tcW w:type="dxa" w:w="1710"/>
            <w:shd w:val="clear" w:color="auto" w:fill="FFFFFF"/>
          </w:tcPr>
          <w:p>
            <w:r/>
            <w:hyperlink r:id="rId70">
              <w:r>
                <w:rPr>
                  <w:color w:val="00586C"/>
                  <w:sz w:val="15"/>
                  <w:rFonts w:ascii="Calibri" w:hAnsi="Calibri"/>
                  <w:u w:val="single"/>
                </w:rPr>
                <w:t>bcaspain.org</w:t>
              </w:r>
            </w:hyperlink>
          </w:p>
        </w:tc>
        <w:tc>
          <w:tcPr>
            <w:tcW w:type="dxa" w:w="1710"/>
            <w:shd w:val="clear" w:color="auto" w:fill="FFFFFF"/>
          </w:tcPr>
          <w:p>
            <w:r>
              <w:rPr>
                <w:rFonts w:ascii="Calibri" w:hAnsi="Calibri"/>
                <w:b w:val="0"/>
                <w:color w:val="696973"/>
                <w:sz w:val="14"/>
              </w:rPr>
              <w:t>Spain</w:t>
            </w:r>
          </w:p>
        </w:tc>
        <w:tc>
          <w:tcPr>
            <w:tcW w:type="dxa" w:w="1710"/>
            <w:shd w:val="clear" w:color="auto" w:fill="FFFFFF"/>
          </w:tcPr>
          <w:p>
            <w:pPr>
              <w:jc w:val="center"/>
            </w:pPr>
            <w:r>
              <w:rPr>
                <w:rFonts w:ascii="Calibri" w:hAnsi="Calibri"/>
                <w:b w:val="0"/>
                <w:color w:val="00586C"/>
                <w:sz w:val="14"/>
              </w:rPr>
              <w:t>8</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AF6900"/>
                <w:sz w:val="15"/>
              </w:rPr>
              <w:t>71</w:t>
            </w:r>
          </w:p>
        </w:tc>
      </w:tr>
      <w:tr>
        <w:tc>
          <w:tcPr>
            <w:tcW w:type="dxa" w:w="1710"/>
            <w:shd w:val="clear" w:color="auto" w:fill="F4F6FA"/>
          </w:tcPr>
          <w:p>
            <w:pPr>
              <w:jc w:val="center"/>
            </w:pPr>
            <w:r>
              <w:rPr>
                <w:rFonts w:ascii="Calibri" w:hAnsi="Calibri"/>
                <w:b w:val="0"/>
                <w:color w:val="696973"/>
                <w:sz w:val="14"/>
              </w:rPr>
              <w:t>63</w:t>
            </w:r>
          </w:p>
        </w:tc>
        <w:tc>
          <w:tcPr>
            <w:tcW w:type="dxa" w:w="1710"/>
            <w:shd w:val="clear" w:color="auto" w:fill="F4F6FA"/>
          </w:tcPr>
          <w:p>
            <w:pPr>
              <w:jc w:val="center"/>
            </w:pPr>
            <w:r>
              <w:rPr>
                <w:rFonts w:ascii="Calibri" w:hAnsi="Calibri"/>
                <w:b w:val="0"/>
                <w:color w:val="162648"/>
                <w:sz w:val="15"/>
              </w:rPr>
              <w:t>20</w:t>
            </w:r>
          </w:p>
        </w:tc>
        <w:tc>
          <w:tcPr>
            <w:tcW w:type="dxa" w:w="1710"/>
            <w:shd w:val="clear" w:color="auto" w:fill="F4F6FA"/>
          </w:tcPr>
          <w:p>
            <w:r>
              <w:rPr>
                <w:rFonts w:ascii="Calibri" w:hAnsi="Calibri"/>
                <w:b w:val="0"/>
                <w:color w:val="373741"/>
                <w:sz w:val="14"/>
              </w:rPr>
              <w:t>Greater Richmond Bengali Assoc. (GRBA)</w:t>
            </w:r>
          </w:p>
        </w:tc>
        <w:tc>
          <w:tcPr>
            <w:tcW w:type="dxa" w:w="1710"/>
            <w:shd w:val="clear" w:color="auto" w:fill="F4F6FA"/>
          </w:tcPr>
          <w:p>
            <w:r/>
            <w:hyperlink r:id="rId71">
              <w:r>
                <w:rPr>
                  <w:color w:val="00586C"/>
                  <w:sz w:val="15"/>
                  <w:rFonts w:ascii="Calibri" w:hAnsi="Calibri"/>
                  <w:u w:val="single"/>
                </w:rPr>
                <w:t>mygrba.org</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13</w:t>
            </w:r>
          </w:p>
        </w:tc>
        <w:tc>
          <w:tcPr>
            <w:tcW w:type="dxa" w:w="1710"/>
            <w:shd w:val="clear" w:color="auto" w:fill="F4F6FA"/>
          </w:tcPr>
          <w:p>
            <w:pPr>
              <w:jc w:val="center"/>
            </w:pPr>
            <w:r>
              <w:rPr>
                <w:rFonts w:ascii="Calibri" w:hAnsi="Calibri"/>
                <w:b w:val="0"/>
                <w:color w:val="162648"/>
                <w:sz w:val="14"/>
              </w:rPr>
              <w:t>12</w:t>
            </w:r>
          </w:p>
        </w:tc>
        <w:tc>
          <w:tcPr>
            <w:tcW w:type="dxa" w:w="1710"/>
            <w:shd w:val="clear" w:color="auto" w:fill="F4F6FA"/>
          </w:tcPr>
          <w:p>
            <w:pPr>
              <w:jc w:val="center"/>
            </w:pPr>
            <w:r>
              <w:rPr>
                <w:rFonts w:ascii="Calibri" w:hAnsi="Calibri"/>
                <w:b/>
                <w:color w:val="AF6900"/>
                <w:sz w:val="15"/>
              </w:rPr>
              <w:t>70</w:t>
            </w:r>
          </w:p>
        </w:tc>
      </w:tr>
      <w:tr>
        <w:tc>
          <w:tcPr>
            <w:tcW w:type="dxa" w:w="1710"/>
            <w:shd w:val="clear" w:color="auto" w:fill="FFFFFF"/>
          </w:tcPr>
          <w:p>
            <w:pPr>
              <w:jc w:val="center"/>
            </w:pPr>
            <w:r>
              <w:rPr>
                <w:rFonts w:ascii="Calibri" w:hAnsi="Calibri"/>
                <w:b w:val="0"/>
                <w:color w:val="696973"/>
                <w:sz w:val="14"/>
              </w:rPr>
              <w:t>64</w:t>
            </w:r>
          </w:p>
        </w:tc>
        <w:tc>
          <w:tcPr>
            <w:tcW w:type="dxa" w:w="1710"/>
            <w:shd w:val="clear" w:color="auto" w:fill="FFFFFF"/>
          </w:tcPr>
          <w:p>
            <w:pPr>
              <w:jc w:val="center"/>
            </w:pPr>
            <w:r>
              <w:rPr>
                <w:rFonts w:ascii="Calibri" w:hAnsi="Calibri"/>
                <w:b w:val="0"/>
                <w:color w:val="162648"/>
                <w:sz w:val="15"/>
              </w:rPr>
              <w:t>21</w:t>
            </w:r>
          </w:p>
        </w:tc>
        <w:tc>
          <w:tcPr>
            <w:tcW w:type="dxa" w:w="1710"/>
            <w:shd w:val="clear" w:color="auto" w:fill="FFFFFF"/>
          </w:tcPr>
          <w:p>
            <w:r>
              <w:rPr>
                <w:rFonts w:ascii="Calibri" w:hAnsi="Calibri"/>
                <w:b w:val="0"/>
                <w:color w:val="373741"/>
                <w:sz w:val="14"/>
              </w:rPr>
              <w:t>Amra Sabai Calgary</w:t>
            </w:r>
          </w:p>
        </w:tc>
        <w:tc>
          <w:tcPr>
            <w:tcW w:type="dxa" w:w="1710"/>
            <w:shd w:val="clear" w:color="auto" w:fill="FFFFFF"/>
          </w:tcPr>
          <w:p>
            <w:r/>
            <w:hyperlink r:id="rId72">
              <w:r>
                <w:rPr>
                  <w:color w:val="00586C"/>
                  <w:sz w:val="15"/>
                  <w:rFonts w:ascii="Calibri" w:hAnsi="Calibri"/>
                  <w:u w:val="single"/>
                </w:rPr>
                <w:t>amrasabaicalgary.com</w:t>
              </w:r>
            </w:hyperlink>
          </w:p>
        </w:tc>
        <w:tc>
          <w:tcPr>
            <w:tcW w:type="dxa" w:w="1710"/>
            <w:shd w:val="clear" w:color="auto" w:fill="FFFFFF"/>
          </w:tcPr>
          <w:p>
            <w:r>
              <w:rPr>
                <w:rFonts w:ascii="Calibri" w:hAnsi="Calibri"/>
                <w:b w:val="0"/>
                <w:color w:val="696973"/>
                <w:sz w:val="14"/>
              </w:rPr>
              <w:t>Canada</w:t>
            </w:r>
          </w:p>
        </w:tc>
        <w:tc>
          <w:tcPr>
            <w:tcW w:type="dxa" w:w="1710"/>
            <w:shd w:val="clear" w:color="auto" w:fill="FFFFFF"/>
          </w:tcPr>
          <w:p>
            <w:pPr>
              <w:jc w:val="center"/>
            </w:pPr>
            <w:r>
              <w:rPr>
                <w:rFonts w:ascii="Calibri" w:hAnsi="Calibri"/>
                <w:b w:val="0"/>
                <w:color w:val="00586C"/>
                <w:sz w:val="14"/>
              </w:rPr>
              <w:t>14</w:t>
            </w:r>
          </w:p>
        </w:tc>
        <w:tc>
          <w:tcPr>
            <w:tcW w:type="dxa" w:w="1710"/>
            <w:shd w:val="clear" w:color="auto" w:fill="FFFFFF"/>
          </w:tcPr>
          <w:p>
            <w:pPr>
              <w:jc w:val="center"/>
            </w:pPr>
            <w:r>
              <w:rPr>
                <w:rFonts w:ascii="Calibri" w:hAnsi="Calibri"/>
                <w:b w:val="0"/>
                <w:color w:val="162648"/>
                <w:sz w:val="14"/>
              </w:rPr>
              <w:t>3</w:t>
            </w:r>
          </w:p>
        </w:tc>
        <w:tc>
          <w:tcPr>
            <w:tcW w:type="dxa" w:w="1710"/>
            <w:shd w:val="clear" w:color="auto" w:fill="FFFFFF"/>
          </w:tcPr>
          <w:p>
            <w:pPr>
              <w:jc w:val="center"/>
            </w:pPr>
            <w:r>
              <w:rPr>
                <w:rFonts w:ascii="Calibri" w:hAnsi="Calibri"/>
                <w:b/>
                <w:color w:val="AF6900"/>
                <w:sz w:val="15"/>
              </w:rPr>
              <w:t>69</w:t>
            </w:r>
          </w:p>
        </w:tc>
      </w:tr>
      <w:tr>
        <w:tc>
          <w:tcPr>
            <w:tcW w:type="dxa" w:w="1710"/>
            <w:shd w:val="clear" w:color="auto" w:fill="F4F6FA"/>
          </w:tcPr>
          <w:p>
            <w:pPr>
              <w:jc w:val="center"/>
            </w:pPr>
            <w:r>
              <w:rPr>
                <w:rFonts w:ascii="Calibri" w:hAnsi="Calibri"/>
                <w:b w:val="0"/>
                <w:color w:val="696973"/>
                <w:sz w:val="14"/>
              </w:rPr>
              <w:t>65</w:t>
            </w:r>
          </w:p>
        </w:tc>
        <w:tc>
          <w:tcPr>
            <w:tcW w:type="dxa" w:w="1710"/>
            <w:shd w:val="clear" w:color="auto" w:fill="F4F6FA"/>
          </w:tcPr>
          <w:p>
            <w:pPr>
              <w:jc w:val="center"/>
            </w:pPr>
            <w:r>
              <w:rPr>
                <w:rFonts w:ascii="Calibri" w:hAnsi="Calibri"/>
                <w:b w:val="0"/>
                <w:color w:val="162648"/>
                <w:sz w:val="15"/>
              </w:rPr>
              <w:t>21</w:t>
            </w:r>
          </w:p>
        </w:tc>
        <w:tc>
          <w:tcPr>
            <w:tcW w:type="dxa" w:w="1710"/>
            <w:shd w:val="clear" w:color="auto" w:fill="F4F6FA"/>
          </w:tcPr>
          <w:p>
            <w:r>
              <w:rPr>
                <w:rFonts w:ascii="Calibri" w:hAnsi="Calibri"/>
                <w:b w:val="0"/>
                <w:color w:val="373741"/>
                <w:sz w:val="14"/>
              </w:rPr>
              <w:t>Bongiyo Parishad UAE</w:t>
            </w:r>
          </w:p>
        </w:tc>
        <w:tc>
          <w:tcPr>
            <w:tcW w:type="dxa" w:w="1710"/>
            <w:shd w:val="clear" w:color="auto" w:fill="F4F6FA"/>
          </w:tcPr>
          <w:p>
            <w:r/>
            <w:hyperlink r:id="rId73">
              <w:r>
                <w:rPr>
                  <w:color w:val="00586C"/>
                  <w:sz w:val="15"/>
                  <w:rFonts w:ascii="Calibri" w:hAnsi="Calibri"/>
                  <w:u w:val="single"/>
                </w:rPr>
                <w:t>bongiyoparishad.ae</w:t>
              </w:r>
            </w:hyperlink>
          </w:p>
        </w:tc>
        <w:tc>
          <w:tcPr>
            <w:tcW w:type="dxa" w:w="1710"/>
            <w:shd w:val="clear" w:color="auto" w:fill="F4F6FA"/>
          </w:tcPr>
          <w:p>
            <w:r>
              <w:rPr>
                <w:rFonts w:ascii="Calibri" w:hAnsi="Calibri"/>
                <w:b w:val="0"/>
                <w:color w:val="696973"/>
                <w:sz w:val="14"/>
              </w:rPr>
              <w:t>United Arab Emirates</w:t>
            </w:r>
          </w:p>
        </w:tc>
        <w:tc>
          <w:tcPr>
            <w:tcW w:type="dxa" w:w="1710"/>
            <w:shd w:val="clear" w:color="auto" w:fill="F4F6FA"/>
          </w:tcPr>
          <w:p>
            <w:pPr>
              <w:jc w:val="center"/>
            </w:pPr>
            <w:r>
              <w:rPr>
                <w:rFonts w:ascii="Calibri" w:hAnsi="Calibri"/>
                <w:b w:val="0"/>
                <w:color w:val="00586C"/>
                <w:sz w:val="14"/>
              </w:rPr>
              <w:t>10</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AF6900"/>
                <w:sz w:val="15"/>
              </w:rPr>
              <w:t>69</w:t>
            </w:r>
          </w:p>
        </w:tc>
      </w:tr>
      <w:tr>
        <w:tc>
          <w:tcPr>
            <w:tcW w:type="dxa" w:w="1710"/>
            <w:shd w:val="clear" w:color="auto" w:fill="FFFFFF"/>
          </w:tcPr>
          <w:p>
            <w:pPr>
              <w:jc w:val="center"/>
            </w:pPr>
            <w:r>
              <w:rPr>
                <w:rFonts w:ascii="Calibri" w:hAnsi="Calibri"/>
                <w:b w:val="0"/>
                <w:color w:val="696973"/>
                <w:sz w:val="14"/>
              </w:rPr>
              <w:t>66</w:t>
            </w:r>
          </w:p>
        </w:tc>
        <w:tc>
          <w:tcPr>
            <w:tcW w:type="dxa" w:w="1710"/>
            <w:shd w:val="clear" w:color="auto" w:fill="FFFFFF"/>
          </w:tcPr>
          <w:p>
            <w:pPr>
              <w:jc w:val="center"/>
            </w:pPr>
            <w:r>
              <w:rPr>
                <w:rFonts w:ascii="Calibri" w:hAnsi="Calibri"/>
                <w:b w:val="0"/>
                <w:color w:val="162648"/>
                <w:sz w:val="15"/>
              </w:rPr>
              <w:t>21</w:t>
            </w:r>
          </w:p>
        </w:tc>
        <w:tc>
          <w:tcPr>
            <w:tcW w:type="dxa" w:w="1710"/>
            <w:shd w:val="clear" w:color="auto" w:fill="FFFFFF"/>
          </w:tcPr>
          <w:p>
            <w:r>
              <w:rPr>
                <w:rFonts w:ascii="Calibri" w:hAnsi="Calibri"/>
                <w:b w:val="0"/>
                <w:color w:val="373741"/>
                <w:sz w:val="14"/>
              </w:rPr>
              <w:t>Green Glen Layout Cultural Assoc. (Anandotsab)</w:t>
            </w:r>
          </w:p>
        </w:tc>
        <w:tc>
          <w:tcPr>
            <w:tcW w:type="dxa" w:w="1710"/>
            <w:shd w:val="clear" w:color="auto" w:fill="FFFFFF"/>
          </w:tcPr>
          <w:p>
            <w:r/>
            <w:hyperlink r:id="rId74">
              <w:r>
                <w:rPr>
                  <w:color w:val="00586C"/>
                  <w:sz w:val="15"/>
                  <w:rFonts w:ascii="Calibri" w:hAnsi="Calibri"/>
                  <w:u w:val="single"/>
                </w:rPr>
                <w:t>gglca.in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10</w:t>
            </w:r>
          </w:p>
        </w:tc>
        <w:tc>
          <w:tcPr>
            <w:tcW w:type="dxa" w:w="1710"/>
            <w:shd w:val="clear" w:color="auto" w:fill="FFFFFF"/>
          </w:tcPr>
          <w:p>
            <w:pPr>
              <w:jc w:val="center"/>
            </w:pPr>
            <w:r>
              <w:rPr>
                <w:rFonts w:ascii="Calibri" w:hAnsi="Calibri"/>
                <w:b w:val="0"/>
                <w:color w:val="162648"/>
                <w:sz w:val="14"/>
              </w:rPr>
              <w:t>9</w:t>
            </w:r>
          </w:p>
        </w:tc>
        <w:tc>
          <w:tcPr>
            <w:tcW w:type="dxa" w:w="1710"/>
            <w:shd w:val="clear" w:color="auto" w:fill="FFFFFF"/>
          </w:tcPr>
          <w:p>
            <w:pPr>
              <w:jc w:val="center"/>
            </w:pPr>
            <w:r>
              <w:rPr>
                <w:rFonts w:ascii="Calibri" w:hAnsi="Calibri"/>
                <w:b/>
                <w:color w:val="AF6900"/>
                <w:sz w:val="15"/>
              </w:rPr>
              <w:t>69</w:t>
            </w:r>
          </w:p>
        </w:tc>
      </w:tr>
      <w:tr>
        <w:tc>
          <w:tcPr>
            <w:tcW w:type="dxa" w:w="1710"/>
            <w:shd w:val="clear" w:color="auto" w:fill="F4F6FA"/>
          </w:tcPr>
          <w:p>
            <w:pPr>
              <w:jc w:val="center"/>
            </w:pPr>
            <w:r>
              <w:rPr>
                <w:rFonts w:ascii="Calibri" w:hAnsi="Calibri"/>
                <w:b w:val="0"/>
                <w:color w:val="696973"/>
                <w:sz w:val="14"/>
              </w:rPr>
              <w:t>67</w:t>
            </w:r>
          </w:p>
        </w:tc>
        <w:tc>
          <w:tcPr>
            <w:tcW w:type="dxa" w:w="1710"/>
            <w:shd w:val="clear" w:color="auto" w:fill="F4F6FA"/>
          </w:tcPr>
          <w:p>
            <w:pPr>
              <w:jc w:val="center"/>
            </w:pPr>
            <w:r>
              <w:rPr>
                <w:rFonts w:ascii="Calibri" w:hAnsi="Calibri"/>
                <w:b w:val="0"/>
                <w:color w:val="162648"/>
                <w:sz w:val="15"/>
              </w:rPr>
              <w:t>21</w:t>
            </w:r>
          </w:p>
        </w:tc>
        <w:tc>
          <w:tcPr>
            <w:tcW w:type="dxa" w:w="1710"/>
            <w:shd w:val="clear" w:color="auto" w:fill="F4F6FA"/>
          </w:tcPr>
          <w:p>
            <w:r>
              <w:rPr>
                <w:rFonts w:ascii="Calibri" w:hAnsi="Calibri"/>
                <w:b w:val="0"/>
                <w:color w:val="373741"/>
                <w:sz w:val="14"/>
              </w:rPr>
              <w:t>Oslo Probasee Bangali</w:t>
            </w:r>
          </w:p>
        </w:tc>
        <w:tc>
          <w:tcPr>
            <w:tcW w:type="dxa" w:w="1710"/>
            <w:shd w:val="clear" w:color="auto" w:fill="F4F6FA"/>
          </w:tcPr>
          <w:p>
            <w:r/>
            <w:hyperlink r:id="rId75">
              <w:r>
                <w:rPr>
                  <w:color w:val="00586C"/>
                  <w:sz w:val="15"/>
                  <w:rFonts w:ascii="Calibri" w:hAnsi="Calibri"/>
                  <w:u w:val="single"/>
                </w:rPr>
                <w:t>osloprobaseebangali.org</w:t>
              </w:r>
            </w:hyperlink>
          </w:p>
        </w:tc>
        <w:tc>
          <w:tcPr>
            <w:tcW w:type="dxa" w:w="1710"/>
            <w:shd w:val="clear" w:color="auto" w:fill="F4F6FA"/>
          </w:tcPr>
          <w:p>
            <w:r>
              <w:rPr>
                <w:rFonts w:ascii="Calibri" w:hAnsi="Calibri"/>
                <w:b w:val="0"/>
                <w:color w:val="696973"/>
                <w:sz w:val="14"/>
              </w:rPr>
              <w:t>Norway</w:t>
            </w:r>
          </w:p>
        </w:tc>
        <w:tc>
          <w:tcPr>
            <w:tcW w:type="dxa" w:w="1710"/>
            <w:shd w:val="clear" w:color="auto" w:fill="F4F6FA"/>
          </w:tcPr>
          <w:p>
            <w:pPr>
              <w:jc w:val="center"/>
            </w:pPr>
            <w:r>
              <w:rPr>
                <w:rFonts w:ascii="Calibri" w:hAnsi="Calibri"/>
                <w:b w:val="0"/>
                <w:color w:val="00586C"/>
                <w:sz w:val="14"/>
              </w:rPr>
              <w:t>9</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AF6900"/>
                <w:sz w:val="15"/>
              </w:rPr>
              <w:t>69</w:t>
            </w:r>
          </w:p>
        </w:tc>
      </w:tr>
      <w:tr>
        <w:tc>
          <w:tcPr>
            <w:tcW w:type="dxa" w:w="1710"/>
            <w:shd w:val="clear" w:color="auto" w:fill="FFFFFF"/>
          </w:tcPr>
          <w:p>
            <w:pPr>
              <w:jc w:val="center"/>
            </w:pPr>
            <w:r>
              <w:rPr>
                <w:rFonts w:ascii="Calibri" w:hAnsi="Calibri"/>
                <w:b w:val="0"/>
                <w:color w:val="696973"/>
                <w:sz w:val="14"/>
              </w:rPr>
              <w:t>68</w:t>
            </w:r>
          </w:p>
        </w:tc>
        <w:tc>
          <w:tcPr>
            <w:tcW w:type="dxa" w:w="1710"/>
            <w:shd w:val="clear" w:color="auto" w:fill="FFFFFF"/>
          </w:tcPr>
          <w:p>
            <w:pPr>
              <w:jc w:val="center"/>
            </w:pPr>
            <w:r>
              <w:rPr>
                <w:rFonts w:ascii="Calibri" w:hAnsi="Calibri"/>
                <w:b w:val="0"/>
                <w:color w:val="162648"/>
                <w:sz w:val="15"/>
              </w:rPr>
              <w:t>22</w:t>
            </w:r>
          </w:p>
        </w:tc>
        <w:tc>
          <w:tcPr>
            <w:tcW w:type="dxa" w:w="1710"/>
            <w:shd w:val="clear" w:color="auto" w:fill="FFFFFF"/>
          </w:tcPr>
          <w:p>
            <w:r>
              <w:rPr>
                <w:rFonts w:ascii="Calibri" w:hAnsi="Calibri"/>
                <w:b w:val="0"/>
                <w:color w:val="373741"/>
                <w:sz w:val="14"/>
              </w:rPr>
              <w:t>Bengali in Bangalore (BinB)</w:t>
            </w:r>
          </w:p>
        </w:tc>
        <w:tc>
          <w:tcPr>
            <w:tcW w:type="dxa" w:w="1710"/>
            <w:shd w:val="clear" w:color="auto" w:fill="FFFFFF"/>
          </w:tcPr>
          <w:p>
            <w:r/>
            <w:hyperlink r:id="rId76">
              <w:r>
                <w:rPr>
                  <w:color w:val="00586C"/>
                  <w:sz w:val="15"/>
                  <w:rFonts w:ascii="Calibri" w:hAnsi="Calibri"/>
                  <w:u w:val="single"/>
                </w:rPr>
                <w:t>bengaliinbangalore.org</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11</w:t>
            </w:r>
          </w:p>
        </w:tc>
        <w:tc>
          <w:tcPr>
            <w:tcW w:type="dxa" w:w="1710"/>
            <w:shd w:val="clear" w:color="auto" w:fill="FFFFFF"/>
          </w:tcPr>
          <w:p>
            <w:pPr>
              <w:jc w:val="center"/>
            </w:pPr>
            <w:r>
              <w:rPr>
                <w:rFonts w:ascii="Calibri" w:hAnsi="Calibri"/>
                <w:b w:val="0"/>
                <w:color w:val="162648"/>
                <w:sz w:val="14"/>
              </w:rPr>
              <w:t>10</w:t>
            </w:r>
          </w:p>
        </w:tc>
        <w:tc>
          <w:tcPr>
            <w:tcW w:type="dxa" w:w="1710"/>
            <w:shd w:val="clear" w:color="auto" w:fill="FFFFFF"/>
          </w:tcPr>
          <w:p>
            <w:pPr>
              <w:jc w:val="center"/>
            </w:pPr>
            <w:r>
              <w:rPr>
                <w:rFonts w:ascii="Calibri" w:hAnsi="Calibri"/>
                <w:b/>
                <w:color w:val="AF6900"/>
                <w:sz w:val="15"/>
              </w:rPr>
              <w:t>68</w:t>
            </w:r>
          </w:p>
        </w:tc>
      </w:tr>
      <w:tr>
        <w:tc>
          <w:tcPr>
            <w:tcW w:type="dxa" w:w="1710"/>
            <w:shd w:val="clear" w:color="auto" w:fill="F4F6FA"/>
          </w:tcPr>
          <w:p>
            <w:pPr>
              <w:jc w:val="center"/>
            </w:pPr>
            <w:r>
              <w:rPr>
                <w:rFonts w:ascii="Calibri" w:hAnsi="Calibri"/>
                <w:b w:val="0"/>
                <w:color w:val="696973"/>
                <w:sz w:val="14"/>
              </w:rPr>
              <w:t>69</w:t>
            </w:r>
          </w:p>
        </w:tc>
        <w:tc>
          <w:tcPr>
            <w:tcW w:type="dxa" w:w="1710"/>
            <w:shd w:val="clear" w:color="auto" w:fill="F4F6FA"/>
          </w:tcPr>
          <w:p>
            <w:pPr>
              <w:jc w:val="center"/>
            </w:pPr>
            <w:r>
              <w:rPr>
                <w:rFonts w:ascii="Calibri" w:hAnsi="Calibri"/>
                <w:b w:val="0"/>
                <w:color w:val="162648"/>
                <w:sz w:val="15"/>
              </w:rPr>
              <w:t>22</w:t>
            </w:r>
          </w:p>
        </w:tc>
        <w:tc>
          <w:tcPr>
            <w:tcW w:type="dxa" w:w="1710"/>
            <w:shd w:val="clear" w:color="auto" w:fill="F4F6FA"/>
          </w:tcPr>
          <w:p>
            <w:r>
              <w:rPr>
                <w:rFonts w:ascii="Calibri" w:hAnsi="Calibri"/>
                <w:b w:val="0"/>
                <w:color w:val="373741"/>
                <w:sz w:val="14"/>
              </w:rPr>
              <w:t>Bengalis in Chicago</w:t>
            </w:r>
          </w:p>
        </w:tc>
        <w:tc>
          <w:tcPr>
            <w:tcW w:type="dxa" w:w="1710"/>
            <w:shd w:val="clear" w:color="auto" w:fill="F4F6FA"/>
          </w:tcPr>
          <w:p>
            <w:r/>
            <w:hyperlink r:id="rId77">
              <w:r>
                <w:rPr>
                  <w:color w:val="00586C"/>
                  <w:sz w:val="15"/>
                  <w:rFonts w:ascii="Calibri" w:hAnsi="Calibri"/>
                  <w:u w:val="single"/>
                </w:rPr>
                <w:t>bengalisinchicago.com</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15</w:t>
            </w:r>
          </w:p>
        </w:tc>
        <w:tc>
          <w:tcPr>
            <w:tcW w:type="dxa" w:w="1710"/>
            <w:shd w:val="clear" w:color="auto" w:fill="F4F6FA"/>
          </w:tcPr>
          <w:p>
            <w:pPr>
              <w:jc w:val="center"/>
            </w:pPr>
            <w:r>
              <w:rPr>
                <w:rFonts w:ascii="Calibri" w:hAnsi="Calibri"/>
                <w:b w:val="0"/>
                <w:color w:val="162648"/>
                <w:sz w:val="14"/>
              </w:rPr>
              <w:t>13</w:t>
            </w:r>
          </w:p>
        </w:tc>
        <w:tc>
          <w:tcPr>
            <w:tcW w:type="dxa" w:w="1710"/>
            <w:shd w:val="clear" w:color="auto" w:fill="F4F6FA"/>
          </w:tcPr>
          <w:p>
            <w:pPr>
              <w:jc w:val="center"/>
            </w:pPr>
            <w:r>
              <w:rPr>
                <w:rFonts w:ascii="Calibri" w:hAnsi="Calibri"/>
                <w:b/>
                <w:color w:val="AF6900"/>
                <w:sz w:val="15"/>
              </w:rPr>
              <w:t>68</w:t>
            </w:r>
          </w:p>
        </w:tc>
      </w:tr>
      <w:tr>
        <w:tc>
          <w:tcPr>
            <w:tcW w:type="dxa" w:w="1710"/>
            <w:shd w:val="clear" w:color="auto" w:fill="FFFFFF"/>
          </w:tcPr>
          <w:p>
            <w:pPr>
              <w:jc w:val="center"/>
            </w:pPr>
            <w:r>
              <w:rPr>
                <w:rFonts w:ascii="Calibri" w:hAnsi="Calibri"/>
                <w:b w:val="0"/>
                <w:color w:val="696973"/>
                <w:sz w:val="14"/>
              </w:rPr>
              <w:t>70</w:t>
            </w:r>
          </w:p>
        </w:tc>
        <w:tc>
          <w:tcPr>
            <w:tcW w:type="dxa" w:w="1710"/>
            <w:shd w:val="clear" w:color="auto" w:fill="FFFFFF"/>
          </w:tcPr>
          <w:p>
            <w:pPr>
              <w:jc w:val="center"/>
            </w:pPr>
            <w:r>
              <w:rPr>
                <w:rFonts w:ascii="Calibri" w:hAnsi="Calibri"/>
                <w:b w:val="0"/>
                <w:color w:val="162648"/>
                <w:sz w:val="15"/>
              </w:rPr>
              <w:t>22</w:t>
            </w:r>
          </w:p>
        </w:tc>
        <w:tc>
          <w:tcPr>
            <w:tcW w:type="dxa" w:w="1710"/>
            <w:shd w:val="clear" w:color="auto" w:fill="FFFFFF"/>
          </w:tcPr>
          <w:p>
            <w:r>
              <w:rPr>
                <w:rFonts w:ascii="Calibri" w:hAnsi="Calibri"/>
                <w:b w:val="0"/>
                <w:color w:val="373741"/>
                <w:sz w:val="14"/>
              </w:rPr>
              <w:t>South Madras Cultural Association (SMCA)</w:t>
            </w:r>
          </w:p>
        </w:tc>
        <w:tc>
          <w:tcPr>
            <w:tcW w:type="dxa" w:w="1710"/>
            <w:shd w:val="clear" w:color="auto" w:fill="FFFFFF"/>
          </w:tcPr>
          <w:p>
            <w:r/>
            <w:hyperlink r:id="rId78">
              <w:r>
                <w:rPr>
                  <w:color w:val="00586C"/>
                  <w:sz w:val="15"/>
                  <w:rFonts w:ascii="Calibri" w:hAnsi="Calibri"/>
                  <w:u w:val="single"/>
                </w:rPr>
                <w:t>smca.org.in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11</w:t>
            </w:r>
          </w:p>
        </w:tc>
        <w:tc>
          <w:tcPr>
            <w:tcW w:type="dxa" w:w="1710"/>
            <w:shd w:val="clear" w:color="auto" w:fill="FFFFFF"/>
          </w:tcPr>
          <w:p>
            <w:pPr>
              <w:jc w:val="center"/>
            </w:pPr>
            <w:r>
              <w:rPr>
                <w:rFonts w:ascii="Calibri" w:hAnsi="Calibri"/>
                <w:b w:val="0"/>
                <w:color w:val="162648"/>
                <w:sz w:val="14"/>
              </w:rPr>
              <w:t>10</w:t>
            </w:r>
          </w:p>
        </w:tc>
        <w:tc>
          <w:tcPr>
            <w:tcW w:type="dxa" w:w="1710"/>
            <w:shd w:val="clear" w:color="auto" w:fill="FFFFFF"/>
          </w:tcPr>
          <w:p>
            <w:pPr>
              <w:jc w:val="center"/>
            </w:pPr>
            <w:r>
              <w:rPr>
                <w:rFonts w:ascii="Calibri" w:hAnsi="Calibri"/>
                <w:b/>
                <w:color w:val="AF6900"/>
                <w:sz w:val="15"/>
              </w:rPr>
              <w:t>68</w:t>
            </w:r>
          </w:p>
        </w:tc>
      </w:tr>
      <w:tr>
        <w:tc>
          <w:tcPr>
            <w:tcW w:type="dxa" w:w="1710"/>
            <w:shd w:val="clear" w:color="auto" w:fill="F4F6FA"/>
          </w:tcPr>
          <w:p>
            <w:pPr>
              <w:jc w:val="center"/>
            </w:pPr>
            <w:r>
              <w:rPr>
                <w:rFonts w:ascii="Calibri" w:hAnsi="Calibri"/>
                <w:b w:val="0"/>
                <w:color w:val="696973"/>
                <w:sz w:val="14"/>
              </w:rPr>
              <w:t>71</w:t>
            </w:r>
          </w:p>
        </w:tc>
        <w:tc>
          <w:tcPr>
            <w:tcW w:type="dxa" w:w="1710"/>
            <w:shd w:val="clear" w:color="auto" w:fill="F4F6FA"/>
          </w:tcPr>
          <w:p>
            <w:pPr>
              <w:jc w:val="center"/>
            </w:pPr>
            <w:r>
              <w:rPr>
                <w:rFonts w:ascii="Calibri" w:hAnsi="Calibri"/>
                <w:b w:val="0"/>
                <w:color w:val="162648"/>
                <w:sz w:val="15"/>
              </w:rPr>
              <w:t>23</w:t>
            </w:r>
          </w:p>
        </w:tc>
        <w:tc>
          <w:tcPr>
            <w:tcW w:type="dxa" w:w="1710"/>
            <w:shd w:val="clear" w:color="auto" w:fill="F4F6FA"/>
          </w:tcPr>
          <w:p>
            <w:r>
              <w:rPr>
                <w:rFonts w:ascii="Calibri" w:hAnsi="Calibri"/>
                <w:b w:val="0"/>
                <w:color w:val="373741"/>
                <w:sz w:val="14"/>
              </w:rPr>
              <w:t>Bengali Association of Aerospace Park (BAAP)</w:t>
            </w:r>
          </w:p>
        </w:tc>
        <w:tc>
          <w:tcPr>
            <w:tcW w:type="dxa" w:w="1710"/>
            <w:shd w:val="clear" w:color="auto" w:fill="F4F6FA"/>
          </w:tcPr>
          <w:p>
            <w:r/>
            <w:hyperlink r:id="rId79">
              <w:r>
                <w:rPr>
                  <w:color w:val="00586C"/>
                  <w:sz w:val="15"/>
                  <w:rFonts w:ascii="Calibri" w:hAnsi="Calibri"/>
                  <w:u w:val="single"/>
                </w:rPr>
                <w:t>aerospaceparkbengalis.in</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12</w:t>
            </w:r>
          </w:p>
        </w:tc>
        <w:tc>
          <w:tcPr>
            <w:tcW w:type="dxa" w:w="1710"/>
            <w:shd w:val="clear" w:color="auto" w:fill="F4F6FA"/>
          </w:tcPr>
          <w:p>
            <w:pPr>
              <w:jc w:val="center"/>
            </w:pPr>
            <w:r>
              <w:rPr>
                <w:rFonts w:ascii="Calibri" w:hAnsi="Calibri"/>
                <w:b w:val="0"/>
                <w:color w:val="162648"/>
                <w:sz w:val="14"/>
              </w:rPr>
              <w:t>11</w:t>
            </w:r>
          </w:p>
        </w:tc>
        <w:tc>
          <w:tcPr>
            <w:tcW w:type="dxa" w:w="1710"/>
            <w:shd w:val="clear" w:color="auto" w:fill="F4F6FA"/>
          </w:tcPr>
          <w:p>
            <w:pPr>
              <w:jc w:val="center"/>
            </w:pPr>
            <w:r>
              <w:rPr>
                <w:rFonts w:ascii="Calibri" w:hAnsi="Calibri"/>
                <w:b/>
                <w:color w:val="AF6900"/>
                <w:sz w:val="15"/>
              </w:rPr>
              <w:t>67</w:t>
            </w:r>
          </w:p>
        </w:tc>
      </w:tr>
      <w:tr>
        <w:tc>
          <w:tcPr>
            <w:tcW w:type="dxa" w:w="1710"/>
            <w:shd w:val="clear" w:color="auto" w:fill="FFFFFF"/>
          </w:tcPr>
          <w:p>
            <w:pPr>
              <w:jc w:val="center"/>
            </w:pPr>
            <w:r>
              <w:rPr>
                <w:rFonts w:ascii="Calibri" w:hAnsi="Calibri"/>
                <w:b w:val="0"/>
                <w:color w:val="696973"/>
                <w:sz w:val="14"/>
              </w:rPr>
              <w:t>72</w:t>
            </w:r>
          </w:p>
        </w:tc>
        <w:tc>
          <w:tcPr>
            <w:tcW w:type="dxa" w:w="1710"/>
            <w:shd w:val="clear" w:color="auto" w:fill="FFFFFF"/>
          </w:tcPr>
          <w:p>
            <w:pPr>
              <w:jc w:val="center"/>
            </w:pPr>
            <w:r>
              <w:rPr>
                <w:rFonts w:ascii="Calibri" w:hAnsi="Calibri"/>
                <w:b w:val="0"/>
                <w:color w:val="162648"/>
                <w:sz w:val="15"/>
              </w:rPr>
              <w:t>23</w:t>
            </w:r>
          </w:p>
        </w:tc>
        <w:tc>
          <w:tcPr>
            <w:tcW w:type="dxa" w:w="1710"/>
            <w:shd w:val="clear" w:color="auto" w:fill="FFFFFF"/>
          </w:tcPr>
          <w:p>
            <w:r>
              <w:rPr>
                <w:rFonts w:ascii="Calibri" w:hAnsi="Calibri"/>
                <w:b w:val="0"/>
                <w:color w:val="373741"/>
                <w:sz w:val="14"/>
              </w:rPr>
              <w:t>Bharat Samiti Cologne (durgapuja.de)</w:t>
            </w:r>
          </w:p>
        </w:tc>
        <w:tc>
          <w:tcPr>
            <w:tcW w:type="dxa" w:w="1710"/>
            <w:shd w:val="clear" w:color="auto" w:fill="FFFFFF"/>
          </w:tcPr>
          <w:p>
            <w:r/>
            <w:hyperlink r:id="rId80">
              <w:r>
                <w:rPr>
                  <w:color w:val="00586C"/>
                  <w:sz w:val="15"/>
                  <w:rFonts w:ascii="Calibri" w:hAnsi="Calibri"/>
                  <w:u w:val="single"/>
                </w:rPr>
                <w:t>durgapuja.de</w:t>
              </w:r>
            </w:hyperlink>
          </w:p>
        </w:tc>
        <w:tc>
          <w:tcPr>
            <w:tcW w:type="dxa" w:w="1710"/>
            <w:shd w:val="clear" w:color="auto" w:fill="FFFFFF"/>
          </w:tcPr>
          <w:p>
            <w:r>
              <w:rPr>
                <w:rFonts w:ascii="Calibri" w:hAnsi="Calibri"/>
                <w:b w:val="0"/>
                <w:color w:val="696973"/>
                <w:sz w:val="14"/>
              </w:rPr>
              <w:t>Germany</w:t>
            </w:r>
          </w:p>
        </w:tc>
        <w:tc>
          <w:tcPr>
            <w:tcW w:type="dxa" w:w="1710"/>
            <w:shd w:val="clear" w:color="auto" w:fill="FFFFFF"/>
          </w:tcPr>
          <w:p>
            <w:pPr>
              <w:jc w:val="center"/>
            </w:pPr>
            <w:r>
              <w:rPr>
                <w:rFonts w:ascii="Calibri" w:hAnsi="Calibri"/>
                <w:b w:val="0"/>
                <w:color w:val="00586C"/>
                <w:sz w:val="14"/>
              </w:rPr>
              <w:t>10</w:t>
            </w:r>
          </w:p>
        </w:tc>
        <w:tc>
          <w:tcPr>
            <w:tcW w:type="dxa" w:w="1710"/>
            <w:shd w:val="clear" w:color="auto" w:fill="FFFFFF"/>
          </w:tcPr>
          <w:p>
            <w:pPr>
              <w:jc w:val="center"/>
            </w:pPr>
            <w:r>
              <w:rPr>
                <w:rFonts w:ascii="Calibri" w:hAnsi="Calibri"/>
                <w:b w:val="0"/>
                <w:color w:val="162648"/>
                <w:sz w:val="14"/>
              </w:rPr>
              <w:t>4</w:t>
            </w:r>
          </w:p>
        </w:tc>
        <w:tc>
          <w:tcPr>
            <w:tcW w:type="dxa" w:w="1710"/>
            <w:shd w:val="clear" w:color="auto" w:fill="FFFFFF"/>
          </w:tcPr>
          <w:p>
            <w:pPr>
              <w:jc w:val="center"/>
            </w:pPr>
            <w:r>
              <w:rPr>
                <w:rFonts w:ascii="Calibri" w:hAnsi="Calibri"/>
                <w:b/>
                <w:color w:val="AF6900"/>
                <w:sz w:val="15"/>
              </w:rPr>
              <w:t>67</w:t>
            </w:r>
          </w:p>
        </w:tc>
      </w:tr>
      <w:tr>
        <w:tc>
          <w:tcPr>
            <w:tcW w:type="dxa" w:w="1710"/>
            <w:shd w:val="clear" w:color="auto" w:fill="F4F6FA"/>
          </w:tcPr>
          <w:p>
            <w:pPr>
              <w:jc w:val="center"/>
            </w:pPr>
            <w:r>
              <w:rPr>
                <w:rFonts w:ascii="Calibri" w:hAnsi="Calibri"/>
                <w:b w:val="0"/>
                <w:color w:val="696973"/>
                <w:sz w:val="14"/>
              </w:rPr>
              <w:t>73</w:t>
            </w:r>
          </w:p>
        </w:tc>
        <w:tc>
          <w:tcPr>
            <w:tcW w:type="dxa" w:w="1710"/>
            <w:shd w:val="clear" w:color="auto" w:fill="F4F6FA"/>
          </w:tcPr>
          <w:p>
            <w:pPr>
              <w:jc w:val="center"/>
            </w:pPr>
            <w:r>
              <w:rPr>
                <w:rFonts w:ascii="Calibri" w:hAnsi="Calibri"/>
                <w:b w:val="0"/>
                <w:color w:val="162648"/>
                <w:sz w:val="15"/>
              </w:rPr>
              <w:t>23</w:t>
            </w:r>
          </w:p>
        </w:tc>
        <w:tc>
          <w:tcPr>
            <w:tcW w:type="dxa" w:w="1710"/>
            <w:shd w:val="clear" w:color="auto" w:fill="F4F6FA"/>
          </w:tcPr>
          <w:p>
            <w:r>
              <w:rPr>
                <w:rFonts w:ascii="Calibri" w:hAnsi="Calibri"/>
                <w:b w:val="0"/>
                <w:color w:val="373741"/>
                <w:sz w:val="14"/>
              </w:rPr>
              <w:t>C.R. Park Kali Mandir Society</w:t>
            </w:r>
          </w:p>
        </w:tc>
        <w:tc>
          <w:tcPr>
            <w:tcW w:type="dxa" w:w="1710"/>
            <w:shd w:val="clear" w:color="auto" w:fill="F4F6FA"/>
          </w:tcPr>
          <w:p>
            <w:r/>
            <w:hyperlink r:id="rId81">
              <w:r>
                <w:rPr>
                  <w:color w:val="00586C"/>
                  <w:sz w:val="15"/>
                  <w:rFonts w:ascii="Calibri" w:hAnsi="Calibri"/>
                  <w:u w:val="single"/>
                </w:rPr>
                <w:t>crparkkalimandir.org</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12</w:t>
            </w:r>
          </w:p>
        </w:tc>
        <w:tc>
          <w:tcPr>
            <w:tcW w:type="dxa" w:w="1710"/>
            <w:shd w:val="clear" w:color="auto" w:fill="F4F6FA"/>
          </w:tcPr>
          <w:p>
            <w:pPr>
              <w:jc w:val="center"/>
            </w:pPr>
            <w:r>
              <w:rPr>
                <w:rFonts w:ascii="Calibri" w:hAnsi="Calibri"/>
                <w:b w:val="0"/>
                <w:color w:val="162648"/>
                <w:sz w:val="14"/>
              </w:rPr>
              <w:t>11</w:t>
            </w:r>
          </w:p>
        </w:tc>
        <w:tc>
          <w:tcPr>
            <w:tcW w:type="dxa" w:w="1710"/>
            <w:shd w:val="clear" w:color="auto" w:fill="F4F6FA"/>
          </w:tcPr>
          <w:p>
            <w:pPr>
              <w:jc w:val="center"/>
            </w:pPr>
            <w:r>
              <w:rPr>
                <w:rFonts w:ascii="Calibri" w:hAnsi="Calibri"/>
                <w:b/>
                <w:color w:val="AF6900"/>
                <w:sz w:val="15"/>
              </w:rPr>
              <w:t>67</w:t>
            </w:r>
          </w:p>
        </w:tc>
      </w:tr>
      <w:tr>
        <w:tc>
          <w:tcPr>
            <w:tcW w:type="dxa" w:w="1710"/>
            <w:shd w:val="clear" w:color="auto" w:fill="FFFFFF"/>
          </w:tcPr>
          <w:p>
            <w:pPr>
              <w:jc w:val="center"/>
            </w:pPr>
            <w:r>
              <w:rPr>
                <w:rFonts w:ascii="Calibri" w:hAnsi="Calibri"/>
                <w:b w:val="0"/>
                <w:color w:val="696973"/>
                <w:sz w:val="14"/>
              </w:rPr>
              <w:t>74</w:t>
            </w:r>
          </w:p>
        </w:tc>
        <w:tc>
          <w:tcPr>
            <w:tcW w:type="dxa" w:w="1710"/>
            <w:shd w:val="clear" w:color="auto" w:fill="FFFFFF"/>
          </w:tcPr>
          <w:p>
            <w:pPr>
              <w:jc w:val="center"/>
            </w:pPr>
            <w:r>
              <w:rPr>
                <w:rFonts w:ascii="Calibri" w:hAnsi="Calibri"/>
                <w:b w:val="0"/>
                <w:color w:val="162648"/>
                <w:sz w:val="15"/>
              </w:rPr>
              <w:t>23</w:t>
            </w:r>
          </w:p>
        </w:tc>
        <w:tc>
          <w:tcPr>
            <w:tcW w:type="dxa" w:w="1710"/>
            <w:shd w:val="clear" w:color="auto" w:fill="FFFFFF"/>
          </w:tcPr>
          <w:p>
            <w:r>
              <w:rPr>
                <w:rFonts w:ascii="Calibri" w:hAnsi="Calibri"/>
                <w:b w:val="0"/>
                <w:color w:val="373741"/>
                <w:sz w:val="14"/>
              </w:rPr>
              <w:t>Frankfurt Durga Puja (RMBCA e.V.)</w:t>
            </w:r>
          </w:p>
        </w:tc>
        <w:tc>
          <w:tcPr>
            <w:tcW w:type="dxa" w:w="1710"/>
            <w:shd w:val="clear" w:color="auto" w:fill="FFFFFF"/>
          </w:tcPr>
          <w:p>
            <w:r/>
            <w:hyperlink r:id="rId82">
              <w:r>
                <w:rPr>
                  <w:color w:val="00586C"/>
                  <w:sz w:val="15"/>
                  <w:rFonts w:ascii="Calibri" w:hAnsi="Calibri"/>
                  <w:u w:val="single"/>
                </w:rPr>
                <w:t>frankfurtpuja.org</w:t>
              </w:r>
            </w:hyperlink>
          </w:p>
        </w:tc>
        <w:tc>
          <w:tcPr>
            <w:tcW w:type="dxa" w:w="1710"/>
            <w:shd w:val="clear" w:color="auto" w:fill="FFFFFF"/>
          </w:tcPr>
          <w:p>
            <w:r>
              <w:rPr>
                <w:rFonts w:ascii="Calibri" w:hAnsi="Calibri"/>
                <w:b w:val="0"/>
                <w:color w:val="696973"/>
                <w:sz w:val="14"/>
              </w:rPr>
              <w:t>Germany</w:t>
            </w:r>
          </w:p>
        </w:tc>
        <w:tc>
          <w:tcPr>
            <w:tcW w:type="dxa" w:w="1710"/>
            <w:shd w:val="clear" w:color="auto" w:fill="FFFFFF"/>
          </w:tcPr>
          <w:p>
            <w:pPr>
              <w:jc w:val="center"/>
            </w:pPr>
            <w:r>
              <w:rPr>
                <w:rFonts w:ascii="Calibri" w:hAnsi="Calibri"/>
                <w:b w:val="0"/>
                <w:color w:val="00586C"/>
                <w:sz w:val="14"/>
              </w:rPr>
              <w:t>10</w:t>
            </w:r>
          </w:p>
        </w:tc>
        <w:tc>
          <w:tcPr>
            <w:tcW w:type="dxa" w:w="1710"/>
            <w:shd w:val="clear" w:color="auto" w:fill="FFFFFF"/>
          </w:tcPr>
          <w:p>
            <w:pPr>
              <w:jc w:val="center"/>
            </w:pPr>
            <w:r>
              <w:rPr>
                <w:rFonts w:ascii="Calibri" w:hAnsi="Calibri"/>
                <w:b w:val="0"/>
                <w:color w:val="162648"/>
                <w:sz w:val="14"/>
              </w:rPr>
              <w:t>4</w:t>
            </w:r>
          </w:p>
        </w:tc>
        <w:tc>
          <w:tcPr>
            <w:tcW w:type="dxa" w:w="1710"/>
            <w:shd w:val="clear" w:color="auto" w:fill="FFFFFF"/>
          </w:tcPr>
          <w:p>
            <w:pPr>
              <w:jc w:val="center"/>
            </w:pPr>
            <w:r>
              <w:rPr>
                <w:rFonts w:ascii="Calibri" w:hAnsi="Calibri"/>
                <w:b/>
                <w:color w:val="AF6900"/>
                <w:sz w:val="15"/>
              </w:rPr>
              <w:t>67</w:t>
            </w:r>
          </w:p>
        </w:tc>
      </w:tr>
      <w:tr>
        <w:tc>
          <w:tcPr>
            <w:tcW w:type="dxa" w:w="1710"/>
            <w:shd w:val="clear" w:color="auto" w:fill="F4F6FA"/>
          </w:tcPr>
          <w:p>
            <w:pPr>
              <w:jc w:val="center"/>
            </w:pPr>
            <w:r>
              <w:rPr>
                <w:rFonts w:ascii="Calibri" w:hAnsi="Calibri"/>
                <w:b w:val="0"/>
                <w:color w:val="696973"/>
                <w:sz w:val="14"/>
              </w:rPr>
              <w:t>75</w:t>
            </w:r>
          </w:p>
        </w:tc>
        <w:tc>
          <w:tcPr>
            <w:tcW w:type="dxa" w:w="1710"/>
            <w:shd w:val="clear" w:color="auto" w:fill="F4F6FA"/>
          </w:tcPr>
          <w:p>
            <w:pPr>
              <w:jc w:val="center"/>
            </w:pPr>
            <w:r>
              <w:rPr>
                <w:rFonts w:ascii="Calibri" w:hAnsi="Calibri"/>
                <w:b w:val="0"/>
                <w:color w:val="162648"/>
                <w:sz w:val="15"/>
              </w:rPr>
              <w:t>23</w:t>
            </w:r>
          </w:p>
        </w:tc>
        <w:tc>
          <w:tcPr>
            <w:tcW w:type="dxa" w:w="1710"/>
            <w:shd w:val="clear" w:color="auto" w:fill="F4F6FA"/>
          </w:tcPr>
          <w:p>
            <w:r>
              <w:rPr>
                <w:rFonts w:ascii="Calibri" w:hAnsi="Calibri"/>
                <w:b w:val="0"/>
                <w:color w:val="373741"/>
                <w:sz w:val="14"/>
              </w:rPr>
              <w:t>Sammilani Paris</w:t>
            </w:r>
          </w:p>
        </w:tc>
        <w:tc>
          <w:tcPr>
            <w:tcW w:type="dxa" w:w="1710"/>
            <w:shd w:val="clear" w:color="auto" w:fill="F4F6FA"/>
          </w:tcPr>
          <w:p>
            <w:r/>
            <w:hyperlink r:id="rId83">
              <w:r>
                <w:rPr>
                  <w:color w:val="00586C"/>
                  <w:sz w:val="15"/>
                  <w:rFonts w:ascii="Calibri" w:hAnsi="Calibri"/>
                  <w:u w:val="single"/>
                </w:rPr>
                <w:t>sammilani.fr</w:t>
              </w:r>
            </w:hyperlink>
          </w:p>
        </w:tc>
        <w:tc>
          <w:tcPr>
            <w:tcW w:type="dxa" w:w="1710"/>
            <w:shd w:val="clear" w:color="auto" w:fill="F4F6FA"/>
          </w:tcPr>
          <w:p>
            <w:r>
              <w:rPr>
                <w:rFonts w:ascii="Calibri" w:hAnsi="Calibri"/>
                <w:b w:val="0"/>
                <w:color w:val="696973"/>
                <w:sz w:val="14"/>
              </w:rPr>
              <w:t>France</w:t>
            </w:r>
          </w:p>
        </w:tc>
        <w:tc>
          <w:tcPr>
            <w:tcW w:type="dxa" w:w="1710"/>
            <w:shd w:val="clear" w:color="auto" w:fill="F4F6FA"/>
          </w:tcPr>
          <w:p>
            <w:pPr>
              <w:jc w:val="center"/>
            </w:pPr>
            <w:r>
              <w:rPr>
                <w:rFonts w:ascii="Calibri" w:hAnsi="Calibri"/>
                <w:b w:val="0"/>
                <w:color w:val="00586C"/>
                <w:sz w:val="14"/>
              </w:rPr>
              <w:t>10</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AF6900"/>
                <w:sz w:val="15"/>
              </w:rPr>
              <w:t>67</w:t>
            </w:r>
          </w:p>
        </w:tc>
      </w:tr>
      <w:tr>
        <w:tc>
          <w:tcPr>
            <w:tcW w:type="dxa" w:w="1710"/>
            <w:shd w:val="clear" w:color="auto" w:fill="FFFFFF"/>
          </w:tcPr>
          <w:p>
            <w:pPr>
              <w:jc w:val="center"/>
            </w:pPr>
            <w:r>
              <w:rPr>
                <w:rFonts w:ascii="Calibri" w:hAnsi="Calibri"/>
                <w:b w:val="0"/>
                <w:color w:val="696973"/>
                <w:sz w:val="14"/>
              </w:rPr>
              <w:t>76</w:t>
            </w:r>
          </w:p>
        </w:tc>
        <w:tc>
          <w:tcPr>
            <w:tcW w:type="dxa" w:w="1710"/>
            <w:shd w:val="clear" w:color="auto" w:fill="FFFFFF"/>
          </w:tcPr>
          <w:p>
            <w:pPr>
              <w:jc w:val="center"/>
            </w:pPr>
            <w:r>
              <w:rPr>
                <w:rFonts w:ascii="Calibri" w:hAnsi="Calibri"/>
                <w:b w:val="0"/>
                <w:color w:val="162648"/>
                <w:sz w:val="15"/>
              </w:rPr>
              <w:t>23</w:t>
            </w:r>
          </w:p>
        </w:tc>
        <w:tc>
          <w:tcPr>
            <w:tcW w:type="dxa" w:w="1710"/>
            <w:shd w:val="clear" w:color="auto" w:fill="FFFFFF"/>
          </w:tcPr>
          <w:p>
            <w:r>
              <w:rPr>
                <w:rFonts w:ascii="Calibri" w:hAnsi="Calibri"/>
                <w:b w:val="0"/>
                <w:color w:val="373741"/>
                <w:sz w:val="14"/>
              </w:rPr>
              <w:t>Swami Vivekananda Cultural Center</w:t>
            </w:r>
          </w:p>
        </w:tc>
        <w:tc>
          <w:tcPr>
            <w:tcW w:type="dxa" w:w="1710"/>
            <w:shd w:val="clear" w:color="auto" w:fill="FFFFFF"/>
          </w:tcPr>
          <w:p>
            <w:r/>
            <w:hyperlink r:id="rId84">
              <w:r>
                <w:rPr>
                  <w:color w:val="00586C"/>
                  <w:sz w:val="15"/>
                  <w:rFonts w:ascii="Calibri" w:hAnsi="Calibri"/>
                  <w:u w:val="single"/>
                </w:rPr>
                <w:t>svcc.org.br</w:t>
              </w:r>
            </w:hyperlink>
          </w:p>
        </w:tc>
        <w:tc>
          <w:tcPr>
            <w:tcW w:type="dxa" w:w="1710"/>
            <w:shd w:val="clear" w:color="auto" w:fill="FFFFFF"/>
          </w:tcPr>
          <w:p>
            <w:r>
              <w:rPr>
                <w:rFonts w:ascii="Calibri" w:hAnsi="Calibri"/>
                <w:b w:val="0"/>
                <w:color w:val="696973"/>
                <w:sz w:val="14"/>
              </w:rPr>
              <w:t>Brazil</w:t>
            </w:r>
          </w:p>
        </w:tc>
        <w:tc>
          <w:tcPr>
            <w:tcW w:type="dxa" w:w="1710"/>
            <w:shd w:val="clear" w:color="auto" w:fill="FFFFFF"/>
          </w:tcPr>
          <w:p>
            <w:pPr>
              <w:jc w:val="center"/>
            </w:pPr>
            <w:r>
              <w:rPr>
                <w:rFonts w:ascii="Calibri" w:hAnsi="Calibri"/>
                <w:b w:val="0"/>
                <w:color w:val="00586C"/>
                <w:sz w:val="14"/>
              </w:rPr>
              <w:t>1</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AF6900"/>
                <w:sz w:val="15"/>
              </w:rPr>
              <w:t>67</w:t>
            </w:r>
          </w:p>
        </w:tc>
      </w:tr>
      <w:tr>
        <w:tc>
          <w:tcPr>
            <w:tcW w:type="dxa" w:w="1710"/>
            <w:shd w:val="clear" w:color="auto" w:fill="F4F6FA"/>
          </w:tcPr>
          <w:p>
            <w:pPr>
              <w:jc w:val="center"/>
            </w:pPr>
            <w:r>
              <w:rPr>
                <w:rFonts w:ascii="Calibri" w:hAnsi="Calibri"/>
                <w:b w:val="0"/>
                <w:color w:val="696973"/>
                <w:sz w:val="14"/>
              </w:rPr>
              <w:t>77</w:t>
            </w:r>
          </w:p>
        </w:tc>
        <w:tc>
          <w:tcPr>
            <w:tcW w:type="dxa" w:w="1710"/>
            <w:shd w:val="clear" w:color="auto" w:fill="F4F6FA"/>
          </w:tcPr>
          <w:p>
            <w:pPr>
              <w:jc w:val="center"/>
            </w:pPr>
            <w:r>
              <w:rPr>
                <w:rFonts w:ascii="Calibri" w:hAnsi="Calibri"/>
                <w:b w:val="0"/>
                <w:color w:val="162648"/>
                <w:sz w:val="15"/>
              </w:rPr>
              <w:t>23</w:t>
            </w:r>
          </w:p>
        </w:tc>
        <w:tc>
          <w:tcPr>
            <w:tcW w:type="dxa" w:w="1710"/>
            <w:shd w:val="clear" w:color="auto" w:fill="F4F6FA"/>
          </w:tcPr>
          <w:p>
            <w:r>
              <w:rPr>
                <w:rFonts w:ascii="Calibri" w:hAnsi="Calibri"/>
                <w:b w:val="0"/>
                <w:color w:val="373741"/>
                <w:sz w:val="14"/>
              </w:rPr>
              <w:t>Tero Parbon Belgium</w:t>
            </w:r>
          </w:p>
        </w:tc>
        <w:tc>
          <w:tcPr>
            <w:tcW w:type="dxa" w:w="1710"/>
            <w:shd w:val="clear" w:color="auto" w:fill="F4F6FA"/>
          </w:tcPr>
          <w:p>
            <w:r/>
            <w:hyperlink r:id="rId85">
              <w:r>
                <w:rPr>
                  <w:color w:val="00586C"/>
                  <w:sz w:val="15"/>
                  <w:rFonts w:ascii="Calibri" w:hAnsi="Calibri"/>
                  <w:u w:val="single"/>
                </w:rPr>
                <w:t>teroparbon.be</w:t>
              </w:r>
            </w:hyperlink>
          </w:p>
        </w:tc>
        <w:tc>
          <w:tcPr>
            <w:tcW w:type="dxa" w:w="1710"/>
            <w:shd w:val="clear" w:color="auto" w:fill="F4F6FA"/>
          </w:tcPr>
          <w:p>
            <w:r>
              <w:rPr>
                <w:rFonts w:ascii="Calibri" w:hAnsi="Calibri"/>
                <w:b w:val="0"/>
                <w:color w:val="696973"/>
                <w:sz w:val="14"/>
              </w:rPr>
              <w:t>Belgium</w:t>
            </w:r>
          </w:p>
        </w:tc>
        <w:tc>
          <w:tcPr>
            <w:tcW w:type="dxa" w:w="1710"/>
            <w:shd w:val="clear" w:color="auto" w:fill="F4F6FA"/>
          </w:tcPr>
          <w:p>
            <w:pPr>
              <w:jc w:val="center"/>
            </w:pPr>
            <w:r>
              <w:rPr>
                <w:rFonts w:ascii="Calibri" w:hAnsi="Calibri"/>
                <w:b w:val="0"/>
                <w:color w:val="00586C"/>
                <w:sz w:val="14"/>
              </w:rPr>
              <w:t>10</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AF6900"/>
                <w:sz w:val="15"/>
              </w:rPr>
              <w:t>67</w:t>
            </w:r>
          </w:p>
        </w:tc>
      </w:tr>
      <w:tr>
        <w:tc>
          <w:tcPr>
            <w:tcW w:type="dxa" w:w="1710"/>
            <w:shd w:val="clear" w:color="auto" w:fill="FFFFFF"/>
          </w:tcPr>
          <w:p>
            <w:pPr>
              <w:jc w:val="center"/>
            </w:pPr>
            <w:r>
              <w:rPr>
                <w:rFonts w:ascii="Calibri" w:hAnsi="Calibri"/>
                <w:b w:val="0"/>
                <w:color w:val="696973"/>
                <w:sz w:val="14"/>
              </w:rPr>
              <w:t>78</w:t>
            </w:r>
          </w:p>
        </w:tc>
        <w:tc>
          <w:tcPr>
            <w:tcW w:type="dxa" w:w="1710"/>
            <w:shd w:val="clear" w:color="auto" w:fill="FFFFFF"/>
          </w:tcPr>
          <w:p>
            <w:pPr>
              <w:jc w:val="center"/>
            </w:pPr>
            <w:r>
              <w:rPr>
                <w:rFonts w:ascii="Calibri" w:hAnsi="Calibri"/>
                <w:b w:val="0"/>
                <w:color w:val="162648"/>
                <w:sz w:val="15"/>
              </w:rPr>
              <w:t>24</w:t>
            </w:r>
          </w:p>
        </w:tc>
        <w:tc>
          <w:tcPr>
            <w:tcW w:type="dxa" w:w="1710"/>
            <w:shd w:val="clear" w:color="auto" w:fill="FFFFFF"/>
          </w:tcPr>
          <w:p>
            <w:r>
              <w:rPr>
                <w:rFonts w:ascii="Calibri" w:hAnsi="Calibri"/>
                <w:b w:val="0"/>
                <w:color w:val="373741"/>
                <w:sz w:val="14"/>
              </w:rPr>
              <w:t>Bangladesh Canada Hindu Cultural Society</w:t>
            </w:r>
          </w:p>
        </w:tc>
        <w:tc>
          <w:tcPr>
            <w:tcW w:type="dxa" w:w="1710"/>
            <w:shd w:val="clear" w:color="auto" w:fill="FFFFFF"/>
          </w:tcPr>
          <w:p>
            <w:r/>
            <w:hyperlink r:id="rId86">
              <w:r>
                <w:rPr>
                  <w:color w:val="00586C"/>
                  <w:sz w:val="15"/>
                  <w:rFonts w:ascii="Calibri" w:hAnsi="Calibri"/>
                  <w:u w:val="single"/>
                </w:rPr>
                <w:t>hindumondir.org</w:t>
              </w:r>
            </w:hyperlink>
          </w:p>
        </w:tc>
        <w:tc>
          <w:tcPr>
            <w:tcW w:type="dxa" w:w="1710"/>
            <w:shd w:val="clear" w:color="auto" w:fill="FFFFFF"/>
          </w:tcPr>
          <w:p>
            <w:r>
              <w:rPr>
                <w:rFonts w:ascii="Calibri" w:hAnsi="Calibri"/>
                <w:b w:val="0"/>
                <w:color w:val="696973"/>
                <w:sz w:val="14"/>
              </w:rPr>
              <w:t>Canada</w:t>
            </w:r>
          </w:p>
        </w:tc>
        <w:tc>
          <w:tcPr>
            <w:tcW w:type="dxa" w:w="1710"/>
            <w:shd w:val="clear" w:color="auto" w:fill="FFFFFF"/>
          </w:tcPr>
          <w:p>
            <w:pPr>
              <w:jc w:val="center"/>
            </w:pPr>
            <w:r>
              <w:rPr>
                <w:rFonts w:ascii="Calibri" w:hAnsi="Calibri"/>
                <w:b w:val="0"/>
                <w:color w:val="00586C"/>
                <w:sz w:val="14"/>
              </w:rPr>
              <w:t>16</w:t>
            </w:r>
          </w:p>
        </w:tc>
        <w:tc>
          <w:tcPr>
            <w:tcW w:type="dxa" w:w="1710"/>
            <w:shd w:val="clear" w:color="auto" w:fill="FFFFFF"/>
          </w:tcPr>
          <w:p>
            <w:pPr>
              <w:jc w:val="center"/>
            </w:pPr>
            <w:r>
              <w:rPr>
                <w:rFonts w:ascii="Calibri" w:hAnsi="Calibri"/>
                <w:b w:val="0"/>
                <w:color w:val="162648"/>
                <w:sz w:val="14"/>
              </w:rPr>
              <w:t>4</w:t>
            </w:r>
          </w:p>
        </w:tc>
        <w:tc>
          <w:tcPr>
            <w:tcW w:type="dxa" w:w="1710"/>
            <w:shd w:val="clear" w:color="auto" w:fill="FFFFFF"/>
          </w:tcPr>
          <w:p>
            <w:pPr>
              <w:jc w:val="center"/>
            </w:pPr>
            <w:r>
              <w:rPr>
                <w:rFonts w:ascii="Calibri" w:hAnsi="Calibri"/>
                <w:b/>
                <w:color w:val="AF6900"/>
                <w:sz w:val="15"/>
              </w:rPr>
              <w:t>66</w:t>
            </w:r>
          </w:p>
        </w:tc>
      </w:tr>
      <w:tr>
        <w:tc>
          <w:tcPr>
            <w:tcW w:type="dxa" w:w="1710"/>
            <w:shd w:val="clear" w:color="auto" w:fill="F4F6FA"/>
          </w:tcPr>
          <w:p>
            <w:pPr>
              <w:jc w:val="center"/>
            </w:pPr>
            <w:r>
              <w:rPr>
                <w:rFonts w:ascii="Calibri" w:hAnsi="Calibri"/>
                <w:b w:val="0"/>
                <w:color w:val="696973"/>
                <w:sz w:val="14"/>
              </w:rPr>
              <w:t>79</w:t>
            </w:r>
          </w:p>
        </w:tc>
        <w:tc>
          <w:tcPr>
            <w:tcW w:type="dxa" w:w="1710"/>
            <w:shd w:val="clear" w:color="auto" w:fill="F4F6FA"/>
          </w:tcPr>
          <w:p>
            <w:pPr>
              <w:jc w:val="center"/>
            </w:pPr>
            <w:r>
              <w:rPr>
                <w:rFonts w:ascii="Calibri" w:hAnsi="Calibri"/>
                <w:b w:val="0"/>
                <w:color w:val="162648"/>
                <w:sz w:val="15"/>
              </w:rPr>
              <w:t>24</w:t>
            </w:r>
          </w:p>
        </w:tc>
        <w:tc>
          <w:tcPr>
            <w:tcW w:type="dxa" w:w="1710"/>
            <w:shd w:val="clear" w:color="auto" w:fill="F4F6FA"/>
          </w:tcPr>
          <w:p>
            <w:r>
              <w:rPr>
                <w:rFonts w:ascii="Calibri" w:hAnsi="Calibri"/>
                <w:b w:val="0"/>
                <w:color w:val="373741"/>
                <w:sz w:val="14"/>
              </w:rPr>
              <w:t>Bangladesh Hindu Mandir</w:t>
            </w:r>
          </w:p>
        </w:tc>
        <w:tc>
          <w:tcPr>
            <w:tcW w:type="dxa" w:w="1710"/>
            <w:shd w:val="clear" w:color="auto" w:fill="F4F6FA"/>
          </w:tcPr>
          <w:p>
            <w:r/>
            <w:hyperlink r:id="rId87">
              <w:r>
                <w:rPr>
                  <w:color w:val="00586C"/>
                  <w:sz w:val="15"/>
                  <w:rFonts w:ascii="Calibri" w:hAnsi="Calibri"/>
                  <w:u w:val="single"/>
                </w:rPr>
                <w:t>bangladeshhindumandir.org</w:t>
              </w:r>
            </w:hyperlink>
          </w:p>
        </w:tc>
        <w:tc>
          <w:tcPr>
            <w:tcW w:type="dxa" w:w="1710"/>
            <w:shd w:val="clear" w:color="auto" w:fill="F4F6FA"/>
          </w:tcPr>
          <w:p>
            <w:r>
              <w:rPr>
                <w:rFonts w:ascii="Calibri" w:hAnsi="Calibri"/>
                <w:b w:val="0"/>
                <w:color w:val="696973"/>
                <w:sz w:val="14"/>
              </w:rPr>
              <w:t>United States of America</w:t>
            </w:r>
          </w:p>
        </w:tc>
        <w:tc>
          <w:tcPr>
            <w:tcW w:type="dxa" w:w="1710"/>
            <w:shd w:val="clear" w:color="auto" w:fill="F4F6FA"/>
          </w:tcPr>
          <w:p>
            <w:pPr>
              <w:jc w:val="center"/>
            </w:pPr>
            <w:r>
              <w:rPr>
                <w:rFonts w:ascii="Calibri" w:hAnsi="Calibri"/>
                <w:b w:val="0"/>
                <w:color w:val="00586C"/>
                <w:sz w:val="14"/>
              </w:rPr>
              <w:t>16</w:t>
            </w:r>
          </w:p>
        </w:tc>
        <w:tc>
          <w:tcPr>
            <w:tcW w:type="dxa" w:w="1710"/>
            <w:shd w:val="clear" w:color="auto" w:fill="F4F6FA"/>
          </w:tcPr>
          <w:p>
            <w:pPr>
              <w:jc w:val="center"/>
            </w:pPr>
            <w:r>
              <w:rPr>
                <w:rFonts w:ascii="Calibri" w:hAnsi="Calibri"/>
                <w:b w:val="0"/>
                <w:color w:val="162648"/>
                <w:sz w:val="14"/>
              </w:rPr>
              <w:t>14</w:t>
            </w:r>
          </w:p>
        </w:tc>
        <w:tc>
          <w:tcPr>
            <w:tcW w:type="dxa" w:w="1710"/>
            <w:shd w:val="clear" w:color="auto" w:fill="F4F6FA"/>
          </w:tcPr>
          <w:p>
            <w:pPr>
              <w:jc w:val="center"/>
            </w:pPr>
            <w:r>
              <w:rPr>
                <w:rFonts w:ascii="Calibri" w:hAnsi="Calibri"/>
                <w:b/>
                <w:color w:val="AF6900"/>
                <w:sz w:val="15"/>
              </w:rPr>
              <w:t>66</w:t>
            </w:r>
          </w:p>
        </w:tc>
      </w:tr>
      <w:tr>
        <w:tc>
          <w:tcPr>
            <w:tcW w:type="dxa" w:w="1710"/>
            <w:shd w:val="clear" w:color="auto" w:fill="FFFFFF"/>
          </w:tcPr>
          <w:p>
            <w:pPr>
              <w:jc w:val="center"/>
            </w:pPr>
            <w:r>
              <w:rPr>
                <w:rFonts w:ascii="Calibri" w:hAnsi="Calibri"/>
                <w:b w:val="0"/>
                <w:color w:val="696973"/>
                <w:sz w:val="14"/>
              </w:rPr>
              <w:t>80</w:t>
            </w:r>
          </w:p>
        </w:tc>
        <w:tc>
          <w:tcPr>
            <w:tcW w:type="dxa" w:w="1710"/>
            <w:shd w:val="clear" w:color="auto" w:fill="FFFFFF"/>
          </w:tcPr>
          <w:p>
            <w:pPr>
              <w:jc w:val="center"/>
            </w:pPr>
            <w:r>
              <w:rPr>
                <w:rFonts w:ascii="Calibri" w:hAnsi="Calibri"/>
                <w:b w:val="0"/>
                <w:color w:val="162648"/>
                <w:sz w:val="15"/>
              </w:rPr>
              <w:t>24</w:t>
            </w:r>
          </w:p>
        </w:tc>
        <w:tc>
          <w:tcPr>
            <w:tcW w:type="dxa" w:w="1710"/>
            <w:shd w:val="clear" w:color="auto" w:fill="FFFFFF"/>
          </w:tcPr>
          <w:p>
            <w:r>
              <w:rPr>
                <w:rFonts w:ascii="Calibri" w:hAnsi="Calibri"/>
                <w:b w:val="0"/>
                <w:color w:val="373741"/>
                <w:sz w:val="14"/>
              </w:rPr>
              <w:t>Bengali Assoc. of Greater Atlanta (BAGA)</w:t>
            </w:r>
          </w:p>
        </w:tc>
        <w:tc>
          <w:tcPr>
            <w:tcW w:type="dxa" w:w="1710"/>
            <w:shd w:val="clear" w:color="auto" w:fill="FFFFFF"/>
          </w:tcPr>
          <w:p>
            <w:r/>
            <w:hyperlink r:id="rId88">
              <w:r>
                <w:rPr>
                  <w:color w:val="00586C"/>
                  <w:sz w:val="15"/>
                  <w:rFonts w:ascii="Calibri" w:hAnsi="Calibri"/>
                  <w:u w:val="single"/>
                </w:rPr>
                <w:t>baga.net</w:t>
              </w:r>
            </w:hyperlink>
          </w:p>
        </w:tc>
        <w:tc>
          <w:tcPr>
            <w:tcW w:type="dxa" w:w="1710"/>
            <w:shd w:val="clear" w:color="auto" w:fill="FFFFFF"/>
          </w:tcPr>
          <w:p>
            <w:r>
              <w:rPr>
                <w:rFonts w:ascii="Calibri" w:hAnsi="Calibri"/>
                <w:b w:val="0"/>
                <w:color w:val="696973"/>
                <w:sz w:val="14"/>
              </w:rPr>
              <w:t>United States of America</w:t>
            </w:r>
          </w:p>
        </w:tc>
        <w:tc>
          <w:tcPr>
            <w:tcW w:type="dxa" w:w="1710"/>
            <w:shd w:val="clear" w:color="auto" w:fill="FFFFFF"/>
          </w:tcPr>
          <w:p>
            <w:pPr>
              <w:jc w:val="center"/>
            </w:pPr>
            <w:r>
              <w:rPr>
                <w:rFonts w:ascii="Calibri" w:hAnsi="Calibri"/>
                <w:b w:val="0"/>
                <w:color w:val="00586C"/>
                <w:sz w:val="14"/>
              </w:rPr>
              <w:t>16</w:t>
            </w:r>
          </w:p>
        </w:tc>
        <w:tc>
          <w:tcPr>
            <w:tcW w:type="dxa" w:w="1710"/>
            <w:shd w:val="clear" w:color="auto" w:fill="FFFFFF"/>
          </w:tcPr>
          <w:p>
            <w:pPr>
              <w:jc w:val="center"/>
            </w:pPr>
            <w:r>
              <w:rPr>
                <w:rFonts w:ascii="Calibri" w:hAnsi="Calibri"/>
                <w:b w:val="0"/>
                <w:color w:val="162648"/>
                <w:sz w:val="14"/>
              </w:rPr>
              <w:t>14</w:t>
            </w:r>
          </w:p>
        </w:tc>
        <w:tc>
          <w:tcPr>
            <w:tcW w:type="dxa" w:w="1710"/>
            <w:shd w:val="clear" w:color="auto" w:fill="FFFFFF"/>
          </w:tcPr>
          <w:p>
            <w:pPr>
              <w:jc w:val="center"/>
            </w:pPr>
            <w:r>
              <w:rPr>
                <w:rFonts w:ascii="Calibri" w:hAnsi="Calibri"/>
                <w:b/>
                <w:color w:val="AF6900"/>
                <w:sz w:val="15"/>
              </w:rPr>
              <w:t>66</w:t>
            </w:r>
          </w:p>
        </w:tc>
      </w:tr>
      <w:tr>
        <w:tc>
          <w:tcPr>
            <w:tcW w:type="dxa" w:w="1710"/>
            <w:shd w:val="clear" w:color="auto" w:fill="F4F6FA"/>
          </w:tcPr>
          <w:p>
            <w:pPr>
              <w:jc w:val="center"/>
            </w:pPr>
            <w:r>
              <w:rPr>
                <w:rFonts w:ascii="Calibri" w:hAnsi="Calibri"/>
                <w:b w:val="0"/>
                <w:color w:val="696973"/>
                <w:sz w:val="14"/>
              </w:rPr>
              <w:t>81</w:t>
            </w:r>
          </w:p>
        </w:tc>
        <w:tc>
          <w:tcPr>
            <w:tcW w:type="dxa" w:w="1710"/>
            <w:shd w:val="clear" w:color="auto" w:fill="F4F6FA"/>
          </w:tcPr>
          <w:p>
            <w:pPr>
              <w:jc w:val="center"/>
            </w:pPr>
            <w:r>
              <w:rPr>
                <w:rFonts w:ascii="Calibri" w:hAnsi="Calibri"/>
                <w:b w:val="0"/>
                <w:color w:val="162648"/>
                <w:sz w:val="15"/>
              </w:rPr>
              <w:t>24</w:t>
            </w:r>
          </w:p>
        </w:tc>
        <w:tc>
          <w:tcPr>
            <w:tcW w:type="dxa" w:w="1710"/>
            <w:shd w:val="clear" w:color="auto" w:fill="F4F6FA"/>
          </w:tcPr>
          <w:p>
            <w:r>
              <w:rPr>
                <w:rFonts w:ascii="Calibri" w:hAnsi="Calibri"/>
                <w:b w:val="0"/>
                <w:color w:val="373741"/>
                <w:sz w:val="14"/>
              </w:rPr>
              <w:t>Bengali Cultural &amp; Social Club (Hainault)</w:t>
            </w:r>
          </w:p>
        </w:tc>
        <w:tc>
          <w:tcPr>
            <w:tcW w:type="dxa" w:w="1710"/>
            <w:shd w:val="clear" w:color="auto" w:fill="F4F6FA"/>
          </w:tcPr>
          <w:p>
            <w:r/>
            <w:hyperlink r:id="rId89">
              <w:r>
                <w:rPr>
                  <w:color w:val="00586C"/>
                  <w:sz w:val="15"/>
                  <w:rFonts w:ascii="Calibri" w:hAnsi="Calibri"/>
                  <w:u w:val="single"/>
                </w:rPr>
                <w:t>bengali-cultural-social-club.org.uk</w:t>
              </w:r>
            </w:hyperlink>
          </w:p>
        </w:tc>
        <w:tc>
          <w:tcPr>
            <w:tcW w:type="dxa" w:w="1710"/>
            <w:shd w:val="clear" w:color="auto" w:fill="F4F6FA"/>
          </w:tcPr>
          <w:p>
            <w:r>
              <w:rPr>
                <w:rFonts w:ascii="Calibri" w:hAnsi="Calibri"/>
                <w:b w:val="0"/>
                <w:color w:val="696973"/>
                <w:sz w:val="14"/>
              </w:rPr>
              <w:t>United Kingdom</w:t>
            </w:r>
          </w:p>
        </w:tc>
        <w:tc>
          <w:tcPr>
            <w:tcW w:type="dxa" w:w="1710"/>
            <w:shd w:val="clear" w:color="auto" w:fill="F4F6FA"/>
          </w:tcPr>
          <w:p>
            <w:pPr>
              <w:jc w:val="center"/>
            </w:pPr>
            <w:r>
              <w:rPr>
                <w:rFonts w:ascii="Calibri" w:hAnsi="Calibri"/>
                <w:b w:val="0"/>
                <w:color w:val="00586C"/>
                <w:sz w:val="14"/>
              </w:rPr>
              <w:t>11</w:t>
            </w:r>
          </w:p>
        </w:tc>
        <w:tc>
          <w:tcPr>
            <w:tcW w:type="dxa" w:w="1710"/>
            <w:shd w:val="clear" w:color="auto" w:fill="F4F6FA"/>
          </w:tcPr>
          <w:p>
            <w:pPr>
              <w:jc w:val="center"/>
            </w:pPr>
            <w:r>
              <w:rPr>
                <w:rFonts w:ascii="Calibri" w:hAnsi="Calibri"/>
                <w:b w:val="0"/>
                <w:color w:val="162648"/>
                <w:sz w:val="14"/>
              </w:rPr>
              <w:t>6</w:t>
            </w:r>
          </w:p>
        </w:tc>
        <w:tc>
          <w:tcPr>
            <w:tcW w:type="dxa" w:w="1710"/>
            <w:shd w:val="clear" w:color="auto" w:fill="F4F6FA"/>
          </w:tcPr>
          <w:p>
            <w:pPr>
              <w:jc w:val="center"/>
            </w:pPr>
            <w:r>
              <w:rPr>
                <w:rFonts w:ascii="Calibri" w:hAnsi="Calibri"/>
                <w:b/>
                <w:color w:val="AF6900"/>
                <w:sz w:val="15"/>
              </w:rPr>
              <w:t>66</w:t>
            </w:r>
          </w:p>
        </w:tc>
      </w:tr>
      <w:tr>
        <w:tc>
          <w:tcPr>
            <w:tcW w:type="dxa" w:w="1710"/>
            <w:shd w:val="clear" w:color="auto" w:fill="FFFFFF"/>
          </w:tcPr>
          <w:p>
            <w:pPr>
              <w:jc w:val="center"/>
            </w:pPr>
            <w:r>
              <w:rPr>
                <w:rFonts w:ascii="Calibri" w:hAnsi="Calibri"/>
                <w:b w:val="0"/>
                <w:color w:val="696973"/>
                <w:sz w:val="14"/>
              </w:rPr>
              <w:t>82</w:t>
            </w:r>
          </w:p>
        </w:tc>
        <w:tc>
          <w:tcPr>
            <w:tcW w:type="dxa" w:w="1710"/>
            <w:shd w:val="clear" w:color="auto" w:fill="FFFFFF"/>
          </w:tcPr>
          <w:p>
            <w:pPr>
              <w:jc w:val="center"/>
            </w:pPr>
            <w:r>
              <w:rPr>
                <w:rFonts w:ascii="Calibri" w:hAnsi="Calibri"/>
                <w:b w:val="0"/>
                <w:color w:val="162648"/>
                <w:sz w:val="15"/>
              </w:rPr>
              <w:t>24</w:t>
            </w:r>
          </w:p>
        </w:tc>
        <w:tc>
          <w:tcPr>
            <w:tcW w:type="dxa" w:w="1710"/>
            <w:shd w:val="clear" w:color="auto" w:fill="FFFFFF"/>
          </w:tcPr>
          <w:p>
            <w:r>
              <w:rPr>
                <w:rFonts w:ascii="Calibri" w:hAnsi="Calibri"/>
                <w:b w:val="0"/>
                <w:color w:val="373741"/>
                <w:sz w:val="14"/>
              </w:rPr>
              <w:t>Bengali Society of New Zealand (BSNZ)</w:t>
            </w:r>
          </w:p>
        </w:tc>
        <w:tc>
          <w:tcPr>
            <w:tcW w:type="dxa" w:w="1710"/>
            <w:shd w:val="clear" w:color="auto" w:fill="FFFFFF"/>
          </w:tcPr>
          <w:p>
            <w:r/>
            <w:hyperlink r:id="rId90">
              <w:r>
                <w:rPr>
                  <w:color w:val="00586C"/>
                  <w:sz w:val="15"/>
                  <w:rFonts w:ascii="Calibri" w:hAnsi="Calibri"/>
                  <w:u w:val="single"/>
                </w:rPr>
                <w:t>bsnz.org.nz</w:t>
              </w:r>
            </w:hyperlink>
          </w:p>
        </w:tc>
        <w:tc>
          <w:tcPr>
            <w:tcW w:type="dxa" w:w="1710"/>
            <w:shd w:val="clear" w:color="auto" w:fill="FFFFFF"/>
          </w:tcPr>
          <w:p>
            <w:r>
              <w:rPr>
                <w:rFonts w:ascii="Calibri" w:hAnsi="Calibri"/>
                <w:b w:val="0"/>
                <w:color w:val="696973"/>
                <w:sz w:val="14"/>
              </w:rPr>
              <w:t>New Zealand</w:t>
            </w:r>
          </w:p>
        </w:tc>
        <w:tc>
          <w:tcPr>
            <w:tcW w:type="dxa" w:w="1710"/>
            <w:shd w:val="clear" w:color="auto" w:fill="FFFFFF"/>
          </w:tcPr>
          <w:p>
            <w:pPr>
              <w:jc w:val="center"/>
            </w:pPr>
            <w:r>
              <w:rPr>
                <w:rFonts w:ascii="Calibri" w:hAnsi="Calibri"/>
                <w:b w:val="0"/>
                <w:color w:val="00586C"/>
                <w:sz w:val="14"/>
              </w:rPr>
              <w:t>3</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AF6900"/>
                <w:sz w:val="15"/>
              </w:rPr>
              <w:t>66</w:t>
            </w:r>
          </w:p>
        </w:tc>
      </w:tr>
      <w:tr>
        <w:tc>
          <w:tcPr>
            <w:tcW w:type="dxa" w:w="1710"/>
            <w:shd w:val="clear" w:color="auto" w:fill="F4F6FA"/>
          </w:tcPr>
          <w:p>
            <w:pPr>
              <w:jc w:val="center"/>
            </w:pPr>
            <w:r>
              <w:rPr>
                <w:rFonts w:ascii="Calibri" w:hAnsi="Calibri"/>
                <w:b w:val="0"/>
                <w:color w:val="696973"/>
                <w:sz w:val="14"/>
              </w:rPr>
              <w:t>83</w:t>
            </w:r>
          </w:p>
        </w:tc>
        <w:tc>
          <w:tcPr>
            <w:tcW w:type="dxa" w:w="1710"/>
            <w:shd w:val="clear" w:color="auto" w:fill="F4F6FA"/>
          </w:tcPr>
          <w:p>
            <w:pPr>
              <w:jc w:val="center"/>
            </w:pPr>
            <w:r>
              <w:rPr>
                <w:rFonts w:ascii="Calibri" w:hAnsi="Calibri"/>
                <w:b w:val="0"/>
                <w:color w:val="162648"/>
                <w:sz w:val="15"/>
              </w:rPr>
              <w:t>24</w:t>
            </w:r>
          </w:p>
        </w:tc>
        <w:tc>
          <w:tcPr>
            <w:tcW w:type="dxa" w:w="1710"/>
            <w:shd w:val="clear" w:color="auto" w:fill="F4F6FA"/>
          </w:tcPr>
          <w:p>
            <w:r>
              <w:rPr>
                <w:rFonts w:ascii="Calibri" w:hAnsi="Calibri"/>
                <w:b w:val="0"/>
                <w:color w:val="373741"/>
                <w:sz w:val="14"/>
              </w:rPr>
              <w:t>London Durga Puja Dusserah Assoc. (Hampstead)</w:t>
            </w:r>
          </w:p>
        </w:tc>
        <w:tc>
          <w:tcPr>
            <w:tcW w:type="dxa" w:w="1710"/>
            <w:shd w:val="clear" w:color="auto" w:fill="F4F6FA"/>
          </w:tcPr>
          <w:p>
            <w:r/>
            <w:hyperlink r:id="rId91">
              <w:r>
                <w:rPr>
                  <w:color w:val="00586C"/>
                  <w:sz w:val="15"/>
                  <w:rFonts w:ascii="Calibri" w:hAnsi="Calibri"/>
                  <w:u w:val="single"/>
                </w:rPr>
                <w:t>hampsteadpujacommittee.co.uk</w:t>
              </w:r>
            </w:hyperlink>
          </w:p>
        </w:tc>
        <w:tc>
          <w:tcPr>
            <w:tcW w:type="dxa" w:w="1710"/>
            <w:shd w:val="clear" w:color="auto" w:fill="F4F6FA"/>
          </w:tcPr>
          <w:p>
            <w:r>
              <w:rPr>
                <w:rFonts w:ascii="Calibri" w:hAnsi="Calibri"/>
                <w:b w:val="0"/>
                <w:color w:val="696973"/>
                <w:sz w:val="14"/>
              </w:rPr>
              <w:t>United Kingdom</w:t>
            </w:r>
          </w:p>
        </w:tc>
        <w:tc>
          <w:tcPr>
            <w:tcW w:type="dxa" w:w="1710"/>
            <w:shd w:val="clear" w:color="auto" w:fill="F4F6FA"/>
          </w:tcPr>
          <w:p>
            <w:pPr>
              <w:jc w:val="center"/>
            </w:pPr>
            <w:r>
              <w:rPr>
                <w:rFonts w:ascii="Calibri" w:hAnsi="Calibri"/>
                <w:b w:val="0"/>
                <w:color w:val="00586C"/>
                <w:sz w:val="14"/>
              </w:rPr>
              <w:t>11</w:t>
            </w:r>
          </w:p>
        </w:tc>
        <w:tc>
          <w:tcPr>
            <w:tcW w:type="dxa" w:w="1710"/>
            <w:shd w:val="clear" w:color="auto" w:fill="F4F6FA"/>
          </w:tcPr>
          <w:p>
            <w:pPr>
              <w:jc w:val="center"/>
            </w:pPr>
            <w:r>
              <w:rPr>
                <w:rFonts w:ascii="Calibri" w:hAnsi="Calibri"/>
                <w:b w:val="0"/>
                <w:color w:val="162648"/>
                <w:sz w:val="14"/>
              </w:rPr>
              <w:t>6</w:t>
            </w:r>
          </w:p>
        </w:tc>
        <w:tc>
          <w:tcPr>
            <w:tcW w:type="dxa" w:w="1710"/>
            <w:shd w:val="clear" w:color="auto" w:fill="F4F6FA"/>
          </w:tcPr>
          <w:p>
            <w:pPr>
              <w:jc w:val="center"/>
            </w:pPr>
            <w:r>
              <w:rPr>
                <w:rFonts w:ascii="Calibri" w:hAnsi="Calibri"/>
                <w:b/>
                <w:color w:val="AF6900"/>
                <w:sz w:val="15"/>
              </w:rPr>
              <w:t>66</w:t>
            </w:r>
          </w:p>
        </w:tc>
      </w:tr>
      <w:tr>
        <w:tc>
          <w:tcPr>
            <w:tcW w:type="dxa" w:w="1710"/>
            <w:shd w:val="clear" w:color="auto" w:fill="FFFFFF"/>
          </w:tcPr>
          <w:p>
            <w:pPr>
              <w:jc w:val="center"/>
            </w:pPr>
            <w:r>
              <w:rPr>
                <w:rFonts w:ascii="Calibri" w:hAnsi="Calibri"/>
                <w:b w:val="0"/>
                <w:color w:val="696973"/>
                <w:sz w:val="14"/>
              </w:rPr>
              <w:t>84</w:t>
            </w:r>
          </w:p>
        </w:tc>
        <w:tc>
          <w:tcPr>
            <w:tcW w:type="dxa" w:w="1710"/>
            <w:shd w:val="clear" w:color="auto" w:fill="FFFFFF"/>
          </w:tcPr>
          <w:p>
            <w:pPr>
              <w:jc w:val="center"/>
            </w:pPr>
            <w:r>
              <w:rPr>
                <w:rFonts w:ascii="Calibri" w:hAnsi="Calibri"/>
                <w:b w:val="0"/>
                <w:color w:val="162648"/>
                <w:sz w:val="15"/>
              </w:rPr>
              <w:t>24</w:t>
            </w:r>
          </w:p>
        </w:tc>
        <w:tc>
          <w:tcPr>
            <w:tcW w:type="dxa" w:w="1710"/>
            <w:shd w:val="clear" w:color="auto" w:fill="FFFFFF"/>
          </w:tcPr>
          <w:p>
            <w:r>
              <w:rPr>
                <w:rFonts w:ascii="Calibri" w:hAnsi="Calibri"/>
                <w:b w:val="0"/>
                <w:color w:val="373741"/>
                <w:sz w:val="14"/>
              </w:rPr>
              <w:t>Prabasi Bengali Cultural Assoc. (Montreal)</w:t>
            </w:r>
          </w:p>
        </w:tc>
        <w:tc>
          <w:tcPr>
            <w:tcW w:type="dxa" w:w="1710"/>
            <w:shd w:val="clear" w:color="auto" w:fill="FFFFFF"/>
          </w:tcPr>
          <w:p>
            <w:r/>
            <w:hyperlink r:id="rId92">
              <w:r>
                <w:rPr>
                  <w:color w:val="00586C"/>
                  <w:sz w:val="15"/>
                  <w:rFonts w:ascii="Calibri" w:hAnsi="Calibri"/>
                  <w:u w:val="single"/>
                </w:rPr>
                <w:t>prabasimontreal.com</w:t>
              </w:r>
            </w:hyperlink>
          </w:p>
        </w:tc>
        <w:tc>
          <w:tcPr>
            <w:tcW w:type="dxa" w:w="1710"/>
            <w:shd w:val="clear" w:color="auto" w:fill="FFFFFF"/>
          </w:tcPr>
          <w:p>
            <w:r>
              <w:rPr>
                <w:rFonts w:ascii="Calibri" w:hAnsi="Calibri"/>
                <w:b w:val="0"/>
                <w:color w:val="696973"/>
                <w:sz w:val="14"/>
              </w:rPr>
              <w:t>Canada</w:t>
            </w:r>
          </w:p>
        </w:tc>
        <w:tc>
          <w:tcPr>
            <w:tcW w:type="dxa" w:w="1710"/>
            <w:shd w:val="clear" w:color="auto" w:fill="FFFFFF"/>
          </w:tcPr>
          <w:p>
            <w:pPr>
              <w:jc w:val="center"/>
            </w:pPr>
            <w:r>
              <w:rPr>
                <w:rFonts w:ascii="Calibri" w:hAnsi="Calibri"/>
                <w:b w:val="0"/>
                <w:color w:val="00586C"/>
                <w:sz w:val="14"/>
              </w:rPr>
              <w:t>16</w:t>
            </w:r>
          </w:p>
        </w:tc>
        <w:tc>
          <w:tcPr>
            <w:tcW w:type="dxa" w:w="1710"/>
            <w:shd w:val="clear" w:color="auto" w:fill="FFFFFF"/>
          </w:tcPr>
          <w:p>
            <w:pPr>
              <w:jc w:val="center"/>
            </w:pPr>
            <w:r>
              <w:rPr>
                <w:rFonts w:ascii="Calibri" w:hAnsi="Calibri"/>
                <w:b w:val="0"/>
                <w:color w:val="162648"/>
                <w:sz w:val="14"/>
              </w:rPr>
              <w:t>4</w:t>
            </w:r>
          </w:p>
        </w:tc>
        <w:tc>
          <w:tcPr>
            <w:tcW w:type="dxa" w:w="1710"/>
            <w:shd w:val="clear" w:color="auto" w:fill="FFFFFF"/>
          </w:tcPr>
          <w:p>
            <w:pPr>
              <w:jc w:val="center"/>
            </w:pPr>
            <w:r>
              <w:rPr>
                <w:rFonts w:ascii="Calibri" w:hAnsi="Calibri"/>
                <w:b/>
                <w:color w:val="AF6900"/>
                <w:sz w:val="15"/>
              </w:rPr>
              <w:t>66</w:t>
            </w:r>
          </w:p>
        </w:tc>
      </w:tr>
      <w:tr>
        <w:tc>
          <w:tcPr>
            <w:tcW w:type="dxa" w:w="1710"/>
            <w:shd w:val="clear" w:color="auto" w:fill="F4F6FA"/>
          </w:tcPr>
          <w:p>
            <w:pPr>
              <w:jc w:val="center"/>
            </w:pPr>
            <w:r>
              <w:rPr>
                <w:rFonts w:ascii="Calibri" w:hAnsi="Calibri"/>
                <w:b w:val="0"/>
                <w:color w:val="696973"/>
                <w:sz w:val="14"/>
              </w:rPr>
              <w:t>85</w:t>
            </w:r>
          </w:p>
        </w:tc>
        <w:tc>
          <w:tcPr>
            <w:tcW w:type="dxa" w:w="1710"/>
            <w:shd w:val="clear" w:color="auto" w:fill="F4F6FA"/>
          </w:tcPr>
          <w:p>
            <w:pPr>
              <w:jc w:val="center"/>
            </w:pPr>
            <w:r>
              <w:rPr>
                <w:rFonts w:ascii="Calibri" w:hAnsi="Calibri"/>
                <w:b w:val="0"/>
                <w:color w:val="162648"/>
                <w:sz w:val="15"/>
              </w:rPr>
              <w:t>25</w:t>
            </w:r>
          </w:p>
        </w:tc>
        <w:tc>
          <w:tcPr>
            <w:tcW w:type="dxa" w:w="1710"/>
            <w:shd w:val="clear" w:color="auto" w:fill="F4F6FA"/>
          </w:tcPr>
          <w:p>
            <w:r>
              <w:rPr>
                <w:rFonts w:ascii="Calibri" w:hAnsi="Calibri"/>
                <w:b w:val="0"/>
                <w:color w:val="373741"/>
                <w:sz w:val="14"/>
              </w:rPr>
              <w:t>Aamader Pujo</w:t>
            </w:r>
          </w:p>
        </w:tc>
        <w:tc>
          <w:tcPr>
            <w:tcW w:type="dxa" w:w="1710"/>
            <w:shd w:val="clear" w:color="auto" w:fill="F4F6FA"/>
          </w:tcPr>
          <w:p>
            <w:r/>
            <w:hyperlink r:id="rId93">
              <w:r>
                <w:rPr>
                  <w:color w:val="00586C"/>
                  <w:sz w:val="15"/>
                  <w:rFonts w:ascii="Calibri" w:hAnsi="Calibri"/>
                  <w:u w:val="single"/>
                </w:rPr>
                <w:t>aamaderpujo.com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13</w:t>
            </w:r>
          </w:p>
        </w:tc>
        <w:tc>
          <w:tcPr>
            <w:tcW w:type="dxa" w:w="1710"/>
            <w:shd w:val="clear" w:color="auto" w:fill="F4F6FA"/>
          </w:tcPr>
          <w:p>
            <w:pPr>
              <w:jc w:val="center"/>
            </w:pPr>
            <w:r>
              <w:rPr>
                <w:rFonts w:ascii="Calibri" w:hAnsi="Calibri"/>
                <w:b w:val="0"/>
                <w:color w:val="162648"/>
                <w:sz w:val="14"/>
              </w:rPr>
              <w:t>12</w:t>
            </w:r>
          </w:p>
        </w:tc>
        <w:tc>
          <w:tcPr>
            <w:tcW w:type="dxa" w:w="1710"/>
            <w:shd w:val="clear" w:color="auto" w:fill="F4F6FA"/>
          </w:tcPr>
          <w:p>
            <w:pPr>
              <w:jc w:val="center"/>
            </w:pPr>
            <w:r>
              <w:rPr>
                <w:rFonts w:ascii="Calibri" w:hAnsi="Calibri"/>
                <w:b/>
                <w:color w:val="AF6900"/>
                <w:sz w:val="15"/>
              </w:rPr>
              <w:t>65</w:t>
            </w:r>
          </w:p>
        </w:tc>
      </w:tr>
      <w:tr>
        <w:tc>
          <w:tcPr>
            <w:tcW w:type="dxa" w:w="1710"/>
            <w:shd w:val="clear" w:color="auto" w:fill="FFFFFF"/>
          </w:tcPr>
          <w:p>
            <w:pPr>
              <w:jc w:val="center"/>
            </w:pPr>
            <w:r>
              <w:rPr>
                <w:rFonts w:ascii="Calibri" w:hAnsi="Calibri"/>
                <w:b w:val="0"/>
                <w:color w:val="696973"/>
                <w:sz w:val="14"/>
              </w:rPr>
              <w:t>86</w:t>
            </w:r>
          </w:p>
        </w:tc>
        <w:tc>
          <w:tcPr>
            <w:tcW w:type="dxa" w:w="1710"/>
            <w:shd w:val="clear" w:color="auto" w:fill="FFFFFF"/>
          </w:tcPr>
          <w:p>
            <w:pPr>
              <w:jc w:val="center"/>
            </w:pPr>
            <w:r>
              <w:rPr>
                <w:rFonts w:ascii="Calibri" w:hAnsi="Calibri"/>
                <w:b w:val="0"/>
                <w:color w:val="162648"/>
                <w:sz w:val="15"/>
              </w:rPr>
              <w:t>25</w:t>
            </w:r>
          </w:p>
        </w:tc>
        <w:tc>
          <w:tcPr>
            <w:tcW w:type="dxa" w:w="1710"/>
            <w:shd w:val="clear" w:color="auto" w:fill="FFFFFF"/>
          </w:tcPr>
          <w:p>
            <w:r>
              <w:rPr>
                <w:rFonts w:ascii="Calibri" w:hAnsi="Calibri"/>
                <w:b w:val="0"/>
                <w:color w:val="373741"/>
                <w:sz w:val="14"/>
              </w:rPr>
              <w:t>Bangladesh Puja Association Inc (BPAI)</w:t>
            </w:r>
          </w:p>
        </w:tc>
        <w:tc>
          <w:tcPr>
            <w:tcW w:type="dxa" w:w="1710"/>
            <w:shd w:val="clear" w:color="auto" w:fill="FFFFFF"/>
          </w:tcPr>
          <w:p>
            <w:r/>
            <w:hyperlink r:id="rId94">
              <w:r>
                <w:rPr>
                  <w:color w:val="00586C"/>
                  <w:sz w:val="15"/>
                  <w:rFonts w:ascii="Calibri" w:hAnsi="Calibri"/>
                  <w:u w:val="single"/>
                </w:rPr>
                <w:t>bpai.org.au</w:t>
              </w:r>
            </w:hyperlink>
          </w:p>
        </w:tc>
        <w:tc>
          <w:tcPr>
            <w:tcW w:type="dxa" w:w="1710"/>
            <w:shd w:val="clear" w:color="auto" w:fill="FFFFFF"/>
          </w:tcPr>
          <w:p>
            <w:r>
              <w:rPr>
                <w:rFonts w:ascii="Calibri" w:hAnsi="Calibri"/>
                <w:b w:val="0"/>
                <w:color w:val="696973"/>
                <w:sz w:val="14"/>
              </w:rPr>
              <w:t>Australia</w:t>
            </w:r>
          </w:p>
        </w:tc>
        <w:tc>
          <w:tcPr>
            <w:tcW w:type="dxa" w:w="1710"/>
            <w:shd w:val="clear" w:color="auto" w:fill="FFFFFF"/>
          </w:tcPr>
          <w:p>
            <w:pPr>
              <w:jc w:val="center"/>
            </w:pPr>
            <w:r>
              <w:rPr>
                <w:rFonts w:ascii="Calibri" w:hAnsi="Calibri"/>
                <w:b w:val="0"/>
                <w:color w:val="00586C"/>
                <w:sz w:val="14"/>
              </w:rPr>
              <w:t>4</w:t>
            </w:r>
          </w:p>
        </w:tc>
        <w:tc>
          <w:tcPr>
            <w:tcW w:type="dxa" w:w="1710"/>
            <w:shd w:val="clear" w:color="auto" w:fill="FFFFFF"/>
          </w:tcPr>
          <w:p>
            <w:pPr>
              <w:jc w:val="center"/>
            </w:pPr>
            <w:r>
              <w:rPr>
                <w:rFonts w:ascii="Calibri" w:hAnsi="Calibri"/>
                <w:b w:val="0"/>
                <w:color w:val="162648"/>
                <w:sz w:val="14"/>
              </w:rPr>
              <w:t>3</w:t>
            </w:r>
          </w:p>
        </w:tc>
        <w:tc>
          <w:tcPr>
            <w:tcW w:type="dxa" w:w="1710"/>
            <w:shd w:val="clear" w:color="auto" w:fill="FFFFFF"/>
          </w:tcPr>
          <w:p>
            <w:pPr>
              <w:jc w:val="center"/>
            </w:pPr>
            <w:r>
              <w:rPr>
                <w:rFonts w:ascii="Calibri" w:hAnsi="Calibri"/>
                <w:b/>
                <w:color w:val="AF6900"/>
                <w:sz w:val="15"/>
              </w:rPr>
              <w:t>65</w:t>
            </w:r>
          </w:p>
        </w:tc>
      </w:tr>
      <w:tr>
        <w:tc>
          <w:tcPr>
            <w:tcW w:type="dxa" w:w="1710"/>
            <w:shd w:val="clear" w:color="auto" w:fill="F4F6FA"/>
          </w:tcPr>
          <w:p>
            <w:pPr>
              <w:jc w:val="center"/>
            </w:pPr>
            <w:r>
              <w:rPr>
                <w:rFonts w:ascii="Calibri" w:hAnsi="Calibri"/>
                <w:b w:val="0"/>
                <w:color w:val="696973"/>
                <w:sz w:val="14"/>
              </w:rPr>
              <w:t>87</w:t>
            </w:r>
          </w:p>
        </w:tc>
        <w:tc>
          <w:tcPr>
            <w:tcW w:type="dxa" w:w="1710"/>
            <w:shd w:val="clear" w:color="auto" w:fill="F4F6FA"/>
          </w:tcPr>
          <w:p>
            <w:pPr>
              <w:jc w:val="center"/>
            </w:pPr>
            <w:r>
              <w:rPr>
                <w:rFonts w:ascii="Calibri" w:hAnsi="Calibri"/>
                <w:b w:val="0"/>
                <w:color w:val="162648"/>
                <w:sz w:val="15"/>
              </w:rPr>
              <w:t>25</w:t>
            </w:r>
          </w:p>
        </w:tc>
        <w:tc>
          <w:tcPr>
            <w:tcW w:type="dxa" w:w="1710"/>
            <w:shd w:val="clear" w:color="auto" w:fill="F4F6FA"/>
          </w:tcPr>
          <w:p>
            <w:r>
              <w:rPr>
                <w:rFonts w:ascii="Calibri" w:hAnsi="Calibri"/>
                <w:b w:val="0"/>
                <w:color w:val="373741"/>
                <w:sz w:val="14"/>
              </w:rPr>
              <w:t>Kolkata Cultural Society Japan (KCSJ)</w:t>
            </w:r>
          </w:p>
        </w:tc>
        <w:tc>
          <w:tcPr>
            <w:tcW w:type="dxa" w:w="1710"/>
            <w:shd w:val="clear" w:color="auto" w:fill="F4F6FA"/>
          </w:tcPr>
          <w:p>
            <w:r/>
            <w:hyperlink r:id="rId95">
              <w:r>
                <w:rPr>
                  <w:color w:val="00586C"/>
                  <w:sz w:val="15"/>
                  <w:rFonts w:ascii="Calibri" w:hAnsi="Calibri"/>
                  <w:u w:val="single"/>
                </w:rPr>
                <w:t>kcsj2006.org</w:t>
              </w:r>
            </w:hyperlink>
          </w:p>
        </w:tc>
        <w:tc>
          <w:tcPr>
            <w:tcW w:type="dxa" w:w="1710"/>
            <w:shd w:val="clear" w:color="auto" w:fill="F4F6FA"/>
          </w:tcPr>
          <w:p>
            <w:r>
              <w:rPr>
                <w:rFonts w:ascii="Calibri" w:hAnsi="Calibri"/>
                <w:b w:val="0"/>
                <w:color w:val="696973"/>
                <w:sz w:val="14"/>
              </w:rPr>
              <w:t>Japan</w:t>
            </w:r>
          </w:p>
        </w:tc>
        <w:tc>
          <w:tcPr>
            <w:tcW w:type="dxa" w:w="1710"/>
            <w:shd w:val="clear" w:color="auto" w:fill="F4F6FA"/>
          </w:tcPr>
          <w:p>
            <w:pPr>
              <w:jc w:val="center"/>
            </w:pPr>
            <w:r>
              <w:rPr>
                <w:rFonts w:ascii="Calibri" w:hAnsi="Calibri"/>
                <w:b w:val="0"/>
                <w:color w:val="00586C"/>
                <w:sz w:val="14"/>
              </w:rPr>
              <w:t>13</w:t>
            </w:r>
          </w:p>
        </w:tc>
        <w:tc>
          <w:tcPr>
            <w:tcW w:type="dxa" w:w="1710"/>
            <w:shd w:val="clear" w:color="auto" w:fill="F4F6FA"/>
          </w:tcPr>
          <w:p>
            <w:pPr>
              <w:jc w:val="center"/>
            </w:pPr>
            <w:r>
              <w:rPr>
                <w:rFonts w:ascii="Calibri" w:hAnsi="Calibri"/>
                <w:b w:val="0"/>
                <w:color w:val="162648"/>
                <w:sz w:val="14"/>
              </w:rPr>
              <w:t>2</w:t>
            </w:r>
          </w:p>
        </w:tc>
        <w:tc>
          <w:tcPr>
            <w:tcW w:type="dxa" w:w="1710"/>
            <w:shd w:val="clear" w:color="auto" w:fill="F4F6FA"/>
          </w:tcPr>
          <w:p>
            <w:pPr>
              <w:jc w:val="center"/>
            </w:pPr>
            <w:r>
              <w:rPr>
                <w:rFonts w:ascii="Calibri" w:hAnsi="Calibri"/>
                <w:b/>
                <w:color w:val="AF6900"/>
                <w:sz w:val="15"/>
              </w:rPr>
              <w:t>65</w:t>
            </w:r>
          </w:p>
        </w:tc>
      </w:tr>
      <w:tr>
        <w:tc>
          <w:tcPr>
            <w:tcW w:type="dxa" w:w="1710"/>
            <w:shd w:val="clear" w:color="auto" w:fill="FFFFFF"/>
          </w:tcPr>
          <w:p>
            <w:pPr>
              <w:jc w:val="center"/>
            </w:pPr>
            <w:r>
              <w:rPr>
                <w:rFonts w:ascii="Calibri" w:hAnsi="Calibri"/>
                <w:b w:val="0"/>
                <w:color w:val="696973"/>
                <w:sz w:val="14"/>
              </w:rPr>
              <w:t>88</w:t>
            </w:r>
          </w:p>
        </w:tc>
        <w:tc>
          <w:tcPr>
            <w:tcW w:type="dxa" w:w="1710"/>
            <w:shd w:val="clear" w:color="auto" w:fill="FFFFFF"/>
          </w:tcPr>
          <w:p>
            <w:pPr>
              <w:jc w:val="center"/>
            </w:pPr>
            <w:r>
              <w:rPr>
                <w:rFonts w:ascii="Calibri" w:hAnsi="Calibri"/>
                <w:b w:val="0"/>
                <w:color w:val="162648"/>
                <w:sz w:val="15"/>
              </w:rPr>
              <w:t>25</w:t>
            </w:r>
          </w:p>
        </w:tc>
        <w:tc>
          <w:tcPr>
            <w:tcW w:type="dxa" w:w="1710"/>
            <w:shd w:val="clear" w:color="auto" w:fill="FFFFFF"/>
          </w:tcPr>
          <w:p>
            <w:r>
              <w:rPr>
                <w:rFonts w:ascii="Calibri" w:hAnsi="Calibri"/>
                <w:b w:val="0"/>
                <w:color w:val="373741"/>
                <w:sz w:val="14"/>
              </w:rPr>
              <w:t>North East England Bengali Puja Assoc. (NEEBPA)</w:t>
            </w:r>
          </w:p>
        </w:tc>
        <w:tc>
          <w:tcPr>
            <w:tcW w:type="dxa" w:w="1710"/>
            <w:shd w:val="clear" w:color="auto" w:fill="FFFFFF"/>
          </w:tcPr>
          <w:p>
            <w:r/>
            <w:hyperlink r:id="rId96">
              <w:r>
                <w:rPr>
                  <w:color w:val="00586C"/>
                  <w:sz w:val="15"/>
                  <w:rFonts w:ascii="Calibri" w:hAnsi="Calibri"/>
                  <w:u w:val="single"/>
                </w:rPr>
                <w:t>neebpa.org.uk</w:t>
              </w:r>
            </w:hyperlink>
          </w:p>
        </w:tc>
        <w:tc>
          <w:tcPr>
            <w:tcW w:type="dxa" w:w="1710"/>
            <w:shd w:val="clear" w:color="auto" w:fill="FFFFFF"/>
          </w:tcPr>
          <w:p>
            <w:r>
              <w:rPr>
                <w:rFonts w:ascii="Calibri" w:hAnsi="Calibri"/>
                <w:b w:val="0"/>
                <w:color w:val="696973"/>
                <w:sz w:val="14"/>
              </w:rPr>
              <w:t>United Kingdom</w:t>
            </w:r>
          </w:p>
        </w:tc>
        <w:tc>
          <w:tcPr>
            <w:tcW w:type="dxa" w:w="1710"/>
            <w:shd w:val="clear" w:color="auto" w:fill="FFFFFF"/>
          </w:tcPr>
          <w:p>
            <w:pPr>
              <w:jc w:val="center"/>
            </w:pPr>
            <w:r>
              <w:rPr>
                <w:rFonts w:ascii="Calibri" w:hAnsi="Calibri"/>
                <w:b w:val="0"/>
                <w:color w:val="00586C"/>
                <w:sz w:val="14"/>
              </w:rPr>
              <w:t>12</w:t>
            </w:r>
          </w:p>
        </w:tc>
        <w:tc>
          <w:tcPr>
            <w:tcW w:type="dxa" w:w="1710"/>
            <w:shd w:val="clear" w:color="auto" w:fill="FFFFFF"/>
          </w:tcPr>
          <w:p>
            <w:pPr>
              <w:jc w:val="center"/>
            </w:pPr>
            <w:r>
              <w:rPr>
                <w:rFonts w:ascii="Calibri" w:hAnsi="Calibri"/>
                <w:b w:val="0"/>
                <w:color w:val="162648"/>
                <w:sz w:val="14"/>
              </w:rPr>
              <w:t>7</w:t>
            </w:r>
          </w:p>
        </w:tc>
        <w:tc>
          <w:tcPr>
            <w:tcW w:type="dxa" w:w="1710"/>
            <w:shd w:val="clear" w:color="auto" w:fill="FFFFFF"/>
          </w:tcPr>
          <w:p>
            <w:pPr>
              <w:jc w:val="center"/>
            </w:pPr>
            <w:r>
              <w:rPr>
                <w:rFonts w:ascii="Calibri" w:hAnsi="Calibri"/>
                <w:b/>
                <w:color w:val="AF6900"/>
                <w:sz w:val="15"/>
              </w:rPr>
              <w:t>65</w:t>
            </w:r>
          </w:p>
        </w:tc>
      </w:tr>
      <w:tr>
        <w:tc>
          <w:tcPr>
            <w:tcW w:type="dxa" w:w="1710"/>
            <w:shd w:val="clear" w:color="auto" w:fill="F4F6FA"/>
          </w:tcPr>
          <w:p>
            <w:pPr>
              <w:jc w:val="center"/>
            </w:pPr>
            <w:r>
              <w:rPr>
                <w:rFonts w:ascii="Calibri" w:hAnsi="Calibri"/>
                <w:b w:val="0"/>
                <w:color w:val="696973"/>
                <w:sz w:val="14"/>
              </w:rPr>
              <w:t>89</w:t>
            </w:r>
          </w:p>
        </w:tc>
        <w:tc>
          <w:tcPr>
            <w:tcW w:type="dxa" w:w="1710"/>
            <w:shd w:val="clear" w:color="auto" w:fill="F4F6FA"/>
          </w:tcPr>
          <w:p>
            <w:pPr>
              <w:jc w:val="center"/>
            </w:pPr>
            <w:r>
              <w:rPr>
                <w:rFonts w:ascii="Calibri" w:hAnsi="Calibri"/>
                <w:b w:val="0"/>
                <w:color w:val="162648"/>
                <w:sz w:val="15"/>
              </w:rPr>
              <w:t>25</w:t>
            </w:r>
          </w:p>
        </w:tc>
        <w:tc>
          <w:tcPr>
            <w:tcW w:type="dxa" w:w="1710"/>
            <w:shd w:val="clear" w:color="auto" w:fill="F4F6FA"/>
          </w:tcPr>
          <w:p>
            <w:r>
              <w:rPr>
                <w:rFonts w:ascii="Calibri" w:hAnsi="Calibri"/>
                <w:b w:val="0"/>
                <w:color w:val="373741"/>
                <w:sz w:val="14"/>
              </w:rPr>
              <w:t>Whitefield Cultural Association (WCA)</w:t>
            </w:r>
          </w:p>
        </w:tc>
        <w:tc>
          <w:tcPr>
            <w:tcW w:type="dxa" w:w="1710"/>
            <w:shd w:val="clear" w:color="auto" w:fill="F4F6FA"/>
          </w:tcPr>
          <w:p>
            <w:r/>
            <w:hyperlink r:id="rId97">
              <w:r>
                <w:rPr>
                  <w:color w:val="00586C"/>
                  <w:sz w:val="15"/>
                  <w:rFonts w:ascii="Calibri" w:hAnsi="Calibri"/>
                  <w:u w:val="single"/>
                </w:rPr>
                <w:t>whitefielddurgapuja.com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13</w:t>
            </w:r>
          </w:p>
        </w:tc>
        <w:tc>
          <w:tcPr>
            <w:tcW w:type="dxa" w:w="1710"/>
            <w:shd w:val="clear" w:color="auto" w:fill="F4F6FA"/>
          </w:tcPr>
          <w:p>
            <w:pPr>
              <w:jc w:val="center"/>
            </w:pPr>
            <w:r>
              <w:rPr>
                <w:rFonts w:ascii="Calibri" w:hAnsi="Calibri"/>
                <w:b w:val="0"/>
                <w:color w:val="162648"/>
                <w:sz w:val="14"/>
              </w:rPr>
              <w:t>12</w:t>
            </w:r>
          </w:p>
        </w:tc>
        <w:tc>
          <w:tcPr>
            <w:tcW w:type="dxa" w:w="1710"/>
            <w:shd w:val="clear" w:color="auto" w:fill="F4F6FA"/>
          </w:tcPr>
          <w:p>
            <w:pPr>
              <w:jc w:val="center"/>
            </w:pPr>
            <w:r>
              <w:rPr>
                <w:rFonts w:ascii="Calibri" w:hAnsi="Calibri"/>
                <w:b/>
                <w:color w:val="AF6900"/>
                <w:sz w:val="15"/>
              </w:rPr>
              <w:t>65</w:t>
            </w:r>
          </w:p>
        </w:tc>
      </w:tr>
      <w:tr>
        <w:tc>
          <w:tcPr>
            <w:tcW w:type="dxa" w:w="1710"/>
            <w:shd w:val="clear" w:color="auto" w:fill="FFFFFF"/>
          </w:tcPr>
          <w:p>
            <w:pPr>
              <w:jc w:val="center"/>
            </w:pPr>
            <w:r>
              <w:rPr>
                <w:rFonts w:ascii="Calibri" w:hAnsi="Calibri"/>
                <w:b w:val="0"/>
                <w:color w:val="696973"/>
                <w:sz w:val="14"/>
              </w:rPr>
              <w:t>90</w:t>
            </w:r>
          </w:p>
        </w:tc>
        <w:tc>
          <w:tcPr>
            <w:tcW w:type="dxa" w:w="1710"/>
            <w:shd w:val="clear" w:color="auto" w:fill="FFFFFF"/>
          </w:tcPr>
          <w:p>
            <w:pPr>
              <w:jc w:val="center"/>
            </w:pPr>
            <w:r>
              <w:rPr>
                <w:rFonts w:ascii="Calibri" w:hAnsi="Calibri"/>
                <w:b w:val="0"/>
                <w:color w:val="162648"/>
                <w:sz w:val="15"/>
              </w:rPr>
              <w:t>26</w:t>
            </w:r>
          </w:p>
        </w:tc>
        <w:tc>
          <w:tcPr>
            <w:tcW w:type="dxa" w:w="1710"/>
            <w:shd w:val="clear" w:color="auto" w:fill="FFFFFF"/>
          </w:tcPr>
          <w:p>
            <w:r>
              <w:rPr>
                <w:rFonts w:ascii="Calibri" w:hAnsi="Calibri"/>
                <w:b w:val="0"/>
                <w:color w:val="373741"/>
                <w:sz w:val="14"/>
              </w:rPr>
              <w:t>Aantarik – Bengali Assoc. of Bromley</w:t>
            </w:r>
          </w:p>
        </w:tc>
        <w:tc>
          <w:tcPr>
            <w:tcW w:type="dxa" w:w="1710"/>
            <w:shd w:val="clear" w:color="auto" w:fill="FFFFFF"/>
          </w:tcPr>
          <w:p>
            <w:r/>
            <w:hyperlink r:id="rId98">
              <w:r>
                <w:rPr>
                  <w:color w:val="00586C"/>
                  <w:sz w:val="15"/>
                  <w:rFonts w:ascii="Calibri" w:hAnsi="Calibri"/>
                  <w:u w:val="single"/>
                </w:rPr>
                <w:t>bengaliassociationofbromley.co.uk</w:t>
              </w:r>
            </w:hyperlink>
          </w:p>
        </w:tc>
        <w:tc>
          <w:tcPr>
            <w:tcW w:type="dxa" w:w="1710"/>
            <w:shd w:val="clear" w:color="auto" w:fill="FFFFFF"/>
          </w:tcPr>
          <w:p>
            <w:r>
              <w:rPr>
                <w:rFonts w:ascii="Calibri" w:hAnsi="Calibri"/>
                <w:b w:val="0"/>
                <w:color w:val="696973"/>
                <w:sz w:val="14"/>
              </w:rPr>
              <w:t>United Kingdom</w:t>
            </w:r>
          </w:p>
        </w:tc>
        <w:tc>
          <w:tcPr>
            <w:tcW w:type="dxa" w:w="1710"/>
            <w:shd w:val="clear" w:color="auto" w:fill="FFFFFF"/>
          </w:tcPr>
          <w:p>
            <w:pPr>
              <w:jc w:val="center"/>
            </w:pPr>
            <w:r>
              <w:rPr>
                <w:rFonts w:ascii="Calibri" w:hAnsi="Calibri"/>
                <w:b w:val="0"/>
                <w:color w:val="00586C"/>
                <w:sz w:val="14"/>
              </w:rPr>
              <w:t>13</w:t>
            </w:r>
          </w:p>
        </w:tc>
        <w:tc>
          <w:tcPr>
            <w:tcW w:type="dxa" w:w="1710"/>
            <w:shd w:val="clear" w:color="auto" w:fill="FFFFFF"/>
          </w:tcPr>
          <w:p>
            <w:pPr>
              <w:jc w:val="center"/>
            </w:pPr>
            <w:r>
              <w:rPr>
                <w:rFonts w:ascii="Calibri" w:hAnsi="Calibri"/>
                <w:b w:val="0"/>
                <w:color w:val="162648"/>
                <w:sz w:val="14"/>
              </w:rPr>
              <w:t>8</w:t>
            </w:r>
          </w:p>
        </w:tc>
        <w:tc>
          <w:tcPr>
            <w:tcW w:type="dxa" w:w="1710"/>
            <w:shd w:val="clear" w:color="auto" w:fill="FFFFFF"/>
          </w:tcPr>
          <w:p>
            <w:pPr>
              <w:jc w:val="center"/>
            </w:pPr>
            <w:r>
              <w:rPr>
                <w:rFonts w:ascii="Calibri" w:hAnsi="Calibri"/>
                <w:b/>
                <w:color w:val="AF6900"/>
                <w:sz w:val="15"/>
              </w:rPr>
              <w:t>64</w:t>
            </w:r>
          </w:p>
        </w:tc>
      </w:tr>
      <w:tr>
        <w:tc>
          <w:tcPr>
            <w:tcW w:type="dxa" w:w="1710"/>
            <w:shd w:val="clear" w:color="auto" w:fill="F4F6FA"/>
          </w:tcPr>
          <w:p>
            <w:pPr>
              <w:jc w:val="center"/>
            </w:pPr>
            <w:r>
              <w:rPr>
                <w:rFonts w:ascii="Calibri" w:hAnsi="Calibri"/>
                <w:b w:val="0"/>
                <w:color w:val="696973"/>
                <w:sz w:val="14"/>
              </w:rPr>
              <w:t>91</w:t>
            </w:r>
          </w:p>
        </w:tc>
        <w:tc>
          <w:tcPr>
            <w:tcW w:type="dxa" w:w="1710"/>
            <w:shd w:val="clear" w:color="auto" w:fill="F4F6FA"/>
          </w:tcPr>
          <w:p>
            <w:pPr>
              <w:jc w:val="center"/>
            </w:pPr>
            <w:r>
              <w:rPr>
                <w:rFonts w:ascii="Calibri" w:hAnsi="Calibri"/>
                <w:b w:val="0"/>
                <w:color w:val="162648"/>
                <w:sz w:val="15"/>
              </w:rPr>
              <w:t>26</w:t>
            </w:r>
          </w:p>
        </w:tc>
        <w:tc>
          <w:tcPr>
            <w:tcW w:type="dxa" w:w="1710"/>
            <w:shd w:val="clear" w:color="auto" w:fill="F4F6FA"/>
          </w:tcPr>
          <w:p>
            <w:r>
              <w:rPr>
                <w:rFonts w:ascii="Calibri" w:hAnsi="Calibri"/>
                <w:b w:val="0"/>
                <w:color w:val="373741"/>
                <w:sz w:val="14"/>
              </w:rPr>
              <w:t>Socio Cultural Association (SCA) Indiranagar</w:t>
            </w:r>
          </w:p>
        </w:tc>
        <w:tc>
          <w:tcPr>
            <w:tcW w:type="dxa" w:w="1710"/>
            <w:shd w:val="clear" w:color="auto" w:fill="F4F6FA"/>
          </w:tcPr>
          <w:p>
            <w:r/>
            <w:hyperlink r:id="rId99">
              <w:r>
                <w:rPr>
                  <w:color w:val="00586C"/>
                  <w:sz w:val="15"/>
                  <w:rFonts w:ascii="Calibri" w:hAnsi="Calibri"/>
                  <w:u w:val="single"/>
                </w:rPr>
                <w:t>scaindiranagar.com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14</w:t>
            </w:r>
          </w:p>
        </w:tc>
        <w:tc>
          <w:tcPr>
            <w:tcW w:type="dxa" w:w="1710"/>
            <w:shd w:val="clear" w:color="auto" w:fill="F4F6FA"/>
          </w:tcPr>
          <w:p>
            <w:pPr>
              <w:jc w:val="center"/>
            </w:pPr>
            <w:r>
              <w:rPr>
                <w:rFonts w:ascii="Calibri" w:hAnsi="Calibri"/>
                <w:b w:val="0"/>
                <w:color w:val="162648"/>
                <w:sz w:val="14"/>
              </w:rPr>
              <w:t>13</w:t>
            </w:r>
          </w:p>
        </w:tc>
        <w:tc>
          <w:tcPr>
            <w:tcW w:type="dxa" w:w="1710"/>
            <w:shd w:val="clear" w:color="auto" w:fill="F4F6FA"/>
          </w:tcPr>
          <w:p>
            <w:pPr>
              <w:jc w:val="center"/>
            </w:pPr>
            <w:r>
              <w:rPr>
                <w:rFonts w:ascii="Calibri" w:hAnsi="Calibri"/>
                <w:b/>
                <w:color w:val="AF6900"/>
                <w:sz w:val="15"/>
              </w:rPr>
              <w:t>64</w:t>
            </w:r>
          </w:p>
        </w:tc>
      </w:tr>
      <w:tr>
        <w:tc>
          <w:tcPr>
            <w:tcW w:type="dxa" w:w="1710"/>
            <w:shd w:val="clear" w:color="auto" w:fill="FFFFFF"/>
          </w:tcPr>
          <w:p>
            <w:pPr>
              <w:jc w:val="center"/>
            </w:pPr>
            <w:r>
              <w:rPr>
                <w:rFonts w:ascii="Calibri" w:hAnsi="Calibri"/>
                <w:b w:val="0"/>
                <w:color w:val="696973"/>
                <w:sz w:val="14"/>
              </w:rPr>
              <w:t>92</w:t>
            </w:r>
          </w:p>
        </w:tc>
        <w:tc>
          <w:tcPr>
            <w:tcW w:type="dxa" w:w="1710"/>
            <w:shd w:val="clear" w:color="auto" w:fill="FFFFFF"/>
          </w:tcPr>
          <w:p>
            <w:pPr>
              <w:jc w:val="center"/>
            </w:pPr>
            <w:r>
              <w:rPr>
                <w:rFonts w:ascii="Calibri" w:hAnsi="Calibri"/>
                <w:b w:val="0"/>
                <w:color w:val="162648"/>
                <w:sz w:val="15"/>
              </w:rPr>
              <w:t>26</w:t>
            </w:r>
          </w:p>
        </w:tc>
        <w:tc>
          <w:tcPr>
            <w:tcW w:type="dxa" w:w="1710"/>
            <w:shd w:val="clear" w:color="auto" w:fill="FFFFFF"/>
          </w:tcPr>
          <w:p>
            <w:r>
              <w:rPr>
                <w:rFonts w:ascii="Calibri" w:hAnsi="Calibri"/>
                <w:b w:val="0"/>
                <w:color w:val="373741"/>
                <w:sz w:val="14"/>
              </w:rPr>
              <w:t>Tripura Mondoli Bengaluru (TMB)</w:t>
            </w:r>
          </w:p>
        </w:tc>
        <w:tc>
          <w:tcPr>
            <w:tcW w:type="dxa" w:w="1710"/>
            <w:shd w:val="clear" w:color="auto" w:fill="FFFFFF"/>
          </w:tcPr>
          <w:p>
            <w:r/>
            <w:hyperlink r:id="rId100">
              <w:r>
                <w:rPr>
                  <w:color w:val="00586C"/>
                  <w:sz w:val="15"/>
                  <w:rFonts w:ascii="Calibri" w:hAnsi="Calibri"/>
                  <w:u w:val="single"/>
                </w:rPr>
                <w:t>tmbagomoni.in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14</w:t>
            </w:r>
          </w:p>
        </w:tc>
        <w:tc>
          <w:tcPr>
            <w:tcW w:type="dxa" w:w="1710"/>
            <w:shd w:val="clear" w:color="auto" w:fill="FFFFFF"/>
          </w:tcPr>
          <w:p>
            <w:pPr>
              <w:jc w:val="center"/>
            </w:pPr>
            <w:r>
              <w:rPr>
                <w:rFonts w:ascii="Calibri" w:hAnsi="Calibri"/>
                <w:b w:val="0"/>
                <w:color w:val="162648"/>
                <w:sz w:val="14"/>
              </w:rPr>
              <w:t>13</w:t>
            </w:r>
          </w:p>
        </w:tc>
        <w:tc>
          <w:tcPr>
            <w:tcW w:type="dxa" w:w="1710"/>
            <w:shd w:val="clear" w:color="auto" w:fill="FFFFFF"/>
          </w:tcPr>
          <w:p>
            <w:pPr>
              <w:jc w:val="center"/>
            </w:pPr>
            <w:r>
              <w:rPr>
                <w:rFonts w:ascii="Calibri" w:hAnsi="Calibri"/>
                <w:b/>
                <w:color w:val="AF6900"/>
                <w:sz w:val="15"/>
              </w:rPr>
              <w:t>64</w:t>
            </w:r>
          </w:p>
        </w:tc>
      </w:tr>
      <w:tr>
        <w:tc>
          <w:tcPr>
            <w:tcW w:type="dxa" w:w="1710"/>
            <w:shd w:val="clear" w:color="auto" w:fill="F4F6FA"/>
          </w:tcPr>
          <w:p>
            <w:pPr>
              <w:jc w:val="center"/>
            </w:pPr>
            <w:r>
              <w:rPr>
                <w:rFonts w:ascii="Calibri" w:hAnsi="Calibri"/>
                <w:b w:val="0"/>
                <w:color w:val="696973"/>
                <w:sz w:val="14"/>
              </w:rPr>
              <w:t>93</w:t>
            </w:r>
          </w:p>
        </w:tc>
        <w:tc>
          <w:tcPr>
            <w:tcW w:type="dxa" w:w="1710"/>
            <w:shd w:val="clear" w:color="auto" w:fill="F4F6FA"/>
          </w:tcPr>
          <w:p>
            <w:pPr>
              <w:jc w:val="center"/>
            </w:pPr>
            <w:r>
              <w:rPr>
                <w:rFonts w:ascii="Calibri" w:hAnsi="Calibri"/>
                <w:b w:val="0"/>
                <w:color w:val="162648"/>
                <w:sz w:val="15"/>
              </w:rPr>
              <w:t>26</w:t>
            </w:r>
          </w:p>
        </w:tc>
        <w:tc>
          <w:tcPr>
            <w:tcW w:type="dxa" w:w="1710"/>
            <w:shd w:val="clear" w:color="auto" w:fill="F4F6FA"/>
          </w:tcPr>
          <w:p>
            <w:r>
              <w:rPr>
                <w:rFonts w:ascii="Calibri" w:hAnsi="Calibri"/>
                <w:b w:val="0"/>
                <w:color w:val="373741"/>
                <w:sz w:val="14"/>
              </w:rPr>
              <w:t>Utsab Cultural Association Hyderabad</w:t>
            </w:r>
          </w:p>
        </w:tc>
        <w:tc>
          <w:tcPr>
            <w:tcW w:type="dxa" w:w="1710"/>
            <w:shd w:val="clear" w:color="auto" w:fill="F4F6FA"/>
          </w:tcPr>
          <w:p>
            <w:r/>
            <w:hyperlink r:id="rId101">
              <w:r>
                <w:rPr>
                  <w:color w:val="00586C"/>
                  <w:sz w:val="15"/>
                  <w:rFonts w:ascii="Calibri" w:hAnsi="Calibri"/>
                  <w:u w:val="single"/>
                </w:rPr>
                <w:t>utsab.in</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14</w:t>
            </w:r>
          </w:p>
        </w:tc>
        <w:tc>
          <w:tcPr>
            <w:tcW w:type="dxa" w:w="1710"/>
            <w:shd w:val="clear" w:color="auto" w:fill="F4F6FA"/>
          </w:tcPr>
          <w:p>
            <w:pPr>
              <w:jc w:val="center"/>
            </w:pPr>
            <w:r>
              <w:rPr>
                <w:rFonts w:ascii="Calibri" w:hAnsi="Calibri"/>
                <w:b w:val="0"/>
                <w:color w:val="162648"/>
                <w:sz w:val="14"/>
              </w:rPr>
              <w:t>13</w:t>
            </w:r>
          </w:p>
        </w:tc>
        <w:tc>
          <w:tcPr>
            <w:tcW w:type="dxa" w:w="1710"/>
            <w:shd w:val="clear" w:color="auto" w:fill="F4F6FA"/>
          </w:tcPr>
          <w:p>
            <w:pPr>
              <w:jc w:val="center"/>
            </w:pPr>
            <w:r>
              <w:rPr>
                <w:rFonts w:ascii="Calibri" w:hAnsi="Calibri"/>
                <w:b/>
                <w:color w:val="AF6900"/>
                <w:sz w:val="15"/>
              </w:rPr>
              <w:t>64</w:t>
            </w:r>
          </w:p>
        </w:tc>
      </w:tr>
      <w:tr>
        <w:tc>
          <w:tcPr>
            <w:tcW w:type="dxa" w:w="1710"/>
            <w:shd w:val="clear" w:color="auto" w:fill="FFFFFF"/>
          </w:tcPr>
          <w:p>
            <w:pPr>
              <w:jc w:val="center"/>
            </w:pPr>
            <w:r>
              <w:rPr>
                <w:rFonts w:ascii="Calibri" w:hAnsi="Calibri"/>
                <w:b w:val="0"/>
                <w:color w:val="696973"/>
                <w:sz w:val="14"/>
              </w:rPr>
              <w:t>94</w:t>
            </w:r>
          </w:p>
        </w:tc>
        <w:tc>
          <w:tcPr>
            <w:tcW w:type="dxa" w:w="1710"/>
            <w:shd w:val="clear" w:color="auto" w:fill="FFFFFF"/>
          </w:tcPr>
          <w:p>
            <w:pPr>
              <w:jc w:val="center"/>
            </w:pPr>
            <w:r>
              <w:rPr>
                <w:rFonts w:ascii="Calibri" w:hAnsi="Calibri"/>
                <w:b w:val="0"/>
                <w:color w:val="162648"/>
                <w:sz w:val="15"/>
              </w:rPr>
              <w:t>27</w:t>
            </w:r>
          </w:p>
        </w:tc>
        <w:tc>
          <w:tcPr>
            <w:tcW w:type="dxa" w:w="1710"/>
            <w:shd w:val="clear" w:color="auto" w:fill="FFFFFF"/>
          </w:tcPr>
          <w:p>
            <w:r>
              <w:rPr>
                <w:rFonts w:ascii="Calibri" w:hAnsi="Calibri"/>
                <w:b w:val="0"/>
                <w:color w:val="373741"/>
                <w:sz w:val="14"/>
              </w:rPr>
              <w:t>BCA Columbus</w:t>
            </w:r>
          </w:p>
        </w:tc>
        <w:tc>
          <w:tcPr>
            <w:tcW w:type="dxa" w:w="1710"/>
            <w:shd w:val="clear" w:color="auto" w:fill="FFFFFF"/>
          </w:tcPr>
          <w:p>
            <w:r/>
            <w:hyperlink r:id="rId102">
              <w:r>
                <w:rPr>
                  <w:color w:val="00586C"/>
                  <w:sz w:val="15"/>
                  <w:rFonts w:ascii="Calibri" w:hAnsi="Calibri"/>
                  <w:u w:val="single"/>
                </w:rPr>
                <w:t>bcacolumbus.com</w:t>
              </w:r>
            </w:hyperlink>
          </w:p>
        </w:tc>
        <w:tc>
          <w:tcPr>
            <w:tcW w:type="dxa" w:w="1710"/>
            <w:shd w:val="clear" w:color="auto" w:fill="FFFFFF"/>
          </w:tcPr>
          <w:p>
            <w:r>
              <w:rPr>
                <w:rFonts w:ascii="Calibri" w:hAnsi="Calibri"/>
                <w:b w:val="0"/>
                <w:color w:val="696973"/>
                <w:sz w:val="14"/>
              </w:rPr>
              <w:t>United States of America</w:t>
            </w:r>
          </w:p>
        </w:tc>
        <w:tc>
          <w:tcPr>
            <w:tcW w:type="dxa" w:w="1710"/>
            <w:shd w:val="clear" w:color="auto" w:fill="FFFFFF"/>
          </w:tcPr>
          <w:p>
            <w:pPr>
              <w:jc w:val="center"/>
            </w:pPr>
            <w:r>
              <w:rPr>
                <w:rFonts w:ascii="Calibri" w:hAnsi="Calibri"/>
                <w:b w:val="0"/>
                <w:color w:val="00586C"/>
                <w:sz w:val="14"/>
              </w:rPr>
              <w:t>17</w:t>
            </w:r>
          </w:p>
        </w:tc>
        <w:tc>
          <w:tcPr>
            <w:tcW w:type="dxa" w:w="1710"/>
            <w:shd w:val="clear" w:color="auto" w:fill="FFFFFF"/>
          </w:tcPr>
          <w:p>
            <w:pPr>
              <w:jc w:val="center"/>
            </w:pPr>
            <w:r>
              <w:rPr>
                <w:rFonts w:ascii="Calibri" w:hAnsi="Calibri"/>
                <w:b w:val="0"/>
                <w:color w:val="162648"/>
                <w:sz w:val="14"/>
              </w:rPr>
              <w:t>15</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F4F6FA"/>
          </w:tcPr>
          <w:p>
            <w:pPr>
              <w:jc w:val="center"/>
            </w:pPr>
            <w:r>
              <w:rPr>
                <w:rFonts w:ascii="Calibri" w:hAnsi="Calibri"/>
                <w:b w:val="0"/>
                <w:color w:val="696973"/>
                <w:sz w:val="14"/>
              </w:rPr>
              <w:t>95</w:t>
            </w:r>
          </w:p>
        </w:tc>
        <w:tc>
          <w:tcPr>
            <w:tcW w:type="dxa" w:w="1710"/>
            <w:shd w:val="clear" w:color="auto" w:fill="F4F6FA"/>
          </w:tcPr>
          <w:p>
            <w:pPr>
              <w:jc w:val="center"/>
            </w:pPr>
            <w:r>
              <w:rPr>
                <w:rFonts w:ascii="Calibri" w:hAnsi="Calibri"/>
                <w:b w:val="0"/>
                <w:color w:val="162648"/>
                <w:sz w:val="15"/>
              </w:rPr>
              <w:t>27</w:t>
            </w:r>
          </w:p>
        </w:tc>
        <w:tc>
          <w:tcPr>
            <w:tcW w:type="dxa" w:w="1710"/>
            <w:shd w:val="clear" w:color="auto" w:fill="F4F6FA"/>
          </w:tcPr>
          <w:p>
            <w:r>
              <w:rPr>
                <w:rFonts w:ascii="Calibri" w:hAnsi="Calibri"/>
                <w:b w:val="0"/>
                <w:color w:val="373741"/>
                <w:sz w:val="14"/>
              </w:rPr>
              <w:t>Devanahalli Sarbojanin Puja Samiti (DSPS)</w:t>
            </w:r>
          </w:p>
        </w:tc>
        <w:tc>
          <w:tcPr>
            <w:tcW w:type="dxa" w:w="1710"/>
            <w:shd w:val="clear" w:color="auto" w:fill="F4F6FA"/>
          </w:tcPr>
          <w:p>
            <w:r/>
            <w:hyperlink r:id="rId103">
              <w:r>
                <w:rPr>
                  <w:color w:val="00586C"/>
                  <w:sz w:val="15"/>
                  <w:rFonts w:ascii="Calibri" w:hAnsi="Calibri"/>
                  <w:u w:val="single"/>
                </w:rPr>
                <w:t>dspsbangalore.org</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15</w:t>
            </w:r>
          </w:p>
        </w:tc>
        <w:tc>
          <w:tcPr>
            <w:tcW w:type="dxa" w:w="1710"/>
            <w:shd w:val="clear" w:color="auto" w:fill="F4F6FA"/>
          </w:tcPr>
          <w:p>
            <w:pPr>
              <w:jc w:val="center"/>
            </w:pPr>
            <w:r>
              <w:rPr>
                <w:rFonts w:ascii="Calibri" w:hAnsi="Calibri"/>
                <w:b w:val="0"/>
                <w:color w:val="162648"/>
                <w:sz w:val="14"/>
              </w:rPr>
              <w:t>14</w:t>
            </w:r>
          </w:p>
        </w:tc>
        <w:tc>
          <w:tcPr>
            <w:tcW w:type="dxa" w:w="1710"/>
            <w:shd w:val="clear" w:color="auto" w:fill="F4F6FA"/>
          </w:tcPr>
          <w:p>
            <w:pPr>
              <w:jc w:val="center"/>
            </w:pPr>
            <w:r>
              <w:rPr>
                <w:rFonts w:ascii="Calibri" w:hAnsi="Calibri"/>
                <w:b/>
                <w:color w:val="AF6900"/>
                <w:sz w:val="15"/>
              </w:rPr>
              <w:t>63</w:t>
            </w:r>
          </w:p>
        </w:tc>
      </w:tr>
      <w:tr>
        <w:tc>
          <w:tcPr>
            <w:tcW w:type="dxa" w:w="1710"/>
            <w:shd w:val="clear" w:color="auto" w:fill="FFFFFF"/>
          </w:tcPr>
          <w:p>
            <w:pPr>
              <w:jc w:val="center"/>
            </w:pPr>
            <w:r>
              <w:rPr>
                <w:rFonts w:ascii="Calibri" w:hAnsi="Calibri"/>
                <w:b w:val="0"/>
                <w:color w:val="696973"/>
                <w:sz w:val="14"/>
              </w:rPr>
              <w:t>96</w:t>
            </w:r>
          </w:p>
        </w:tc>
        <w:tc>
          <w:tcPr>
            <w:tcW w:type="dxa" w:w="1710"/>
            <w:shd w:val="clear" w:color="auto" w:fill="FFFFFF"/>
          </w:tcPr>
          <w:p>
            <w:pPr>
              <w:jc w:val="center"/>
            </w:pPr>
            <w:r>
              <w:rPr>
                <w:rFonts w:ascii="Calibri" w:hAnsi="Calibri"/>
                <w:b w:val="0"/>
                <w:color w:val="162648"/>
                <w:sz w:val="15"/>
              </w:rPr>
              <w:t>27</w:t>
            </w:r>
          </w:p>
        </w:tc>
        <w:tc>
          <w:tcPr>
            <w:tcW w:type="dxa" w:w="1710"/>
            <w:shd w:val="clear" w:color="auto" w:fill="FFFFFF"/>
          </w:tcPr>
          <w:p>
            <w:r>
              <w:rPr>
                <w:rFonts w:ascii="Calibri" w:hAnsi="Calibri"/>
                <w:b w:val="0"/>
                <w:color w:val="373741"/>
                <w:sz w:val="14"/>
              </w:rPr>
              <w:t>Jagriti Bangiyo Cultural Assoc. (JBCA)</w:t>
            </w:r>
          </w:p>
        </w:tc>
        <w:tc>
          <w:tcPr>
            <w:tcW w:type="dxa" w:w="1710"/>
            <w:shd w:val="clear" w:color="auto" w:fill="FFFFFF"/>
          </w:tcPr>
          <w:p>
            <w:r/>
            <w:hyperlink r:id="rId104">
              <w:r>
                <w:rPr>
                  <w:color w:val="00586C"/>
                  <w:sz w:val="15"/>
                  <w:rFonts w:ascii="Calibri" w:hAnsi="Calibri"/>
                  <w:u w:val="single"/>
                </w:rPr>
                <w:t>jbca.co.in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15</w:t>
            </w:r>
          </w:p>
        </w:tc>
        <w:tc>
          <w:tcPr>
            <w:tcW w:type="dxa" w:w="1710"/>
            <w:shd w:val="clear" w:color="auto" w:fill="FFFFFF"/>
          </w:tcPr>
          <w:p>
            <w:pPr>
              <w:jc w:val="center"/>
            </w:pPr>
            <w:r>
              <w:rPr>
                <w:rFonts w:ascii="Calibri" w:hAnsi="Calibri"/>
                <w:b w:val="0"/>
                <w:color w:val="162648"/>
                <w:sz w:val="14"/>
              </w:rPr>
              <w:t>14</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F4F6FA"/>
          </w:tcPr>
          <w:p>
            <w:pPr>
              <w:jc w:val="center"/>
            </w:pPr>
            <w:r>
              <w:rPr>
                <w:rFonts w:ascii="Calibri" w:hAnsi="Calibri"/>
                <w:b w:val="0"/>
                <w:color w:val="696973"/>
                <w:sz w:val="14"/>
              </w:rPr>
              <w:t>97</w:t>
            </w:r>
          </w:p>
        </w:tc>
        <w:tc>
          <w:tcPr>
            <w:tcW w:type="dxa" w:w="1710"/>
            <w:shd w:val="clear" w:color="auto" w:fill="F4F6FA"/>
          </w:tcPr>
          <w:p>
            <w:pPr>
              <w:jc w:val="center"/>
            </w:pPr>
            <w:r>
              <w:rPr>
                <w:rFonts w:ascii="Calibri" w:hAnsi="Calibri"/>
                <w:b w:val="0"/>
                <w:color w:val="162648"/>
                <w:sz w:val="15"/>
              </w:rPr>
              <w:t>27</w:t>
            </w:r>
          </w:p>
        </w:tc>
        <w:tc>
          <w:tcPr>
            <w:tcW w:type="dxa" w:w="1710"/>
            <w:shd w:val="clear" w:color="auto" w:fill="F4F6FA"/>
          </w:tcPr>
          <w:p>
            <w:r>
              <w:rPr>
                <w:rFonts w:ascii="Calibri" w:hAnsi="Calibri"/>
                <w:b w:val="0"/>
                <w:color w:val="373741"/>
                <w:sz w:val="14"/>
              </w:rPr>
              <w:t>Nordic Bengali Association</w:t>
            </w:r>
          </w:p>
        </w:tc>
        <w:tc>
          <w:tcPr>
            <w:tcW w:type="dxa" w:w="1710"/>
            <w:shd w:val="clear" w:color="auto" w:fill="F4F6FA"/>
          </w:tcPr>
          <w:p>
            <w:r/>
            <w:hyperlink r:id="rId105">
              <w:r>
                <w:rPr>
                  <w:color w:val="00586C"/>
                  <w:sz w:val="15"/>
                  <w:rFonts w:ascii="Calibri" w:hAnsi="Calibri"/>
                  <w:u w:val="single"/>
                </w:rPr>
                <w:t>nordicbengali.se</w:t>
              </w:r>
            </w:hyperlink>
          </w:p>
        </w:tc>
        <w:tc>
          <w:tcPr>
            <w:tcW w:type="dxa" w:w="1710"/>
            <w:shd w:val="clear" w:color="auto" w:fill="F4F6FA"/>
          </w:tcPr>
          <w:p>
            <w:r>
              <w:rPr>
                <w:rFonts w:ascii="Calibri" w:hAnsi="Calibri"/>
                <w:b w:val="0"/>
                <w:color w:val="696973"/>
                <w:sz w:val="14"/>
              </w:rPr>
              <w:t>Sweden</w:t>
            </w:r>
          </w:p>
        </w:tc>
        <w:tc>
          <w:tcPr>
            <w:tcW w:type="dxa" w:w="1710"/>
            <w:shd w:val="clear" w:color="auto" w:fill="F4F6FA"/>
          </w:tcPr>
          <w:p>
            <w:pPr>
              <w:jc w:val="center"/>
            </w:pPr>
            <w:r>
              <w:rPr>
                <w:rFonts w:ascii="Calibri" w:hAnsi="Calibri"/>
                <w:b w:val="0"/>
                <w:color w:val="00586C"/>
                <w:sz w:val="14"/>
              </w:rPr>
              <w:t>14</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AF6900"/>
                <w:sz w:val="15"/>
              </w:rPr>
              <w:t>63</w:t>
            </w:r>
          </w:p>
        </w:tc>
      </w:tr>
      <w:tr>
        <w:tc>
          <w:tcPr>
            <w:tcW w:type="dxa" w:w="1710"/>
            <w:shd w:val="clear" w:color="auto" w:fill="FFFFFF"/>
          </w:tcPr>
          <w:p>
            <w:pPr>
              <w:jc w:val="center"/>
            </w:pPr>
            <w:r>
              <w:rPr>
                <w:rFonts w:ascii="Calibri" w:hAnsi="Calibri"/>
                <w:b w:val="0"/>
                <w:color w:val="696973"/>
                <w:sz w:val="14"/>
              </w:rPr>
              <w:t>98</w:t>
            </w:r>
          </w:p>
        </w:tc>
        <w:tc>
          <w:tcPr>
            <w:tcW w:type="dxa" w:w="1710"/>
            <w:shd w:val="clear" w:color="auto" w:fill="FFFFFF"/>
          </w:tcPr>
          <w:p>
            <w:pPr>
              <w:jc w:val="center"/>
            </w:pPr>
            <w:r>
              <w:rPr>
                <w:rFonts w:ascii="Calibri" w:hAnsi="Calibri"/>
                <w:b w:val="0"/>
                <w:color w:val="162648"/>
                <w:sz w:val="15"/>
              </w:rPr>
              <w:t>27</w:t>
            </w:r>
          </w:p>
        </w:tc>
        <w:tc>
          <w:tcPr>
            <w:tcW w:type="dxa" w:w="1710"/>
            <w:shd w:val="clear" w:color="auto" w:fill="FFFFFF"/>
          </w:tcPr>
          <w:p>
            <w:r>
              <w:rPr>
                <w:rFonts w:ascii="Calibri" w:hAnsi="Calibri"/>
                <w:b w:val="0"/>
                <w:color w:val="373741"/>
                <w:sz w:val="14"/>
              </w:rPr>
              <w:t>Probashi Bengali Association Bangalore</w:t>
            </w:r>
          </w:p>
        </w:tc>
        <w:tc>
          <w:tcPr>
            <w:tcW w:type="dxa" w:w="1710"/>
            <w:shd w:val="clear" w:color="auto" w:fill="FFFFFF"/>
          </w:tcPr>
          <w:p>
            <w:r/>
            <w:hyperlink r:id="rId106">
              <w:r>
                <w:rPr>
                  <w:color w:val="00586C"/>
                  <w:sz w:val="15"/>
                  <w:rFonts w:ascii="Calibri" w:hAnsi="Calibri"/>
                  <w:u w:val="single"/>
                </w:rPr>
                <w:t>probasibengali.in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15</w:t>
            </w:r>
          </w:p>
        </w:tc>
        <w:tc>
          <w:tcPr>
            <w:tcW w:type="dxa" w:w="1710"/>
            <w:shd w:val="clear" w:color="auto" w:fill="FFFFFF"/>
          </w:tcPr>
          <w:p>
            <w:pPr>
              <w:jc w:val="center"/>
            </w:pPr>
            <w:r>
              <w:rPr>
                <w:rFonts w:ascii="Calibri" w:hAnsi="Calibri"/>
                <w:b w:val="0"/>
                <w:color w:val="162648"/>
                <w:sz w:val="14"/>
              </w:rPr>
              <w:t>14</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F4F6FA"/>
          </w:tcPr>
          <w:p>
            <w:pPr>
              <w:jc w:val="center"/>
            </w:pPr>
            <w:r>
              <w:rPr>
                <w:rFonts w:ascii="Calibri" w:hAnsi="Calibri"/>
                <w:b w:val="0"/>
                <w:color w:val="696973"/>
                <w:sz w:val="14"/>
              </w:rPr>
              <w:t>99</w:t>
            </w:r>
          </w:p>
        </w:tc>
        <w:tc>
          <w:tcPr>
            <w:tcW w:type="dxa" w:w="1710"/>
            <w:shd w:val="clear" w:color="auto" w:fill="F4F6FA"/>
          </w:tcPr>
          <w:p>
            <w:pPr>
              <w:jc w:val="center"/>
            </w:pPr>
            <w:r>
              <w:rPr>
                <w:rFonts w:ascii="Calibri" w:hAnsi="Calibri"/>
                <w:b w:val="0"/>
                <w:color w:val="162648"/>
                <w:sz w:val="15"/>
              </w:rPr>
              <w:t>27</w:t>
            </w:r>
          </w:p>
        </w:tc>
        <w:tc>
          <w:tcPr>
            <w:tcW w:type="dxa" w:w="1710"/>
            <w:shd w:val="clear" w:color="auto" w:fill="F4F6FA"/>
          </w:tcPr>
          <w:p>
            <w:r>
              <w:rPr>
                <w:rFonts w:ascii="Calibri" w:hAnsi="Calibri"/>
                <w:b w:val="0"/>
                <w:color w:val="373741"/>
                <w:sz w:val="14"/>
              </w:rPr>
              <w:t>Sanatan Bengali Cultural Assoc. (SBCA Waterloo)</w:t>
            </w:r>
          </w:p>
        </w:tc>
        <w:tc>
          <w:tcPr>
            <w:tcW w:type="dxa" w:w="1710"/>
            <w:shd w:val="clear" w:color="auto" w:fill="F4F6FA"/>
          </w:tcPr>
          <w:p>
            <w:r/>
            <w:hyperlink r:id="rId107">
              <w:r>
                <w:rPr>
                  <w:color w:val="00586C"/>
                  <w:sz w:val="15"/>
                  <w:rFonts w:ascii="Calibri" w:hAnsi="Calibri"/>
                  <w:u w:val="single"/>
                </w:rPr>
                <w:t>sbca-kwc.ca</w:t>
              </w:r>
            </w:hyperlink>
          </w:p>
        </w:tc>
        <w:tc>
          <w:tcPr>
            <w:tcW w:type="dxa" w:w="1710"/>
            <w:shd w:val="clear" w:color="auto" w:fill="F4F6FA"/>
          </w:tcPr>
          <w:p>
            <w:r>
              <w:rPr>
                <w:rFonts w:ascii="Calibri" w:hAnsi="Calibri"/>
                <w:b w:val="0"/>
                <w:color w:val="696973"/>
                <w:sz w:val="14"/>
              </w:rPr>
              <w:t>Canada</w:t>
            </w:r>
          </w:p>
        </w:tc>
        <w:tc>
          <w:tcPr>
            <w:tcW w:type="dxa" w:w="1710"/>
            <w:shd w:val="clear" w:color="auto" w:fill="F4F6FA"/>
          </w:tcPr>
          <w:p>
            <w:pPr>
              <w:jc w:val="center"/>
            </w:pPr>
            <w:r>
              <w:rPr>
                <w:rFonts w:ascii="Calibri" w:hAnsi="Calibri"/>
                <w:b w:val="0"/>
                <w:color w:val="00586C"/>
                <w:sz w:val="14"/>
              </w:rPr>
              <w:t>17</w:t>
            </w:r>
          </w:p>
        </w:tc>
        <w:tc>
          <w:tcPr>
            <w:tcW w:type="dxa" w:w="1710"/>
            <w:shd w:val="clear" w:color="auto" w:fill="F4F6FA"/>
          </w:tcPr>
          <w:p>
            <w:pPr>
              <w:jc w:val="center"/>
            </w:pPr>
            <w:r>
              <w:rPr>
                <w:rFonts w:ascii="Calibri" w:hAnsi="Calibri"/>
                <w:b w:val="0"/>
                <w:color w:val="162648"/>
                <w:sz w:val="14"/>
              </w:rPr>
              <w:t>5</w:t>
            </w:r>
          </w:p>
        </w:tc>
        <w:tc>
          <w:tcPr>
            <w:tcW w:type="dxa" w:w="1710"/>
            <w:shd w:val="clear" w:color="auto" w:fill="F4F6FA"/>
          </w:tcPr>
          <w:p>
            <w:pPr>
              <w:jc w:val="center"/>
            </w:pPr>
            <w:r>
              <w:rPr>
                <w:rFonts w:ascii="Calibri" w:hAnsi="Calibri"/>
                <w:b/>
                <w:color w:val="AF6900"/>
                <w:sz w:val="15"/>
              </w:rPr>
              <w:t>63</w:t>
            </w:r>
          </w:p>
        </w:tc>
      </w:tr>
      <w:tr>
        <w:tc>
          <w:tcPr>
            <w:tcW w:type="dxa" w:w="1710"/>
            <w:shd w:val="clear" w:color="auto" w:fill="FFFFFF"/>
          </w:tcPr>
          <w:p>
            <w:pPr>
              <w:jc w:val="center"/>
            </w:pPr>
            <w:r>
              <w:rPr>
                <w:rFonts w:ascii="Calibri" w:hAnsi="Calibri"/>
                <w:b w:val="0"/>
                <w:color w:val="696973"/>
                <w:sz w:val="14"/>
              </w:rPr>
              <w:t>100</w:t>
            </w:r>
          </w:p>
        </w:tc>
        <w:tc>
          <w:tcPr>
            <w:tcW w:type="dxa" w:w="1710"/>
            <w:shd w:val="clear" w:color="auto" w:fill="FFFFFF"/>
          </w:tcPr>
          <w:p>
            <w:pPr>
              <w:jc w:val="center"/>
            </w:pPr>
            <w:r>
              <w:rPr>
                <w:rFonts w:ascii="Calibri" w:hAnsi="Calibri"/>
                <w:b w:val="0"/>
                <w:color w:val="162648"/>
                <w:sz w:val="15"/>
              </w:rPr>
              <w:t>27</w:t>
            </w:r>
          </w:p>
        </w:tc>
        <w:tc>
          <w:tcPr>
            <w:tcW w:type="dxa" w:w="1710"/>
            <w:shd w:val="clear" w:color="auto" w:fill="FFFFFF"/>
          </w:tcPr>
          <w:p>
            <w:r>
              <w:rPr>
                <w:rFonts w:ascii="Calibri" w:hAnsi="Calibri"/>
                <w:b w:val="0"/>
                <w:color w:val="373741"/>
                <w:sz w:val="14"/>
              </w:rPr>
              <w:t>SORRBA – Sarjapur ORR Bengali Assoc.</w:t>
            </w:r>
          </w:p>
        </w:tc>
        <w:tc>
          <w:tcPr>
            <w:tcW w:type="dxa" w:w="1710"/>
            <w:shd w:val="clear" w:color="auto" w:fill="FFFFFF"/>
          </w:tcPr>
          <w:p>
            <w:r/>
            <w:hyperlink r:id="rId108">
              <w:r>
                <w:rPr>
                  <w:color w:val="00586C"/>
                  <w:sz w:val="15"/>
                  <w:rFonts w:ascii="Calibri" w:hAnsi="Calibri"/>
                  <w:u w:val="single"/>
                </w:rPr>
                <w:t>sorrba.org</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15</w:t>
            </w:r>
          </w:p>
        </w:tc>
        <w:tc>
          <w:tcPr>
            <w:tcW w:type="dxa" w:w="1710"/>
            <w:shd w:val="clear" w:color="auto" w:fill="FFFFFF"/>
          </w:tcPr>
          <w:p>
            <w:pPr>
              <w:jc w:val="center"/>
            </w:pPr>
            <w:r>
              <w:rPr>
                <w:rFonts w:ascii="Calibri" w:hAnsi="Calibri"/>
                <w:b w:val="0"/>
                <w:color w:val="162648"/>
                <w:sz w:val="14"/>
              </w:rPr>
              <w:t>14</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F4F6FA"/>
          </w:tcPr>
          <w:p>
            <w:pPr>
              <w:jc w:val="center"/>
            </w:pPr>
            <w:r>
              <w:rPr>
                <w:rFonts w:ascii="Calibri" w:hAnsi="Calibri"/>
                <w:b w:val="0"/>
                <w:color w:val="696973"/>
                <w:sz w:val="14"/>
              </w:rPr>
              <w:t>101</w:t>
            </w:r>
          </w:p>
        </w:tc>
        <w:tc>
          <w:tcPr>
            <w:tcW w:type="dxa" w:w="1710"/>
            <w:shd w:val="clear" w:color="auto" w:fill="F4F6FA"/>
          </w:tcPr>
          <w:p>
            <w:pPr>
              <w:jc w:val="center"/>
            </w:pPr>
            <w:r>
              <w:rPr>
                <w:rFonts w:ascii="Calibri" w:hAnsi="Calibri"/>
                <w:b w:val="0"/>
                <w:color w:val="162648"/>
                <w:sz w:val="15"/>
              </w:rPr>
              <w:t>28</w:t>
            </w:r>
          </w:p>
        </w:tc>
        <w:tc>
          <w:tcPr>
            <w:tcW w:type="dxa" w:w="1710"/>
            <w:shd w:val="clear" w:color="auto" w:fill="F4F6FA"/>
          </w:tcPr>
          <w:p>
            <w:r>
              <w:rPr>
                <w:rFonts w:ascii="Calibri" w:hAnsi="Calibri"/>
                <w:b w:val="0"/>
                <w:color w:val="373741"/>
                <w:sz w:val="14"/>
              </w:rPr>
              <w:t>Agrani Socio Cultural Assoc. (ASCA)</w:t>
            </w:r>
          </w:p>
        </w:tc>
        <w:tc>
          <w:tcPr>
            <w:tcW w:type="dxa" w:w="1710"/>
            <w:shd w:val="clear" w:color="auto" w:fill="F4F6FA"/>
          </w:tcPr>
          <w:p>
            <w:r/>
            <w:hyperlink r:id="rId109">
              <w:r>
                <w:rPr>
                  <w:color w:val="00586C"/>
                  <w:sz w:val="15"/>
                  <w:rFonts w:ascii="Calibri" w:hAnsi="Calibri"/>
                  <w:u w:val="single"/>
                </w:rPr>
                <w:t>agrani-asca.com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16</w:t>
            </w:r>
          </w:p>
        </w:tc>
        <w:tc>
          <w:tcPr>
            <w:tcW w:type="dxa" w:w="1710"/>
            <w:shd w:val="clear" w:color="auto" w:fill="F4F6FA"/>
          </w:tcPr>
          <w:p>
            <w:pPr>
              <w:jc w:val="center"/>
            </w:pPr>
            <w:r>
              <w:rPr>
                <w:rFonts w:ascii="Calibri" w:hAnsi="Calibri"/>
                <w:b w:val="0"/>
                <w:color w:val="162648"/>
                <w:sz w:val="14"/>
              </w:rPr>
              <w:t>15</w:t>
            </w:r>
          </w:p>
        </w:tc>
        <w:tc>
          <w:tcPr>
            <w:tcW w:type="dxa" w:w="1710"/>
            <w:shd w:val="clear" w:color="auto" w:fill="F4F6FA"/>
          </w:tcPr>
          <w:p>
            <w:pPr>
              <w:jc w:val="center"/>
            </w:pPr>
            <w:r>
              <w:rPr>
                <w:rFonts w:ascii="Calibri" w:hAnsi="Calibri"/>
                <w:b/>
                <w:color w:val="AF6900"/>
                <w:sz w:val="15"/>
              </w:rPr>
              <w:t>62</w:t>
            </w:r>
          </w:p>
        </w:tc>
      </w:tr>
      <w:tr>
        <w:tc>
          <w:tcPr>
            <w:tcW w:type="dxa" w:w="1710"/>
            <w:shd w:val="clear" w:color="auto" w:fill="FFFFFF"/>
          </w:tcPr>
          <w:p>
            <w:pPr>
              <w:jc w:val="center"/>
            </w:pPr>
            <w:r>
              <w:rPr>
                <w:rFonts w:ascii="Calibri" w:hAnsi="Calibri"/>
                <w:b w:val="0"/>
                <w:color w:val="696973"/>
                <w:sz w:val="14"/>
              </w:rPr>
              <w:t>102</w:t>
            </w:r>
          </w:p>
        </w:tc>
        <w:tc>
          <w:tcPr>
            <w:tcW w:type="dxa" w:w="1710"/>
            <w:shd w:val="clear" w:color="auto" w:fill="FFFFFF"/>
          </w:tcPr>
          <w:p>
            <w:pPr>
              <w:jc w:val="center"/>
            </w:pPr>
            <w:r>
              <w:rPr>
                <w:rFonts w:ascii="Calibri" w:hAnsi="Calibri"/>
                <w:b w:val="0"/>
                <w:color w:val="162648"/>
                <w:sz w:val="15"/>
              </w:rPr>
              <w:t>28</w:t>
            </w:r>
          </w:p>
        </w:tc>
        <w:tc>
          <w:tcPr>
            <w:tcW w:type="dxa" w:w="1710"/>
            <w:shd w:val="clear" w:color="auto" w:fill="FFFFFF"/>
          </w:tcPr>
          <w:p>
            <w:r>
              <w:rPr>
                <w:rFonts w:ascii="Calibri" w:hAnsi="Calibri"/>
                <w:b w:val="0"/>
                <w:color w:val="373741"/>
                <w:sz w:val="14"/>
              </w:rPr>
              <w:t>Bengali Association Gothenburg</w:t>
            </w:r>
          </w:p>
        </w:tc>
        <w:tc>
          <w:tcPr>
            <w:tcW w:type="dxa" w:w="1710"/>
            <w:shd w:val="clear" w:color="auto" w:fill="FFFFFF"/>
          </w:tcPr>
          <w:p>
            <w:r/>
            <w:hyperlink r:id="rId110">
              <w:r>
                <w:rPr>
                  <w:color w:val="00586C"/>
                  <w:sz w:val="15"/>
                  <w:rFonts w:ascii="Calibri" w:hAnsi="Calibri"/>
                  <w:u w:val="single"/>
                </w:rPr>
                <w:t>bengaliassociation.se</w:t>
              </w:r>
            </w:hyperlink>
          </w:p>
        </w:tc>
        <w:tc>
          <w:tcPr>
            <w:tcW w:type="dxa" w:w="1710"/>
            <w:shd w:val="clear" w:color="auto" w:fill="FFFFFF"/>
          </w:tcPr>
          <w:p>
            <w:r>
              <w:rPr>
                <w:rFonts w:ascii="Calibri" w:hAnsi="Calibri"/>
                <w:b w:val="0"/>
                <w:color w:val="696973"/>
                <w:sz w:val="14"/>
              </w:rPr>
              <w:t>Sweden</w:t>
            </w:r>
          </w:p>
        </w:tc>
        <w:tc>
          <w:tcPr>
            <w:tcW w:type="dxa" w:w="1710"/>
            <w:shd w:val="clear" w:color="auto" w:fill="FFFFFF"/>
          </w:tcPr>
          <w:p>
            <w:pPr>
              <w:jc w:val="center"/>
            </w:pPr>
            <w:r>
              <w:rPr>
                <w:rFonts w:ascii="Calibri" w:hAnsi="Calibri"/>
                <w:b w:val="0"/>
                <w:color w:val="00586C"/>
                <w:sz w:val="14"/>
              </w:rPr>
              <w:t>15</w:t>
            </w:r>
          </w:p>
        </w:tc>
        <w:tc>
          <w:tcPr>
            <w:tcW w:type="dxa" w:w="1710"/>
            <w:shd w:val="clear" w:color="auto" w:fill="FFFFFF"/>
          </w:tcPr>
          <w:p>
            <w:pPr>
              <w:jc w:val="center"/>
            </w:pPr>
            <w:r>
              <w:rPr>
                <w:rFonts w:ascii="Calibri" w:hAnsi="Calibri"/>
                <w:b w:val="0"/>
                <w:color w:val="162648"/>
                <w:sz w:val="14"/>
              </w:rPr>
              <w:t>2</w:t>
            </w:r>
          </w:p>
        </w:tc>
        <w:tc>
          <w:tcPr>
            <w:tcW w:type="dxa" w:w="1710"/>
            <w:shd w:val="clear" w:color="auto" w:fill="FFFFFF"/>
          </w:tcPr>
          <w:p>
            <w:pPr>
              <w:jc w:val="center"/>
            </w:pPr>
            <w:r>
              <w:rPr>
                <w:rFonts w:ascii="Calibri" w:hAnsi="Calibri"/>
                <w:b/>
                <w:color w:val="AF6900"/>
                <w:sz w:val="15"/>
              </w:rPr>
              <w:t>62</w:t>
            </w:r>
          </w:p>
        </w:tc>
      </w:tr>
      <w:tr>
        <w:tc>
          <w:tcPr>
            <w:tcW w:type="dxa" w:w="1710"/>
            <w:shd w:val="clear" w:color="auto" w:fill="F4F6FA"/>
          </w:tcPr>
          <w:p>
            <w:pPr>
              <w:jc w:val="center"/>
            </w:pPr>
            <w:r>
              <w:rPr>
                <w:rFonts w:ascii="Calibri" w:hAnsi="Calibri"/>
                <w:b w:val="0"/>
                <w:color w:val="696973"/>
                <w:sz w:val="14"/>
              </w:rPr>
              <w:t>103</w:t>
            </w:r>
          </w:p>
        </w:tc>
        <w:tc>
          <w:tcPr>
            <w:tcW w:type="dxa" w:w="1710"/>
            <w:shd w:val="clear" w:color="auto" w:fill="F4F6FA"/>
          </w:tcPr>
          <w:p>
            <w:pPr>
              <w:jc w:val="center"/>
            </w:pPr>
            <w:r>
              <w:rPr>
                <w:rFonts w:ascii="Calibri" w:hAnsi="Calibri"/>
                <w:b w:val="0"/>
                <w:color w:val="162648"/>
                <w:sz w:val="15"/>
              </w:rPr>
              <w:t>28</w:t>
            </w:r>
          </w:p>
        </w:tc>
        <w:tc>
          <w:tcPr>
            <w:tcW w:type="dxa" w:w="1710"/>
            <w:shd w:val="clear" w:color="auto" w:fill="F4F6FA"/>
          </w:tcPr>
          <w:p>
            <w:r>
              <w:rPr>
                <w:rFonts w:ascii="Calibri" w:hAnsi="Calibri"/>
                <w:b w:val="0"/>
                <w:color w:val="373741"/>
                <w:sz w:val="14"/>
              </w:rPr>
              <w:t>Bengalis in Denmark – Copenhagen</w:t>
            </w:r>
          </w:p>
        </w:tc>
        <w:tc>
          <w:tcPr>
            <w:tcW w:type="dxa" w:w="1710"/>
            <w:shd w:val="clear" w:color="auto" w:fill="F4F6FA"/>
          </w:tcPr>
          <w:p>
            <w:r/>
            <w:hyperlink r:id="rId111">
              <w:r>
                <w:rPr>
                  <w:color w:val="00586C"/>
                  <w:sz w:val="15"/>
                  <w:rFonts w:ascii="Calibri" w:hAnsi="Calibri"/>
                  <w:u w:val="single"/>
                </w:rPr>
                <w:t>bengalisindenmark.eventsmart.com</w:t>
              </w:r>
            </w:hyperlink>
          </w:p>
        </w:tc>
        <w:tc>
          <w:tcPr>
            <w:tcW w:type="dxa" w:w="1710"/>
            <w:shd w:val="clear" w:color="auto" w:fill="F4F6FA"/>
          </w:tcPr>
          <w:p>
            <w:r>
              <w:rPr>
                <w:rFonts w:ascii="Calibri" w:hAnsi="Calibri"/>
                <w:b w:val="0"/>
                <w:color w:val="696973"/>
                <w:sz w:val="14"/>
              </w:rPr>
              <w:t>Denmark</w:t>
            </w:r>
          </w:p>
        </w:tc>
        <w:tc>
          <w:tcPr>
            <w:tcW w:type="dxa" w:w="1710"/>
            <w:shd w:val="clear" w:color="auto" w:fill="F4F6FA"/>
          </w:tcPr>
          <w:p>
            <w:pPr>
              <w:jc w:val="center"/>
            </w:pPr>
            <w:r>
              <w:rPr>
                <w:rFonts w:ascii="Calibri" w:hAnsi="Calibri"/>
                <w:b w:val="0"/>
                <w:color w:val="00586C"/>
                <w:sz w:val="14"/>
              </w:rPr>
              <w:t>15</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AF6900"/>
                <w:sz w:val="15"/>
              </w:rPr>
              <w:t>62</w:t>
            </w:r>
          </w:p>
        </w:tc>
      </w:tr>
      <w:tr>
        <w:tc>
          <w:tcPr>
            <w:tcW w:type="dxa" w:w="1710"/>
            <w:shd w:val="clear" w:color="auto" w:fill="FFFFFF"/>
          </w:tcPr>
          <w:p>
            <w:pPr>
              <w:jc w:val="center"/>
            </w:pPr>
            <w:r>
              <w:rPr>
                <w:rFonts w:ascii="Calibri" w:hAnsi="Calibri"/>
                <w:b w:val="0"/>
                <w:color w:val="696973"/>
                <w:sz w:val="14"/>
              </w:rPr>
              <w:t>104</w:t>
            </w:r>
          </w:p>
        </w:tc>
        <w:tc>
          <w:tcPr>
            <w:tcW w:type="dxa" w:w="1710"/>
            <w:shd w:val="clear" w:color="auto" w:fill="FFFFFF"/>
          </w:tcPr>
          <w:p>
            <w:pPr>
              <w:jc w:val="center"/>
            </w:pPr>
            <w:r>
              <w:rPr>
                <w:rFonts w:ascii="Calibri" w:hAnsi="Calibri"/>
                <w:b w:val="0"/>
                <w:color w:val="162648"/>
                <w:sz w:val="15"/>
              </w:rPr>
              <w:t>28</w:t>
            </w:r>
          </w:p>
        </w:tc>
        <w:tc>
          <w:tcPr>
            <w:tcW w:type="dxa" w:w="1710"/>
            <w:shd w:val="clear" w:color="auto" w:fill="FFFFFF"/>
          </w:tcPr>
          <w:p>
            <w:r>
              <w:rPr>
                <w:rFonts w:ascii="Calibri" w:hAnsi="Calibri"/>
                <w:b w:val="0"/>
                <w:color w:val="373741"/>
                <w:sz w:val="14"/>
              </w:rPr>
              <w:t>Hong Kong Bengali Association</w:t>
            </w:r>
          </w:p>
        </w:tc>
        <w:tc>
          <w:tcPr>
            <w:tcW w:type="dxa" w:w="1710"/>
            <w:shd w:val="clear" w:color="auto" w:fill="FFFFFF"/>
          </w:tcPr>
          <w:p>
            <w:r/>
            <w:hyperlink r:id="rId112">
              <w:r>
                <w:rPr>
                  <w:color w:val="00586C"/>
                  <w:sz w:val="15"/>
                  <w:rFonts w:ascii="Calibri" w:hAnsi="Calibri"/>
                  <w:u w:val="single"/>
                </w:rPr>
                <w:t>hkba.org.hk</w:t>
              </w:r>
            </w:hyperlink>
          </w:p>
        </w:tc>
        <w:tc>
          <w:tcPr>
            <w:tcW w:type="dxa" w:w="1710"/>
            <w:shd w:val="clear" w:color="auto" w:fill="FFFFFF"/>
          </w:tcPr>
          <w:p>
            <w:r>
              <w:rPr>
                <w:rFonts w:ascii="Calibri" w:hAnsi="Calibri"/>
                <w:b w:val="0"/>
                <w:color w:val="696973"/>
                <w:sz w:val="14"/>
              </w:rPr>
              <w:t>Hong Kong</w:t>
            </w:r>
          </w:p>
        </w:tc>
        <w:tc>
          <w:tcPr>
            <w:tcW w:type="dxa" w:w="1710"/>
            <w:shd w:val="clear" w:color="auto" w:fill="FFFFFF"/>
          </w:tcPr>
          <w:p>
            <w:pPr>
              <w:jc w:val="center"/>
            </w:pPr>
            <w:r>
              <w:rPr>
                <w:rFonts w:ascii="Calibri" w:hAnsi="Calibri"/>
                <w:b w:val="0"/>
                <w:color w:val="00586C"/>
                <w:sz w:val="14"/>
              </w:rPr>
              <w:t>16</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AF6900"/>
                <w:sz w:val="15"/>
              </w:rPr>
              <w:t>62</w:t>
            </w:r>
          </w:p>
        </w:tc>
      </w:tr>
      <w:tr>
        <w:tc>
          <w:tcPr>
            <w:tcW w:type="dxa" w:w="1710"/>
            <w:shd w:val="clear" w:color="auto" w:fill="F4F6FA"/>
          </w:tcPr>
          <w:p>
            <w:pPr>
              <w:jc w:val="center"/>
            </w:pPr>
            <w:r>
              <w:rPr>
                <w:rFonts w:ascii="Calibri" w:hAnsi="Calibri"/>
                <w:b w:val="0"/>
                <w:color w:val="696973"/>
                <w:sz w:val="14"/>
              </w:rPr>
              <w:t>105</w:t>
            </w:r>
          </w:p>
        </w:tc>
        <w:tc>
          <w:tcPr>
            <w:tcW w:type="dxa" w:w="1710"/>
            <w:shd w:val="clear" w:color="auto" w:fill="F4F6FA"/>
          </w:tcPr>
          <w:p>
            <w:pPr>
              <w:jc w:val="center"/>
            </w:pPr>
            <w:r>
              <w:rPr>
                <w:rFonts w:ascii="Calibri" w:hAnsi="Calibri"/>
                <w:b w:val="0"/>
                <w:color w:val="162648"/>
                <w:sz w:val="15"/>
              </w:rPr>
              <w:t>28</w:t>
            </w:r>
          </w:p>
        </w:tc>
        <w:tc>
          <w:tcPr>
            <w:tcW w:type="dxa" w:w="1710"/>
            <w:shd w:val="clear" w:color="auto" w:fill="F4F6FA"/>
          </w:tcPr>
          <w:p>
            <w:r>
              <w:rPr>
                <w:rFonts w:ascii="Calibri" w:hAnsi="Calibri"/>
                <w:b w:val="0"/>
                <w:color w:val="373741"/>
                <w:sz w:val="14"/>
              </w:rPr>
              <w:t>Kadubeesanahalli Bengali Youth Assoc. (KABYA)</w:t>
            </w:r>
          </w:p>
        </w:tc>
        <w:tc>
          <w:tcPr>
            <w:tcW w:type="dxa" w:w="1710"/>
            <w:shd w:val="clear" w:color="auto" w:fill="F4F6FA"/>
          </w:tcPr>
          <w:p>
            <w:r/>
            <w:hyperlink r:id="rId113">
              <w:r>
                <w:rPr>
                  <w:color w:val="00586C"/>
                  <w:sz w:val="15"/>
                  <w:rFonts w:ascii="Calibri" w:hAnsi="Calibri"/>
                  <w:u w:val="single"/>
                </w:rPr>
                <w:t>kabya.in</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16</w:t>
            </w:r>
          </w:p>
        </w:tc>
        <w:tc>
          <w:tcPr>
            <w:tcW w:type="dxa" w:w="1710"/>
            <w:shd w:val="clear" w:color="auto" w:fill="F4F6FA"/>
          </w:tcPr>
          <w:p>
            <w:pPr>
              <w:jc w:val="center"/>
            </w:pPr>
            <w:r>
              <w:rPr>
                <w:rFonts w:ascii="Calibri" w:hAnsi="Calibri"/>
                <w:b w:val="0"/>
                <w:color w:val="162648"/>
                <w:sz w:val="14"/>
              </w:rPr>
              <w:t>15</w:t>
            </w:r>
          </w:p>
        </w:tc>
        <w:tc>
          <w:tcPr>
            <w:tcW w:type="dxa" w:w="1710"/>
            <w:shd w:val="clear" w:color="auto" w:fill="F4F6FA"/>
          </w:tcPr>
          <w:p>
            <w:pPr>
              <w:jc w:val="center"/>
            </w:pPr>
            <w:r>
              <w:rPr>
                <w:rFonts w:ascii="Calibri" w:hAnsi="Calibri"/>
                <w:b/>
                <w:color w:val="AF6900"/>
                <w:sz w:val="15"/>
              </w:rPr>
              <w:t>62</w:t>
            </w:r>
          </w:p>
        </w:tc>
      </w:tr>
      <w:tr>
        <w:tc>
          <w:tcPr>
            <w:tcW w:type="dxa" w:w="1710"/>
            <w:shd w:val="clear" w:color="auto" w:fill="FFFFFF"/>
          </w:tcPr>
          <w:p>
            <w:pPr>
              <w:jc w:val="center"/>
            </w:pPr>
            <w:r>
              <w:rPr>
                <w:rFonts w:ascii="Calibri" w:hAnsi="Calibri"/>
                <w:b w:val="0"/>
                <w:color w:val="696973"/>
                <w:sz w:val="14"/>
              </w:rPr>
              <w:t>106</w:t>
            </w:r>
          </w:p>
        </w:tc>
        <w:tc>
          <w:tcPr>
            <w:tcW w:type="dxa" w:w="1710"/>
            <w:shd w:val="clear" w:color="auto" w:fill="FFFFFF"/>
          </w:tcPr>
          <w:p>
            <w:pPr>
              <w:jc w:val="center"/>
            </w:pPr>
            <w:r>
              <w:rPr>
                <w:rFonts w:ascii="Calibri" w:hAnsi="Calibri"/>
                <w:b w:val="0"/>
                <w:color w:val="162648"/>
                <w:sz w:val="15"/>
              </w:rPr>
              <w:t>28</w:t>
            </w:r>
          </w:p>
        </w:tc>
        <w:tc>
          <w:tcPr>
            <w:tcW w:type="dxa" w:w="1710"/>
            <w:shd w:val="clear" w:color="auto" w:fill="FFFFFF"/>
          </w:tcPr>
          <w:p>
            <w:r>
              <w:rPr>
                <w:rFonts w:ascii="Calibri" w:hAnsi="Calibri"/>
                <w:b w:val="0"/>
                <w:color w:val="373741"/>
                <w:sz w:val="14"/>
              </w:rPr>
              <w:t>Sukriti Cultural Association</w:t>
            </w:r>
          </w:p>
        </w:tc>
        <w:tc>
          <w:tcPr>
            <w:tcW w:type="dxa" w:w="1710"/>
            <w:shd w:val="clear" w:color="auto" w:fill="FFFFFF"/>
          </w:tcPr>
          <w:p>
            <w:r/>
            <w:hyperlink r:id="rId114">
              <w:r>
                <w:rPr>
                  <w:color w:val="00586C"/>
                  <w:sz w:val="15"/>
                  <w:rFonts w:ascii="Calibri" w:hAnsi="Calibri"/>
                  <w:u w:val="single"/>
                </w:rPr>
                <w:t>sukritica.org</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16</w:t>
            </w:r>
          </w:p>
        </w:tc>
        <w:tc>
          <w:tcPr>
            <w:tcW w:type="dxa" w:w="1710"/>
            <w:shd w:val="clear" w:color="auto" w:fill="FFFFFF"/>
          </w:tcPr>
          <w:p>
            <w:pPr>
              <w:jc w:val="center"/>
            </w:pPr>
            <w:r>
              <w:rPr>
                <w:rFonts w:ascii="Calibri" w:hAnsi="Calibri"/>
                <w:b w:val="0"/>
                <w:color w:val="162648"/>
                <w:sz w:val="14"/>
              </w:rPr>
              <w:t>15</w:t>
            </w:r>
          </w:p>
        </w:tc>
        <w:tc>
          <w:tcPr>
            <w:tcW w:type="dxa" w:w="1710"/>
            <w:shd w:val="clear" w:color="auto" w:fill="FFFFFF"/>
          </w:tcPr>
          <w:p>
            <w:pPr>
              <w:jc w:val="center"/>
            </w:pPr>
            <w:r>
              <w:rPr>
                <w:rFonts w:ascii="Calibri" w:hAnsi="Calibri"/>
                <w:b/>
                <w:color w:val="AF6900"/>
                <w:sz w:val="15"/>
              </w:rPr>
              <w:t>62</w:t>
            </w:r>
          </w:p>
        </w:tc>
      </w:tr>
      <w:tr>
        <w:tc>
          <w:tcPr>
            <w:tcW w:type="dxa" w:w="1710"/>
            <w:shd w:val="clear" w:color="auto" w:fill="F4F6FA"/>
          </w:tcPr>
          <w:p>
            <w:pPr>
              <w:jc w:val="center"/>
            </w:pPr>
            <w:r>
              <w:rPr>
                <w:rFonts w:ascii="Calibri" w:hAnsi="Calibri"/>
                <w:b w:val="0"/>
                <w:color w:val="696973"/>
                <w:sz w:val="14"/>
              </w:rPr>
              <w:t>107</w:t>
            </w:r>
          </w:p>
        </w:tc>
        <w:tc>
          <w:tcPr>
            <w:tcW w:type="dxa" w:w="1710"/>
            <w:shd w:val="clear" w:color="auto" w:fill="F4F6FA"/>
          </w:tcPr>
          <w:p>
            <w:pPr>
              <w:jc w:val="center"/>
            </w:pPr>
            <w:r>
              <w:rPr>
                <w:rFonts w:ascii="Calibri" w:hAnsi="Calibri"/>
                <w:b w:val="0"/>
                <w:color w:val="162648"/>
                <w:sz w:val="15"/>
              </w:rPr>
              <w:t>29</w:t>
            </w:r>
          </w:p>
        </w:tc>
        <w:tc>
          <w:tcPr>
            <w:tcW w:type="dxa" w:w="1710"/>
            <w:shd w:val="clear" w:color="auto" w:fill="F4F6FA"/>
          </w:tcPr>
          <w:p>
            <w:r>
              <w:rPr>
                <w:rFonts w:ascii="Calibri" w:hAnsi="Calibri"/>
                <w:b w:val="0"/>
                <w:color w:val="373741"/>
                <w:sz w:val="14"/>
              </w:rPr>
              <w:t>Bengali Association of South Africa</w:t>
            </w:r>
          </w:p>
        </w:tc>
        <w:tc>
          <w:tcPr>
            <w:tcW w:type="dxa" w:w="1710"/>
            <w:shd w:val="clear" w:color="auto" w:fill="F4F6FA"/>
          </w:tcPr>
          <w:p>
            <w:r/>
            <w:hyperlink r:id="rId115">
              <w:r>
                <w:rPr>
                  <w:color w:val="00586C"/>
                  <w:sz w:val="15"/>
                  <w:rFonts w:ascii="Calibri" w:hAnsi="Calibri"/>
                  <w:u w:val="single"/>
                </w:rPr>
                <w:t>bengaliassociation.co.za</w:t>
              </w:r>
            </w:hyperlink>
          </w:p>
        </w:tc>
        <w:tc>
          <w:tcPr>
            <w:tcW w:type="dxa" w:w="1710"/>
            <w:shd w:val="clear" w:color="auto" w:fill="F4F6FA"/>
          </w:tcPr>
          <w:p>
            <w:r>
              <w:rPr>
                <w:rFonts w:ascii="Calibri" w:hAnsi="Calibri"/>
                <w:b w:val="0"/>
                <w:color w:val="696973"/>
                <w:sz w:val="14"/>
              </w:rPr>
              <w:t>South Africa</w:t>
            </w:r>
          </w:p>
        </w:tc>
        <w:tc>
          <w:tcPr>
            <w:tcW w:type="dxa" w:w="1710"/>
            <w:shd w:val="clear" w:color="auto" w:fill="F4F6FA"/>
          </w:tcPr>
          <w:p>
            <w:pPr>
              <w:jc w:val="center"/>
            </w:pPr>
            <w:r>
              <w:rPr>
                <w:rFonts w:ascii="Calibri" w:hAnsi="Calibri"/>
                <w:b w:val="0"/>
                <w:color w:val="00586C"/>
                <w:sz w:val="14"/>
              </w:rPr>
              <w:t>1</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61</w:t>
            </w:r>
          </w:p>
        </w:tc>
      </w:tr>
      <w:tr>
        <w:tc>
          <w:tcPr>
            <w:tcW w:type="dxa" w:w="1710"/>
            <w:shd w:val="clear" w:color="auto" w:fill="FFFFFF"/>
          </w:tcPr>
          <w:p>
            <w:pPr>
              <w:jc w:val="center"/>
            </w:pPr>
            <w:r>
              <w:rPr>
                <w:rFonts w:ascii="Calibri" w:hAnsi="Calibri"/>
                <w:b w:val="0"/>
                <w:color w:val="696973"/>
                <w:sz w:val="14"/>
              </w:rPr>
              <w:t>108</w:t>
            </w:r>
          </w:p>
        </w:tc>
        <w:tc>
          <w:tcPr>
            <w:tcW w:type="dxa" w:w="1710"/>
            <w:shd w:val="clear" w:color="auto" w:fill="FFFFFF"/>
          </w:tcPr>
          <w:p>
            <w:pPr>
              <w:jc w:val="center"/>
            </w:pPr>
            <w:r>
              <w:rPr>
                <w:rFonts w:ascii="Calibri" w:hAnsi="Calibri"/>
                <w:b w:val="0"/>
                <w:color w:val="162648"/>
                <w:sz w:val="15"/>
              </w:rPr>
              <w:t>29</w:t>
            </w:r>
          </w:p>
        </w:tc>
        <w:tc>
          <w:tcPr>
            <w:tcW w:type="dxa" w:w="1710"/>
            <w:shd w:val="clear" w:color="auto" w:fill="FFFFFF"/>
          </w:tcPr>
          <w:p>
            <w:r>
              <w:rPr>
                <w:rFonts w:ascii="Calibri" w:hAnsi="Calibri"/>
                <w:b w:val="0"/>
                <w:color w:val="373741"/>
                <w:sz w:val="14"/>
              </w:rPr>
              <w:t>Bucks Baidik Association</w:t>
            </w:r>
          </w:p>
        </w:tc>
        <w:tc>
          <w:tcPr>
            <w:tcW w:type="dxa" w:w="1710"/>
            <w:shd w:val="clear" w:color="auto" w:fill="FFFFFF"/>
          </w:tcPr>
          <w:p>
            <w:r/>
            <w:hyperlink r:id="rId116">
              <w:r>
                <w:rPr>
                  <w:color w:val="00586C"/>
                  <w:sz w:val="15"/>
                  <w:rFonts w:ascii="Calibri" w:hAnsi="Calibri"/>
                  <w:u w:val="single"/>
                </w:rPr>
                <w:t>bucksbaidik.org.uk</w:t>
              </w:r>
            </w:hyperlink>
          </w:p>
        </w:tc>
        <w:tc>
          <w:tcPr>
            <w:tcW w:type="dxa" w:w="1710"/>
            <w:shd w:val="clear" w:color="auto" w:fill="FFFFFF"/>
          </w:tcPr>
          <w:p>
            <w:r>
              <w:rPr>
                <w:rFonts w:ascii="Calibri" w:hAnsi="Calibri"/>
                <w:b w:val="0"/>
                <w:color w:val="696973"/>
                <w:sz w:val="14"/>
              </w:rPr>
              <w:t>United Kingdom</w:t>
            </w:r>
          </w:p>
        </w:tc>
        <w:tc>
          <w:tcPr>
            <w:tcW w:type="dxa" w:w="1710"/>
            <w:shd w:val="clear" w:color="auto" w:fill="FFFFFF"/>
          </w:tcPr>
          <w:p>
            <w:pPr>
              <w:jc w:val="center"/>
            </w:pPr>
            <w:r>
              <w:rPr>
                <w:rFonts w:ascii="Calibri" w:hAnsi="Calibri"/>
                <w:b w:val="0"/>
                <w:color w:val="00586C"/>
                <w:sz w:val="14"/>
              </w:rPr>
              <w:t>16</w:t>
            </w:r>
          </w:p>
        </w:tc>
        <w:tc>
          <w:tcPr>
            <w:tcW w:type="dxa" w:w="1710"/>
            <w:shd w:val="clear" w:color="auto" w:fill="FFFFFF"/>
          </w:tcPr>
          <w:p>
            <w:pPr>
              <w:jc w:val="center"/>
            </w:pPr>
            <w:r>
              <w:rPr>
                <w:rFonts w:ascii="Calibri" w:hAnsi="Calibri"/>
                <w:b w:val="0"/>
                <w:color w:val="162648"/>
                <w:sz w:val="14"/>
              </w:rPr>
              <w:t>9</w:t>
            </w:r>
          </w:p>
        </w:tc>
        <w:tc>
          <w:tcPr>
            <w:tcW w:type="dxa" w:w="1710"/>
            <w:shd w:val="clear" w:color="auto" w:fill="FFFFFF"/>
          </w:tcPr>
          <w:p>
            <w:pPr>
              <w:jc w:val="center"/>
            </w:pPr>
            <w:r>
              <w:rPr>
                <w:rFonts w:ascii="Calibri" w:hAnsi="Calibri"/>
                <w:b/>
                <w:color w:val="9B1C1C"/>
                <w:sz w:val="15"/>
              </w:rPr>
              <w:t>61</w:t>
            </w:r>
          </w:p>
        </w:tc>
      </w:tr>
      <w:tr>
        <w:tc>
          <w:tcPr>
            <w:tcW w:type="dxa" w:w="1710"/>
            <w:shd w:val="clear" w:color="auto" w:fill="F4F6FA"/>
          </w:tcPr>
          <w:p>
            <w:pPr>
              <w:jc w:val="center"/>
            </w:pPr>
            <w:r>
              <w:rPr>
                <w:rFonts w:ascii="Calibri" w:hAnsi="Calibri"/>
                <w:b w:val="0"/>
                <w:color w:val="696973"/>
                <w:sz w:val="14"/>
              </w:rPr>
              <w:t>109</w:t>
            </w:r>
          </w:p>
        </w:tc>
        <w:tc>
          <w:tcPr>
            <w:tcW w:type="dxa" w:w="1710"/>
            <w:shd w:val="clear" w:color="auto" w:fill="F4F6FA"/>
          </w:tcPr>
          <w:p>
            <w:pPr>
              <w:jc w:val="center"/>
            </w:pPr>
            <w:r>
              <w:rPr>
                <w:rFonts w:ascii="Calibri" w:hAnsi="Calibri"/>
                <w:b w:val="0"/>
                <w:color w:val="162648"/>
                <w:sz w:val="15"/>
              </w:rPr>
              <w:t>29</w:t>
            </w:r>
          </w:p>
        </w:tc>
        <w:tc>
          <w:tcPr>
            <w:tcW w:type="dxa" w:w="1710"/>
            <w:shd w:val="clear" w:color="auto" w:fill="F4F6FA"/>
          </w:tcPr>
          <w:p>
            <w:r>
              <w:rPr>
                <w:rFonts w:ascii="Calibri" w:hAnsi="Calibri"/>
                <w:b w:val="0"/>
                <w:color w:val="373741"/>
                <w:sz w:val="14"/>
              </w:rPr>
              <w:t>North London Durga Puja</w:t>
            </w:r>
          </w:p>
        </w:tc>
        <w:tc>
          <w:tcPr>
            <w:tcW w:type="dxa" w:w="1710"/>
            <w:shd w:val="clear" w:color="auto" w:fill="F4F6FA"/>
          </w:tcPr>
          <w:p>
            <w:r/>
            <w:hyperlink r:id="rId117">
              <w:r>
                <w:rPr>
                  <w:color w:val="00586C"/>
                  <w:sz w:val="15"/>
                  <w:rFonts w:ascii="Calibri" w:hAnsi="Calibri"/>
                  <w:u w:val="single"/>
                </w:rPr>
                <w:t>londondurgapuja.com</w:t>
              </w:r>
            </w:hyperlink>
          </w:p>
        </w:tc>
        <w:tc>
          <w:tcPr>
            <w:tcW w:type="dxa" w:w="1710"/>
            <w:shd w:val="clear" w:color="auto" w:fill="F4F6FA"/>
          </w:tcPr>
          <w:p>
            <w:r>
              <w:rPr>
                <w:rFonts w:ascii="Calibri" w:hAnsi="Calibri"/>
                <w:b w:val="0"/>
                <w:color w:val="696973"/>
                <w:sz w:val="14"/>
              </w:rPr>
              <w:t>United Kingdom</w:t>
            </w:r>
          </w:p>
        </w:tc>
        <w:tc>
          <w:tcPr>
            <w:tcW w:type="dxa" w:w="1710"/>
            <w:shd w:val="clear" w:color="auto" w:fill="F4F6FA"/>
          </w:tcPr>
          <w:p>
            <w:pPr>
              <w:jc w:val="center"/>
            </w:pPr>
            <w:r>
              <w:rPr>
                <w:rFonts w:ascii="Calibri" w:hAnsi="Calibri"/>
                <w:b w:val="0"/>
                <w:color w:val="00586C"/>
                <w:sz w:val="14"/>
              </w:rPr>
              <w:t>16</w:t>
            </w:r>
          </w:p>
        </w:tc>
        <w:tc>
          <w:tcPr>
            <w:tcW w:type="dxa" w:w="1710"/>
            <w:shd w:val="clear" w:color="auto" w:fill="F4F6FA"/>
          </w:tcPr>
          <w:p>
            <w:pPr>
              <w:jc w:val="center"/>
            </w:pPr>
            <w:r>
              <w:rPr>
                <w:rFonts w:ascii="Calibri" w:hAnsi="Calibri"/>
                <w:b w:val="0"/>
                <w:color w:val="162648"/>
                <w:sz w:val="14"/>
              </w:rPr>
              <w:t>9</w:t>
            </w:r>
          </w:p>
        </w:tc>
        <w:tc>
          <w:tcPr>
            <w:tcW w:type="dxa" w:w="1710"/>
            <w:shd w:val="clear" w:color="auto" w:fill="F4F6FA"/>
          </w:tcPr>
          <w:p>
            <w:pPr>
              <w:jc w:val="center"/>
            </w:pPr>
            <w:r>
              <w:rPr>
                <w:rFonts w:ascii="Calibri" w:hAnsi="Calibri"/>
                <w:b/>
                <w:color w:val="9B1C1C"/>
                <w:sz w:val="15"/>
              </w:rPr>
              <w:t>61</w:t>
            </w:r>
          </w:p>
        </w:tc>
      </w:tr>
      <w:tr>
        <w:tc>
          <w:tcPr>
            <w:tcW w:type="dxa" w:w="1710"/>
            <w:shd w:val="clear" w:color="auto" w:fill="FFFFFF"/>
          </w:tcPr>
          <w:p>
            <w:pPr>
              <w:jc w:val="center"/>
            </w:pPr>
            <w:r>
              <w:rPr>
                <w:rFonts w:ascii="Calibri" w:hAnsi="Calibri"/>
                <w:b w:val="0"/>
                <w:color w:val="696973"/>
                <w:sz w:val="14"/>
              </w:rPr>
              <w:t>110</w:t>
            </w:r>
          </w:p>
        </w:tc>
        <w:tc>
          <w:tcPr>
            <w:tcW w:type="dxa" w:w="1710"/>
            <w:shd w:val="clear" w:color="auto" w:fill="FFFFFF"/>
          </w:tcPr>
          <w:p>
            <w:pPr>
              <w:jc w:val="center"/>
            </w:pPr>
            <w:r>
              <w:rPr>
                <w:rFonts w:ascii="Calibri" w:hAnsi="Calibri"/>
                <w:b w:val="0"/>
                <w:color w:val="162648"/>
                <w:sz w:val="15"/>
              </w:rPr>
              <w:t>29</w:t>
            </w:r>
          </w:p>
        </w:tc>
        <w:tc>
          <w:tcPr>
            <w:tcW w:type="dxa" w:w="1710"/>
            <w:shd w:val="clear" w:color="auto" w:fill="FFFFFF"/>
          </w:tcPr>
          <w:p>
            <w:r>
              <w:rPr>
                <w:rFonts w:ascii="Calibri" w:hAnsi="Calibri"/>
                <w:b w:val="0"/>
                <w:color w:val="373741"/>
                <w:sz w:val="14"/>
              </w:rPr>
              <w:t>Sarbojanin Durga Puja Committee Kanpur</w:t>
            </w:r>
          </w:p>
        </w:tc>
        <w:tc>
          <w:tcPr>
            <w:tcW w:type="dxa" w:w="1710"/>
            <w:shd w:val="clear" w:color="auto" w:fill="FFFFFF"/>
          </w:tcPr>
          <w:p>
            <w:r/>
            <w:hyperlink r:id="rId118">
              <w:r>
                <w:rPr>
                  <w:color w:val="00586C"/>
                  <w:sz w:val="15"/>
                  <w:rFonts w:ascii="Calibri" w:hAnsi="Calibri"/>
                  <w:u w:val="single"/>
                </w:rPr>
                <w:t>sdpc.org.in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17</w:t>
            </w:r>
          </w:p>
        </w:tc>
        <w:tc>
          <w:tcPr>
            <w:tcW w:type="dxa" w:w="1710"/>
            <w:shd w:val="clear" w:color="auto" w:fill="FFFFFF"/>
          </w:tcPr>
          <w:p>
            <w:pPr>
              <w:jc w:val="center"/>
            </w:pPr>
            <w:r>
              <w:rPr>
                <w:rFonts w:ascii="Calibri" w:hAnsi="Calibri"/>
                <w:b w:val="0"/>
                <w:color w:val="162648"/>
                <w:sz w:val="14"/>
              </w:rPr>
              <w:t>16</w:t>
            </w:r>
          </w:p>
        </w:tc>
        <w:tc>
          <w:tcPr>
            <w:tcW w:type="dxa" w:w="1710"/>
            <w:shd w:val="clear" w:color="auto" w:fill="FFFFFF"/>
          </w:tcPr>
          <w:p>
            <w:pPr>
              <w:jc w:val="center"/>
            </w:pPr>
            <w:r>
              <w:rPr>
                <w:rFonts w:ascii="Calibri" w:hAnsi="Calibri"/>
                <w:b/>
                <w:color w:val="9B1C1C"/>
                <w:sz w:val="15"/>
              </w:rPr>
              <w:t>61</w:t>
            </w:r>
          </w:p>
        </w:tc>
      </w:tr>
      <w:tr>
        <w:tc>
          <w:tcPr>
            <w:tcW w:type="dxa" w:w="1710"/>
            <w:shd w:val="clear" w:color="auto" w:fill="F4F6FA"/>
          </w:tcPr>
          <w:p>
            <w:pPr>
              <w:jc w:val="center"/>
            </w:pPr>
            <w:r>
              <w:rPr>
                <w:rFonts w:ascii="Calibri" w:hAnsi="Calibri"/>
                <w:b w:val="0"/>
                <w:color w:val="696973"/>
                <w:sz w:val="14"/>
              </w:rPr>
              <w:t>111</w:t>
            </w:r>
          </w:p>
        </w:tc>
        <w:tc>
          <w:tcPr>
            <w:tcW w:type="dxa" w:w="1710"/>
            <w:shd w:val="clear" w:color="auto" w:fill="F4F6FA"/>
          </w:tcPr>
          <w:p>
            <w:pPr>
              <w:jc w:val="center"/>
            </w:pPr>
            <w:r>
              <w:rPr>
                <w:rFonts w:ascii="Calibri" w:hAnsi="Calibri"/>
                <w:b w:val="0"/>
                <w:color w:val="162648"/>
                <w:sz w:val="15"/>
              </w:rPr>
              <w:t>30</w:t>
            </w:r>
          </w:p>
        </w:tc>
        <w:tc>
          <w:tcPr>
            <w:tcW w:type="dxa" w:w="1710"/>
            <w:shd w:val="clear" w:color="auto" w:fill="F4F6FA"/>
          </w:tcPr>
          <w:p>
            <w:r>
              <w:rPr>
                <w:rFonts w:ascii="Calibri" w:hAnsi="Calibri"/>
                <w:b w:val="0"/>
                <w:color w:val="373741"/>
                <w:sz w:val="14"/>
              </w:rPr>
              <w:t>Dakshinpara Durgotsab Committee</w:t>
            </w:r>
          </w:p>
        </w:tc>
        <w:tc>
          <w:tcPr>
            <w:tcW w:type="dxa" w:w="1710"/>
            <w:shd w:val="clear" w:color="auto" w:fill="F4F6FA"/>
          </w:tcPr>
          <w:p>
            <w:r/>
            <w:hyperlink r:id="rId119">
              <w:r>
                <w:rPr>
                  <w:color w:val="00586C"/>
                  <w:sz w:val="15"/>
                  <w:rFonts w:ascii="Calibri" w:hAnsi="Calibri"/>
                  <w:u w:val="single"/>
                </w:rPr>
                <w:t>dakshinparadurgotsab.com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18</w:t>
            </w:r>
          </w:p>
        </w:tc>
        <w:tc>
          <w:tcPr>
            <w:tcW w:type="dxa" w:w="1710"/>
            <w:shd w:val="clear" w:color="auto" w:fill="F4F6FA"/>
          </w:tcPr>
          <w:p>
            <w:pPr>
              <w:jc w:val="center"/>
            </w:pPr>
            <w:r>
              <w:rPr>
                <w:rFonts w:ascii="Calibri" w:hAnsi="Calibri"/>
                <w:b w:val="0"/>
                <w:color w:val="162648"/>
                <w:sz w:val="14"/>
              </w:rPr>
              <w:t>17</w:t>
            </w:r>
          </w:p>
        </w:tc>
        <w:tc>
          <w:tcPr>
            <w:tcW w:type="dxa" w:w="1710"/>
            <w:shd w:val="clear" w:color="auto" w:fill="F4F6FA"/>
          </w:tcPr>
          <w:p>
            <w:pPr>
              <w:jc w:val="center"/>
            </w:pPr>
            <w:r>
              <w:rPr>
                <w:rFonts w:ascii="Calibri" w:hAnsi="Calibri"/>
                <w:b/>
                <w:color w:val="9B1C1C"/>
                <w:sz w:val="15"/>
              </w:rPr>
              <w:t>60</w:t>
            </w:r>
          </w:p>
        </w:tc>
      </w:tr>
      <w:tr>
        <w:tc>
          <w:tcPr>
            <w:tcW w:type="dxa" w:w="1710"/>
            <w:shd w:val="clear" w:color="auto" w:fill="FFFFFF"/>
          </w:tcPr>
          <w:p>
            <w:pPr>
              <w:jc w:val="center"/>
            </w:pPr>
            <w:r>
              <w:rPr>
                <w:rFonts w:ascii="Calibri" w:hAnsi="Calibri"/>
                <w:b w:val="0"/>
                <w:color w:val="696973"/>
                <w:sz w:val="14"/>
              </w:rPr>
              <w:t>112</w:t>
            </w:r>
          </w:p>
        </w:tc>
        <w:tc>
          <w:tcPr>
            <w:tcW w:type="dxa" w:w="1710"/>
            <w:shd w:val="clear" w:color="auto" w:fill="FFFFFF"/>
          </w:tcPr>
          <w:p>
            <w:pPr>
              <w:jc w:val="center"/>
            </w:pPr>
            <w:r>
              <w:rPr>
                <w:rFonts w:ascii="Calibri" w:hAnsi="Calibri"/>
                <w:b w:val="0"/>
                <w:color w:val="162648"/>
                <w:sz w:val="15"/>
              </w:rPr>
              <w:t>30</w:t>
            </w:r>
          </w:p>
        </w:tc>
        <w:tc>
          <w:tcPr>
            <w:tcW w:type="dxa" w:w="1710"/>
            <w:shd w:val="clear" w:color="auto" w:fill="FFFFFF"/>
          </w:tcPr>
          <w:p>
            <w:r>
              <w:rPr>
                <w:rFonts w:ascii="Calibri" w:hAnsi="Calibri"/>
                <w:b w:val="0"/>
                <w:color w:val="373741"/>
                <w:sz w:val="14"/>
              </w:rPr>
              <w:t>Utsav Bengali Association (London, Ontario)</w:t>
            </w:r>
          </w:p>
        </w:tc>
        <w:tc>
          <w:tcPr>
            <w:tcW w:type="dxa" w:w="1710"/>
            <w:shd w:val="clear" w:color="auto" w:fill="FFFFFF"/>
          </w:tcPr>
          <w:p>
            <w:r/>
            <w:hyperlink r:id="rId120">
              <w:r>
                <w:rPr>
                  <w:color w:val="00586C"/>
                  <w:sz w:val="15"/>
                  <w:rFonts w:ascii="Calibri" w:hAnsi="Calibri"/>
                  <w:u w:val="single"/>
                </w:rPr>
                <w:t>utsavontario.com</w:t>
              </w:r>
            </w:hyperlink>
          </w:p>
        </w:tc>
        <w:tc>
          <w:tcPr>
            <w:tcW w:type="dxa" w:w="1710"/>
            <w:shd w:val="clear" w:color="auto" w:fill="FFFFFF"/>
          </w:tcPr>
          <w:p>
            <w:r>
              <w:rPr>
                <w:rFonts w:ascii="Calibri" w:hAnsi="Calibri"/>
                <w:b w:val="0"/>
                <w:color w:val="696973"/>
                <w:sz w:val="14"/>
              </w:rPr>
              <w:t>Canada</w:t>
            </w:r>
          </w:p>
        </w:tc>
        <w:tc>
          <w:tcPr>
            <w:tcW w:type="dxa" w:w="1710"/>
            <w:shd w:val="clear" w:color="auto" w:fill="FFFFFF"/>
          </w:tcPr>
          <w:p>
            <w:pPr>
              <w:jc w:val="center"/>
            </w:pPr>
            <w:r>
              <w:rPr>
                <w:rFonts w:ascii="Calibri" w:hAnsi="Calibri"/>
                <w:b w:val="0"/>
                <w:color w:val="00586C"/>
                <w:sz w:val="14"/>
              </w:rPr>
              <w:t>18</w:t>
            </w:r>
          </w:p>
        </w:tc>
        <w:tc>
          <w:tcPr>
            <w:tcW w:type="dxa" w:w="1710"/>
            <w:shd w:val="clear" w:color="auto" w:fill="FFFFFF"/>
          </w:tcPr>
          <w:p>
            <w:pPr>
              <w:jc w:val="center"/>
            </w:pPr>
            <w:r>
              <w:rPr>
                <w:rFonts w:ascii="Calibri" w:hAnsi="Calibri"/>
                <w:b w:val="0"/>
                <w:color w:val="162648"/>
                <w:sz w:val="14"/>
              </w:rPr>
              <w:t>6</w:t>
            </w:r>
          </w:p>
        </w:tc>
        <w:tc>
          <w:tcPr>
            <w:tcW w:type="dxa" w:w="1710"/>
            <w:shd w:val="clear" w:color="auto" w:fill="FFFFFF"/>
          </w:tcPr>
          <w:p>
            <w:pPr>
              <w:jc w:val="center"/>
            </w:pPr>
            <w:r>
              <w:rPr>
                <w:rFonts w:ascii="Calibri" w:hAnsi="Calibri"/>
                <w:b/>
                <w:color w:val="9B1C1C"/>
                <w:sz w:val="15"/>
              </w:rPr>
              <w:t>60</w:t>
            </w:r>
          </w:p>
        </w:tc>
      </w:tr>
      <w:tr>
        <w:tc>
          <w:tcPr>
            <w:tcW w:type="dxa" w:w="1710"/>
            <w:shd w:val="clear" w:color="auto" w:fill="F4F6FA"/>
          </w:tcPr>
          <w:p>
            <w:pPr>
              <w:jc w:val="center"/>
            </w:pPr>
            <w:r>
              <w:rPr>
                <w:rFonts w:ascii="Calibri" w:hAnsi="Calibri"/>
                <w:b w:val="0"/>
                <w:color w:val="696973"/>
                <w:sz w:val="14"/>
              </w:rPr>
              <w:t>113</w:t>
            </w:r>
          </w:p>
        </w:tc>
        <w:tc>
          <w:tcPr>
            <w:tcW w:type="dxa" w:w="1710"/>
            <w:shd w:val="clear" w:color="auto" w:fill="F4F6FA"/>
          </w:tcPr>
          <w:p>
            <w:pPr>
              <w:jc w:val="center"/>
            </w:pPr>
            <w:r>
              <w:rPr>
                <w:rFonts w:ascii="Calibri" w:hAnsi="Calibri"/>
                <w:b w:val="0"/>
                <w:color w:val="162648"/>
                <w:sz w:val="15"/>
              </w:rPr>
              <w:t>31</w:t>
            </w:r>
          </w:p>
        </w:tc>
        <w:tc>
          <w:tcPr>
            <w:tcW w:type="dxa" w:w="1710"/>
            <w:shd w:val="clear" w:color="auto" w:fill="F4F6FA"/>
          </w:tcPr>
          <w:p>
            <w:r>
              <w:rPr>
                <w:rFonts w:ascii="Calibri" w:hAnsi="Calibri"/>
                <w:b w:val="0"/>
                <w:color w:val="373741"/>
                <w:sz w:val="14"/>
              </w:rPr>
              <w:t>Aarohan – A Socio Cultural Forum</w:t>
            </w:r>
          </w:p>
        </w:tc>
        <w:tc>
          <w:tcPr>
            <w:tcW w:type="dxa" w:w="1710"/>
            <w:shd w:val="clear" w:color="auto" w:fill="F4F6FA"/>
          </w:tcPr>
          <w:p>
            <w:r/>
            <w:hyperlink r:id="rId121">
              <w:r>
                <w:rPr>
                  <w:color w:val="00586C"/>
                  <w:sz w:val="15"/>
                  <w:rFonts w:ascii="Calibri" w:hAnsi="Calibri"/>
                  <w:u w:val="single"/>
                </w:rPr>
                <w:t>aarohan.net.in</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19</w:t>
            </w:r>
          </w:p>
        </w:tc>
        <w:tc>
          <w:tcPr>
            <w:tcW w:type="dxa" w:w="1710"/>
            <w:shd w:val="clear" w:color="auto" w:fill="F4F6FA"/>
          </w:tcPr>
          <w:p>
            <w:pPr>
              <w:jc w:val="center"/>
            </w:pPr>
            <w:r>
              <w:rPr>
                <w:rFonts w:ascii="Calibri" w:hAnsi="Calibri"/>
                <w:b w:val="0"/>
                <w:color w:val="162648"/>
                <w:sz w:val="14"/>
              </w:rPr>
              <w:t>18</w:t>
            </w:r>
          </w:p>
        </w:tc>
        <w:tc>
          <w:tcPr>
            <w:tcW w:type="dxa" w:w="1710"/>
            <w:shd w:val="clear" w:color="auto" w:fill="F4F6FA"/>
          </w:tcPr>
          <w:p>
            <w:pPr>
              <w:jc w:val="center"/>
            </w:pPr>
            <w:r>
              <w:rPr>
                <w:rFonts w:ascii="Calibri" w:hAnsi="Calibri"/>
                <w:b/>
                <w:color w:val="9B1C1C"/>
                <w:sz w:val="15"/>
              </w:rPr>
              <w:t>58</w:t>
            </w:r>
          </w:p>
        </w:tc>
      </w:tr>
      <w:tr>
        <w:tc>
          <w:tcPr>
            <w:tcW w:type="dxa" w:w="1710"/>
            <w:shd w:val="clear" w:color="auto" w:fill="FFFFFF"/>
          </w:tcPr>
          <w:p>
            <w:pPr>
              <w:jc w:val="center"/>
            </w:pPr>
            <w:r>
              <w:rPr>
                <w:rFonts w:ascii="Calibri" w:hAnsi="Calibri"/>
                <w:b w:val="0"/>
                <w:color w:val="696973"/>
                <w:sz w:val="14"/>
              </w:rPr>
              <w:t>114</w:t>
            </w:r>
          </w:p>
        </w:tc>
        <w:tc>
          <w:tcPr>
            <w:tcW w:type="dxa" w:w="1710"/>
            <w:shd w:val="clear" w:color="auto" w:fill="FFFFFF"/>
          </w:tcPr>
          <w:p>
            <w:pPr>
              <w:jc w:val="center"/>
            </w:pPr>
            <w:r>
              <w:rPr>
                <w:rFonts w:ascii="Calibri" w:hAnsi="Calibri"/>
                <w:b w:val="0"/>
                <w:color w:val="162648"/>
                <w:sz w:val="15"/>
              </w:rPr>
              <w:t>31</w:t>
            </w:r>
          </w:p>
        </w:tc>
        <w:tc>
          <w:tcPr>
            <w:tcW w:type="dxa" w:w="1710"/>
            <w:shd w:val="clear" w:color="auto" w:fill="FFFFFF"/>
          </w:tcPr>
          <w:p>
            <w:r>
              <w:rPr>
                <w:rFonts w:ascii="Calibri" w:hAnsi="Calibri"/>
                <w:b w:val="0"/>
                <w:color w:val="373741"/>
                <w:sz w:val="14"/>
              </w:rPr>
              <w:t>Kithaganur Durga Puja Assoc. (KDPA)</w:t>
            </w:r>
          </w:p>
        </w:tc>
        <w:tc>
          <w:tcPr>
            <w:tcW w:type="dxa" w:w="1710"/>
            <w:shd w:val="clear" w:color="auto" w:fill="FFFFFF"/>
          </w:tcPr>
          <w:p>
            <w:r/>
            <w:hyperlink r:id="rId122">
              <w:r>
                <w:rPr>
                  <w:color w:val="00586C"/>
                  <w:sz w:val="15"/>
                  <w:rFonts w:ascii="Calibri" w:hAnsi="Calibri"/>
                  <w:u w:val="single"/>
                </w:rPr>
                <w:t>kithaganurdpa.in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19</w:t>
            </w:r>
          </w:p>
        </w:tc>
        <w:tc>
          <w:tcPr>
            <w:tcW w:type="dxa" w:w="1710"/>
            <w:shd w:val="clear" w:color="auto" w:fill="FFFFFF"/>
          </w:tcPr>
          <w:p>
            <w:pPr>
              <w:jc w:val="center"/>
            </w:pPr>
            <w:r>
              <w:rPr>
                <w:rFonts w:ascii="Calibri" w:hAnsi="Calibri"/>
                <w:b w:val="0"/>
                <w:color w:val="162648"/>
                <w:sz w:val="14"/>
              </w:rPr>
              <w:t>18</w:t>
            </w:r>
          </w:p>
        </w:tc>
        <w:tc>
          <w:tcPr>
            <w:tcW w:type="dxa" w:w="1710"/>
            <w:shd w:val="clear" w:color="auto" w:fill="FFFFFF"/>
          </w:tcPr>
          <w:p>
            <w:pPr>
              <w:jc w:val="center"/>
            </w:pPr>
            <w:r>
              <w:rPr>
                <w:rFonts w:ascii="Calibri" w:hAnsi="Calibri"/>
                <w:b/>
                <w:color w:val="9B1C1C"/>
                <w:sz w:val="15"/>
              </w:rPr>
              <w:t>58</w:t>
            </w:r>
          </w:p>
        </w:tc>
      </w:tr>
      <w:tr>
        <w:tc>
          <w:tcPr>
            <w:tcW w:type="dxa" w:w="1710"/>
            <w:shd w:val="clear" w:color="auto" w:fill="F4F6FA"/>
          </w:tcPr>
          <w:p>
            <w:pPr>
              <w:jc w:val="center"/>
            </w:pPr>
            <w:r>
              <w:rPr>
                <w:rFonts w:ascii="Calibri" w:hAnsi="Calibri"/>
                <w:b w:val="0"/>
                <w:color w:val="696973"/>
                <w:sz w:val="14"/>
              </w:rPr>
              <w:t>115</w:t>
            </w:r>
          </w:p>
        </w:tc>
        <w:tc>
          <w:tcPr>
            <w:tcW w:type="dxa" w:w="1710"/>
            <w:shd w:val="clear" w:color="auto" w:fill="F4F6FA"/>
          </w:tcPr>
          <w:p>
            <w:pPr>
              <w:jc w:val="center"/>
            </w:pPr>
            <w:r>
              <w:rPr>
                <w:rFonts w:ascii="Calibri" w:hAnsi="Calibri"/>
                <w:b w:val="0"/>
                <w:color w:val="162648"/>
                <w:sz w:val="15"/>
              </w:rPr>
              <w:t>32</w:t>
            </w:r>
          </w:p>
        </w:tc>
        <w:tc>
          <w:tcPr>
            <w:tcW w:type="dxa" w:w="1710"/>
            <w:shd w:val="clear" w:color="auto" w:fill="F4F6FA"/>
          </w:tcPr>
          <w:p>
            <w:r>
              <w:rPr>
                <w:rFonts w:ascii="Calibri" w:hAnsi="Calibri"/>
                <w:b w:val="0"/>
                <w:color w:val="373741"/>
                <w:sz w:val="14"/>
              </w:rPr>
              <w:t>Durga Puja Seva Trust Bharuch (Aagamani)</w:t>
            </w:r>
          </w:p>
        </w:tc>
        <w:tc>
          <w:tcPr>
            <w:tcW w:type="dxa" w:w="1710"/>
            <w:shd w:val="clear" w:color="auto" w:fill="F4F6FA"/>
          </w:tcPr>
          <w:p>
            <w:r/>
            <w:hyperlink r:id="rId123">
              <w:r>
                <w:rPr>
                  <w:color w:val="00586C"/>
                  <w:sz w:val="15"/>
                  <w:rFonts w:ascii="Calibri" w:hAnsi="Calibri"/>
                  <w:u w:val="single"/>
                </w:rPr>
                <w:t>aagamani.org</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20</w:t>
            </w:r>
          </w:p>
        </w:tc>
        <w:tc>
          <w:tcPr>
            <w:tcW w:type="dxa" w:w="1710"/>
            <w:shd w:val="clear" w:color="auto" w:fill="F4F6FA"/>
          </w:tcPr>
          <w:p>
            <w:pPr>
              <w:jc w:val="center"/>
            </w:pPr>
            <w:r>
              <w:rPr>
                <w:rFonts w:ascii="Calibri" w:hAnsi="Calibri"/>
                <w:b w:val="0"/>
                <w:color w:val="162648"/>
                <w:sz w:val="14"/>
              </w:rPr>
              <w:t>19</w:t>
            </w:r>
          </w:p>
        </w:tc>
        <w:tc>
          <w:tcPr>
            <w:tcW w:type="dxa" w:w="1710"/>
            <w:shd w:val="clear" w:color="auto" w:fill="F4F6FA"/>
          </w:tcPr>
          <w:p>
            <w:pPr>
              <w:jc w:val="center"/>
            </w:pPr>
            <w:r>
              <w:rPr>
                <w:rFonts w:ascii="Calibri" w:hAnsi="Calibri"/>
                <w:b/>
                <w:color w:val="9B1C1C"/>
                <w:sz w:val="15"/>
              </w:rPr>
              <w:t>57</w:t>
            </w:r>
          </w:p>
        </w:tc>
      </w:tr>
      <w:tr>
        <w:tc>
          <w:tcPr>
            <w:tcW w:type="dxa" w:w="1710"/>
            <w:shd w:val="clear" w:color="auto" w:fill="FFFFFF"/>
          </w:tcPr>
          <w:p>
            <w:pPr>
              <w:jc w:val="center"/>
            </w:pPr>
            <w:r>
              <w:rPr>
                <w:rFonts w:ascii="Calibri" w:hAnsi="Calibri"/>
                <w:b w:val="0"/>
                <w:color w:val="696973"/>
                <w:sz w:val="14"/>
              </w:rPr>
              <w:t>116</w:t>
            </w:r>
          </w:p>
        </w:tc>
        <w:tc>
          <w:tcPr>
            <w:tcW w:type="dxa" w:w="1710"/>
            <w:shd w:val="clear" w:color="auto" w:fill="FFFFFF"/>
          </w:tcPr>
          <w:p>
            <w:pPr>
              <w:jc w:val="center"/>
            </w:pPr>
            <w:r>
              <w:rPr>
                <w:rFonts w:ascii="Calibri" w:hAnsi="Calibri"/>
                <w:b w:val="0"/>
                <w:color w:val="162648"/>
                <w:sz w:val="15"/>
              </w:rPr>
              <w:t>33</w:t>
            </w:r>
          </w:p>
        </w:tc>
        <w:tc>
          <w:tcPr>
            <w:tcW w:type="dxa" w:w="1710"/>
            <w:shd w:val="clear" w:color="auto" w:fill="FFFFFF"/>
          </w:tcPr>
          <w:p>
            <w:r>
              <w:rPr>
                <w:rFonts w:ascii="Calibri" w:hAnsi="Calibri"/>
                <w:b w:val="0"/>
                <w:color w:val="373741"/>
                <w:sz w:val="14"/>
              </w:rPr>
              <w:t>Horamavu Bengali Cultural Assoc. (HBCA)</w:t>
            </w:r>
          </w:p>
        </w:tc>
        <w:tc>
          <w:tcPr>
            <w:tcW w:type="dxa" w:w="1710"/>
            <w:shd w:val="clear" w:color="auto" w:fill="FFFFFF"/>
          </w:tcPr>
          <w:p>
            <w:r/>
            <w:hyperlink r:id="rId124">
              <w:r>
                <w:rPr>
                  <w:color w:val="00586C"/>
                  <w:sz w:val="15"/>
                  <w:rFonts w:ascii="Calibri" w:hAnsi="Calibri"/>
                  <w:u w:val="single"/>
                </w:rPr>
                <w:t>hbca.org.in</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21</w:t>
            </w:r>
          </w:p>
        </w:tc>
        <w:tc>
          <w:tcPr>
            <w:tcW w:type="dxa" w:w="1710"/>
            <w:shd w:val="clear" w:color="auto" w:fill="FFFFFF"/>
          </w:tcPr>
          <w:p>
            <w:pPr>
              <w:jc w:val="center"/>
            </w:pPr>
            <w:r>
              <w:rPr>
                <w:rFonts w:ascii="Calibri" w:hAnsi="Calibri"/>
                <w:b w:val="0"/>
                <w:color w:val="162648"/>
                <w:sz w:val="14"/>
              </w:rPr>
              <w:t>20</w:t>
            </w:r>
          </w:p>
        </w:tc>
        <w:tc>
          <w:tcPr>
            <w:tcW w:type="dxa" w:w="1710"/>
            <w:shd w:val="clear" w:color="auto" w:fill="FFFFFF"/>
          </w:tcPr>
          <w:p>
            <w:pPr>
              <w:jc w:val="center"/>
            </w:pPr>
            <w:r>
              <w:rPr>
                <w:rFonts w:ascii="Calibri" w:hAnsi="Calibri"/>
                <w:b/>
                <w:color w:val="9B1C1C"/>
                <w:sz w:val="15"/>
              </w:rPr>
              <w:t>54</w:t>
            </w:r>
          </w:p>
        </w:tc>
      </w:tr>
      <w:tr>
        <w:tc>
          <w:tcPr>
            <w:tcW w:type="dxa" w:w="1710"/>
            <w:shd w:val="clear" w:color="auto" w:fill="F4F6FA"/>
          </w:tcPr>
          <w:p>
            <w:pPr>
              <w:jc w:val="center"/>
            </w:pPr>
            <w:r>
              <w:rPr>
                <w:rFonts w:ascii="Calibri" w:hAnsi="Calibri"/>
                <w:b w:val="0"/>
                <w:color w:val="696973"/>
                <w:sz w:val="14"/>
              </w:rPr>
              <w:t>117</w:t>
            </w:r>
          </w:p>
        </w:tc>
        <w:tc>
          <w:tcPr>
            <w:tcW w:type="dxa" w:w="1710"/>
            <w:shd w:val="clear" w:color="auto" w:fill="F4F6FA"/>
          </w:tcPr>
          <w:p>
            <w:pPr>
              <w:jc w:val="center"/>
            </w:pPr>
            <w:r>
              <w:rPr>
                <w:rFonts w:ascii="Calibri" w:hAnsi="Calibri"/>
                <w:b w:val="0"/>
                <w:color w:val="162648"/>
                <w:sz w:val="15"/>
              </w:rPr>
              <w:t>33</w:t>
            </w:r>
          </w:p>
        </w:tc>
        <w:tc>
          <w:tcPr>
            <w:tcW w:type="dxa" w:w="1710"/>
            <w:shd w:val="clear" w:color="auto" w:fill="F4F6FA"/>
          </w:tcPr>
          <w:p>
            <w:r>
              <w:rPr>
                <w:rFonts w:ascii="Calibri" w:hAnsi="Calibri"/>
                <w:b w:val="0"/>
                <w:color w:val="373741"/>
                <w:sz w:val="14"/>
              </w:rPr>
              <w:t>Kodichikanahalli Sarbojanin Utsav Committee</w:t>
            </w:r>
          </w:p>
        </w:tc>
        <w:tc>
          <w:tcPr>
            <w:tcW w:type="dxa" w:w="1710"/>
            <w:shd w:val="clear" w:color="auto" w:fill="F4F6FA"/>
          </w:tcPr>
          <w:p>
            <w:r/>
            <w:hyperlink r:id="rId125">
              <w:r>
                <w:rPr>
                  <w:color w:val="00586C"/>
                  <w:sz w:val="15"/>
                  <w:rFonts w:ascii="Calibri" w:hAnsi="Calibri"/>
                  <w:u w:val="single"/>
                </w:rPr>
                <w:t>ksucbangalore.org</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21</w:t>
            </w:r>
          </w:p>
        </w:tc>
        <w:tc>
          <w:tcPr>
            <w:tcW w:type="dxa" w:w="1710"/>
            <w:shd w:val="clear" w:color="auto" w:fill="F4F6FA"/>
          </w:tcPr>
          <w:p>
            <w:pPr>
              <w:jc w:val="center"/>
            </w:pPr>
            <w:r>
              <w:rPr>
                <w:rFonts w:ascii="Calibri" w:hAnsi="Calibri"/>
                <w:b w:val="0"/>
                <w:color w:val="162648"/>
                <w:sz w:val="14"/>
              </w:rPr>
              <w:t>20</w:t>
            </w:r>
          </w:p>
        </w:tc>
        <w:tc>
          <w:tcPr>
            <w:tcW w:type="dxa" w:w="1710"/>
            <w:shd w:val="clear" w:color="auto" w:fill="F4F6FA"/>
          </w:tcPr>
          <w:p>
            <w:pPr>
              <w:jc w:val="center"/>
            </w:pPr>
            <w:r>
              <w:rPr>
                <w:rFonts w:ascii="Calibri" w:hAnsi="Calibri"/>
                <w:b/>
                <w:color w:val="9B1C1C"/>
                <w:sz w:val="15"/>
              </w:rPr>
              <w:t>54</w:t>
            </w:r>
          </w:p>
        </w:tc>
      </w:tr>
      <w:tr>
        <w:tc>
          <w:tcPr>
            <w:tcW w:type="dxa" w:w="1710"/>
            <w:shd w:val="clear" w:color="auto" w:fill="FFFFFF"/>
          </w:tcPr>
          <w:p>
            <w:pPr>
              <w:jc w:val="center"/>
            </w:pPr>
            <w:r>
              <w:rPr>
                <w:rFonts w:ascii="Calibri" w:hAnsi="Calibri"/>
                <w:b w:val="0"/>
                <w:color w:val="696973"/>
                <w:sz w:val="14"/>
              </w:rPr>
              <w:t>118</w:t>
            </w:r>
          </w:p>
        </w:tc>
        <w:tc>
          <w:tcPr>
            <w:tcW w:type="dxa" w:w="1710"/>
            <w:shd w:val="clear" w:color="auto" w:fill="FFFFFF"/>
          </w:tcPr>
          <w:p>
            <w:pPr>
              <w:jc w:val="center"/>
            </w:pPr>
            <w:r>
              <w:rPr>
                <w:rFonts w:ascii="Calibri" w:hAnsi="Calibri"/>
                <w:b w:val="0"/>
                <w:color w:val="162648"/>
                <w:sz w:val="15"/>
              </w:rPr>
              <w:t>33</w:t>
            </w:r>
          </w:p>
        </w:tc>
        <w:tc>
          <w:tcPr>
            <w:tcW w:type="dxa" w:w="1710"/>
            <w:shd w:val="clear" w:color="auto" w:fill="FFFFFF"/>
          </w:tcPr>
          <w:p>
            <w:r>
              <w:rPr>
                <w:rFonts w:ascii="Calibri" w:hAnsi="Calibri"/>
                <w:b w:val="0"/>
                <w:color w:val="373741"/>
                <w:sz w:val="14"/>
              </w:rPr>
              <w:t>Meerapur Barwari Durga Puja Committee</w:t>
            </w:r>
          </w:p>
        </w:tc>
        <w:tc>
          <w:tcPr>
            <w:tcW w:type="dxa" w:w="1710"/>
            <w:shd w:val="clear" w:color="auto" w:fill="FFFFFF"/>
          </w:tcPr>
          <w:p>
            <w:r/>
            <w:hyperlink r:id="rId126">
              <w:r>
                <w:rPr>
                  <w:color w:val="00586C"/>
                  <w:sz w:val="15"/>
                  <w:rFonts w:ascii="Calibri" w:hAnsi="Calibri"/>
                  <w:u w:val="single"/>
                </w:rPr>
                <w:t>meerapurdurgapuja.com</w:t>
              </w:r>
            </w:hyperlink>
          </w:p>
        </w:tc>
        <w:tc>
          <w:tcPr>
            <w:tcW w:type="dxa" w:w="1710"/>
            <w:shd w:val="clear" w:color="auto" w:fill="FFFFFF"/>
          </w:tcPr>
          <w:p>
            <w:r>
              <w:rPr>
                <w:rFonts w:ascii="Calibri" w:hAnsi="Calibri"/>
                <w:b w:val="0"/>
                <w:color w:val="696973"/>
                <w:sz w:val="14"/>
              </w:rPr>
              <w:t>India</w:t>
            </w:r>
          </w:p>
        </w:tc>
        <w:tc>
          <w:tcPr>
            <w:tcW w:type="dxa" w:w="1710"/>
            <w:shd w:val="clear" w:color="auto" w:fill="FFFFFF"/>
          </w:tcPr>
          <w:p>
            <w:pPr>
              <w:jc w:val="center"/>
            </w:pPr>
            <w:r>
              <w:rPr>
                <w:rFonts w:ascii="Calibri" w:hAnsi="Calibri"/>
                <w:b w:val="0"/>
                <w:color w:val="00586C"/>
                <w:sz w:val="14"/>
              </w:rPr>
              <w:t>21</w:t>
            </w:r>
          </w:p>
        </w:tc>
        <w:tc>
          <w:tcPr>
            <w:tcW w:type="dxa" w:w="1710"/>
            <w:shd w:val="clear" w:color="auto" w:fill="FFFFFF"/>
          </w:tcPr>
          <w:p>
            <w:pPr>
              <w:jc w:val="center"/>
            </w:pPr>
            <w:r>
              <w:rPr>
                <w:rFonts w:ascii="Calibri" w:hAnsi="Calibri"/>
                <w:b w:val="0"/>
                <w:color w:val="162648"/>
                <w:sz w:val="14"/>
              </w:rPr>
              <w:t>20</w:t>
            </w:r>
          </w:p>
        </w:tc>
        <w:tc>
          <w:tcPr>
            <w:tcW w:type="dxa" w:w="1710"/>
            <w:shd w:val="clear" w:color="auto" w:fill="FFFFFF"/>
          </w:tcPr>
          <w:p>
            <w:pPr>
              <w:jc w:val="center"/>
            </w:pPr>
            <w:r>
              <w:rPr>
                <w:rFonts w:ascii="Calibri" w:hAnsi="Calibri"/>
                <w:b/>
                <w:color w:val="9B1C1C"/>
                <w:sz w:val="15"/>
              </w:rPr>
              <w:t>54</w:t>
            </w:r>
          </w:p>
        </w:tc>
      </w:tr>
      <w:tr>
        <w:tc>
          <w:tcPr>
            <w:tcW w:type="dxa" w:w="1710"/>
            <w:shd w:val="clear" w:color="auto" w:fill="F4F6FA"/>
          </w:tcPr>
          <w:p>
            <w:pPr>
              <w:jc w:val="center"/>
            </w:pPr>
            <w:r>
              <w:rPr>
                <w:rFonts w:ascii="Calibri" w:hAnsi="Calibri"/>
                <w:b w:val="0"/>
                <w:color w:val="696973"/>
                <w:sz w:val="14"/>
              </w:rPr>
              <w:t>119</w:t>
            </w:r>
          </w:p>
        </w:tc>
        <w:tc>
          <w:tcPr>
            <w:tcW w:type="dxa" w:w="1710"/>
            <w:shd w:val="clear" w:color="auto" w:fill="F4F6FA"/>
          </w:tcPr>
          <w:p>
            <w:pPr>
              <w:jc w:val="center"/>
            </w:pPr>
            <w:r>
              <w:rPr>
                <w:rFonts w:ascii="Calibri" w:hAnsi="Calibri"/>
                <w:b w:val="0"/>
                <w:color w:val="162648"/>
                <w:sz w:val="15"/>
              </w:rPr>
              <w:t>33</w:t>
            </w:r>
          </w:p>
        </w:tc>
        <w:tc>
          <w:tcPr>
            <w:tcW w:type="dxa" w:w="1710"/>
            <w:shd w:val="clear" w:color="auto" w:fill="F4F6FA"/>
          </w:tcPr>
          <w:p>
            <w:r>
              <w:rPr>
                <w:rFonts w:ascii="Calibri" w:hAnsi="Calibri"/>
                <w:b w:val="0"/>
                <w:color w:val="373741"/>
                <w:sz w:val="14"/>
              </w:rPr>
              <w:t>Prateek Wisteria Durga Puja Samiti</w:t>
            </w:r>
          </w:p>
        </w:tc>
        <w:tc>
          <w:tcPr>
            <w:tcW w:type="dxa" w:w="1710"/>
            <w:shd w:val="clear" w:color="auto" w:fill="F4F6FA"/>
          </w:tcPr>
          <w:p>
            <w:r/>
            <w:hyperlink r:id="rId127">
              <w:r>
                <w:rPr>
                  <w:color w:val="00586C"/>
                  <w:sz w:val="15"/>
                  <w:rFonts w:ascii="Calibri" w:hAnsi="Calibri"/>
                  <w:u w:val="single"/>
                </w:rPr>
                <w:t>pwdurgapuja.com</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21</w:t>
            </w:r>
          </w:p>
        </w:tc>
        <w:tc>
          <w:tcPr>
            <w:tcW w:type="dxa" w:w="1710"/>
            <w:shd w:val="clear" w:color="auto" w:fill="F4F6FA"/>
          </w:tcPr>
          <w:p>
            <w:pPr>
              <w:jc w:val="center"/>
            </w:pPr>
            <w:r>
              <w:rPr>
                <w:rFonts w:ascii="Calibri" w:hAnsi="Calibri"/>
                <w:b w:val="0"/>
                <w:color w:val="162648"/>
                <w:sz w:val="14"/>
              </w:rPr>
              <w:t>20</w:t>
            </w:r>
          </w:p>
        </w:tc>
        <w:tc>
          <w:tcPr>
            <w:tcW w:type="dxa" w:w="1710"/>
            <w:shd w:val="clear" w:color="auto" w:fill="F4F6FA"/>
          </w:tcPr>
          <w:p>
            <w:pPr>
              <w:jc w:val="center"/>
            </w:pPr>
            <w:r>
              <w:rPr>
                <w:rFonts w:ascii="Calibri" w:hAnsi="Calibri"/>
                <w:b/>
                <w:color w:val="9B1C1C"/>
                <w:sz w:val="15"/>
              </w:rPr>
              <w:t>54</w:t>
            </w:r>
          </w:p>
        </w:tc>
      </w:tr>
      <w:tr>
        <w:tc>
          <w:tcPr>
            <w:tcW w:type="dxa" w:w="1710"/>
            <w:shd w:val="clear" w:color="auto" w:fill="FFFFFF"/>
          </w:tcPr>
          <w:p>
            <w:pPr>
              <w:jc w:val="center"/>
            </w:pPr>
            <w:r>
              <w:rPr>
                <w:rFonts w:ascii="Calibri" w:hAnsi="Calibri"/>
                <w:b w:val="0"/>
                <w:color w:val="696973"/>
                <w:sz w:val="14"/>
              </w:rPr>
              <w:t>120</w:t>
            </w:r>
          </w:p>
        </w:tc>
        <w:tc>
          <w:tcPr>
            <w:tcW w:type="dxa" w:w="1710"/>
            <w:shd w:val="clear" w:color="auto" w:fill="FFFFFF"/>
          </w:tcPr>
          <w:p>
            <w:pPr>
              <w:jc w:val="center"/>
            </w:pPr>
            <w:r>
              <w:rPr>
                <w:rFonts w:ascii="Calibri" w:hAnsi="Calibri"/>
                <w:b w:val="0"/>
                <w:color w:val="162648"/>
                <w:sz w:val="15"/>
              </w:rPr>
              <w:t>34</w:t>
            </w:r>
          </w:p>
        </w:tc>
        <w:tc>
          <w:tcPr>
            <w:tcW w:type="dxa" w:w="1710"/>
            <w:shd w:val="clear" w:color="auto" w:fill="FFFFFF"/>
          </w:tcPr>
          <w:p>
            <w:r>
              <w:rPr>
                <w:rFonts w:ascii="Calibri" w:hAnsi="Calibri"/>
                <w:b w:val="0"/>
                <w:color w:val="373741"/>
                <w:sz w:val="14"/>
              </w:rPr>
              <w:t>Bengali Association of Rome</w:t>
            </w:r>
          </w:p>
        </w:tc>
        <w:tc>
          <w:tcPr>
            <w:tcW w:type="dxa" w:w="1710"/>
            <w:shd w:val="clear" w:color="auto" w:fill="FFFFFF"/>
          </w:tcPr>
          <w:p>
            <w:r/>
            <w:hyperlink r:id="rId128">
              <w:r>
                <w:rPr>
                  <w:color w:val="00586C"/>
                  <w:sz w:val="15"/>
                  <w:rFonts w:ascii="Calibri" w:hAnsi="Calibri"/>
                  <w:u w:val="single"/>
                </w:rPr>
                <w:t>www.bengaliassociationrome.it</w:t>
              </w:r>
            </w:hyperlink>
          </w:p>
        </w:tc>
        <w:tc>
          <w:tcPr>
            <w:tcW w:type="dxa" w:w="1710"/>
            <w:shd w:val="clear" w:color="auto" w:fill="FFFFFF"/>
          </w:tcPr>
          <w:p>
            <w:r>
              <w:rPr>
                <w:rFonts w:ascii="Calibri" w:hAnsi="Calibri"/>
                <w:b w:val="0"/>
                <w:color w:val="696973"/>
                <w:sz w:val="14"/>
              </w:rPr>
              <w:t>Italy</w:t>
            </w:r>
          </w:p>
        </w:tc>
        <w:tc>
          <w:tcPr>
            <w:tcW w:type="dxa" w:w="1710"/>
            <w:shd w:val="clear" w:color="auto" w:fill="FFFFFF"/>
          </w:tcPr>
          <w:p>
            <w:pPr>
              <w:jc w:val="center"/>
            </w:pPr>
            <w:r>
              <w:rPr>
                <w:rFonts w:ascii="Calibri" w:hAnsi="Calibri"/>
                <w:b w:val="0"/>
                <w:color w:val="00586C"/>
                <w:sz w:val="14"/>
              </w:rPr>
              <w:t>17</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53</w:t>
            </w:r>
          </w:p>
        </w:tc>
      </w:tr>
      <w:tr>
        <w:tc>
          <w:tcPr>
            <w:tcW w:type="dxa" w:w="1710"/>
            <w:shd w:val="clear" w:color="auto" w:fill="F4F6FA"/>
          </w:tcPr>
          <w:p>
            <w:pPr>
              <w:jc w:val="center"/>
            </w:pPr>
            <w:r>
              <w:rPr>
                <w:rFonts w:ascii="Calibri" w:hAnsi="Calibri"/>
                <w:b w:val="0"/>
                <w:color w:val="696973"/>
                <w:sz w:val="14"/>
              </w:rPr>
              <w:t>121</w:t>
            </w:r>
          </w:p>
        </w:tc>
        <w:tc>
          <w:tcPr>
            <w:tcW w:type="dxa" w:w="1710"/>
            <w:shd w:val="clear" w:color="auto" w:fill="F4F6FA"/>
          </w:tcPr>
          <w:p>
            <w:pPr>
              <w:jc w:val="center"/>
            </w:pPr>
            <w:r>
              <w:rPr>
                <w:rFonts w:ascii="Calibri" w:hAnsi="Calibri"/>
                <w:b w:val="0"/>
                <w:color w:val="162648"/>
                <w:sz w:val="15"/>
              </w:rPr>
              <w:t>34</w:t>
            </w:r>
          </w:p>
        </w:tc>
        <w:tc>
          <w:tcPr>
            <w:tcW w:type="dxa" w:w="1710"/>
            <w:shd w:val="clear" w:color="auto" w:fill="F4F6FA"/>
          </w:tcPr>
          <w:p>
            <w:r>
              <w:rPr>
                <w:rFonts w:ascii="Calibri" w:hAnsi="Calibri"/>
                <w:b w:val="0"/>
                <w:color w:val="373741"/>
                <w:sz w:val="14"/>
              </w:rPr>
              <w:t>Dublin Durga Puja</w:t>
            </w:r>
          </w:p>
        </w:tc>
        <w:tc>
          <w:tcPr>
            <w:tcW w:type="dxa" w:w="1710"/>
            <w:shd w:val="clear" w:color="auto" w:fill="F4F6FA"/>
          </w:tcPr>
          <w:p>
            <w:r/>
            <w:hyperlink r:id="rId129">
              <w:r>
                <w:rPr>
                  <w:color w:val="00586C"/>
                  <w:sz w:val="15"/>
                  <w:rFonts w:ascii="Calibri" w:hAnsi="Calibri"/>
                  <w:u w:val="single"/>
                </w:rPr>
                <w:t>www.dublindurgapuja.ie</w:t>
              </w:r>
            </w:hyperlink>
          </w:p>
        </w:tc>
        <w:tc>
          <w:tcPr>
            <w:tcW w:type="dxa" w:w="1710"/>
            <w:shd w:val="clear" w:color="auto" w:fill="F4F6FA"/>
          </w:tcPr>
          <w:p>
            <w:r>
              <w:rPr>
                <w:rFonts w:ascii="Calibri" w:hAnsi="Calibri"/>
                <w:b w:val="0"/>
                <w:color w:val="696973"/>
                <w:sz w:val="14"/>
              </w:rPr>
              <w:t>Ireland</w:t>
            </w:r>
          </w:p>
        </w:tc>
        <w:tc>
          <w:tcPr>
            <w:tcW w:type="dxa" w:w="1710"/>
            <w:shd w:val="clear" w:color="auto" w:fill="F4F6FA"/>
          </w:tcPr>
          <w:p>
            <w:pPr>
              <w:jc w:val="center"/>
            </w:pPr>
            <w:r>
              <w:rPr>
                <w:rFonts w:ascii="Calibri" w:hAnsi="Calibri"/>
                <w:b w:val="0"/>
                <w:color w:val="00586C"/>
                <w:sz w:val="14"/>
              </w:rPr>
              <w:t>17</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53</w:t>
            </w:r>
          </w:p>
        </w:tc>
      </w:tr>
      <w:tr>
        <w:tc>
          <w:tcPr>
            <w:tcW w:type="dxa" w:w="1710"/>
            <w:shd w:val="clear" w:color="auto" w:fill="FFFFFF"/>
          </w:tcPr>
          <w:p>
            <w:pPr>
              <w:jc w:val="center"/>
            </w:pPr>
            <w:r>
              <w:rPr>
                <w:rFonts w:ascii="Calibri" w:hAnsi="Calibri"/>
                <w:b w:val="0"/>
                <w:color w:val="696973"/>
                <w:sz w:val="14"/>
              </w:rPr>
              <w:t>122</w:t>
            </w:r>
          </w:p>
        </w:tc>
        <w:tc>
          <w:tcPr>
            <w:tcW w:type="dxa" w:w="1710"/>
            <w:shd w:val="clear" w:color="auto" w:fill="FFFFFF"/>
          </w:tcPr>
          <w:p>
            <w:pPr>
              <w:jc w:val="center"/>
            </w:pPr>
            <w:r>
              <w:rPr>
                <w:rFonts w:ascii="Calibri" w:hAnsi="Calibri"/>
                <w:b w:val="0"/>
                <w:color w:val="162648"/>
                <w:sz w:val="15"/>
              </w:rPr>
              <w:t>34</w:t>
            </w:r>
          </w:p>
        </w:tc>
        <w:tc>
          <w:tcPr>
            <w:tcW w:type="dxa" w:w="1710"/>
            <w:shd w:val="clear" w:color="auto" w:fill="FFFFFF"/>
          </w:tcPr>
          <w:p>
            <w:r>
              <w:rPr>
                <w:rFonts w:ascii="Calibri" w:hAnsi="Calibri"/>
                <w:b w:val="0"/>
                <w:color w:val="373741"/>
                <w:sz w:val="14"/>
              </w:rPr>
              <w:t>Ireland Bengal Cultural Association (IBCA)</w:t>
            </w:r>
          </w:p>
        </w:tc>
        <w:tc>
          <w:tcPr>
            <w:tcW w:type="dxa" w:w="1710"/>
            <w:shd w:val="clear" w:color="auto" w:fill="FFFFFF"/>
          </w:tcPr>
          <w:p>
            <w:r/>
            <w:hyperlink r:id="rId130">
              <w:r>
                <w:rPr>
                  <w:color w:val="00586C"/>
                  <w:sz w:val="15"/>
                  <w:rFonts w:ascii="Calibri" w:hAnsi="Calibri"/>
                  <w:u w:val="single"/>
                </w:rPr>
                <w:t>www.ibca.ie</w:t>
              </w:r>
            </w:hyperlink>
          </w:p>
        </w:tc>
        <w:tc>
          <w:tcPr>
            <w:tcW w:type="dxa" w:w="1710"/>
            <w:shd w:val="clear" w:color="auto" w:fill="FFFFFF"/>
          </w:tcPr>
          <w:p>
            <w:r>
              <w:rPr>
                <w:rFonts w:ascii="Calibri" w:hAnsi="Calibri"/>
                <w:b w:val="0"/>
                <w:color w:val="696973"/>
                <w:sz w:val="14"/>
              </w:rPr>
              <w:t>Ireland</w:t>
            </w:r>
          </w:p>
        </w:tc>
        <w:tc>
          <w:tcPr>
            <w:tcW w:type="dxa" w:w="1710"/>
            <w:shd w:val="clear" w:color="auto" w:fill="FFFFFF"/>
          </w:tcPr>
          <w:p>
            <w:pPr>
              <w:jc w:val="center"/>
            </w:pPr>
            <w:r>
              <w:rPr>
                <w:rFonts w:ascii="Calibri" w:hAnsi="Calibri"/>
                <w:b w:val="0"/>
                <w:color w:val="00586C"/>
                <w:sz w:val="14"/>
              </w:rPr>
              <w:t>17</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53</w:t>
            </w:r>
          </w:p>
        </w:tc>
      </w:tr>
      <w:tr>
        <w:tc>
          <w:tcPr>
            <w:tcW w:type="dxa" w:w="1710"/>
            <w:shd w:val="clear" w:color="auto" w:fill="F4F6FA"/>
          </w:tcPr>
          <w:p>
            <w:pPr>
              <w:jc w:val="center"/>
            </w:pPr>
            <w:r>
              <w:rPr>
                <w:rFonts w:ascii="Calibri" w:hAnsi="Calibri"/>
                <w:b w:val="0"/>
                <w:color w:val="696973"/>
                <w:sz w:val="14"/>
              </w:rPr>
              <w:t>123</w:t>
            </w:r>
          </w:p>
        </w:tc>
        <w:tc>
          <w:tcPr>
            <w:tcW w:type="dxa" w:w="1710"/>
            <w:shd w:val="clear" w:color="auto" w:fill="F4F6FA"/>
          </w:tcPr>
          <w:p>
            <w:pPr>
              <w:jc w:val="center"/>
            </w:pPr>
            <w:r>
              <w:rPr>
                <w:rFonts w:ascii="Calibri" w:hAnsi="Calibri"/>
                <w:b w:val="0"/>
                <w:color w:val="162648"/>
                <w:sz w:val="15"/>
              </w:rPr>
              <w:t>34</w:t>
            </w:r>
          </w:p>
        </w:tc>
        <w:tc>
          <w:tcPr>
            <w:tcW w:type="dxa" w:w="1710"/>
            <w:shd w:val="clear" w:color="auto" w:fill="F4F6FA"/>
          </w:tcPr>
          <w:p>
            <w:r>
              <w:rPr>
                <w:rFonts w:ascii="Calibri" w:hAnsi="Calibri"/>
                <w:b w:val="0"/>
                <w:color w:val="373741"/>
                <w:sz w:val="14"/>
              </w:rPr>
              <w:t>Milan Durga Puja</w:t>
            </w:r>
          </w:p>
        </w:tc>
        <w:tc>
          <w:tcPr>
            <w:tcW w:type="dxa" w:w="1710"/>
            <w:shd w:val="clear" w:color="auto" w:fill="F4F6FA"/>
          </w:tcPr>
          <w:p>
            <w:r/>
            <w:hyperlink r:id="rId131">
              <w:r>
                <w:rPr>
                  <w:color w:val="00586C"/>
                  <w:sz w:val="15"/>
                  <w:rFonts w:ascii="Calibri" w:hAnsi="Calibri"/>
                  <w:u w:val="single"/>
                </w:rPr>
                <w:t>www.milandurgapuja.it</w:t>
              </w:r>
            </w:hyperlink>
          </w:p>
        </w:tc>
        <w:tc>
          <w:tcPr>
            <w:tcW w:type="dxa" w:w="1710"/>
            <w:shd w:val="clear" w:color="auto" w:fill="F4F6FA"/>
          </w:tcPr>
          <w:p>
            <w:r>
              <w:rPr>
                <w:rFonts w:ascii="Calibri" w:hAnsi="Calibri"/>
                <w:b w:val="0"/>
                <w:color w:val="696973"/>
                <w:sz w:val="14"/>
              </w:rPr>
              <w:t>Italy</w:t>
            </w:r>
          </w:p>
        </w:tc>
        <w:tc>
          <w:tcPr>
            <w:tcW w:type="dxa" w:w="1710"/>
            <w:shd w:val="clear" w:color="auto" w:fill="F4F6FA"/>
          </w:tcPr>
          <w:p>
            <w:pPr>
              <w:jc w:val="center"/>
            </w:pPr>
            <w:r>
              <w:rPr>
                <w:rFonts w:ascii="Calibri" w:hAnsi="Calibri"/>
                <w:b w:val="0"/>
                <w:color w:val="00586C"/>
                <w:sz w:val="14"/>
              </w:rPr>
              <w:t>17</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53</w:t>
            </w:r>
          </w:p>
        </w:tc>
      </w:tr>
      <w:tr>
        <w:tc>
          <w:tcPr>
            <w:tcW w:type="dxa" w:w="1710"/>
            <w:shd w:val="clear" w:color="auto" w:fill="FFFFFF"/>
          </w:tcPr>
          <w:p>
            <w:pPr>
              <w:jc w:val="center"/>
            </w:pPr>
            <w:r>
              <w:rPr>
                <w:rFonts w:ascii="Calibri" w:hAnsi="Calibri"/>
                <w:b w:val="0"/>
                <w:color w:val="696973"/>
                <w:sz w:val="14"/>
              </w:rPr>
              <w:t>124</w:t>
            </w:r>
          </w:p>
        </w:tc>
        <w:tc>
          <w:tcPr>
            <w:tcW w:type="dxa" w:w="1710"/>
            <w:shd w:val="clear" w:color="auto" w:fill="FFFFFF"/>
          </w:tcPr>
          <w:p>
            <w:pPr>
              <w:jc w:val="center"/>
            </w:pPr>
            <w:r>
              <w:rPr>
                <w:rFonts w:ascii="Calibri" w:hAnsi="Calibri"/>
                <w:b w:val="0"/>
                <w:color w:val="162648"/>
                <w:sz w:val="15"/>
              </w:rPr>
              <w:t>34</w:t>
            </w:r>
          </w:p>
        </w:tc>
        <w:tc>
          <w:tcPr>
            <w:tcW w:type="dxa" w:w="1710"/>
            <w:shd w:val="clear" w:color="auto" w:fill="FFFFFF"/>
          </w:tcPr>
          <w:p>
            <w:r>
              <w:rPr>
                <w:rFonts w:ascii="Calibri" w:hAnsi="Calibri"/>
                <w:b w:val="0"/>
                <w:color w:val="373741"/>
                <w:sz w:val="14"/>
              </w:rPr>
              <w:t>Vienna Durga Puja</w:t>
            </w:r>
          </w:p>
        </w:tc>
        <w:tc>
          <w:tcPr>
            <w:tcW w:type="dxa" w:w="1710"/>
            <w:shd w:val="clear" w:color="auto" w:fill="FFFFFF"/>
          </w:tcPr>
          <w:p>
            <w:r/>
            <w:hyperlink r:id="rId132">
              <w:r>
                <w:rPr>
                  <w:color w:val="00586C"/>
                  <w:sz w:val="15"/>
                  <w:rFonts w:ascii="Calibri" w:hAnsi="Calibri"/>
                  <w:u w:val="single"/>
                </w:rPr>
                <w:t>www.viennadurgapuja.at</w:t>
              </w:r>
            </w:hyperlink>
          </w:p>
        </w:tc>
        <w:tc>
          <w:tcPr>
            <w:tcW w:type="dxa" w:w="1710"/>
            <w:shd w:val="clear" w:color="auto" w:fill="FFFFFF"/>
          </w:tcPr>
          <w:p>
            <w:r>
              <w:rPr>
                <w:rFonts w:ascii="Calibri" w:hAnsi="Calibri"/>
                <w:b w:val="0"/>
                <w:color w:val="696973"/>
                <w:sz w:val="14"/>
              </w:rPr>
              <w:t>Austria</w:t>
            </w:r>
          </w:p>
        </w:tc>
        <w:tc>
          <w:tcPr>
            <w:tcW w:type="dxa" w:w="1710"/>
            <w:shd w:val="clear" w:color="auto" w:fill="FFFFFF"/>
          </w:tcPr>
          <w:p>
            <w:pPr>
              <w:jc w:val="center"/>
            </w:pPr>
            <w:r>
              <w:rPr>
                <w:rFonts w:ascii="Calibri" w:hAnsi="Calibri"/>
                <w:b w:val="0"/>
                <w:color w:val="00586C"/>
                <w:sz w:val="14"/>
              </w:rPr>
              <w:t>17</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53</w:t>
            </w:r>
          </w:p>
        </w:tc>
      </w:tr>
      <w:tr>
        <w:tc>
          <w:tcPr>
            <w:tcW w:type="dxa" w:w="1710"/>
            <w:shd w:val="clear" w:color="auto" w:fill="F4F6FA"/>
          </w:tcPr>
          <w:p>
            <w:pPr>
              <w:jc w:val="center"/>
            </w:pPr>
            <w:r>
              <w:rPr>
                <w:rFonts w:ascii="Calibri" w:hAnsi="Calibri"/>
                <w:b w:val="0"/>
                <w:color w:val="696973"/>
                <w:sz w:val="14"/>
              </w:rPr>
              <w:t>125</w:t>
            </w:r>
          </w:p>
        </w:tc>
        <w:tc>
          <w:tcPr>
            <w:tcW w:type="dxa" w:w="1710"/>
            <w:shd w:val="clear" w:color="auto" w:fill="F4F6FA"/>
          </w:tcPr>
          <w:p>
            <w:pPr>
              <w:jc w:val="center"/>
            </w:pPr>
            <w:r>
              <w:rPr>
                <w:rFonts w:ascii="Calibri" w:hAnsi="Calibri"/>
                <w:b w:val="0"/>
                <w:color w:val="162648"/>
                <w:sz w:val="15"/>
              </w:rPr>
              <w:t>35</w:t>
            </w:r>
          </w:p>
        </w:tc>
        <w:tc>
          <w:tcPr>
            <w:tcW w:type="dxa" w:w="1710"/>
            <w:shd w:val="clear" w:color="auto" w:fill="F4F6FA"/>
          </w:tcPr>
          <w:p>
            <w:r>
              <w:rPr>
                <w:rFonts w:ascii="Calibri" w:hAnsi="Calibri"/>
                <w:b w:val="0"/>
                <w:color w:val="373741"/>
                <w:sz w:val="14"/>
              </w:rPr>
              <w:t>64 Pally Durgotsab Committee</w:t>
            </w:r>
          </w:p>
        </w:tc>
        <w:tc>
          <w:tcPr>
            <w:tcW w:type="dxa" w:w="1710"/>
            <w:shd w:val="clear" w:color="auto" w:fill="F4F6FA"/>
          </w:tcPr>
          <w:p>
            <w:r/>
            <w:hyperlink r:id="rId133">
              <w:r>
                <w:rPr>
                  <w:color w:val="00586C"/>
                  <w:sz w:val="15"/>
                  <w:rFonts w:ascii="Calibri" w:hAnsi="Calibri"/>
                  <w:u w:val="single"/>
                </w:rPr>
                <w:t>64pally.org</w:t>
              </w:r>
            </w:hyperlink>
          </w:p>
        </w:tc>
        <w:tc>
          <w:tcPr>
            <w:tcW w:type="dxa" w:w="1710"/>
            <w:shd w:val="clear" w:color="auto" w:fill="F4F6FA"/>
          </w:tcPr>
          <w:p>
            <w:r>
              <w:rPr>
                <w:rFonts w:ascii="Calibri" w:hAnsi="Calibri"/>
                <w:b w:val="0"/>
                <w:color w:val="696973"/>
                <w:sz w:val="14"/>
              </w:rPr>
              <w:t>India</w:t>
            </w:r>
          </w:p>
        </w:tc>
        <w:tc>
          <w:tcPr>
            <w:tcW w:type="dxa" w:w="1710"/>
            <w:shd w:val="clear" w:color="auto" w:fill="F4F6FA"/>
          </w:tcPr>
          <w:p>
            <w:pPr>
              <w:jc w:val="center"/>
            </w:pPr>
            <w:r>
              <w:rPr>
                <w:rFonts w:ascii="Calibri" w:hAnsi="Calibri"/>
                <w:b w:val="0"/>
                <w:color w:val="00586C"/>
                <w:sz w:val="14"/>
              </w:rPr>
              <w:t>22</w:t>
            </w:r>
          </w:p>
        </w:tc>
        <w:tc>
          <w:tcPr>
            <w:tcW w:type="dxa" w:w="1710"/>
            <w:shd w:val="clear" w:color="auto" w:fill="F4F6FA"/>
          </w:tcPr>
          <w:p>
            <w:pPr>
              <w:jc w:val="center"/>
            </w:pPr>
            <w:r>
              <w:rPr>
                <w:rFonts w:ascii="Calibri" w:hAnsi="Calibri"/>
                <w:b w:val="0"/>
                <w:color w:val="162648"/>
                <w:sz w:val="14"/>
              </w:rPr>
              <w:t>21</w:t>
            </w:r>
          </w:p>
        </w:tc>
        <w:tc>
          <w:tcPr>
            <w:tcW w:type="dxa" w:w="1710"/>
            <w:shd w:val="clear" w:color="auto" w:fill="F4F6FA"/>
          </w:tcPr>
          <w:p>
            <w:pPr>
              <w:jc w:val="center"/>
            </w:pPr>
            <w:r>
              <w:rPr>
                <w:rFonts w:ascii="Calibri" w:hAnsi="Calibri"/>
                <w:b/>
                <w:color w:val="9B1C1C"/>
                <w:sz w:val="15"/>
              </w:rPr>
              <w:t>50</w:t>
            </w:r>
          </w:p>
        </w:tc>
      </w:tr>
      <w:tr>
        <w:tc>
          <w:tcPr>
            <w:tcW w:type="dxa" w:w="1710"/>
            <w:shd w:val="clear" w:color="auto" w:fill="FFFFFF"/>
          </w:tcPr>
          <w:p>
            <w:pPr>
              <w:jc w:val="center"/>
            </w:pPr>
            <w:r>
              <w:rPr>
                <w:rFonts w:ascii="Calibri" w:hAnsi="Calibri"/>
                <w:b w:val="0"/>
                <w:color w:val="696973"/>
                <w:sz w:val="14"/>
              </w:rPr>
              <w:t>126</w:t>
            </w:r>
          </w:p>
        </w:tc>
        <w:tc>
          <w:tcPr>
            <w:tcW w:type="dxa" w:w="1710"/>
            <w:shd w:val="clear" w:color="auto" w:fill="FFFFFF"/>
          </w:tcPr>
          <w:p>
            <w:pPr>
              <w:jc w:val="center"/>
            </w:pPr>
            <w:r>
              <w:rPr>
                <w:rFonts w:ascii="Calibri" w:hAnsi="Calibri"/>
                <w:b w:val="0"/>
                <w:color w:val="162648"/>
                <w:sz w:val="15"/>
              </w:rPr>
              <w:t>36</w:t>
            </w:r>
          </w:p>
        </w:tc>
        <w:tc>
          <w:tcPr>
            <w:tcW w:type="dxa" w:w="1710"/>
            <w:shd w:val="clear" w:color="auto" w:fill="FFFFFF"/>
          </w:tcPr>
          <w:p>
            <w:r>
              <w:rPr>
                <w:rFonts w:ascii="Calibri" w:hAnsi="Calibri"/>
                <w:b w:val="0"/>
                <w:color w:val="373741"/>
                <w:sz w:val="14"/>
              </w:rPr>
              <w:t>Bengal Association Korea</w:t>
            </w:r>
          </w:p>
        </w:tc>
        <w:tc>
          <w:tcPr>
            <w:tcW w:type="dxa" w:w="1710"/>
            <w:shd w:val="clear" w:color="auto" w:fill="FFFFFF"/>
          </w:tcPr>
          <w:p>
            <w:r/>
            <w:hyperlink r:id="rId134">
              <w:r>
                <w:rPr>
                  <w:color w:val="00586C"/>
                  <w:sz w:val="15"/>
                  <w:rFonts w:ascii="Calibri" w:hAnsi="Calibri"/>
                  <w:u w:val="single"/>
                </w:rPr>
                <w:t>www.bakorea.org</w:t>
              </w:r>
            </w:hyperlink>
          </w:p>
        </w:tc>
        <w:tc>
          <w:tcPr>
            <w:tcW w:type="dxa" w:w="1710"/>
            <w:shd w:val="clear" w:color="auto" w:fill="FFFFFF"/>
          </w:tcPr>
          <w:p>
            <w:r>
              <w:rPr>
                <w:rFonts w:ascii="Calibri" w:hAnsi="Calibri"/>
                <w:b w:val="0"/>
                <w:color w:val="696973"/>
                <w:sz w:val="14"/>
              </w:rPr>
              <w:t>South Korea</w:t>
            </w:r>
          </w:p>
        </w:tc>
        <w:tc>
          <w:tcPr>
            <w:tcW w:type="dxa" w:w="1710"/>
            <w:shd w:val="clear" w:color="auto" w:fill="FFFFFF"/>
          </w:tcPr>
          <w:p>
            <w:pPr>
              <w:jc w:val="center"/>
            </w:pPr>
            <w:r>
              <w:rPr>
                <w:rFonts w:ascii="Calibri" w:hAnsi="Calibri"/>
                <w:b w:val="0"/>
                <w:color w:val="00586C"/>
                <w:sz w:val="14"/>
              </w:rPr>
              <w:t>23</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43</w:t>
            </w:r>
          </w:p>
        </w:tc>
      </w:tr>
      <w:tr>
        <w:tc>
          <w:tcPr>
            <w:tcW w:type="dxa" w:w="1710"/>
            <w:shd w:val="clear" w:color="auto" w:fill="F4F6FA"/>
          </w:tcPr>
          <w:p>
            <w:pPr>
              <w:jc w:val="center"/>
            </w:pPr>
            <w:r>
              <w:rPr>
                <w:rFonts w:ascii="Calibri" w:hAnsi="Calibri"/>
                <w:b w:val="0"/>
                <w:color w:val="696973"/>
                <w:sz w:val="14"/>
              </w:rPr>
              <w:t>127</w:t>
            </w:r>
          </w:p>
        </w:tc>
        <w:tc>
          <w:tcPr>
            <w:tcW w:type="dxa" w:w="1710"/>
            <w:shd w:val="clear" w:color="auto" w:fill="F4F6FA"/>
          </w:tcPr>
          <w:p>
            <w:pPr>
              <w:jc w:val="center"/>
            </w:pPr>
            <w:r>
              <w:rPr>
                <w:rFonts w:ascii="Calibri" w:hAnsi="Calibri"/>
                <w:b w:val="0"/>
                <w:color w:val="162648"/>
                <w:sz w:val="15"/>
              </w:rPr>
              <w:t>36</w:t>
            </w:r>
          </w:p>
        </w:tc>
        <w:tc>
          <w:tcPr>
            <w:tcW w:type="dxa" w:w="1710"/>
            <w:shd w:val="clear" w:color="auto" w:fill="F4F6FA"/>
          </w:tcPr>
          <w:p>
            <w:r>
              <w:rPr>
                <w:rFonts w:ascii="Calibri" w:hAnsi="Calibri"/>
                <w:b w:val="0"/>
                <w:color w:val="373741"/>
                <w:sz w:val="14"/>
              </w:rPr>
              <w:t>Bengali Association Argentina</w:t>
            </w:r>
          </w:p>
        </w:tc>
        <w:tc>
          <w:tcPr>
            <w:tcW w:type="dxa" w:w="1710"/>
            <w:shd w:val="clear" w:color="auto" w:fill="F4F6FA"/>
          </w:tcPr>
          <w:p>
            <w:r/>
            <w:hyperlink r:id="rId135">
              <w:r>
                <w:rPr>
                  <w:color w:val="00586C"/>
                  <w:sz w:val="15"/>
                  <w:rFonts w:ascii="Calibri" w:hAnsi="Calibri"/>
                  <w:u w:val="single"/>
                </w:rPr>
                <w:t>www.bengaliargentina.org</w:t>
              </w:r>
            </w:hyperlink>
          </w:p>
        </w:tc>
        <w:tc>
          <w:tcPr>
            <w:tcW w:type="dxa" w:w="1710"/>
            <w:shd w:val="clear" w:color="auto" w:fill="F4F6FA"/>
          </w:tcPr>
          <w:p>
            <w:r>
              <w:rPr>
                <w:rFonts w:ascii="Calibri" w:hAnsi="Calibri"/>
                <w:b w:val="0"/>
                <w:color w:val="696973"/>
                <w:sz w:val="14"/>
              </w:rPr>
              <w:t>Argentina</w:t>
            </w:r>
          </w:p>
        </w:tc>
        <w:tc>
          <w:tcPr>
            <w:tcW w:type="dxa" w:w="1710"/>
            <w:shd w:val="clear" w:color="auto" w:fill="F4F6FA"/>
          </w:tcPr>
          <w:p>
            <w:pPr>
              <w:jc w:val="center"/>
            </w:pPr>
            <w:r>
              <w:rPr>
                <w:rFonts w:ascii="Calibri" w:hAnsi="Calibri"/>
                <w:b w:val="0"/>
                <w:color w:val="00586C"/>
                <w:sz w:val="14"/>
              </w:rPr>
              <w:t>2</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43</w:t>
            </w:r>
          </w:p>
        </w:tc>
      </w:tr>
      <w:tr>
        <w:tc>
          <w:tcPr>
            <w:tcW w:type="dxa" w:w="1710"/>
            <w:shd w:val="clear" w:color="auto" w:fill="FFFFFF"/>
          </w:tcPr>
          <w:p>
            <w:pPr>
              <w:jc w:val="center"/>
            </w:pPr>
            <w:r>
              <w:rPr>
                <w:rFonts w:ascii="Calibri" w:hAnsi="Calibri"/>
                <w:b w:val="0"/>
                <w:color w:val="696973"/>
                <w:sz w:val="14"/>
              </w:rPr>
              <w:t>128</w:t>
            </w:r>
          </w:p>
        </w:tc>
        <w:tc>
          <w:tcPr>
            <w:tcW w:type="dxa" w:w="1710"/>
            <w:shd w:val="clear" w:color="auto" w:fill="FFFFFF"/>
          </w:tcPr>
          <w:p>
            <w:pPr>
              <w:jc w:val="center"/>
            </w:pPr>
            <w:r>
              <w:rPr>
                <w:rFonts w:ascii="Calibri" w:hAnsi="Calibri"/>
                <w:b w:val="0"/>
                <w:color w:val="162648"/>
                <w:sz w:val="15"/>
              </w:rPr>
              <w:t>36</w:t>
            </w:r>
          </w:p>
        </w:tc>
        <w:tc>
          <w:tcPr>
            <w:tcW w:type="dxa" w:w="1710"/>
            <w:shd w:val="clear" w:color="auto" w:fill="FFFFFF"/>
          </w:tcPr>
          <w:p>
            <w:r>
              <w:rPr>
                <w:rFonts w:ascii="Calibri" w:hAnsi="Calibri"/>
                <w:b w:val="0"/>
                <w:color w:val="373741"/>
                <w:sz w:val="14"/>
              </w:rPr>
              <w:t>Bengali Association Chile</w:t>
            </w:r>
          </w:p>
        </w:tc>
        <w:tc>
          <w:tcPr>
            <w:tcW w:type="dxa" w:w="1710"/>
            <w:shd w:val="clear" w:color="auto" w:fill="FFFFFF"/>
          </w:tcPr>
          <w:p>
            <w:r/>
            <w:hyperlink r:id="rId136">
              <w:r>
                <w:rPr>
                  <w:color w:val="00586C"/>
                  <w:sz w:val="15"/>
                  <w:rFonts w:ascii="Calibri" w:hAnsi="Calibri"/>
                  <w:u w:val="single"/>
                </w:rPr>
                <w:t>www.bengalichile.org</w:t>
              </w:r>
            </w:hyperlink>
          </w:p>
        </w:tc>
        <w:tc>
          <w:tcPr>
            <w:tcW w:type="dxa" w:w="1710"/>
            <w:shd w:val="clear" w:color="auto" w:fill="FFFFFF"/>
          </w:tcPr>
          <w:p>
            <w:r>
              <w:rPr>
                <w:rFonts w:ascii="Calibri" w:hAnsi="Calibri"/>
                <w:b w:val="0"/>
                <w:color w:val="696973"/>
                <w:sz w:val="14"/>
              </w:rPr>
              <w:t>Chile</w:t>
            </w:r>
          </w:p>
        </w:tc>
        <w:tc>
          <w:tcPr>
            <w:tcW w:type="dxa" w:w="1710"/>
            <w:shd w:val="clear" w:color="auto" w:fill="FFFFFF"/>
          </w:tcPr>
          <w:p>
            <w:pPr>
              <w:jc w:val="center"/>
            </w:pPr>
            <w:r>
              <w:rPr>
                <w:rFonts w:ascii="Calibri" w:hAnsi="Calibri"/>
                <w:b w:val="0"/>
                <w:color w:val="00586C"/>
                <w:sz w:val="14"/>
              </w:rPr>
              <w:t>2</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43</w:t>
            </w:r>
          </w:p>
        </w:tc>
      </w:tr>
      <w:tr>
        <w:tc>
          <w:tcPr>
            <w:tcW w:type="dxa" w:w="1710"/>
            <w:shd w:val="clear" w:color="auto" w:fill="F4F6FA"/>
          </w:tcPr>
          <w:p>
            <w:pPr>
              <w:jc w:val="center"/>
            </w:pPr>
            <w:r>
              <w:rPr>
                <w:rFonts w:ascii="Calibri" w:hAnsi="Calibri"/>
                <w:b w:val="0"/>
                <w:color w:val="696973"/>
                <w:sz w:val="14"/>
              </w:rPr>
              <w:t>129</w:t>
            </w:r>
          </w:p>
        </w:tc>
        <w:tc>
          <w:tcPr>
            <w:tcW w:type="dxa" w:w="1710"/>
            <w:shd w:val="clear" w:color="auto" w:fill="F4F6FA"/>
          </w:tcPr>
          <w:p>
            <w:pPr>
              <w:jc w:val="center"/>
            </w:pPr>
            <w:r>
              <w:rPr>
                <w:rFonts w:ascii="Calibri" w:hAnsi="Calibri"/>
                <w:b w:val="0"/>
                <w:color w:val="162648"/>
                <w:sz w:val="15"/>
              </w:rPr>
              <w:t>36</w:t>
            </w:r>
          </w:p>
        </w:tc>
        <w:tc>
          <w:tcPr>
            <w:tcW w:type="dxa" w:w="1710"/>
            <w:shd w:val="clear" w:color="auto" w:fill="F4F6FA"/>
          </w:tcPr>
          <w:p>
            <w:r>
              <w:rPr>
                <w:rFonts w:ascii="Calibri" w:hAnsi="Calibri"/>
                <w:b w:val="0"/>
                <w:color w:val="373741"/>
                <w:sz w:val="14"/>
              </w:rPr>
              <w:t>Bengali Association Finland</w:t>
            </w:r>
          </w:p>
        </w:tc>
        <w:tc>
          <w:tcPr>
            <w:tcW w:type="dxa" w:w="1710"/>
            <w:shd w:val="clear" w:color="auto" w:fill="F4F6FA"/>
          </w:tcPr>
          <w:p>
            <w:r/>
            <w:hyperlink r:id="rId137">
              <w:r>
                <w:rPr>
                  <w:color w:val="00586C"/>
                  <w:sz w:val="15"/>
                  <w:rFonts w:ascii="Calibri" w:hAnsi="Calibri"/>
                  <w:u w:val="single"/>
                </w:rPr>
                <w:t>www.bengalifinland.fi</w:t>
              </w:r>
            </w:hyperlink>
          </w:p>
        </w:tc>
        <w:tc>
          <w:tcPr>
            <w:tcW w:type="dxa" w:w="1710"/>
            <w:shd w:val="clear" w:color="auto" w:fill="F4F6FA"/>
          </w:tcPr>
          <w:p>
            <w:r>
              <w:rPr>
                <w:rFonts w:ascii="Calibri" w:hAnsi="Calibri"/>
                <w:b w:val="0"/>
                <w:color w:val="696973"/>
                <w:sz w:val="14"/>
              </w:rPr>
              <w:t>Finland</w:t>
            </w:r>
          </w:p>
        </w:tc>
        <w:tc>
          <w:tcPr>
            <w:tcW w:type="dxa" w:w="1710"/>
            <w:shd w:val="clear" w:color="auto" w:fill="F4F6FA"/>
          </w:tcPr>
          <w:p>
            <w:pPr>
              <w:jc w:val="center"/>
            </w:pPr>
            <w:r>
              <w:rPr>
                <w:rFonts w:ascii="Calibri" w:hAnsi="Calibri"/>
                <w:b w:val="0"/>
                <w:color w:val="00586C"/>
                <w:sz w:val="14"/>
              </w:rPr>
              <w:t>18</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43</w:t>
            </w:r>
          </w:p>
        </w:tc>
      </w:tr>
      <w:tr>
        <w:tc>
          <w:tcPr>
            <w:tcW w:type="dxa" w:w="1710"/>
            <w:shd w:val="clear" w:color="auto" w:fill="FFFFFF"/>
          </w:tcPr>
          <w:p>
            <w:pPr>
              <w:jc w:val="center"/>
            </w:pPr>
            <w:r>
              <w:rPr>
                <w:rFonts w:ascii="Calibri" w:hAnsi="Calibri"/>
                <w:b w:val="0"/>
                <w:color w:val="696973"/>
                <w:sz w:val="14"/>
              </w:rPr>
              <w:t>130</w:t>
            </w:r>
          </w:p>
        </w:tc>
        <w:tc>
          <w:tcPr>
            <w:tcW w:type="dxa" w:w="1710"/>
            <w:shd w:val="clear" w:color="auto" w:fill="FFFFFF"/>
          </w:tcPr>
          <w:p>
            <w:pPr>
              <w:jc w:val="center"/>
            </w:pPr>
            <w:r>
              <w:rPr>
                <w:rFonts w:ascii="Calibri" w:hAnsi="Calibri"/>
                <w:b w:val="0"/>
                <w:color w:val="162648"/>
                <w:sz w:val="15"/>
              </w:rPr>
              <w:t>36</w:t>
            </w:r>
          </w:p>
        </w:tc>
        <w:tc>
          <w:tcPr>
            <w:tcW w:type="dxa" w:w="1710"/>
            <w:shd w:val="clear" w:color="auto" w:fill="FFFFFF"/>
          </w:tcPr>
          <w:p>
            <w:r>
              <w:rPr>
                <w:rFonts w:ascii="Calibri" w:hAnsi="Calibri"/>
                <w:b w:val="0"/>
                <w:color w:val="373741"/>
                <w:sz w:val="14"/>
              </w:rPr>
              <w:t>Bengali Association Kenya</w:t>
            </w:r>
          </w:p>
        </w:tc>
        <w:tc>
          <w:tcPr>
            <w:tcW w:type="dxa" w:w="1710"/>
            <w:shd w:val="clear" w:color="auto" w:fill="FFFFFF"/>
          </w:tcPr>
          <w:p>
            <w:r/>
            <w:hyperlink r:id="rId138">
              <w:r>
                <w:rPr>
                  <w:color w:val="00586C"/>
                  <w:sz w:val="15"/>
                  <w:rFonts w:ascii="Calibri" w:hAnsi="Calibri"/>
                  <w:u w:val="single"/>
                </w:rPr>
                <w:t>www.bakenya.org</w:t>
              </w:r>
            </w:hyperlink>
          </w:p>
        </w:tc>
        <w:tc>
          <w:tcPr>
            <w:tcW w:type="dxa" w:w="1710"/>
            <w:shd w:val="clear" w:color="auto" w:fill="FFFFFF"/>
          </w:tcPr>
          <w:p>
            <w:r>
              <w:rPr>
                <w:rFonts w:ascii="Calibri" w:hAnsi="Calibri"/>
                <w:b w:val="0"/>
                <w:color w:val="696973"/>
                <w:sz w:val="14"/>
              </w:rPr>
              <w:t>Kenya</w:t>
            </w:r>
          </w:p>
        </w:tc>
        <w:tc>
          <w:tcPr>
            <w:tcW w:type="dxa" w:w="1710"/>
            <w:shd w:val="clear" w:color="auto" w:fill="FFFFFF"/>
          </w:tcPr>
          <w:p>
            <w:pPr>
              <w:jc w:val="center"/>
            </w:pPr>
            <w:r>
              <w:rPr>
                <w:rFonts w:ascii="Calibri" w:hAnsi="Calibri"/>
                <w:b w:val="0"/>
                <w:color w:val="00586C"/>
                <w:sz w:val="14"/>
              </w:rPr>
              <w:t>2</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43</w:t>
            </w:r>
          </w:p>
        </w:tc>
      </w:tr>
      <w:tr>
        <w:tc>
          <w:tcPr>
            <w:tcW w:type="dxa" w:w="1710"/>
            <w:shd w:val="clear" w:color="auto" w:fill="F4F6FA"/>
          </w:tcPr>
          <w:p>
            <w:pPr>
              <w:jc w:val="center"/>
            </w:pPr>
            <w:r>
              <w:rPr>
                <w:rFonts w:ascii="Calibri" w:hAnsi="Calibri"/>
                <w:b w:val="0"/>
                <w:color w:val="696973"/>
                <w:sz w:val="14"/>
              </w:rPr>
              <w:t>131</w:t>
            </w:r>
          </w:p>
        </w:tc>
        <w:tc>
          <w:tcPr>
            <w:tcW w:type="dxa" w:w="1710"/>
            <w:shd w:val="clear" w:color="auto" w:fill="F4F6FA"/>
          </w:tcPr>
          <w:p>
            <w:pPr>
              <w:jc w:val="center"/>
            </w:pPr>
            <w:r>
              <w:rPr>
                <w:rFonts w:ascii="Calibri" w:hAnsi="Calibri"/>
                <w:b w:val="0"/>
                <w:color w:val="162648"/>
                <w:sz w:val="15"/>
              </w:rPr>
              <w:t>36</w:t>
            </w:r>
          </w:p>
        </w:tc>
        <w:tc>
          <w:tcPr>
            <w:tcW w:type="dxa" w:w="1710"/>
            <w:shd w:val="clear" w:color="auto" w:fill="F4F6FA"/>
          </w:tcPr>
          <w:p>
            <w:r>
              <w:rPr>
                <w:rFonts w:ascii="Calibri" w:hAnsi="Calibri"/>
                <w:b w:val="0"/>
                <w:color w:val="373741"/>
                <w:sz w:val="14"/>
              </w:rPr>
              <w:t>Bengali Association Philippines</w:t>
            </w:r>
          </w:p>
        </w:tc>
        <w:tc>
          <w:tcPr>
            <w:tcW w:type="dxa" w:w="1710"/>
            <w:shd w:val="clear" w:color="auto" w:fill="F4F6FA"/>
          </w:tcPr>
          <w:p>
            <w:r/>
            <w:hyperlink r:id="rId139">
              <w:r>
                <w:rPr>
                  <w:color w:val="00586C"/>
                  <w:sz w:val="15"/>
                  <w:rFonts w:ascii="Calibri" w:hAnsi="Calibri"/>
                  <w:u w:val="single"/>
                </w:rPr>
                <w:t>www.baphilippines.org</w:t>
              </w:r>
            </w:hyperlink>
          </w:p>
        </w:tc>
        <w:tc>
          <w:tcPr>
            <w:tcW w:type="dxa" w:w="1710"/>
            <w:shd w:val="clear" w:color="auto" w:fill="F4F6FA"/>
          </w:tcPr>
          <w:p>
            <w:r>
              <w:rPr>
                <w:rFonts w:ascii="Calibri" w:hAnsi="Calibri"/>
                <w:b w:val="0"/>
                <w:color w:val="696973"/>
                <w:sz w:val="14"/>
              </w:rPr>
              <w:t>Philippines</w:t>
            </w:r>
          </w:p>
        </w:tc>
        <w:tc>
          <w:tcPr>
            <w:tcW w:type="dxa" w:w="1710"/>
            <w:shd w:val="clear" w:color="auto" w:fill="F4F6FA"/>
          </w:tcPr>
          <w:p>
            <w:pPr>
              <w:jc w:val="center"/>
            </w:pPr>
            <w:r>
              <w:rPr>
                <w:rFonts w:ascii="Calibri" w:hAnsi="Calibri"/>
                <w:b w:val="0"/>
                <w:color w:val="00586C"/>
                <w:sz w:val="14"/>
              </w:rPr>
              <w:t>23</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43</w:t>
            </w:r>
          </w:p>
        </w:tc>
      </w:tr>
      <w:tr>
        <w:tc>
          <w:tcPr>
            <w:tcW w:type="dxa" w:w="1710"/>
            <w:shd w:val="clear" w:color="auto" w:fill="FFFFFF"/>
          </w:tcPr>
          <w:p>
            <w:pPr>
              <w:jc w:val="center"/>
            </w:pPr>
            <w:r>
              <w:rPr>
                <w:rFonts w:ascii="Calibri" w:hAnsi="Calibri"/>
                <w:b w:val="0"/>
                <w:color w:val="696973"/>
                <w:sz w:val="14"/>
              </w:rPr>
              <w:t>132</w:t>
            </w:r>
          </w:p>
        </w:tc>
        <w:tc>
          <w:tcPr>
            <w:tcW w:type="dxa" w:w="1710"/>
            <w:shd w:val="clear" w:color="auto" w:fill="FFFFFF"/>
          </w:tcPr>
          <w:p>
            <w:pPr>
              <w:jc w:val="center"/>
            </w:pPr>
            <w:r>
              <w:rPr>
                <w:rFonts w:ascii="Calibri" w:hAnsi="Calibri"/>
                <w:b w:val="0"/>
                <w:color w:val="162648"/>
                <w:sz w:val="15"/>
              </w:rPr>
              <w:t>36</w:t>
            </w:r>
          </w:p>
        </w:tc>
        <w:tc>
          <w:tcPr>
            <w:tcW w:type="dxa" w:w="1710"/>
            <w:shd w:val="clear" w:color="auto" w:fill="FFFFFF"/>
          </w:tcPr>
          <w:p>
            <w:r>
              <w:rPr>
                <w:rFonts w:ascii="Calibri" w:hAnsi="Calibri"/>
                <w:b w:val="0"/>
                <w:color w:val="373741"/>
                <w:sz w:val="14"/>
              </w:rPr>
              <w:t>Bengali Association Poland</w:t>
            </w:r>
          </w:p>
        </w:tc>
        <w:tc>
          <w:tcPr>
            <w:tcW w:type="dxa" w:w="1710"/>
            <w:shd w:val="clear" w:color="auto" w:fill="FFFFFF"/>
          </w:tcPr>
          <w:p>
            <w:r/>
            <w:hyperlink r:id="rId140">
              <w:r>
                <w:rPr>
                  <w:color w:val="00586C"/>
                  <w:sz w:val="15"/>
                  <w:rFonts w:ascii="Calibri" w:hAnsi="Calibri"/>
                  <w:u w:val="single"/>
                </w:rPr>
                <w:t>www.bengalipoland.org</w:t>
              </w:r>
            </w:hyperlink>
          </w:p>
        </w:tc>
        <w:tc>
          <w:tcPr>
            <w:tcW w:type="dxa" w:w="1710"/>
            <w:shd w:val="clear" w:color="auto" w:fill="FFFFFF"/>
          </w:tcPr>
          <w:p>
            <w:r>
              <w:rPr>
                <w:rFonts w:ascii="Calibri" w:hAnsi="Calibri"/>
                <w:b w:val="0"/>
                <w:color w:val="696973"/>
                <w:sz w:val="14"/>
              </w:rPr>
              <w:t>Poland</w:t>
            </w:r>
          </w:p>
        </w:tc>
        <w:tc>
          <w:tcPr>
            <w:tcW w:type="dxa" w:w="1710"/>
            <w:shd w:val="clear" w:color="auto" w:fill="FFFFFF"/>
          </w:tcPr>
          <w:p>
            <w:pPr>
              <w:jc w:val="center"/>
            </w:pPr>
            <w:r>
              <w:rPr>
                <w:rFonts w:ascii="Calibri" w:hAnsi="Calibri"/>
                <w:b w:val="0"/>
                <w:color w:val="00586C"/>
                <w:sz w:val="14"/>
              </w:rPr>
              <w:t>18</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43</w:t>
            </w:r>
          </w:p>
        </w:tc>
      </w:tr>
      <w:tr>
        <w:tc>
          <w:tcPr>
            <w:tcW w:type="dxa" w:w="1710"/>
            <w:shd w:val="clear" w:color="auto" w:fill="F4F6FA"/>
          </w:tcPr>
          <w:p>
            <w:pPr>
              <w:jc w:val="center"/>
            </w:pPr>
            <w:r>
              <w:rPr>
                <w:rFonts w:ascii="Calibri" w:hAnsi="Calibri"/>
                <w:b w:val="0"/>
                <w:color w:val="696973"/>
                <w:sz w:val="14"/>
              </w:rPr>
              <w:t>133</w:t>
            </w:r>
          </w:p>
        </w:tc>
        <w:tc>
          <w:tcPr>
            <w:tcW w:type="dxa" w:w="1710"/>
            <w:shd w:val="clear" w:color="auto" w:fill="F4F6FA"/>
          </w:tcPr>
          <w:p>
            <w:pPr>
              <w:jc w:val="center"/>
            </w:pPr>
            <w:r>
              <w:rPr>
                <w:rFonts w:ascii="Calibri" w:hAnsi="Calibri"/>
                <w:b w:val="0"/>
                <w:color w:val="162648"/>
                <w:sz w:val="15"/>
              </w:rPr>
              <w:t>36</w:t>
            </w:r>
          </w:p>
        </w:tc>
        <w:tc>
          <w:tcPr>
            <w:tcW w:type="dxa" w:w="1710"/>
            <w:shd w:val="clear" w:color="auto" w:fill="F4F6FA"/>
          </w:tcPr>
          <w:p>
            <w:r>
              <w:rPr>
                <w:rFonts w:ascii="Calibri" w:hAnsi="Calibri"/>
                <w:b w:val="0"/>
                <w:color w:val="373741"/>
                <w:sz w:val="14"/>
              </w:rPr>
              <w:t>Bengali Association Taiwan</w:t>
            </w:r>
          </w:p>
        </w:tc>
        <w:tc>
          <w:tcPr>
            <w:tcW w:type="dxa" w:w="1710"/>
            <w:shd w:val="clear" w:color="auto" w:fill="F4F6FA"/>
          </w:tcPr>
          <w:p>
            <w:r/>
            <w:hyperlink r:id="rId141">
              <w:r>
                <w:rPr>
                  <w:color w:val="00586C"/>
                  <w:sz w:val="15"/>
                  <w:rFonts w:ascii="Calibri" w:hAnsi="Calibri"/>
                  <w:u w:val="single"/>
                </w:rPr>
                <w:t>www.batw.org</w:t>
              </w:r>
            </w:hyperlink>
          </w:p>
        </w:tc>
        <w:tc>
          <w:tcPr>
            <w:tcW w:type="dxa" w:w="1710"/>
            <w:shd w:val="clear" w:color="auto" w:fill="F4F6FA"/>
          </w:tcPr>
          <w:p>
            <w:r>
              <w:rPr>
                <w:rFonts w:ascii="Calibri" w:hAnsi="Calibri"/>
                <w:b w:val="0"/>
                <w:color w:val="696973"/>
                <w:sz w:val="14"/>
              </w:rPr>
              <w:t>Taiwan</w:t>
            </w:r>
          </w:p>
        </w:tc>
        <w:tc>
          <w:tcPr>
            <w:tcW w:type="dxa" w:w="1710"/>
            <w:shd w:val="clear" w:color="auto" w:fill="F4F6FA"/>
          </w:tcPr>
          <w:p>
            <w:pPr>
              <w:jc w:val="center"/>
            </w:pPr>
            <w:r>
              <w:rPr>
                <w:rFonts w:ascii="Calibri" w:hAnsi="Calibri"/>
                <w:b w:val="0"/>
                <w:color w:val="00586C"/>
                <w:sz w:val="14"/>
              </w:rPr>
              <w:t>23</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43</w:t>
            </w:r>
          </w:p>
        </w:tc>
      </w:tr>
      <w:tr>
        <w:tc>
          <w:tcPr>
            <w:tcW w:type="dxa" w:w="1710"/>
            <w:shd w:val="clear" w:color="auto" w:fill="FFFFFF"/>
          </w:tcPr>
          <w:p>
            <w:pPr>
              <w:jc w:val="center"/>
            </w:pPr>
            <w:r>
              <w:rPr>
                <w:rFonts w:ascii="Calibri" w:hAnsi="Calibri"/>
                <w:b w:val="0"/>
                <w:color w:val="696973"/>
                <w:sz w:val="14"/>
              </w:rPr>
              <w:t>134</w:t>
            </w:r>
          </w:p>
        </w:tc>
        <w:tc>
          <w:tcPr>
            <w:tcW w:type="dxa" w:w="1710"/>
            <w:shd w:val="clear" w:color="auto" w:fill="FFFFFF"/>
          </w:tcPr>
          <w:p>
            <w:pPr>
              <w:jc w:val="center"/>
            </w:pPr>
            <w:r>
              <w:rPr>
                <w:rFonts w:ascii="Calibri" w:hAnsi="Calibri"/>
                <w:b w:val="0"/>
                <w:color w:val="162648"/>
                <w:sz w:val="15"/>
              </w:rPr>
              <w:t>36</w:t>
            </w:r>
          </w:p>
        </w:tc>
        <w:tc>
          <w:tcPr>
            <w:tcW w:type="dxa" w:w="1710"/>
            <w:shd w:val="clear" w:color="auto" w:fill="FFFFFF"/>
          </w:tcPr>
          <w:p>
            <w:r>
              <w:rPr>
                <w:rFonts w:ascii="Calibri" w:hAnsi="Calibri"/>
                <w:b w:val="0"/>
                <w:color w:val="373741"/>
                <w:sz w:val="14"/>
              </w:rPr>
              <w:t>Bengali Cultural Association Kuwait</w:t>
            </w:r>
          </w:p>
        </w:tc>
        <w:tc>
          <w:tcPr>
            <w:tcW w:type="dxa" w:w="1710"/>
            <w:shd w:val="clear" w:color="auto" w:fill="FFFFFF"/>
          </w:tcPr>
          <w:p>
            <w:r/>
            <w:hyperlink r:id="rId142">
              <w:r>
                <w:rPr>
                  <w:color w:val="00586C"/>
                  <w:sz w:val="15"/>
                  <w:rFonts w:ascii="Calibri" w:hAnsi="Calibri"/>
                  <w:u w:val="single"/>
                </w:rPr>
                <w:t>www.bcakuwait.com</w:t>
              </w:r>
            </w:hyperlink>
          </w:p>
        </w:tc>
        <w:tc>
          <w:tcPr>
            <w:tcW w:type="dxa" w:w="1710"/>
            <w:shd w:val="clear" w:color="auto" w:fill="FFFFFF"/>
          </w:tcPr>
          <w:p>
            <w:r>
              <w:rPr>
                <w:rFonts w:ascii="Calibri" w:hAnsi="Calibri"/>
                <w:b w:val="0"/>
                <w:color w:val="696973"/>
                <w:sz w:val="14"/>
              </w:rPr>
              <w:t>Kuwait</w:t>
            </w:r>
          </w:p>
        </w:tc>
        <w:tc>
          <w:tcPr>
            <w:tcW w:type="dxa" w:w="1710"/>
            <w:shd w:val="clear" w:color="auto" w:fill="FFFFFF"/>
          </w:tcPr>
          <w:p>
            <w:pPr>
              <w:jc w:val="center"/>
            </w:pPr>
            <w:r>
              <w:rPr>
                <w:rFonts w:ascii="Calibri" w:hAnsi="Calibri"/>
                <w:b w:val="0"/>
                <w:color w:val="00586C"/>
                <w:sz w:val="14"/>
              </w:rPr>
              <w:t>23</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43</w:t>
            </w:r>
          </w:p>
        </w:tc>
      </w:tr>
      <w:tr>
        <w:tc>
          <w:tcPr>
            <w:tcW w:type="dxa" w:w="1710"/>
            <w:shd w:val="clear" w:color="auto" w:fill="F4F6FA"/>
          </w:tcPr>
          <w:p>
            <w:pPr>
              <w:jc w:val="center"/>
            </w:pPr>
            <w:r>
              <w:rPr>
                <w:rFonts w:ascii="Calibri" w:hAnsi="Calibri"/>
                <w:b w:val="0"/>
                <w:color w:val="696973"/>
                <w:sz w:val="14"/>
              </w:rPr>
              <w:t>135</w:t>
            </w:r>
          </w:p>
        </w:tc>
        <w:tc>
          <w:tcPr>
            <w:tcW w:type="dxa" w:w="1710"/>
            <w:shd w:val="clear" w:color="auto" w:fill="F4F6FA"/>
          </w:tcPr>
          <w:p>
            <w:pPr>
              <w:jc w:val="center"/>
            </w:pPr>
            <w:r>
              <w:rPr>
                <w:rFonts w:ascii="Calibri" w:hAnsi="Calibri"/>
                <w:b w:val="0"/>
                <w:color w:val="162648"/>
                <w:sz w:val="15"/>
              </w:rPr>
              <w:t>36</w:t>
            </w:r>
          </w:p>
        </w:tc>
        <w:tc>
          <w:tcPr>
            <w:tcW w:type="dxa" w:w="1710"/>
            <w:shd w:val="clear" w:color="auto" w:fill="F4F6FA"/>
          </w:tcPr>
          <w:p>
            <w:r>
              <w:rPr>
                <w:rFonts w:ascii="Calibri" w:hAnsi="Calibri"/>
                <w:b w:val="0"/>
                <w:color w:val="373741"/>
                <w:sz w:val="14"/>
              </w:rPr>
              <w:t>Bengali Cultural Association Nigeria</w:t>
            </w:r>
          </w:p>
        </w:tc>
        <w:tc>
          <w:tcPr>
            <w:tcW w:type="dxa" w:w="1710"/>
            <w:shd w:val="clear" w:color="auto" w:fill="F4F6FA"/>
          </w:tcPr>
          <w:p>
            <w:r/>
            <w:hyperlink r:id="rId143">
              <w:r>
                <w:rPr>
                  <w:color w:val="00586C"/>
                  <w:sz w:val="15"/>
                  <w:rFonts w:ascii="Calibri" w:hAnsi="Calibri"/>
                  <w:u w:val="single"/>
                </w:rPr>
                <w:t>www.bcanigeria.org</w:t>
              </w:r>
            </w:hyperlink>
          </w:p>
        </w:tc>
        <w:tc>
          <w:tcPr>
            <w:tcW w:type="dxa" w:w="1710"/>
            <w:shd w:val="clear" w:color="auto" w:fill="F4F6FA"/>
          </w:tcPr>
          <w:p>
            <w:r>
              <w:rPr>
                <w:rFonts w:ascii="Calibri" w:hAnsi="Calibri"/>
                <w:b w:val="0"/>
                <w:color w:val="696973"/>
                <w:sz w:val="14"/>
              </w:rPr>
              <w:t>Nigeria</w:t>
            </w:r>
          </w:p>
        </w:tc>
        <w:tc>
          <w:tcPr>
            <w:tcW w:type="dxa" w:w="1710"/>
            <w:shd w:val="clear" w:color="auto" w:fill="F4F6FA"/>
          </w:tcPr>
          <w:p>
            <w:pPr>
              <w:jc w:val="center"/>
            </w:pPr>
            <w:r>
              <w:rPr>
                <w:rFonts w:ascii="Calibri" w:hAnsi="Calibri"/>
                <w:b w:val="0"/>
                <w:color w:val="00586C"/>
                <w:sz w:val="14"/>
              </w:rPr>
              <w:t>2</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43</w:t>
            </w:r>
          </w:p>
        </w:tc>
      </w:tr>
      <w:tr>
        <w:tc>
          <w:tcPr>
            <w:tcW w:type="dxa" w:w="1710"/>
            <w:shd w:val="clear" w:color="auto" w:fill="FFFFFF"/>
          </w:tcPr>
          <w:p>
            <w:pPr>
              <w:jc w:val="center"/>
            </w:pPr>
            <w:r>
              <w:rPr>
                <w:rFonts w:ascii="Calibri" w:hAnsi="Calibri"/>
                <w:b w:val="0"/>
                <w:color w:val="696973"/>
                <w:sz w:val="14"/>
              </w:rPr>
              <w:t>136</w:t>
            </w:r>
          </w:p>
        </w:tc>
        <w:tc>
          <w:tcPr>
            <w:tcW w:type="dxa" w:w="1710"/>
            <w:shd w:val="clear" w:color="auto" w:fill="FFFFFF"/>
          </w:tcPr>
          <w:p>
            <w:pPr>
              <w:jc w:val="center"/>
            </w:pPr>
            <w:r>
              <w:rPr>
                <w:rFonts w:ascii="Calibri" w:hAnsi="Calibri"/>
                <w:b w:val="0"/>
                <w:color w:val="162648"/>
                <w:sz w:val="15"/>
              </w:rPr>
              <w:t>36</w:t>
            </w:r>
          </w:p>
        </w:tc>
        <w:tc>
          <w:tcPr>
            <w:tcW w:type="dxa" w:w="1710"/>
            <w:shd w:val="clear" w:color="auto" w:fill="FFFFFF"/>
          </w:tcPr>
          <w:p>
            <w:r>
              <w:rPr>
                <w:rFonts w:ascii="Calibri" w:hAnsi="Calibri"/>
                <w:b w:val="0"/>
                <w:color w:val="373741"/>
                <w:sz w:val="14"/>
              </w:rPr>
              <w:t>Bengali Cultural Association Oman</w:t>
            </w:r>
          </w:p>
        </w:tc>
        <w:tc>
          <w:tcPr>
            <w:tcW w:type="dxa" w:w="1710"/>
            <w:shd w:val="clear" w:color="auto" w:fill="FFFFFF"/>
          </w:tcPr>
          <w:p>
            <w:r/>
            <w:hyperlink r:id="rId144">
              <w:r>
                <w:rPr>
                  <w:color w:val="00586C"/>
                  <w:sz w:val="15"/>
                  <w:rFonts w:ascii="Calibri" w:hAnsi="Calibri"/>
                  <w:u w:val="single"/>
                </w:rPr>
                <w:t>www.bcaoman.org</w:t>
              </w:r>
            </w:hyperlink>
          </w:p>
        </w:tc>
        <w:tc>
          <w:tcPr>
            <w:tcW w:type="dxa" w:w="1710"/>
            <w:shd w:val="clear" w:color="auto" w:fill="FFFFFF"/>
          </w:tcPr>
          <w:p>
            <w:r>
              <w:rPr>
                <w:rFonts w:ascii="Calibri" w:hAnsi="Calibri"/>
                <w:b w:val="0"/>
                <w:color w:val="696973"/>
                <w:sz w:val="14"/>
              </w:rPr>
              <w:t>Oman</w:t>
            </w:r>
          </w:p>
        </w:tc>
        <w:tc>
          <w:tcPr>
            <w:tcW w:type="dxa" w:w="1710"/>
            <w:shd w:val="clear" w:color="auto" w:fill="FFFFFF"/>
          </w:tcPr>
          <w:p>
            <w:pPr>
              <w:jc w:val="center"/>
            </w:pPr>
            <w:r>
              <w:rPr>
                <w:rFonts w:ascii="Calibri" w:hAnsi="Calibri"/>
                <w:b w:val="0"/>
                <w:color w:val="00586C"/>
                <w:sz w:val="14"/>
              </w:rPr>
              <w:t>23</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43</w:t>
            </w:r>
          </w:p>
        </w:tc>
      </w:tr>
      <w:tr>
        <w:tc>
          <w:tcPr>
            <w:tcW w:type="dxa" w:w="1710"/>
            <w:shd w:val="clear" w:color="auto" w:fill="F4F6FA"/>
          </w:tcPr>
          <w:p>
            <w:pPr>
              <w:jc w:val="center"/>
            </w:pPr>
            <w:r>
              <w:rPr>
                <w:rFonts w:ascii="Calibri" w:hAnsi="Calibri"/>
                <w:b w:val="0"/>
                <w:color w:val="696973"/>
                <w:sz w:val="14"/>
              </w:rPr>
              <w:t>137</w:t>
            </w:r>
          </w:p>
        </w:tc>
        <w:tc>
          <w:tcPr>
            <w:tcW w:type="dxa" w:w="1710"/>
            <w:shd w:val="clear" w:color="auto" w:fill="F4F6FA"/>
          </w:tcPr>
          <w:p>
            <w:pPr>
              <w:jc w:val="center"/>
            </w:pPr>
            <w:r>
              <w:rPr>
                <w:rFonts w:ascii="Calibri" w:hAnsi="Calibri"/>
                <w:b w:val="0"/>
                <w:color w:val="162648"/>
                <w:sz w:val="15"/>
              </w:rPr>
              <w:t>36</w:t>
            </w:r>
          </w:p>
        </w:tc>
        <w:tc>
          <w:tcPr>
            <w:tcW w:type="dxa" w:w="1710"/>
            <w:shd w:val="clear" w:color="auto" w:fill="F4F6FA"/>
          </w:tcPr>
          <w:p>
            <w:r>
              <w:rPr>
                <w:rFonts w:ascii="Calibri" w:hAnsi="Calibri"/>
                <w:b w:val="0"/>
                <w:color w:val="373741"/>
                <w:sz w:val="14"/>
              </w:rPr>
              <w:t>Bengali Cultural Association Qatar</w:t>
            </w:r>
          </w:p>
        </w:tc>
        <w:tc>
          <w:tcPr>
            <w:tcW w:type="dxa" w:w="1710"/>
            <w:shd w:val="clear" w:color="auto" w:fill="F4F6FA"/>
          </w:tcPr>
          <w:p>
            <w:r/>
            <w:hyperlink r:id="rId145">
              <w:r>
                <w:rPr>
                  <w:color w:val="00586C"/>
                  <w:sz w:val="15"/>
                  <w:rFonts w:ascii="Calibri" w:hAnsi="Calibri"/>
                  <w:u w:val="single"/>
                </w:rPr>
                <w:t>www.bcaqatar.com</w:t>
              </w:r>
            </w:hyperlink>
          </w:p>
        </w:tc>
        <w:tc>
          <w:tcPr>
            <w:tcW w:type="dxa" w:w="1710"/>
            <w:shd w:val="clear" w:color="auto" w:fill="F4F6FA"/>
          </w:tcPr>
          <w:p>
            <w:r>
              <w:rPr>
                <w:rFonts w:ascii="Calibri" w:hAnsi="Calibri"/>
                <w:b w:val="0"/>
                <w:color w:val="696973"/>
                <w:sz w:val="14"/>
              </w:rPr>
              <w:t>Qatar</w:t>
            </w:r>
          </w:p>
        </w:tc>
        <w:tc>
          <w:tcPr>
            <w:tcW w:type="dxa" w:w="1710"/>
            <w:shd w:val="clear" w:color="auto" w:fill="F4F6FA"/>
          </w:tcPr>
          <w:p>
            <w:pPr>
              <w:jc w:val="center"/>
            </w:pPr>
            <w:r>
              <w:rPr>
                <w:rFonts w:ascii="Calibri" w:hAnsi="Calibri"/>
                <w:b w:val="0"/>
                <w:color w:val="00586C"/>
                <w:sz w:val="14"/>
              </w:rPr>
              <w:t>23</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43</w:t>
            </w:r>
          </w:p>
        </w:tc>
      </w:tr>
      <w:tr>
        <w:tc>
          <w:tcPr>
            <w:tcW w:type="dxa" w:w="1710"/>
            <w:shd w:val="clear" w:color="auto" w:fill="FFFFFF"/>
          </w:tcPr>
          <w:p>
            <w:pPr>
              <w:jc w:val="center"/>
            </w:pPr>
            <w:r>
              <w:rPr>
                <w:rFonts w:ascii="Calibri" w:hAnsi="Calibri"/>
                <w:b w:val="0"/>
                <w:color w:val="696973"/>
                <w:sz w:val="14"/>
              </w:rPr>
              <w:t>138</w:t>
            </w:r>
          </w:p>
        </w:tc>
        <w:tc>
          <w:tcPr>
            <w:tcW w:type="dxa" w:w="1710"/>
            <w:shd w:val="clear" w:color="auto" w:fill="FFFFFF"/>
          </w:tcPr>
          <w:p>
            <w:pPr>
              <w:jc w:val="center"/>
            </w:pPr>
            <w:r>
              <w:rPr>
                <w:rFonts w:ascii="Calibri" w:hAnsi="Calibri"/>
                <w:b w:val="0"/>
                <w:color w:val="162648"/>
                <w:sz w:val="15"/>
              </w:rPr>
              <w:t>36</w:t>
            </w:r>
          </w:p>
        </w:tc>
        <w:tc>
          <w:tcPr>
            <w:tcW w:type="dxa" w:w="1710"/>
            <w:shd w:val="clear" w:color="auto" w:fill="FFFFFF"/>
          </w:tcPr>
          <w:p>
            <w:r>
              <w:rPr>
                <w:rFonts w:ascii="Calibri" w:hAnsi="Calibri"/>
                <w:b w:val="0"/>
                <w:color w:val="373741"/>
                <w:sz w:val="14"/>
              </w:rPr>
              <w:t>Mexico Bengali Association</w:t>
            </w:r>
          </w:p>
        </w:tc>
        <w:tc>
          <w:tcPr>
            <w:tcW w:type="dxa" w:w="1710"/>
            <w:shd w:val="clear" w:color="auto" w:fill="FFFFFF"/>
          </w:tcPr>
          <w:p>
            <w:r/>
            <w:hyperlink r:id="rId146">
              <w:r>
                <w:rPr>
                  <w:color w:val="00586C"/>
                  <w:sz w:val="15"/>
                  <w:rFonts w:ascii="Calibri" w:hAnsi="Calibri"/>
                  <w:u w:val="single"/>
                </w:rPr>
                <w:t>www.mexicobengali.org</w:t>
              </w:r>
            </w:hyperlink>
          </w:p>
        </w:tc>
        <w:tc>
          <w:tcPr>
            <w:tcW w:type="dxa" w:w="1710"/>
            <w:shd w:val="clear" w:color="auto" w:fill="FFFFFF"/>
          </w:tcPr>
          <w:p>
            <w:r>
              <w:rPr>
                <w:rFonts w:ascii="Calibri" w:hAnsi="Calibri"/>
                <w:b w:val="0"/>
                <w:color w:val="696973"/>
                <w:sz w:val="14"/>
              </w:rPr>
              <w:t>Mexico</w:t>
            </w:r>
          </w:p>
        </w:tc>
        <w:tc>
          <w:tcPr>
            <w:tcW w:type="dxa" w:w="1710"/>
            <w:shd w:val="clear" w:color="auto" w:fill="FFFFFF"/>
          </w:tcPr>
          <w:p>
            <w:pPr>
              <w:jc w:val="center"/>
            </w:pPr>
            <w:r>
              <w:rPr>
                <w:rFonts w:ascii="Calibri" w:hAnsi="Calibri"/>
                <w:b w:val="0"/>
                <w:color w:val="00586C"/>
                <w:sz w:val="14"/>
              </w:rPr>
              <w:t>19</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43</w:t>
            </w:r>
          </w:p>
        </w:tc>
      </w:tr>
      <w:tr>
        <w:tc>
          <w:tcPr>
            <w:tcW w:type="dxa" w:w="1710"/>
            <w:shd w:val="clear" w:color="auto" w:fill="F4F6FA"/>
          </w:tcPr>
          <w:p>
            <w:pPr>
              <w:jc w:val="center"/>
            </w:pPr>
            <w:r>
              <w:rPr>
                <w:rFonts w:ascii="Calibri" w:hAnsi="Calibri"/>
                <w:b w:val="0"/>
                <w:color w:val="696973"/>
                <w:sz w:val="14"/>
              </w:rPr>
              <w:t>139</w:t>
            </w:r>
          </w:p>
        </w:tc>
        <w:tc>
          <w:tcPr>
            <w:tcW w:type="dxa" w:w="1710"/>
            <w:shd w:val="clear" w:color="auto" w:fill="F4F6FA"/>
          </w:tcPr>
          <w:p>
            <w:pPr>
              <w:jc w:val="center"/>
            </w:pPr>
            <w:r>
              <w:rPr>
                <w:rFonts w:ascii="Calibri" w:hAnsi="Calibri"/>
                <w:b w:val="0"/>
                <w:color w:val="162648"/>
                <w:sz w:val="15"/>
              </w:rPr>
              <w:t>36</w:t>
            </w:r>
          </w:p>
        </w:tc>
        <w:tc>
          <w:tcPr>
            <w:tcW w:type="dxa" w:w="1710"/>
            <w:shd w:val="clear" w:color="auto" w:fill="F4F6FA"/>
          </w:tcPr>
          <w:p>
            <w:r>
              <w:rPr>
                <w:rFonts w:ascii="Calibri" w:hAnsi="Calibri"/>
                <w:b w:val="0"/>
                <w:color w:val="373741"/>
                <w:sz w:val="14"/>
              </w:rPr>
              <w:t>Prague Durga Puja Committee</w:t>
            </w:r>
          </w:p>
        </w:tc>
        <w:tc>
          <w:tcPr>
            <w:tcW w:type="dxa" w:w="1710"/>
            <w:shd w:val="clear" w:color="auto" w:fill="F4F6FA"/>
          </w:tcPr>
          <w:p>
            <w:r/>
            <w:hyperlink r:id="rId147">
              <w:r>
                <w:rPr>
                  <w:color w:val="00586C"/>
                  <w:sz w:val="15"/>
                  <w:rFonts w:ascii="Calibri" w:hAnsi="Calibri"/>
                  <w:u w:val="single"/>
                </w:rPr>
                <w:t>www.praguedurgapuja.cz</w:t>
              </w:r>
            </w:hyperlink>
          </w:p>
        </w:tc>
        <w:tc>
          <w:tcPr>
            <w:tcW w:type="dxa" w:w="1710"/>
            <w:shd w:val="clear" w:color="auto" w:fill="F4F6FA"/>
          </w:tcPr>
          <w:p>
            <w:r>
              <w:rPr>
                <w:rFonts w:ascii="Calibri" w:hAnsi="Calibri"/>
                <w:b w:val="0"/>
                <w:color w:val="696973"/>
                <w:sz w:val="14"/>
              </w:rPr>
              <w:t>Czech Republic</w:t>
            </w:r>
          </w:p>
        </w:tc>
        <w:tc>
          <w:tcPr>
            <w:tcW w:type="dxa" w:w="1710"/>
            <w:shd w:val="clear" w:color="auto" w:fill="F4F6FA"/>
          </w:tcPr>
          <w:p>
            <w:pPr>
              <w:jc w:val="center"/>
            </w:pPr>
            <w:r>
              <w:rPr>
                <w:rFonts w:ascii="Calibri" w:hAnsi="Calibri"/>
                <w:b w:val="0"/>
                <w:color w:val="00586C"/>
                <w:sz w:val="14"/>
              </w:rPr>
              <w:t>18</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43</w:t>
            </w:r>
          </w:p>
        </w:tc>
      </w:tr>
      <w:tr>
        <w:tc>
          <w:tcPr>
            <w:tcW w:type="dxa" w:w="1710"/>
            <w:shd w:val="clear" w:color="auto" w:fill="FFFFFF"/>
          </w:tcPr>
          <w:p>
            <w:pPr>
              <w:jc w:val="center"/>
            </w:pPr>
            <w:r>
              <w:rPr>
                <w:rFonts w:ascii="Calibri" w:hAnsi="Calibri"/>
                <w:b w:val="0"/>
                <w:color w:val="696973"/>
                <w:sz w:val="14"/>
              </w:rPr>
              <w:t>140</w:t>
            </w:r>
          </w:p>
        </w:tc>
        <w:tc>
          <w:tcPr>
            <w:tcW w:type="dxa" w:w="1710"/>
            <w:shd w:val="clear" w:color="auto" w:fill="FFFFFF"/>
          </w:tcPr>
          <w:p>
            <w:pPr>
              <w:jc w:val="center"/>
            </w:pPr>
            <w:r>
              <w:rPr>
                <w:rFonts w:ascii="Calibri" w:hAnsi="Calibri"/>
                <w:b w:val="0"/>
                <w:color w:val="162648"/>
                <w:sz w:val="15"/>
              </w:rPr>
              <w:t>36</w:t>
            </w:r>
          </w:p>
        </w:tc>
        <w:tc>
          <w:tcPr>
            <w:tcW w:type="dxa" w:w="1710"/>
            <w:shd w:val="clear" w:color="auto" w:fill="FFFFFF"/>
          </w:tcPr>
          <w:p>
            <w:r>
              <w:rPr>
                <w:rFonts w:ascii="Calibri" w:hAnsi="Calibri"/>
                <w:b w:val="0"/>
                <w:color w:val="373741"/>
                <w:sz w:val="14"/>
              </w:rPr>
              <w:t>Riyadh Bengali Association</w:t>
            </w:r>
          </w:p>
        </w:tc>
        <w:tc>
          <w:tcPr>
            <w:tcW w:type="dxa" w:w="1710"/>
            <w:shd w:val="clear" w:color="auto" w:fill="FFFFFF"/>
          </w:tcPr>
          <w:p>
            <w:r/>
            <w:hyperlink r:id="rId148">
              <w:r>
                <w:rPr>
                  <w:color w:val="00586C"/>
                  <w:sz w:val="15"/>
                  <w:rFonts w:ascii="Calibri" w:hAnsi="Calibri"/>
                  <w:u w:val="single"/>
                </w:rPr>
                <w:t>www.rba-ksa.com</w:t>
              </w:r>
            </w:hyperlink>
          </w:p>
        </w:tc>
        <w:tc>
          <w:tcPr>
            <w:tcW w:type="dxa" w:w="1710"/>
            <w:shd w:val="clear" w:color="auto" w:fill="FFFFFF"/>
          </w:tcPr>
          <w:p>
            <w:r>
              <w:rPr>
                <w:rFonts w:ascii="Calibri" w:hAnsi="Calibri"/>
                <w:b w:val="0"/>
                <w:color w:val="696973"/>
                <w:sz w:val="14"/>
              </w:rPr>
              <w:t>Saudi Arabia</w:t>
            </w:r>
          </w:p>
        </w:tc>
        <w:tc>
          <w:tcPr>
            <w:tcW w:type="dxa" w:w="1710"/>
            <w:shd w:val="clear" w:color="auto" w:fill="FFFFFF"/>
          </w:tcPr>
          <w:p>
            <w:pPr>
              <w:jc w:val="center"/>
            </w:pPr>
            <w:r>
              <w:rPr>
                <w:rFonts w:ascii="Calibri" w:hAnsi="Calibri"/>
                <w:b w:val="0"/>
                <w:color w:val="00586C"/>
                <w:sz w:val="14"/>
              </w:rPr>
              <w:t>23</w:t>
            </w:r>
          </w:p>
        </w:tc>
        <w:tc>
          <w:tcPr>
            <w:tcW w:type="dxa" w:w="1710"/>
            <w:shd w:val="clear" w:color="auto" w:fill="FFFFFF"/>
          </w:tcPr>
          <w:p>
            <w:pPr>
              <w:jc w:val="center"/>
            </w:pPr>
            <w:r>
              <w:rPr>
                <w:rFonts w:ascii="Calibri" w:hAnsi="Calibri"/>
                <w:b w:val="0"/>
                <w:color w:val="162648"/>
                <w:sz w:val="14"/>
              </w:rPr>
              <w:t>1</w:t>
            </w:r>
          </w:p>
        </w:tc>
        <w:tc>
          <w:tcPr>
            <w:tcW w:type="dxa" w:w="1710"/>
            <w:shd w:val="clear" w:color="auto" w:fill="FFFFFF"/>
          </w:tcPr>
          <w:p>
            <w:pPr>
              <w:jc w:val="center"/>
            </w:pPr>
            <w:r>
              <w:rPr>
                <w:rFonts w:ascii="Calibri" w:hAnsi="Calibri"/>
                <w:b/>
                <w:color w:val="9B1C1C"/>
                <w:sz w:val="15"/>
              </w:rPr>
              <w:t>43</w:t>
            </w:r>
          </w:p>
        </w:tc>
      </w:tr>
      <w:tr>
        <w:tc>
          <w:tcPr>
            <w:tcW w:type="dxa" w:w="1710"/>
            <w:shd w:val="clear" w:color="auto" w:fill="F4F6FA"/>
          </w:tcPr>
          <w:p>
            <w:pPr>
              <w:jc w:val="center"/>
            </w:pPr>
            <w:r>
              <w:rPr>
                <w:rFonts w:ascii="Calibri" w:hAnsi="Calibri"/>
                <w:b w:val="0"/>
                <w:color w:val="696973"/>
                <w:sz w:val="14"/>
              </w:rPr>
              <w:t>141</w:t>
            </w:r>
          </w:p>
        </w:tc>
        <w:tc>
          <w:tcPr>
            <w:tcW w:type="dxa" w:w="1710"/>
            <w:shd w:val="clear" w:color="auto" w:fill="F4F6FA"/>
          </w:tcPr>
          <w:p>
            <w:pPr>
              <w:jc w:val="center"/>
            </w:pPr>
            <w:r>
              <w:rPr>
                <w:rFonts w:ascii="Calibri" w:hAnsi="Calibri"/>
                <w:b w:val="0"/>
                <w:color w:val="162648"/>
                <w:sz w:val="15"/>
              </w:rPr>
              <w:t>36</w:t>
            </w:r>
          </w:p>
        </w:tc>
        <w:tc>
          <w:tcPr>
            <w:tcW w:type="dxa" w:w="1710"/>
            <w:shd w:val="clear" w:color="auto" w:fill="F4F6FA"/>
          </w:tcPr>
          <w:p>
            <w:r>
              <w:rPr>
                <w:rFonts w:ascii="Calibri" w:hAnsi="Calibri"/>
                <w:b w:val="0"/>
                <w:color w:val="373741"/>
                <w:sz w:val="14"/>
              </w:rPr>
              <w:t>Thai Bengali Cultural Association</w:t>
            </w:r>
          </w:p>
        </w:tc>
        <w:tc>
          <w:tcPr>
            <w:tcW w:type="dxa" w:w="1710"/>
            <w:shd w:val="clear" w:color="auto" w:fill="F4F6FA"/>
          </w:tcPr>
          <w:p>
            <w:r/>
            <w:hyperlink r:id="rId149">
              <w:r>
                <w:rPr>
                  <w:color w:val="00586C"/>
                  <w:sz w:val="15"/>
                  <w:rFonts w:ascii="Calibri" w:hAnsi="Calibri"/>
                  <w:u w:val="single"/>
                </w:rPr>
                <w:t>www.tbca.or.th</w:t>
              </w:r>
            </w:hyperlink>
          </w:p>
        </w:tc>
        <w:tc>
          <w:tcPr>
            <w:tcW w:type="dxa" w:w="1710"/>
            <w:shd w:val="clear" w:color="auto" w:fill="F4F6FA"/>
          </w:tcPr>
          <w:p>
            <w:r>
              <w:rPr>
                <w:rFonts w:ascii="Calibri" w:hAnsi="Calibri"/>
                <w:b w:val="0"/>
                <w:color w:val="696973"/>
                <w:sz w:val="14"/>
              </w:rPr>
              <w:t>Thailand</w:t>
            </w:r>
          </w:p>
        </w:tc>
        <w:tc>
          <w:tcPr>
            <w:tcW w:type="dxa" w:w="1710"/>
            <w:shd w:val="clear" w:color="auto" w:fill="F4F6FA"/>
          </w:tcPr>
          <w:p>
            <w:pPr>
              <w:jc w:val="center"/>
            </w:pPr>
            <w:r>
              <w:rPr>
                <w:rFonts w:ascii="Calibri" w:hAnsi="Calibri"/>
                <w:b w:val="0"/>
                <w:color w:val="00586C"/>
                <w:sz w:val="14"/>
              </w:rPr>
              <w:t>23</w:t>
            </w:r>
          </w:p>
        </w:tc>
        <w:tc>
          <w:tcPr>
            <w:tcW w:type="dxa" w:w="1710"/>
            <w:shd w:val="clear" w:color="auto" w:fill="F4F6FA"/>
          </w:tcPr>
          <w:p>
            <w:pPr>
              <w:jc w:val="center"/>
            </w:pPr>
            <w:r>
              <w:rPr>
                <w:rFonts w:ascii="Calibri" w:hAnsi="Calibri"/>
                <w:b w:val="0"/>
                <w:color w:val="162648"/>
                <w:sz w:val="14"/>
              </w:rPr>
              <w:t>1</w:t>
            </w:r>
          </w:p>
        </w:tc>
        <w:tc>
          <w:tcPr>
            <w:tcW w:type="dxa" w:w="1710"/>
            <w:shd w:val="clear" w:color="auto" w:fill="F4F6FA"/>
          </w:tcPr>
          <w:p>
            <w:pPr>
              <w:jc w:val="center"/>
            </w:pPr>
            <w:r>
              <w:rPr>
                <w:rFonts w:ascii="Calibri" w:hAnsi="Calibri"/>
                <w:b/>
                <w:color w:val="9B1C1C"/>
                <w:sz w:val="15"/>
              </w:rPr>
              <w:t>43</w:t>
            </w:r>
          </w:p>
        </w:tc>
      </w:tr>
    </w:tbl>
    <w:p>
      <w:pPr>
        <w:pBdr>
          <w:bottom w:val="single" w:sz="6" w:space="1" w:color="B08A0A"/>
        </w:pBdr>
        <w:spacing w:after="60"/>
      </w:pPr>
    </w:p>
    <w:p>
      <w:r>
        <w:br w:type="page"/>
      </w:r>
    </w:p>
    <w:p>
      <w:bookmarkStart w:id="4886" w:name="continent_rankings"/>
      <w:pPr>
        <w:pStyle w:val="Heading1"/>
        <w:spacing w:before="200" w:after="80"/>
      </w:pPr>
      <w:r>
        <w:rPr>
          <w:rFonts w:ascii="Calibri" w:hAnsi="Calibri"/>
          <w:b/>
          <w:color w:val="162648"/>
          <w:sz w:val="32"/>
        </w:rPr>
        <w:t>Part II — Continent Rankings</w:t>
      </w:r>
      <w:bookmarkEnd w:id="4886"/>
    </w:p>
    <w:p>
      <w:pPr>
        <w:pStyle w:val="Heading2"/>
        <w:spacing w:before="160" w:after="40"/>
      </w:pPr>
      <w:r>
        <w:rPr>
          <w:rFonts w:ascii="Calibri" w:hAnsi="Calibri"/>
          <w:b/>
          <w:color w:val="00586C"/>
          <w:sz w:val="26"/>
        </w:rPr>
        <w:t>Africa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954"/>
            <w:shd w:val="clear" w:color="auto" w:fill="EEF8FA"/>
          </w:tcPr>
          <w:p>
            <w:pPr>
              <w:jc w:val="center"/>
            </w:pPr>
            <w:r>
              <w:rPr>
                <w:rFonts w:ascii="Calibri" w:hAnsi="Calibri"/>
                <w:b w:val="0"/>
                <w:color w:val="696973"/>
                <w:sz w:val="14"/>
              </w:rPr>
              <w:t>1</w:t>
            </w:r>
          </w:p>
        </w:tc>
        <w:tc>
          <w:tcPr>
            <w:tcW w:type="dxa" w:w="1954"/>
            <w:shd w:val="clear" w:color="auto" w:fill="EEF8FA"/>
          </w:tcPr>
          <w:p>
            <w:pPr>
              <w:jc w:val="center"/>
            </w:pPr>
            <w:r>
              <w:rPr>
                <w:rFonts w:ascii="Calibri" w:hAnsi="Calibri"/>
                <w:b/>
                <w:color w:val="00586C"/>
                <w:sz w:val="15"/>
              </w:rPr>
              <w:t>1</w:t>
            </w:r>
          </w:p>
        </w:tc>
        <w:tc>
          <w:tcPr>
            <w:tcW w:type="dxa" w:w="1954"/>
            <w:shd w:val="clear" w:color="auto" w:fill="EEF8FA"/>
          </w:tcPr>
          <w:p>
            <w:r>
              <w:rPr>
                <w:rFonts w:ascii="Calibri" w:hAnsi="Calibri"/>
                <w:b w:val="0"/>
                <w:color w:val="373741"/>
                <w:sz w:val="14"/>
              </w:rPr>
              <w:t>Bengali Association of South Africa</w:t>
            </w:r>
          </w:p>
        </w:tc>
        <w:tc>
          <w:tcPr>
            <w:tcW w:type="dxa" w:w="1954"/>
            <w:shd w:val="clear" w:color="auto" w:fill="EEF8FA"/>
          </w:tcPr>
          <w:p>
            <w:r/>
            <w:hyperlink r:id="rId115">
              <w:r>
                <w:rPr>
                  <w:color w:val="00586C"/>
                  <w:sz w:val="15"/>
                  <w:rFonts w:ascii="Calibri" w:hAnsi="Calibri"/>
                  <w:u w:val="single"/>
                </w:rPr>
                <w:t>bengaliassociation.co.za</w:t>
              </w:r>
            </w:hyperlink>
          </w:p>
        </w:tc>
        <w:tc>
          <w:tcPr>
            <w:tcW w:type="dxa" w:w="1954"/>
            <w:shd w:val="clear" w:color="auto" w:fill="EEF8FA"/>
          </w:tcPr>
          <w:p>
            <w:r>
              <w:rPr>
                <w:rFonts w:ascii="Calibri" w:hAnsi="Calibri"/>
                <w:b w:val="0"/>
                <w:color w:val="696973"/>
                <w:sz w:val="14"/>
              </w:rPr>
              <w:t>South Africa</w:t>
            </w:r>
          </w:p>
        </w:tc>
        <w:tc>
          <w:tcPr>
            <w:tcW w:type="dxa" w:w="1954"/>
            <w:shd w:val="clear" w:color="auto" w:fill="EEF8FA"/>
          </w:tcPr>
          <w:p>
            <w:pPr>
              <w:jc w:val="center"/>
            </w:pPr>
            <w:r>
              <w:rPr>
                <w:rFonts w:ascii="Calibri" w:hAnsi="Calibri"/>
                <w:b w:val="0"/>
                <w:color w:val="162648"/>
                <w:sz w:val="14"/>
              </w:rPr>
              <w:t>29</w:t>
            </w:r>
          </w:p>
        </w:tc>
        <w:tc>
          <w:tcPr>
            <w:tcW w:type="dxa" w:w="1954"/>
            <w:shd w:val="clear" w:color="auto" w:fill="EEF8FA"/>
          </w:tcPr>
          <w:p>
            <w:pPr>
              <w:jc w:val="center"/>
            </w:pPr>
            <w:r>
              <w:rPr>
                <w:rFonts w:ascii="Calibri" w:hAnsi="Calibri"/>
                <w:b/>
                <w:color w:val="9B1C1C"/>
                <w:sz w:val="15"/>
              </w:rPr>
              <w:t>61</w:t>
            </w:r>
          </w:p>
        </w:tc>
      </w:tr>
      <w:tr>
        <w:tc>
          <w:tcPr>
            <w:tcW w:type="dxa" w:w="1954"/>
            <w:shd w:val="clear" w:color="auto" w:fill="FFFFFF"/>
          </w:tcPr>
          <w:p>
            <w:pPr>
              <w:jc w:val="center"/>
            </w:pPr>
            <w:r>
              <w:rPr>
                <w:rFonts w:ascii="Calibri" w:hAnsi="Calibri"/>
                <w:b w:val="0"/>
                <w:color w:val="696973"/>
                <w:sz w:val="14"/>
              </w:rPr>
              <w:t>2</w:t>
            </w:r>
          </w:p>
        </w:tc>
        <w:tc>
          <w:tcPr>
            <w:tcW w:type="dxa" w:w="1954"/>
            <w:shd w:val="clear" w:color="auto" w:fill="FFFFFF"/>
          </w:tcPr>
          <w:p>
            <w:pPr>
              <w:jc w:val="center"/>
            </w:pPr>
            <w:r>
              <w:rPr>
                <w:rFonts w:ascii="Calibri" w:hAnsi="Calibri"/>
                <w:b/>
                <w:color w:val="00586C"/>
                <w:sz w:val="15"/>
              </w:rPr>
              <w:t>2</w:t>
            </w:r>
          </w:p>
        </w:tc>
        <w:tc>
          <w:tcPr>
            <w:tcW w:type="dxa" w:w="1954"/>
            <w:shd w:val="clear" w:color="auto" w:fill="FFFFFF"/>
          </w:tcPr>
          <w:p>
            <w:r>
              <w:rPr>
                <w:rFonts w:ascii="Calibri" w:hAnsi="Calibri"/>
                <w:b w:val="0"/>
                <w:color w:val="373741"/>
                <w:sz w:val="14"/>
              </w:rPr>
              <w:t>Bengali Association Kenya</w:t>
            </w:r>
          </w:p>
        </w:tc>
        <w:tc>
          <w:tcPr>
            <w:tcW w:type="dxa" w:w="1954"/>
            <w:shd w:val="clear" w:color="auto" w:fill="FFFFFF"/>
          </w:tcPr>
          <w:p>
            <w:r/>
            <w:hyperlink r:id="rId138">
              <w:r>
                <w:rPr>
                  <w:color w:val="00586C"/>
                  <w:sz w:val="15"/>
                  <w:rFonts w:ascii="Calibri" w:hAnsi="Calibri"/>
                  <w:u w:val="single"/>
                </w:rPr>
                <w:t>www.bakenya.org</w:t>
              </w:r>
            </w:hyperlink>
          </w:p>
        </w:tc>
        <w:tc>
          <w:tcPr>
            <w:tcW w:type="dxa" w:w="1954"/>
            <w:shd w:val="clear" w:color="auto" w:fill="FFFFFF"/>
          </w:tcPr>
          <w:p>
            <w:r>
              <w:rPr>
                <w:rFonts w:ascii="Calibri" w:hAnsi="Calibri"/>
                <w:b w:val="0"/>
                <w:color w:val="696973"/>
                <w:sz w:val="14"/>
              </w:rPr>
              <w:t>Kenya</w:t>
            </w:r>
          </w:p>
        </w:tc>
        <w:tc>
          <w:tcPr>
            <w:tcW w:type="dxa" w:w="1954"/>
            <w:shd w:val="clear" w:color="auto" w:fill="FFFFFF"/>
          </w:tcPr>
          <w:p>
            <w:pPr>
              <w:jc w:val="center"/>
            </w:pPr>
            <w:r>
              <w:rPr>
                <w:rFonts w:ascii="Calibri" w:hAnsi="Calibri"/>
                <w:b w:val="0"/>
                <w:color w:val="162648"/>
                <w:sz w:val="14"/>
              </w:rPr>
              <w:t>36</w:t>
            </w:r>
          </w:p>
        </w:tc>
        <w:tc>
          <w:tcPr>
            <w:tcW w:type="dxa" w:w="1954"/>
            <w:shd w:val="clear" w:color="auto" w:fill="FFFFFF"/>
          </w:tcPr>
          <w:p>
            <w:pPr>
              <w:jc w:val="center"/>
            </w:pPr>
            <w:r>
              <w:rPr>
                <w:rFonts w:ascii="Calibri" w:hAnsi="Calibri"/>
                <w:b/>
                <w:color w:val="9B1C1C"/>
                <w:sz w:val="15"/>
              </w:rPr>
              <w:t>43</w:t>
            </w:r>
          </w:p>
        </w:tc>
      </w:tr>
      <w:tr>
        <w:tc>
          <w:tcPr>
            <w:tcW w:type="dxa" w:w="1954"/>
            <w:shd w:val="clear" w:color="auto" w:fill="EEF8FA"/>
          </w:tcPr>
          <w:p>
            <w:pPr>
              <w:jc w:val="center"/>
            </w:pPr>
            <w:r>
              <w:rPr>
                <w:rFonts w:ascii="Calibri" w:hAnsi="Calibri"/>
                <w:b w:val="0"/>
                <w:color w:val="696973"/>
                <w:sz w:val="14"/>
              </w:rPr>
              <w:t>3</w:t>
            </w:r>
          </w:p>
        </w:tc>
        <w:tc>
          <w:tcPr>
            <w:tcW w:type="dxa" w:w="1954"/>
            <w:shd w:val="clear" w:color="auto" w:fill="EEF8FA"/>
          </w:tcPr>
          <w:p>
            <w:pPr>
              <w:jc w:val="center"/>
            </w:pPr>
            <w:r>
              <w:rPr>
                <w:rFonts w:ascii="Calibri" w:hAnsi="Calibri"/>
                <w:b/>
                <w:color w:val="00586C"/>
                <w:sz w:val="15"/>
              </w:rPr>
              <w:t>2</w:t>
            </w:r>
          </w:p>
        </w:tc>
        <w:tc>
          <w:tcPr>
            <w:tcW w:type="dxa" w:w="1954"/>
            <w:shd w:val="clear" w:color="auto" w:fill="EEF8FA"/>
          </w:tcPr>
          <w:p>
            <w:r>
              <w:rPr>
                <w:rFonts w:ascii="Calibri" w:hAnsi="Calibri"/>
                <w:b w:val="0"/>
                <w:color w:val="373741"/>
                <w:sz w:val="14"/>
              </w:rPr>
              <w:t>Bengali Cultural Association Nigeria</w:t>
            </w:r>
          </w:p>
        </w:tc>
        <w:tc>
          <w:tcPr>
            <w:tcW w:type="dxa" w:w="1954"/>
            <w:shd w:val="clear" w:color="auto" w:fill="EEF8FA"/>
          </w:tcPr>
          <w:p>
            <w:r/>
            <w:hyperlink r:id="rId143">
              <w:r>
                <w:rPr>
                  <w:color w:val="00586C"/>
                  <w:sz w:val="15"/>
                  <w:rFonts w:ascii="Calibri" w:hAnsi="Calibri"/>
                  <w:u w:val="single"/>
                </w:rPr>
                <w:t>www.bcanigeria.org</w:t>
              </w:r>
            </w:hyperlink>
          </w:p>
        </w:tc>
        <w:tc>
          <w:tcPr>
            <w:tcW w:type="dxa" w:w="1954"/>
            <w:shd w:val="clear" w:color="auto" w:fill="EEF8FA"/>
          </w:tcPr>
          <w:p>
            <w:r>
              <w:rPr>
                <w:rFonts w:ascii="Calibri" w:hAnsi="Calibri"/>
                <w:b w:val="0"/>
                <w:color w:val="696973"/>
                <w:sz w:val="14"/>
              </w:rPr>
              <w:t>Nigeria</w:t>
            </w:r>
          </w:p>
        </w:tc>
        <w:tc>
          <w:tcPr>
            <w:tcW w:type="dxa" w:w="1954"/>
            <w:shd w:val="clear" w:color="auto" w:fill="EEF8FA"/>
          </w:tcPr>
          <w:p>
            <w:pPr>
              <w:jc w:val="center"/>
            </w:pPr>
            <w:r>
              <w:rPr>
                <w:rFonts w:ascii="Calibri" w:hAnsi="Calibri"/>
                <w:b w:val="0"/>
                <w:color w:val="162648"/>
                <w:sz w:val="14"/>
              </w:rPr>
              <w:t>36</w:t>
            </w:r>
          </w:p>
        </w:tc>
        <w:tc>
          <w:tcPr>
            <w:tcW w:type="dxa" w:w="1954"/>
            <w:shd w:val="clear" w:color="auto" w:fill="EEF8FA"/>
          </w:tcPr>
          <w:p>
            <w:pPr>
              <w:jc w:val="center"/>
            </w:pPr>
            <w:r>
              <w:rPr>
                <w:rFonts w:ascii="Calibri" w:hAnsi="Calibri"/>
                <w:b/>
                <w:color w:val="9B1C1C"/>
                <w:sz w:val="15"/>
              </w:rPr>
              <w:t>43</w:t>
            </w:r>
          </w:p>
        </w:tc>
      </w:tr>
    </w:tbl>
    <w:p/>
    <w:p>
      <w:pPr>
        <w:pStyle w:val="Heading2"/>
        <w:spacing w:before="160" w:after="40"/>
      </w:pPr>
      <w:r>
        <w:rPr>
          <w:rFonts w:ascii="Calibri" w:hAnsi="Calibri"/>
          <w:b/>
          <w:color w:val="00586C"/>
          <w:sz w:val="26"/>
        </w:rPr>
        <w:t>Asia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954"/>
            <w:shd w:val="clear" w:color="auto" w:fill="EEF8FA"/>
          </w:tcPr>
          <w:p>
            <w:pPr>
              <w:jc w:val="center"/>
            </w:pPr>
            <w:r>
              <w:rPr>
                <w:rFonts w:ascii="Calibri" w:hAnsi="Calibri"/>
                <w:b w:val="0"/>
                <w:color w:val="696973"/>
                <w:sz w:val="14"/>
              </w:rPr>
              <w:t>1</w:t>
            </w:r>
          </w:p>
        </w:tc>
        <w:tc>
          <w:tcPr>
            <w:tcW w:type="dxa" w:w="1954"/>
            <w:shd w:val="clear" w:color="auto" w:fill="EEF8FA"/>
          </w:tcPr>
          <w:p>
            <w:pPr>
              <w:jc w:val="center"/>
            </w:pPr>
            <w:r>
              <w:rPr>
                <w:rFonts w:ascii="Calibri" w:hAnsi="Calibri"/>
                <w:b/>
                <w:color w:val="00586C"/>
                <w:sz w:val="15"/>
              </w:rPr>
              <w:t>1</w:t>
            </w:r>
          </w:p>
        </w:tc>
        <w:tc>
          <w:tcPr>
            <w:tcW w:type="dxa" w:w="1954"/>
            <w:shd w:val="clear" w:color="auto" w:fill="EEF8FA"/>
          </w:tcPr>
          <w:p>
            <w:r>
              <w:rPr>
                <w:rFonts w:ascii="Calibri" w:hAnsi="Calibri"/>
                <w:b w:val="0"/>
                <w:color w:val="373741"/>
                <w:sz w:val="14"/>
              </w:rPr>
              <w:t>Bengali Association Singapore (BAS)</w:t>
            </w:r>
          </w:p>
        </w:tc>
        <w:tc>
          <w:tcPr>
            <w:tcW w:type="dxa" w:w="1954"/>
            <w:shd w:val="clear" w:color="auto" w:fill="EEF8FA"/>
          </w:tcPr>
          <w:p>
            <w:r/>
            <w:hyperlink r:id="rId10">
              <w:r>
                <w:rPr>
                  <w:color w:val="00586C"/>
                  <w:sz w:val="15"/>
                  <w:rFonts w:ascii="Calibri" w:hAnsi="Calibri"/>
                  <w:u w:val="single"/>
                </w:rPr>
                <w:t>bas.sg</w:t>
              </w:r>
            </w:hyperlink>
          </w:p>
        </w:tc>
        <w:tc>
          <w:tcPr>
            <w:tcW w:type="dxa" w:w="1954"/>
            <w:shd w:val="clear" w:color="auto" w:fill="EEF8FA"/>
          </w:tcPr>
          <w:p>
            <w:r>
              <w:rPr>
                <w:rFonts w:ascii="Calibri" w:hAnsi="Calibri"/>
                <w:b w:val="0"/>
                <w:color w:val="696973"/>
                <w:sz w:val="14"/>
              </w:rPr>
              <w:t>Singapore</w:t>
            </w:r>
          </w:p>
        </w:tc>
        <w:tc>
          <w:tcPr>
            <w:tcW w:type="dxa" w:w="1954"/>
            <w:shd w:val="clear" w:color="auto" w:fill="EEF8FA"/>
          </w:tcPr>
          <w:p>
            <w:pPr>
              <w:jc w:val="center"/>
            </w:pPr>
            <w:r>
              <w:rPr>
                <w:rFonts w:ascii="Calibri" w:hAnsi="Calibri"/>
                <w:b w:val="0"/>
                <w:color w:val="162648"/>
                <w:sz w:val="14"/>
              </w:rPr>
              <w:t>2</w:t>
            </w:r>
          </w:p>
        </w:tc>
        <w:tc>
          <w:tcPr>
            <w:tcW w:type="dxa" w:w="1954"/>
            <w:shd w:val="clear" w:color="auto" w:fill="EEF8FA"/>
          </w:tcPr>
          <w:p>
            <w:pPr>
              <w:jc w:val="center"/>
            </w:pPr>
            <w:r>
              <w:rPr>
                <w:rFonts w:ascii="Calibri" w:hAnsi="Calibri"/>
                <w:b/>
                <w:color w:val="006937"/>
                <w:sz w:val="15"/>
              </w:rPr>
              <w:t>89</w:t>
            </w:r>
          </w:p>
        </w:tc>
      </w:tr>
      <w:tr>
        <w:tc>
          <w:tcPr>
            <w:tcW w:type="dxa" w:w="1954"/>
            <w:shd w:val="clear" w:color="auto" w:fill="FFFFFF"/>
          </w:tcPr>
          <w:p>
            <w:pPr>
              <w:jc w:val="center"/>
            </w:pPr>
            <w:r>
              <w:rPr>
                <w:rFonts w:ascii="Calibri" w:hAnsi="Calibri"/>
                <w:b w:val="0"/>
                <w:color w:val="696973"/>
                <w:sz w:val="14"/>
              </w:rPr>
              <w:t>2</w:t>
            </w:r>
          </w:p>
        </w:tc>
        <w:tc>
          <w:tcPr>
            <w:tcW w:type="dxa" w:w="1954"/>
            <w:shd w:val="clear" w:color="auto" w:fill="FFFFFF"/>
          </w:tcPr>
          <w:p>
            <w:pPr>
              <w:jc w:val="center"/>
            </w:pPr>
            <w:r>
              <w:rPr>
                <w:rFonts w:ascii="Calibri" w:hAnsi="Calibri"/>
                <w:b/>
                <w:color w:val="00586C"/>
                <w:sz w:val="15"/>
              </w:rPr>
              <w:t>2</w:t>
            </w:r>
          </w:p>
        </w:tc>
        <w:tc>
          <w:tcPr>
            <w:tcW w:type="dxa" w:w="1954"/>
            <w:shd w:val="clear" w:color="auto" w:fill="FFFFFF"/>
          </w:tcPr>
          <w:p>
            <w:r>
              <w:rPr>
                <w:rFonts w:ascii="Calibri" w:hAnsi="Calibri"/>
                <w:b w:val="0"/>
                <w:color w:val="373741"/>
                <w:sz w:val="14"/>
              </w:rPr>
              <w:t>Sanskritik Bengali Association</w:t>
            </w:r>
          </w:p>
        </w:tc>
        <w:tc>
          <w:tcPr>
            <w:tcW w:type="dxa" w:w="1954"/>
            <w:shd w:val="clear" w:color="auto" w:fill="FFFFFF"/>
          </w:tcPr>
          <w:p>
            <w:r/>
            <w:hyperlink r:id="rId15">
              <w:r>
                <w:rPr>
                  <w:color w:val="00586C"/>
                  <w:sz w:val="15"/>
                  <w:rFonts w:ascii="Calibri" w:hAnsi="Calibri"/>
                  <w:u w:val="single"/>
                </w:rPr>
                <w:t>sanskritik.org</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7</w:t>
            </w:r>
          </w:p>
        </w:tc>
        <w:tc>
          <w:tcPr>
            <w:tcW w:type="dxa" w:w="1954"/>
            <w:shd w:val="clear" w:color="auto" w:fill="FFFFFF"/>
          </w:tcPr>
          <w:p>
            <w:pPr>
              <w:jc w:val="center"/>
            </w:pPr>
            <w:r>
              <w:rPr>
                <w:rFonts w:ascii="Calibri" w:hAnsi="Calibri"/>
                <w:b/>
                <w:color w:val="006937"/>
                <w:sz w:val="15"/>
              </w:rPr>
              <w:t>84</w:t>
            </w:r>
          </w:p>
        </w:tc>
      </w:tr>
      <w:tr>
        <w:tc>
          <w:tcPr>
            <w:tcW w:type="dxa" w:w="1954"/>
            <w:shd w:val="clear" w:color="auto" w:fill="EEF8FA"/>
          </w:tcPr>
          <w:p>
            <w:pPr>
              <w:jc w:val="center"/>
            </w:pPr>
            <w:r>
              <w:rPr>
                <w:rFonts w:ascii="Calibri" w:hAnsi="Calibri"/>
                <w:b w:val="0"/>
                <w:color w:val="696973"/>
                <w:sz w:val="14"/>
              </w:rPr>
              <w:t>3</w:t>
            </w:r>
          </w:p>
        </w:tc>
        <w:tc>
          <w:tcPr>
            <w:tcW w:type="dxa" w:w="1954"/>
            <w:shd w:val="clear" w:color="auto" w:fill="EEF8FA"/>
          </w:tcPr>
          <w:p>
            <w:pPr>
              <w:jc w:val="center"/>
            </w:pPr>
            <w:r>
              <w:rPr>
                <w:rFonts w:ascii="Calibri" w:hAnsi="Calibri"/>
                <w:b/>
                <w:color w:val="00586C"/>
                <w:sz w:val="15"/>
              </w:rPr>
              <w:t>3</w:t>
            </w:r>
          </w:p>
        </w:tc>
        <w:tc>
          <w:tcPr>
            <w:tcW w:type="dxa" w:w="1954"/>
            <w:shd w:val="clear" w:color="auto" w:fill="EEF8FA"/>
          </w:tcPr>
          <w:p>
            <w:r>
              <w:rPr>
                <w:rFonts w:ascii="Calibri" w:hAnsi="Calibri"/>
                <w:b w:val="0"/>
                <w:color w:val="373741"/>
                <w:sz w:val="14"/>
              </w:rPr>
              <w:t>BARSHA – Bengali Assoc. HSR &amp; Sarjapur</w:t>
            </w:r>
          </w:p>
        </w:tc>
        <w:tc>
          <w:tcPr>
            <w:tcW w:type="dxa" w:w="1954"/>
            <w:shd w:val="clear" w:color="auto" w:fill="EEF8FA"/>
          </w:tcPr>
          <w:p>
            <w:r/>
            <w:hyperlink r:id="rId16">
              <w:r>
                <w:rPr>
                  <w:color w:val="00586C"/>
                  <w:sz w:val="15"/>
                  <w:rFonts w:ascii="Calibri" w:hAnsi="Calibri"/>
                  <w:u w:val="single"/>
                </w:rPr>
                <w:t>barshabangalore.org</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8</w:t>
            </w:r>
          </w:p>
        </w:tc>
        <w:tc>
          <w:tcPr>
            <w:tcW w:type="dxa" w:w="1954"/>
            <w:shd w:val="clear" w:color="auto" w:fill="EEF8FA"/>
          </w:tcPr>
          <w:p>
            <w:pPr>
              <w:jc w:val="center"/>
            </w:pPr>
            <w:r>
              <w:rPr>
                <w:rFonts w:ascii="Calibri" w:hAnsi="Calibri"/>
                <w:b/>
                <w:color w:val="006937"/>
                <w:sz w:val="15"/>
              </w:rPr>
              <w:t>83</w:t>
            </w:r>
          </w:p>
        </w:tc>
      </w:tr>
      <w:tr>
        <w:tc>
          <w:tcPr>
            <w:tcW w:type="dxa" w:w="1954"/>
            <w:shd w:val="clear" w:color="auto" w:fill="FFFFFF"/>
          </w:tcPr>
          <w:p>
            <w:pPr>
              <w:jc w:val="center"/>
            </w:pPr>
            <w:r>
              <w:rPr>
                <w:rFonts w:ascii="Calibri" w:hAnsi="Calibri"/>
                <w:b w:val="0"/>
                <w:color w:val="696973"/>
                <w:sz w:val="14"/>
              </w:rPr>
              <w:t>4</w:t>
            </w:r>
          </w:p>
        </w:tc>
        <w:tc>
          <w:tcPr>
            <w:tcW w:type="dxa" w:w="1954"/>
            <w:shd w:val="clear" w:color="auto" w:fill="FFFFFF"/>
          </w:tcPr>
          <w:p>
            <w:pPr>
              <w:jc w:val="center"/>
            </w:pPr>
            <w:r>
              <w:rPr>
                <w:rFonts w:ascii="Calibri" w:hAnsi="Calibri"/>
                <w:b/>
                <w:color w:val="00586C"/>
                <w:sz w:val="15"/>
              </w:rPr>
              <w:t>3</w:t>
            </w:r>
          </w:p>
        </w:tc>
        <w:tc>
          <w:tcPr>
            <w:tcW w:type="dxa" w:w="1954"/>
            <w:shd w:val="clear" w:color="auto" w:fill="FFFFFF"/>
          </w:tcPr>
          <w:p>
            <w:r>
              <w:rPr>
                <w:rFonts w:ascii="Calibri" w:hAnsi="Calibri"/>
                <w:b w:val="0"/>
                <w:color w:val="373741"/>
                <w:sz w:val="14"/>
              </w:rPr>
              <w:t>BDPC – Bengaluru Durga Puja Committee</w:t>
            </w:r>
          </w:p>
        </w:tc>
        <w:tc>
          <w:tcPr>
            <w:tcW w:type="dxa" w:w="1954"/>
            <w:shd w:val="clear" w:color="auto" w:fill="FFFFFF"/>
          </w:tcPr>
          <w:p>
            <w:r/>
            <w:hyperlink r:id="rId17">
              <w:r>
                <w:rPr>
                  <w:color w:val="00586C"/>
                  <w:sz w:val="15"/>
                  <w:rFonts w:ascii="Calibri" w:hAnsi="Calibri"/>
                  <w:u w:val="single"/>
                </w:rPr>
                <w:t>bdpc.co.in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8</w:t>
            </w:r>
          </w:p>
        </w:tc>
        <w:tc>
          <w:tcPr>
            <w:tcW w:type="dxa" w:w="1954"/>
            <w:shd w:val="clear" w:color="auto" w:fill="FFFFFF"/>
          </w:tcPr>
          <w:p>
            <w:pPr>
              <w:jc w:val="center"/>
            </w:pPr>
            <w:r>
              <w:rPr>
                <w:rFonts w:ascii="Calibri" w:hAnsi="Calibri"/>
                <w:b/>
                <w:color w:val="006937"/>
                <w:sz w:val="15"/>
              </w:rPr>
              <w:t>83</w:t>
            </w:r>
          </w:p>
        </w:tc>
      </w:tr>
      <w:tr>
        <w:tc>
          <w:tcPr>
            <w:tcW w:type="dxa" w:w="1954"/>
            <w:shd w:val="clear" w:color="auto" w:fill="EEF8FA"/>
          </w:tcPr>
          <w:p>
            <w:pPr>
              <w:jc w:val="center"/>
            </w:pPr>
            <w:r>
              <w:rPr>
                <w:rFonts w:ascii="Calibri" w:hAnsi="Calibri"/>
                <w:b w:val="0"/>
                <w:color w:val="696973"/>
                <w:sz w:val="14"/>
              </w:rPr>
              <w:t>5</w:t>
            </w:r>
          </w:p>
        </w:tc>
        <w:tc>
          <w:tcPr>
            <w:tcW w:type="dxa" w:w="1954"/>
            <w:shd w:val="clear" w:color="auto" w:fill="EEF8FA"/>
          </w:tcPr>
          <w:p>
            <w:pPr>
              <w:jc w:val="center"/>
            </w:pPr>
            <w:r>
              <w:rPr>
                <w:rFonts w:ascii="Calibri" w:hAnsi="Calibri"/>
                <w:b/>
                <w:color w:val="00586C"/>
                <w:sz w:val="15"/>
              </w:rPr>
              <w:t>4</w:t>
            </w:r>
          </w:p>
        </w:tc>
        <w:tc>
          <w:tcPr>
            <w:tcW w:type="dxa" w:w="1954"/>
            <w:shd w:val="clear" w:color="auto" w:fill="EEF8FA"/>
          </w:tcPr>
          <w:p>
            <w:r>
              <w:rPr>
                <w:rFonts w:ascii="Calibri" w:hAnsi="Calibri"/>
                <w:b w:val="0"/>
                <w:color w:val="373741"/>
                <w:sz w:val="14"/>
              </w:rPr>
              <w:t>Poorva Bangalore Cultural Assoc. (PBCA)</w:t>
            </w:r>
          </w:p>
        </w:tc>
        <w:tc>
          <w:tcPr>
            <w:tcW w:type="dxa" w:w="1954"/>
            <w:shd w:val="clear" w:color="auto" w:fill="EEF8FA"/>
          </w:tcPr>
          <w:p>
            <w:r/>
            <w:hyperlink r:id="rId23">
              <w:r>
                <w:rPr>
                  <w:color w:val="00586C"/>
                  <w:sz w:val="15"/>
                  <w:rFonts w:ascii="Calibri" w:hAnsi="Calibri"/>
                  <w:u w:val="single"/>
                </w:rPr>
                <w:t>pbca.in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10</w:t>
            </w:r>
          </w:p>
        </w:tc>
        <w:tc>
          <w:tcPr>
            <w:tcW w:type="dxa" w:w="1954"/>
            <w:shd w:val="clear" w:color="auto" w:fill="EEF8FA"/>
          </w:tcPr>
          <w:p>
            <w:pPr>
              <w:jc w:val="center"/>
            </w:pPr>
            <w:r>
              <w:rPr>
                <w:rFonts w:ascii="Calibri" w:hAnsi="Calibri"/>
                <w:b/>
                <w:color w:val="006937"/>
                <w:sz w:val="15"/>
              </w:rPr>
              <w:t>81</w:t>
            </w:r>
          </w:p>
        </w:tc>
      </w:tr>
      <w:tr>
        <w:tc>
          <w:tcPr>
            <w:tcW w:type="dxa" w:w="1954"/>
            <w:shd w:val="clear" w:color="auto" w:fill="FFFFFF"/>
          </w:tcPr>
          <w:p>
            <w:pPr>
              <w:jc w:val="center"/>
            </w:pPr>
            <w:r>
              <w:rPr>
                <w:rFonts w:ascii="Calibri" w:hAnsi="Calibri"/>
                <w:b w:val="0"/>
                <w:color w:val="696973"/>
                <w:sz w:val="14"/>
              </w:rPr>
              <w:t>6</w:t>
            </w:r>
          </w:p>
        </w:tc>
        <w:tc>
          <w:tcPr>
            <w:tcW w:type="dxa" w:w="1954"/>
            <w:shd w:val="clear" w:color="auto" w:fill="FFFFFF"/>
          </w:tcPr>
          <w:p>
            <w:pPr>
              <w:jc w:val="center"/>
            </w:pPr>
            <w:r>
              <w:rPr>
                <w:rFonts w:ascii="Calibri" w:hAnsi="Calibri"/>
                <w:b/>
                <w:color w:val="00586C"/>
                <w:sz w:val="15"/>
              </w:rPr>
              <w:t>4</w:t>
            </w:r>
          </w:p>
        </w:tc>
        <w:tc>
          <w:tcPr>
            <w:tcW w:type="dxa" w:w="1954"/>
            <w:shd w:val="clear" w:color="auto" w:fill="FFFFFF"/>
          </w:tcPr>
          <w:p>
            <w:r>
              <w:rPr>
                <w:rFonts w:ascii="Calibri" w:hAnsi="Calibri"/>
                <w:b w:val="0"/>
                <w:color w:val="373741"/>
                <w:sz w:val="14"/>
              </w:rPr>
              <w:t>Powai Bengali Welfare Assoc. (PBWA) Mumbai</w:t>
            </w:r>
          </w:p>
        </w:tc>
        <w:tc>
          <w:tcPr>
            <w:tcW w:type="dxa" w:w="1954"/>
            <w:shd w:val="clear" w:color="auto" w:fill="FFFFFF"/>
          </w:tcPr>
          <w:p>
            <w:r/>
            <w:hyperlink r:id="rId24">
              <w:r>
                <w:rPr>
                  <w:color w:val="00586C"/>
                  <w:sz w:val="15"/>
                  <w:rFonts w:ascii="Calibri" w:hAnsi="Calibri"/>
                  <w:u w:val="single"/>
                </w:rPr>
                <w:t>pbwa.in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10</w:t>
            </w:r>
          </w:p>
        </w:tc>
        <w:tc>
          <w:tcPr>
            <w:tcW w:type="dxa" w:w="1954"/>
            <w:shd w:val="clear" w:color="auto" w:fill="FFFFFF"/>
          </w:tcPr>
          <w:p>
            <w:pPr>
              <w:jc w:val="center"/>
            </w:pPr>
            <w:r>
              <w:rPr>
                <w:rFonts w:ascii="Calibri" w:hAnsi="Calibri"/>
                <w:b/>
                <w:color w:val="006937"/>
                <w:sz w:val="15"/>
              </w:rPr>
              <w:t>81</w:t>
            </w:r>
          </w:p>
        </w:tc>
      </w:tr>
      <w:tr>
        <w:tc>
          <w:tcPr>
            <w:tcW w:type="dxa" w:w="1954"/>
            <w:shd w:val="clear" w:color="auto" w:fill="EEF8FA"/>
          </w:tcPr>
          <w:p>
            <w:pPr>
              <w:jc w:val="center"/>
            </w:pPr>
            <w:r>
              <w:rPr>
                <w:rFonts w:ascii="Calibri" w:hAnsi="Calibri"/>
                <w:b w:val="0"/>
                <w:color w:val="696973"/>
                <w:sz w:val="14"/>
              </w:rPr>
              <w:t>7</w:t>
            </w:r>
          </w:p>
        </w:tc>
        <w:tc>
          <w:tcPr>
            <w:tcW w:type="dxa" w:w="1954"/>
            <w:shd w:val="clear" w:color="auto" w:fill="EEF8FA"/>
          </w:tcPr>
          <w:p>
            <w:pPr>
              <w:jc w:val="center"/>
            </w:pPr>
            <w:r>
              <w:rPr>
                <w:rFonts w:ascii="Calibri" w:hAnsi="Calibri"/>
                <w:b/>
                <w:color w:val="00586C"/>
                <w:sz w:val="15"/>
              </w:rPr>
              <w:t>5</w:t>
            </w:r>
          </w:p>
        </w:tc>
        <w:tc>
          <w:tcPr>
            <w:tcW w:type="dxa" w:w="1954"/>
            <w:shd w:val="clear" w:color="auto" w:fill="EEF8FA"/>
          </w:tcPr>
          <w:p>
            <w:r>
              <w:rPr>
                <w:rFonts w:ascii="Calibri" w:hAnsi="Calibri"/>
                <w:b w:val="0"/>
                <w:color w:val="373741"/>
                <w:sz w:val="14"/>
              </w:rPr>
              <w:t>Singapore Indian Puja Assoc. (SIPA)</w:t>
            </w:r>
          </w:p>
        </w:tc>
        <w:tc>
          <w:tcPr>
            <w:tcW w:type="dxa" w:w="1954"/>
            <w:shd w:val="clear" w:color="auto" w:fill="EEF8FA"/>
          </w:tcPr>
          <w:p>
            <w:r/>
            <w:hyperlink r:id="rId28">
              <w:r>
                <w:rPr>
                  <w:color w:val="00586C"/>
                  <w:sz w:val="15"/>
                  <w:rFonts w:ascii="Calibri" w:hAnsi="Calibri"/>
                  <w:u w:val="single"/>
                </w:rPr>
                <w:t>sipa.live</w:t>
              </w:r>
            </w:hyperlink>
          </w:p>
        </w:tc>
        <w:tc>
          <w:tcPr>
            <w:tcW w:type="dxa" w:w="1954"/>
            <w:shd w:val="clear" w:color="auto" w:fill="EEF8FA"/>
          </w:tcPr>
          <w:p>
            <w:r>
              <w:rPr>
                <w:rFonts w:ascii="Calibri" w:hAnsi="Calibri"/>
                <w:b w:val="0"/>
                <w:color w:val="696973"/>
                <w:sz w:val="14"/>
              </w:rPr>
              <w:t>Singapore</w:t>
            </w:r>
          </w:p>
        </w:tc>
        <w:tc>
          <w:tcPr>
            <w:tcW w:type="dxa" w:w="1954"/>
            <w:shd w:val="clear" w:color="auto" w:fill="EEF8FA"/>
          </w:tcPr>
          <w:p>
            <w:pPr>
              <w:jc w:val="center"/>
            </w:pPr>
            <w:r>
              <w:rPr>
                <w:rFonts w:ascii="Calibri" w:hAnsi="Calibri"/>
                <w:b w:val="0"/>
                <w:color w:val="162648"/>
                <w:sz w:val="14"/>
              </w:rPr>
              <w:t>11</w:t>
            </w:r>
          </w:p>
        </w:tc>
        <w:tc>
          <w:tcPr>
            <w:tcW w:type="dxa" w:w="1954"/>
            <w:shd w:val="clear" w:color="auto" w:fill="EEF8FA"/>
          </w:tcPr>
          <w:p>
            <w:pPr>
              <w:jc w:val="center"/>
            </w:pPr>
            <w:r>
              <w:rPr>
                <w:rFonts w:ascii="Calibri" w:hAnsi="Calibri"/>
                <w:b/>
                <w:color w:val="006937"/>
                <w:sz w:val="15"/>
              </w:rPr>
              <w:t>80</w:t>
            </w:r>
          </w:p>
        </w:tc>
      </w:tr>
      <w:tr>
        <w:tc>
          <w:tcPr>
            <w:tcW w:type="dxa" w:w="1954"/>
            <w:shd w:val="clear" w:color="auto" w:fill="FFFFFF"/>
          </w:tcPr>
          <w:p>
            <w:pPr>
              <w:jc w:val="center"/>
            </w:pPr>
            <w:r>
              <w:rPr>
                <w:rFonts w:ascii="Calibri" w:hAnsi="Calibri"/>
                <w:b w:val="0"/>
                <w:color w:val="696973"/>
                <w:sz w:val="14"/>
              </w:rPr>
              <w:t>8</w:t>
            </w:r>
          </w:p>
        </w:tc>
        <w:tc>
          <w:tcPr>
            <w:tcW w:type="dxa" w:w="1954"/>
            <w:shd w:val="clear" w:color="auto" w:fill="FFFFFF"/>
          </w:tcPr>
          <w:p>
            <w:pPr>
              <w:jc w:val="center"/>
            </w:pPr>
            <w:r>
              <w:rPr>
                <w:rFonts w:ascii="Calibri" w:hAnsi="Calibri"/>
                <w:b/>
                <w:color w:val="00586C"/>
                <w:sz w:val="15"/>
              </w:rPr>
              <w:t>5</w:t>
            </w:r>
          </w:p>
        </w:tc>
        <w:tc>
          <w:tcPr>
            <w:tcW w:type="dxa" w:w="1954"/>
            <w:shd w:val="clear" w:color="auto" w:fill="FFFFFF"/>
          </w:tcPr>
          <w:p>
            <w:r>
              <w:rPr>
                <w:rFonts w:ascii="Calibri" w:hAnsi="Calibri"/>
                <w:b w:val="0"/>
                <w:color w:val="373741"/>
                <w:sz w:val="14"/>
              </w:rPr>
              <w:t>Sreebhumi Sporting Club</w:t>
            </w:r>
          </w:p>
        </w:tc>
        <w:tc>
          <w:tcPr>
            <w:tcW w:type="dxa" w:w="1954"/>
            <w:shd w:val="clear" w:color="auto" w:fill="FFFFFF"/>
          </w:tcPr>
          <w:p>
            <w:r/>
            <w:hyperlink r:id="rId29">
              <w:r>
                <w:rPr>
                  <w:color w:val="00586C"/>
                  <w:sz w:val="15"/>
                  <w:rFonts w:ascii="Calibri" w:hAnsi="Calibri"/>
                  <w:u w:val="single"/>
                </w:rPr>
                <w:t>sreebhumisportingclub.com</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11</w:t>
            </w:r>
          </w:p>
        </w:tc>
        <w:tc>
          <w:tcPr>
            <w:tcW w:type="dxa" w:w="1954"/>
            <w:shd w:val="clear" w:color="auto" w:fill="FFFFFF"/>
          </w:tcPr>
          <w:p>
            <w:pPr>
              <w:jc w:val="center"/>
            </w:pPr>
            <w:r>
              <w:rPr>
                <w:rFonts w:ascii="Calibri" w:hAnsi="Calibri"/>
                <w:b/>
                <w:color w:val="006937"/>
                <w:sz w:val="15"/>
              </w:rPr>
              <w:t>80</w:t>
            </w:r>
          </w:p>
        </w:tc>
      </w:tr>
      <w:tr>
        <w:tc>
          <w:tcPr>
            <w:tcW w:type="dxa" w:w="1954"/>
            <w:shd w:val="clear" w:color="auto" w:fill="EEF8FA"/>
          </w:tcPr>
          <w:p>
            <w:pPr>
              <w:jc w:val="center"/>
            </w:pPr>
            <w:r>
              <w:rPr>
                <w:rFonts w:ascii="Calibri" w:hAnsi="Calibri"/>
                <w:b w:val="0"/>
                <w:color w:val="696973"/>
                <w:sz w:val="14"/>
              </w:rPr>
              <w:t>9</w:t>
            </w:r>
          </w:p>
        </w:tc>
        <w:tc>
          <w:tcPr>
            <w:tcW w:type="dxa" w:w="1954"/>
            <w:shd w:val="clear" w:color="auto" w:fill="EEF8FA"/>
          </w:tcPr>
          <w:p>
            <w:pPr>
              <w:jc w:val="center"/>
            </w:pPr>
            <w:r>
              <w:rPr>
                <w:rFonts w:ascii="Calibri" w:hAnsi="Calibri"/>
                <w:b/>
                <w:color w:val="00586C"/>
                <w:sz w:val="15"/>
              </w:rPr>
              <w:t>5</w:t>
            </w:r>
          </w:p>
        </w:tc>
        <w:tc>
          <w:tcPr>
            <w:tcW w:type="dxa" w:w="1954"/>
            <w:shd w:val="clear" w:color="auto" w:fill="EEF8FA"/>
          </w:tcPr>
          <w:p>
            <w:r>
              <w:rPr>
                <w:rFonts w:ascii="Calibri" w:hAnsi="Calibri"/>
                <w:b w:val="0"/>
                <w:color w:val="373741"/>
                <w:sz w:val="14"/>
              </w:rPr>
              <w:t>The Bengal Association (Chennai)</w:t>
            </w:r>
          </w:p>
        </w:tc>
        <w:tc>
          <w:tcPr>
            <w:tcW w:type="dxa" w:w="1954"/>
            <w:shd w:val="clear" w:color="auto" w:fill="EEF8FA"/>
          </w:tcPr>
          <w:p>
            <w:r/>
            <w:hyperlink r:id="rId31">
              <w:r>
                <w:rPr>
                  <w:color w:val="00586C"/>
                  <w:sz w:val="15"/>
                  <w:rFonts w:ascii="Calibri" w:hAnsi="Calibri"/>
                  <w:u w:val="single"/>
                </w:rPr>
                <w:t>thebengalassociation.com</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11</w:t>
            </w:r>
          </w:p>
        </w:tc>
        <w:tc>
          <w:tcPr>
            <w:tcW w:type="dxa" w:w="1954"/>
            <w:shd w:val="clear" w:color="auto" w:fill="EEF8FA"/>
          </w:tcPr>
          <w:p>
            <w:pPr>
              <w:jc w:val="center"/>
            </w:pPr>
            <w:r>
              <w:rPr>
                <w:rFonts w:ascii="Calibri" w:hAnsi="Calibri"/>
                <w:b/>
                <w:color w:val="006937"/>
                <w:sz w:val="15"/>
              </w:rPr>
              <w:t>80</w:t>
            </w:r>
          </w:p>
        </w:tc>
      </w:tr>
      <w:tr>
        <w:tc>
          <w:tcPr>
            <w:tcW w:type="dxa" w:w="1954"/>
            <w:shd w:val="clear" w:color="auto" w:fill="FFFFFF"/>
          </w:tcPr>
          <w:p>
            <w:pPr>
              <w:jc w:val="center"/>
            </w:pPr>
            <w:r>
              <w:rPr>
                <w:rFonts w:ascii="Calibri" w:hAnsi="Calibri"/>
                <w:b w:val="0"/>
                <w:color w:val="696973"/>
                <w:sz w:val="14"/>
              </w:rPr>
              <w:t>10</w:t>
            </w:r>
          </w:p>
        </w:tc>
        <w:tc>
          <w:tcPr>
            <w:tcW w:type="dxa" w:w="1954"/>
            <w:shd w:val="clear" w:color="auto" w:fill="FFFFFF"/>
          </w:tcPr>
          <w:p>
            <w:pPr>
              <w:jc w:val="center"/>
            </w:pPr>
            <w:r>
              <w:rPr>
                <w:rFonts w:ascii="Calibri" w:hAnsi="Calibri"/>
                <w:b/>
                <w:color w:val="00586C"/>
                <w:sz w:val="15"/>
              </w:rPr>
              <w:t>6</w:t>
            </w:r>
          </w:p>
        </w:tc>
        <w:tc>
          <w:tcPr>
            <w:tcW w:type="dxa" w:w="1954"/>
            <w:shd w:val="clear" w:color="auto" w:fill="FFFFFF"/>
          </w:tcPr>
          <w:p>
            <w:r>
              <w:rPr>
                <w:rFonts w:ascii="Calibri" w:hAnsi="Calibri"/>
                <w:b w:val="0"/>
                <w:color w:val="373741"/>
                <w:sz w:val="14"/>
              </w:rPr>
              <w:t>Harmony Cultural Welfare Assoc. (HCWA)</w:t>
            </w:r>
          </w:p>
        </w:tc>
        <w:tc>
          <w:tcPr>
            <w:tcW w:type="dxa" w:w="1954"/>
            <w:shd w:val="clear" w:color="auto" w:fill="FFFFFF"/>
          </w:tcPr>
          <w:p>
            <w:r/>
            <w:hyperlink r:id="rId34">
              <w:r>
                <w:rPr>
                  <w:color w:val="00586C"/>
                  <w:sz w:val="15"/>
                  <w:rFonts w:ascii="Calibri" w:hAnsi="Calibri"/>
                  <w:u w:val="single"/>
                </w:rPr>
                <w:t>hcwa.in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12</w:t>
            </w:r>
          </w:p>
        </w:tc>
        <w:tc>
          <w:tcPr>
            <w:tcW w:type="dxa" w:w="1954"/>
            <w:shd w:val="clear" w:color="auto" w:fill="FFFFFF"/>
          </w:tcPr>
          <w:p>
            <w:pPr>
              <w:jc w:val="center"/>
            </w:pPr>
            <w:r>
              <w:rPr>
                <w:rFonts w:ascii="Calibri" w:hAnsi="Calibri"/>
                <w:b/>
                <w:color w:val="006937"/>
                <w:sz w:val="15"/>
              </w:rPr>
              <w:t>79</w:t>
            </w:r>
          </w:p>
        </w:tc>
      </w:tr>
      <w:tr>
        <w:tc>
          <w:tcPr>
            <w:tcW w:type="dxa" w:w="1954"/>
            <w:shd w:val="clear" w:color="auto" w:fill="EEF8FA"/>
          </w:tcPr>
          <w:p>
            <w:pPr>
              <w:jc w:val="center"/>
            </w:pPr>
            <w:r>
              <w:rPr>
                <w:rFonts w:ascii="Calibri" w:hAnsi="Calibri"/>
                <w:b w:val="0"/>
                <w:color w:val="696973"/>
                <w:sz w:val="14"/>
              </w:rPr>
              <w:t>11</w:t>
            </w:r>
          </w:p>
        </w:tc>
        <w:tc>
          <w:tcPr>
            <w:tcW w:type="dxa" w:w="1954"/>
            <w:shd w:val="clear" w:color="auto" w:fill="EEF8FA"/>
          </w:tcPr>
          <w:p>
            <w:pPr>
              <w:jc w:val="center"/>
            </w:pPr>
            <w:r>
              <w:rPr>
                <w:rFonts w:ascii="Calibri" w:hAnsi="Calibri"/>
                <w:b/>
                <w:color w:val="00586C"/>
                <w:sz w:val="15"/>
              </w:rPr>
              <w:t>6</w:t>
            </w:r>
          </w:p>
        </w:tc>
        <w:tc>
          <w:tcPr>
            <w:tcW w:type="dxa" w:w="1954"/>
            <w:shd w:val="clear" w:color="auto" w:fill="EEF8FA"/>
          </w:tcPr>
          <w:p>
            <w:r>
              <w:rPr>
                <w:rFonts w:ascii="Calibri" w:hAnsi="Calibri"/>
                <w:b w:val="0"/>
                <w:color w:val="373741"/>
                <w:sz w:val="14"/>
              </w:rPr>
              <w:t>Oikotan Hebbal Cultural Society</w:t>
            </w:r>
          </w:p>
        </w:tc>
        <w:tc>
          <w:tcPr>
            <w:tcW w:type="dxa" w:w="1954"/>
            <w:shd w:val="clear" w:color="auto" w:fill="EEF8FA"/>
          </w:tcPr>
          <w:p>
            <w:r/>
            <w:hyperlink r:id="rId35">
              <w:r>
                <w:rPr>
                  <w:color w:val="00586C"/>
                  <w:sz w:val="15"/>
                  <w:rFonts w:ascii="Calibri" w:hAnsi="Calibri"/>
                  <w:u w:val="single"/>
                </w:rPr>
                <w:t>oikotan.in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12</w:t>
            </w:r>
          </w:p>
        </w:tc>
        <w:tc>
          <w:tcPr>
            <w:tcW w:type="dxa" w:w="1954"/>
            <w:shd w:val="clear" w:color="auto" w:fill="EEF8FA"/>
          </w:tcPr>
          <w:p>
            <w:pPr>
              <w:jc w:val="center"/>
            </w:pPr>
            <w:r>
              <w:rPr>
                <w:rFonts w:ascii="Calibri" w:hAnsi="Calibri"/>
                <w:b/>
                <w:color w:val="006937"/>
                <w:sz w:val="15"/>
              </w:rPr>
              <w:t>79</w:t>
            </w:r>
          </w:p>
        </w:tc>
      </w:tr>
      <w:tr>
        <w:tc>
          <w:tcPr>
            <w:tcW w:type="dxa" w:w="1954"/>
            <w:shd w:val="clear" w:color="auto" w:fill="FFFFFF"/>
          </w:tcPr>
          <w:p>
            <w:pPr>
              <w:jc w:val="center"/>
            </w:pPr>
            <w:r>
              <w:rPr>
                <w:rFonts w:ascii="Calibri" w:hAnsi="Calibri"/>
                <w:b w:val="0"/>
                <w:color w:val="696973"/>
                <w:sz w:val="14"/>
              </w:rPr>
              <w:t>12</w:t>
            </w:r>
          </w:p>
        </w:tc>
        <w:tc>
          <w:tcPr>
            <w:tcW w:type="dxa" w:w="1954"/>
            <w:shd w:val="clear" w:color="auto" w:fill="FFFFFF"/>
          </w:tcPr>
          <w:p>
            <w:pPr>
              <w:jc w:val="center"/>
            </w:pPr>
            <w:r>
              <w:rPr>
                <w:rFonts w:ascii="Calibri" w:hAnsi="Calibri"/>
                <w:b/>
                <w:color w:val="00586C"/>
                <w:sz w:val="15"/>
              </w:rPr>
              <w:t>7</w:t>
            </w:r>
          </w:p>
        </w:tc>
        <w:tc>
          <w:tcPr>
            <w:tcW w:type="dxa" w:w="1954"/>
            <w:shd w:val="clear" w:color="auto" w:fill="FFFFFF"/>
          </w:tcPr>
          <w:p>
            <w:r>
              <w:rPr>
                <w:rFonts w:ascii="Calibri" w:hAnsi="Calibri"/>
                <w:b w:val="0"/>
                <w:color w:val="373741"/>
                <w:sz w:val="14"/>
              </w:rPr>
              <w:t>The Bengalee Association (Ulsoor)</w:t>
            </w:r>
          </w:p>
        </w:tc>
        <w:tc>
          <w:tcPr>
            <w:tcW w:type="dxa" w:w="1954"/>
            <w:shd w:val="clear" w:color="auto" w:fill="FFFFFF"/>
          </w:tcPr>
          <w:p>
            <w:r/>
            <w:hyperlink r:id="rId41">
              <w:r>
                <w:rPr>
                  <w:color w:val="00586C"/>
                  <w:sz w:val="15"/>
                  <w:rFonts w:ascii="Calibri" w:hAnsi="Calibri"/>
                  <w:u w:val="single"/>
                </w:rPr>
                <w:t>thebengaleeassociation.com</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15</w:t>
            </w:r>
          </w:p>
        </w:tc>
        <w:tc>
          <w:tcPr>
            <w:tcW w:type="dxa" w:w="1954"/>
            <w:shd w:val="clear" w:color="auto" w:fill="FFFFFF"/>
          </w:tcPr>
          <w:p>
            <w:pPr>
              <w:jc w:val="center"/>
            </w:pPr>
            <w:r>
              <w:rPr>
                <w:rFonts w:ascii="Calibri" w:hAnsi="Calibri"/>
                <w:b/>
                <w:color w:val="AF6900"/>
                <w:sz w:val="15"/>
              </w:rPr>
              <w:t>75</w:t>
            </w:r>
          </w:p>
        </w:tc>
      </w:tr>
      <w:tr>
        <w:tc>
          <w:tcPr>
            <w:tcW w:type="dxa" w:w="1954"/>
            <w:shd w:val="clear" w:color="auto" w:fill="EEF8FA"/>
          </w:tcPr>
          <w:p>
            <w:pPr>
              <w:jc w:val="center"/>
            </w:pPr>
            <w:r>
              <w:rPr>
                <w:rFonts w:ascii="Calibri" w:hAnsi="Calibri"/>
                <w:b w:val="0"/>
                <w:color w:val="696973"/>
                <w:sz w:val="14"/>
              </w:rPr>
              <w:t>13</w:t>
            </w:r>
          </w:p>
        </w:tc>
        <w:tc>
          <w:tcPr>
            <w:tcW w:type="dxa" w:w="1954"/>
            <w:shd w:val="clear" w:color="auto" w:fill="EEF8FA"/>
          </w:tcPr>
          <w:p>
            <w:pPr>
              <w:jc w:val="center"/>
            </w:pPr>
            <w:r>
              <w:rPr>
                <w:rFonts w:ascii="Calibri" w:hAnsi="Calibri"/>
                <w:b/>
                <w:color w:val="00586C"/>
                <w:sz w:val="15"/>
              </w:rPr>
              <w:t>8</w:t>
            </w:r>
          </w:p>
        </w:tc>
        <w:tc>
          <w:tcPr>
            <w:tcW w:type="dxa" w:w="1954"/>
            <w:shd w:val="clear" w:color="auto" w:fill="EEF8FA"/>
          </w:tcPr>
          <w:p>
            <w:r>
              <w:rPr>
                <w:rFonts w:ascii="Calibri" w:hAnsi="Calibri"/>
                <w:b w:val="0"/>
                <w:color w:val="373741"/>
                <w:sz w:val="14"/>
              </w:rPr>
              <w:t>Forum for Durgotsab</w:t>
            </w:r>
          </w:p>
        </w:tc>
        <w:tc>
          <w:tcPr>
            <w:tcW w:type="dxa" w:w="1954"/>
            <w:shd w:val="clear" w:color="auto" w:fill="EEF8FA"/>
          </w:tcPr>
          <w:p>
            <w:r/>
            <w:hyperlink r:id="rId47">
              <w:r>
                <w:rPr>
                  <w:color w:val="00586C"/>
                  <w:sz w:val="15"/>
                  <w:rFonts w:ascii="Calibri" w:hAnsi="Calibri"/>
                  <w:u w:val="single"/>
                </w:rPr>
                <w:t>forumfordurgotsab.org</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17</w:t>
            </w:r>
          </w:p>
        </w:tc>
        <w:tc>
          <w:tcPr>
            <w:tcW w:type="dxa" w:w="1954"/>
            <w:shd w:val="clear" w:color="auto" w:fill="EEF8FA"/>
          </w:tcPr>
          <w:p>
            <w:pPr>
              <w:jc w:val="center"/>
            </w:pPr>
            <w:r>
              <w:rPr>
                <w:rFonts w:ascii="Calibri" w:hAnsi="Calibri"/>
                <w:b/>
                <w:color w:val="AF6900"/>
                <w:sz w:val="15"/>
              </w:rPr>
              <w:t>73</w:t>
            </w:r>
          </w:p>
        </w:tc>
      </w:tr>
      <w:tr>
        <w:tc>
          <w:tcPr>
            <w:tcW w:type="dxa" w:w="1954"/>
            <w:shd w:val="clear" w:color="auto" w:fill="FFFFFF"/>
          </w:tcPr>
          <w:p>
            <w:pPr>
              <w:jc w:val="center"/>
            </w:pPr>
            <w:r>
              <w:rPr>
                <w:rFonts w:ascii="Calibri" w:hAnsi="Calibri"/>
                <w:b w:val="0"/>
                <w:color w:val="696973"/>
                <w:sz w:val="14"/>
              </w:rPr>
              <w:t>14</w:t>
            </w:r>
          </w:p>
        </w:tc>
        <w:tc>
          <w:tcPr>
            <w:tcW w:type="dxa" w:w="1954"/>
            <w:shd w:val="clear" w:color="auto" w:fill="FFFFFF"/>
          </w:tcPr>
          <w:p>
            <w:pPr>
              <w:jc w:val="center"/>
            </w:pPr>
            <w:r>
              <w:rPr>
                <w:rFonts w:ascii="Calibri" w:hAnsi="Calibri"/>
                <w:b/>
                <w:color w:val="00586C"/>
                <w:sz w:val="15"/>
              </w:rPr>
              <w:t>8</w:t>
            </w:r>
          </w:p>
        </w:tc>
        <w:tc>
          <w:tcPr>
            <w:tcW w:type="dxa" w:w="1954"/>
            <w:shd w:val="clear" w:color="auto" w:fill="FFFFFF"/>
          </w:tcPr>
          <w:p>
            <w:r>
              <w:rPr>
                <w:rFonts w:ascii="Calibri" w:hAnsi="Calibri"/>
                <w:b w:val="0"/>
                <w:color w:val="373741"/>
                <w:sz w:val="14"/>
              </w:rPr>
              <w:t>KARBA – Kempapura Bengali Assoc.</w:t>
            </w:r>
          </w:p>
        </w:tc>
        <w:tc>
          <w:tcPr>
            <w:tcW w:type="dxa" w:w="1954"/>
            <w:shd w:val="clear" w:color="auto" w:fill="FFFFFF"/>
          </w:tcPr>
          <w:p>
            <w:r/>
            <w:hyperlink r:id="rId48">
              <w:r>
                <w:rPr>
                  <w:color w:val="00586C"/>
                  <w:sz w:val="15"/>
                  <w:rFonts w:ascii="Calibri" w:hAnsi="Calibri"/>
                  <w:u w:val="single"/>
                </w:rPr>
                <w:t>karba.online</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17</w:t>
            </w:r>
          </w:p>
        </w:tc>
        <w:tc>
          <w:tcPr>
            <w:tcW w:type="dxa" w:w="1954"/>
            <w:shd w:val="clear" w:color="auto" w:fill="FFFFFF"/>
          </w:tcPr>
          <w:p>
            <w:pPr>
              <w:jc w:val="center"/>
            </w:pPr>
            <w:r>
              <w:rPr>
                <w:rFonts w:ascii="Calibri" w:hAnsi="Calibri"/>
                <w:b/>
                <w:color w:val="AF6900"/>
                <w:sz w:val="15"/>
              </w:rPr>
              <w:t>73</w:t>
            </w:r>
          </w:p>
        </w:tc>
      </w:tr>
      <w:tr>
        <w:tc>
          <w:tcPr>
            <w:tcW w:type="dxa" w:w="1954"/>
            <w:shd w:val="clear" w:color="auto" w:fill="EEF8FA"/>
          </w:tcPr>
          <w:p>
            <w:pPr>
              <w:jc w:val="center"/>
            </w:pPr>
            <w:r>
              <w:rPr>
                <w:rFonts w:ascii="Calibri" w:hAnsi="Calibri"/>
                <w:b w:val="0"/>
                <w:color w:val="696973"/>
                <w:sz w:val="14"/>
              </w:rPr>
              <w:t>15</w:t>
            </w:r>
          </w:p>
        </w:tc>
        <w:tc>
          <w:tcPr>
            <w:tcW w:type="dxa" w:w="1954"/>
            <w:shd w:val="clear" w:color="auto" w:fill="EEF8FA"/>
          </w:tcPr>
          <w:p>
            <w:pPr>
              <w:jc w:val="center"/>
            </w:pPr>
            <w:r>
              <w:rPr>
                <w:rFonts w:ascii="Calibri" w:hAnsi="Calibri"/>
                <w:b/>
                <w:color w:val="00586C"/>
                <w:sz w:val="15"/>
              </w:rPr>
              <w:t>8</w:t>
            </w:r>
          </w:p>
        </w:tc>
        <w:tc>
          <w:tcPr>
            <w:tcW w:type="dxa" w:w="1954"/>
            <w:shd w:val="clear" w:color="auto" w:fill="EEF8FA"/>
          </w:tcPr>
          <w:p>
            <w:r>
              <w:rPr>
                <w:rFonts w:ascii="Calibri" w:hAnsi="Calibri"/>
                <w:b w:val="0"/>
                <w:color w:val="373741"/>
                <w:sz w:val="14"/>
              </w:rPr>
              <w:t>R.T. Nagar Socio-Cultural Trust</w:t>
            </w:r>
          </w:p>
        </w:tc>
        <w:tc>
          <w:tcPr>
            <w:tcW w:type="dxa" w:w="1954"/>
            <w:shd w:val="clear" w:color="auto" w:fill="EEF8FA"/>
          </w:tcPr>
          <w:p>
            <w:r/>
            <w:hyperlink r:id="rId49">
              <w:r>
                <w:rPr>
                  <w:color w:val="00586C"/>
                  <w:sz w:val="15"/>
                  <w:rFonts w:ascii="Calibri" w:hAnsi="Calibri"/>
                  <w:u w:val="single"/>
                </w:rPr>
                <w:t>rtnagardurgapuja.org</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17</w:t>
            </w:r>
          </w:p>
        </w:tc>
        <w:tc>
          <w:tcPr>
            <w:tcW w:type="dxa" w:w="1954"/>
            <w:shd w:val="clear" w:color="auto" w:fill="EEF8FA"/>
          </w:tcPr>
          <w:p>
            <w:pPr>
              <w:jc w:val="center"/>
            </w:pPr>
            <w:r>
              <w:rPr>
                <w:rFonts w:ascii="Calibri" w:hAnsi="Calibri"/>
                <w:b/>
                <w:color w:val="AF6900"/>
                <w:sz w:val="15"/>
              </w:rPr>
              <w:t>73</w:t>
            </w:r>
          </w:p>
        </w:tc>
      </w:tr>
      <w:tr>
        <w:tc>
          <w:tcPr>
            <w:tcW w:type="dxa" w:w="1954"/>
            <w:shd w:val="clear" w:color="auto" w:fill="FFFFFF"/>
          </w:tcPr>
          <w:p>
            <w:pPr>
              <w:jc w:val="center"/>
            </w:pPr>
            <w:r>
              <w:rPr>
                <w:rFonts w:ascii="Calibri" w:hAnsi="Calibri"/>
                <w:b w:val="0"/>
                <w:color w:val="696973"/>
                <w:sz w:val="14"/>
              </w:rPr>
              <w:t>16</w:t>
            </w:r>
          </w:p>
        </w:tc>
        <w:tc>
          <w:tcPr>
            <w:tcW w:type="dxa" w:w="1954"/>
            <w:shd w:val="clear" w:color="auto" w:fill="FFFFFF"/>
          </w:tcPr>
          <w:p>
            <w:pPr>
              <w:jc w:val="center"/>
            </w:pPr>
            <w:r>
              <w:rPr>
                <w:rFonts w:ascii="Calibri" w:hAnsi="Calibri"/>
                <w:b/>
                <w:color w:val="00586C"/>
                <w:sz w:val="15"/>
              </w:rPr>
              <w:t>8</w:t>
            </w:r>
          </w:p>
        </w:tc>
        <w:tc>
          <w:tcPr>
            <w:tcW w:type="dxa" w:w="1954"/>
            <w:shd w:val="clear" w:color="auto" w:fill="FFFFFF"/>
          </w:tcPr>
          <w:p>
            <w:r>
              <w:rPr>
                <w:rFonts w:ascii="Calibri" w:hAnsi="Calibri"/>
                <w:b w:val="0"/>
                <w:color w:val="373741"/>
                <w:sz w:val="14"/>
              </w:rPr>
              <w:t>South Bangalore Cultural Assoc. (SBCA)</w:t>
            </w:r>
          </w:p>
        </w:tc>
        <w:tc>
          <w:tcPr>
            <w:tcW w:type="dxa" w:w="1954"/>
            <w:shd w:val="clear" w:color="auto" w:fill="FFFFFF"/>
          </w:tcPr>
          <w:p>
            <w:r/>
            <w:hyperlink r:id="rId50">
              <w:r>
                <w:rPr>
                  <w:color w:val="00586C"/>
                  <w:sz w:val="15"/>
                  <w:rFonts w:ascii="Calibri" w:hAnsi="Calibri"/>
                  <w:u w:val="single"/>
                </w:rPr>
                <w:t>sbca.org.in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17</w:t>
            </w:r>
          </w:p>
        </w:tc>
        <w:tc>
          <w:tcPr>
            <w:tcW w:type="dxa" w:w="1954"/>
            <w:shd w:val="clear" w:color="auto" w:fill="FFFFFF"/>
          </w:tcPr>
          <w:p>
            <w:pPr>
              <w:jc w:val="center"/>
            </w:pPr>
            <w:r>
              <w:rPr>
                <w:rFonts w:ascii="Calibri" w:hAnsi="Calibri"/>
                <w:b/>
                <w:color w:val="AF6900"/>
                <w:sz w:val="15"/>
              </w:rPr>
              <w:t>73</w:t>
            </w:r>
          </w:p>
        </w:tc>
      </w:tr>
      <w:tr>
        <w:tc>
          <w:tcPr>
            <w:tcW w:type="dxa" w:w="1954"/>
            <w:shd w:val="clear" w:color="auto" w:fill="EEF8FA"/>
          </w:tcPr>
          <w:p>
            <w:pPr>
              <w:jc w:val="center"/>
            </w:pPr>
            <w:r>
              <w:rPr>
                <w:rFonts w:ascii="Calibri" w:hAnsi="Calibri"/>
                <w:b w:val="0"/>
                <w:color w:val="696973"/>
                <w:sz w:val="14"/>
              </w:rPr>
              <w:t>17</w:t>
            </w:r>
          </w:p>
        </w:tc>
        <w:tc>
          <w:tcPr>
            <w:tcW w:type="dxa" w:w="1954"/>
            <w:shd w:val="clear" w:color="auto" w:fill="EEF8FA"/>
          </w:tcPr>
          <w:p>
            <w:pPr>
              <w:jc w:val="center"/>
            </w:pPr>
            <w:r>
              <w:rPr>
                <w:rFonts w:ascii="Calibri" w:hAnsi="Calibri"/>
                <w:b/>
                <w:color w:val="00586C"/>
                <w:sz w:val="15"/>
              </w:rPr>
              <w:t>8</w:t>
            </w:r>
          </w:p>
        </w:tc>
        <w:tc>
          <w:tcPr>
            <w:tcW w:type="dxa" w:w="1954"/>
            <w:shd w:val="clear" w:color="auto" w:fill="EEF8FA"/>
          </w:tcPr>
          <w:p>
            <w:r>
              <w:rPr>
                <w:rFonts w:ascii="Calibri" w:hAnsi="Calibri"/>
                <w:b w:val="0"/>
                <w:color w:val="373741"/>
                <w:sz w:val="14"/>
              </w:rPr>
              <w:t>South East Bengaluru Bengali Assoc. (SEBBA)</w:t>
            </w:r>
          </w:p>
        </w:tc>
        <w:tc>
          <w:tcPr>
            <w:tcW w:type="dxa" w:w="1954"/>
            <w:shd w:val="clear" w:color="auto" w:fill="EEF8FA"/>
          </w:tcPr>
          <w:p>
            <w:r/>
            <w:hyperlink r:id="rId51">
              <w:r>
                <w:rPr>
                  <w:color w:val="00586C"/>
                  <w:sz w:val="15"/>
                  <w:rFonts w:ascii="Calibri" w:hAnsi="Calibri"/>
                  <w:u w:val="single"/>
                </w:rPr>
                <w:t>sebba.in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17</w:t>
            </w:r>
          </w:p>
        </w:tc>
        <w:tc>
          <w:tcPr>
            <w:tcW w:type="dxa" w:w="1954"/>
            <w:shd w:val="clear" w:color="auto" w:fill="EEF8FA"/>
          </w:tcPr>
          <w:p>
            <w:pPr>
              <w:jc w:val="center"/>
            </w:pPr>
            <w:r>
              <w:rPr>
                <w:rFonts w:ascii="Calibri" w:hAnsi="Calibri"/>
                <w:b/>
                <w:color w:val="AF6900"/>
                <w:sz w:val="15"/>
              </w:rPr>
              <w:t>73</w:t>
            </w:r>
          </w:p>
        </w:tc>
      </w:tr>
      <w:tr>
        <w:tc>
          <w:tcPr>
            <w:tcW w:type="dxa" w:w="1954"/>
            <w:shd w:val="clear" w:color="auto" w:fill="FFFFFF"/>
          </w:tcPr>
          <w:p>
            <w:pPr>
              <w:jc w:val="center"/>
            </w:pPr>
            <w:r>
              <w:rPr>
                <w:rFonts w:ascii="Calibri" w:hAnsi="Calibri"/>
                <w:b w:val="0"/>
                <w:color w:val="696973"/>
                <w:sz w:val="14"/>
              </w:rPr>
              <w:t>18</w:t>
            </w:r>
          </w:p>
        </w:tc>
        <w:tc>
          <w:tcPr>
            <w:tcW w:type="dxa" w:w="1954"/>
            <w:shd w:val="clear" w:color="auto" w:fill="FFFFFF"/>
          </w:tcPr>
          <w:p>
            <w:pPr>
              <w:jc w:val="center"/>
            </w:pPr>
            <w:r>
              <w:rPr>
                <w:rFonts w:ascii="Calibri" w:hAnsi="Calibri"/>
                <w:b/>
                <w:color w:val="00586C"/>
                <w:sz w:val="15"/>
              </w:rPr>
              <w:t>9</w:t>
            </w:r>
          </w:p>
        </w:tc>
        <w:tc>
          <w:tcPr>
            <w:tcW w:type="dxa" w:w="1954"/>
            <w:shd w:val="clear" w:color="auto" w:fill="FFFFFF"/>
          </w:tcPr>
          <w:p>
            <w:r>
              <w:rPr>
                <w:rFonts w:ascii="Calibri" w:hAnsi="Calibri"/>
                <w:b w:val="0"/>
                <w:color w:val="373741"/>
                <w:sz w:val="14"/>
              </w:rPr>
              <w:t>Bengali Assoc. of Tokyo Japan (BATJ)</w:t>
            </w:r>
          </w:p>
        </w:tc>
        <w:tc>
          <w:tcPr>
            <w:tcW w:type="dxa" w:w="1954"/>
            <w:shd w:val="clear" w:color="auto" w:fill="FFFFFF"/>
          </w:tcPr>
          <w:p>
            <w:r/>
            <w:hyperlink r:id="rId54">
              <w:r>
                <w:rPr>
                  <w:color w:val="00586C"/>
                  <w:sz w:val="15"/>
                  <w:rFonts w:ascii="Calibri" w:hAnsi="Calibri"/>
                  <w:u w:val="single"/>
                </w:rPr>
                <w:t>batj.org</w:t>
              </w:r>
            </w:hyperlink>
          </w:p>
        </w:tc>
        <w:tc>
          <w:tcPr>
            <w:tcW w:type="dxa" w:w="1954"/>
            <w:shd w:val="clear" w:color="auto" w:fill="FFFFFF"/>
          </w:tcPr>
          <w:p>
            <w:r>
              <w:rPr>
                <w:rFonts w:ascii="Calibri" w:hAnsi="Calibri"/>
                <w:b w:val="0"/>
                <w:color w:val="696973"/>
                <w:sz w:val="14"/>
              </w:rPr>
              <w:t>Japan</w:t>
            </w:r>
          </w:p>
        </w:tc>
        <w:tc>
          <w:tcPr>
            <w:tcW w:type="dxa" w:w="1954"/>
            <w:shd w:val="clear" w:color="auto" w:fill="FFFFFF"/>
          </w:tcPr>
          <w:p>
            <w:pPr>
              <w:jc w:val="center"/>
            </w:pPr>
            <w:r>
              <w:rPr>
                <w:rFonts w:ascii="Calibri" w:hAnsi="Calibri"/>
                <w:b w:val="0"/>
                <w:color w:val="162648"/>
                <w:sz w:val="14"/>
              </w:rPr>
              <w:t>18</w:t>
            </w:r>
          </w:p>
        </w:tc>
        <w:tc>
          <w:tcPr>
            <w:tcW w:type="dxa" w:w="1954"/>
            <w:shd w:val="clear" w:color="auto" w:fill="FFFFFF"/>
          </w:tcPr>
          <w:p>
            <w:pPr>
              <w:jc w:val="center"/>
            </w:pPr>
            <w:r>
              <w:rPr>
                <w:rFonts w:ascii="Calibri" w:hAnsi="Calibri"/>
                <w:b/>
                <w:color w:val="AF6900"/>
                <w:sz w:val="15"/>
              </w:rPr>
              <w:t>72</w:t>
            </w:r>
          </w:p>
        </w:tc>
      </w:tr>
      <w:tr>
        <w:tc>
          <w:tcPr>
            <w:tcW w:type="dxa" w:w="1954"/>
            <w:shd w:val="clear" w:color="auto" w:fill="EEF8FA"/>
          </w:tcPr>
          <w:p>
            <w:pPr>
              <w:jc w:val="center"/>
            </w:pPr>
            <w:r>
              <w:rPr>
                <w:rFonts w:ascii="Calibri" w:hAnsi="Calibri"/>
                <w:b w:val="0"/>
                <w:color w:val="696973"/>
                <w:sz w:val="14"/>
              </w:rPr>
              <w:t>19</w:t>
            </w:r>
          </w:p>
        </w:tc>
        <w:tc>
          <w:tcPr>
            <w:tcW w:type="dxa" w:w="1954"/>
            <w:shd w:val="clear" w:color="auto" w:fill="EEF8FA"/>
          </w:tcPr>
          <w:p>
            <w:pPr>
              <w:jc w:val="center"/>
            </w:pPr>
            <w:r>
              <w:rPr>
                <w:rFonts w:ascii="Calibri" w:hAnsi="Calibri"/>
                <w:b/>
                <w:color w:val="00586C"/>
                <w:sz w:val="15"/>
              </w:rPr>
              <w:t>9</w:t>
            </w:r>
          </w:p>
        </w:tc>
        <w:tc>
          <w:tcPr>
            <w:tcW w:type="dxa" w:w="1954"/>
            <w:shd w:val="clear" w:color="auto" w:fill="EEF8FA"/>
          </w:tcPr>
          <w:p>
            <w:r>
              <w:rPr>
                <w:rFonts w:ascii="Calibri" w:hAnsi="Calibri"/>
                <w:b w:val="0"/>
                <w:color w:val="373741"/>
                <w:sz w:val="14"/>
              </w:rPr>
              <w:t>East Bengaluru Cultural Assoc. (EBCA)</w:t>
            </w:r>
          </w:p>
        </w:tc>
        <w:tc>
          <w:tcPr>
            <w:tcW w:type="dxa" w:w="1954"/>
            <w:shd w:val="clear" w:color="auto" w:fill="EEF8FA"/>
          </w:tcPr>
          <w:p>
            <w:r/>
            <w:hyperlink r:id="rId59">
              <w:r>
                <w:rPr>
                  <w:color w:val="00586C"/>
                  <w:sz w:val="15"/>
                  <w:rFonts w:ascii="Calibri" w:hAnsi="Calibri"/>
                  <w:u w:val="single"/>
                </w:rPr>
                <w:t>ebcafamily.com</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18</w:t>
            </w:r>
          </w:p>
        </w:tc>
        <w:tc>
          <w:tcPr>
            <w:tcW w:type="dxa" w:w="1954"/>
            <w:shd w:val="clear" w:color="auto" w:fill="EEF8FA"/>
          </w:tcPr>
          <w:p>
            <w:pPr>
              <w:jc w:val="center"/>
            </w:pPr>
            <w:r>
              <w:rPr>
                <w:rFonts w:ascii="Calibri" w:hAnsi="Calibri"/>
                <w:b/>
                <w:color w:val="AF6900"/>
                <w:sz w:val="15"/>
              </w:rPr>
              <w:t>72</w:t>
            </w:r>
          </w:p>
        </w:tc>
      </w:tr>
      <w:tr>
        <w:tc>
          <w:tcPr>
            <w:tcW w:type="dxa" w:w="1954"/>
            <w:shd w:val="clear" w:color="auto" w:fill="FFFFFF"/>
          </w:tcPr>
          <w:p>
            <w:pPr>
              <w:jc w:val="center"/>
            </w:pPr>
            <w:r>
              <w:rPr>
                <w:rFonts w:ascii="Calibri" w:hAnsi="Calibri"/>
                <w:b w:val="0"/>
                <w:color w:val="696973"/>
                <w:sz w:val="14"/>
              </w:rPr>
              <w:t>20</w:t>
            </w:r>
          </w:p>
        </w:tc>
        <w:tc>
          <w:tcPr>
            <w:tcW w:type="dxa" w:w="1954"/>
            <w:shd w:val="clear" w:color="auto" w:fill="FFFFFF"/>
          </w:tcPr>
          <w:p>
            <w:pPr>
              <w:jc w:val="center"/>
            </w:pPr>
            <w:r>
              <w:rPr>
                <w:rFonts w:ascii="Calibri" w:hAnsi="Calibri"/>
                <w:b/>
                <w:color w:val="00586C"/>
                <w:sz w:val="15"/>
              </w:rPr>
              <w:t>9</w:t>
            </w:r>
          </w:p>
        </w:tc>
        <w:tc>
          <w:tcPr>
            <w:tcW w:type="dxa" w:w="1954"/>
            <w:shd w:val="clear" w:color="auto" w:fill="FFFFFF"/>
          </w:tcPr>
          <w:p>
            <w:r>
              <w:rPr>
                <w:rFonts w:ascii="Calibri" w:hAnsi="Calibri"/>
                <w:b w:val="0"/>
                <w:color w:val="373741"/>
                <w:sz w:val="14"/>
              </w:rPr>
              <w:t>India (Bengal) Cultural Assoc. Japan (IBCAJ)</w:t>
            </w:r>
          </w:p>
        </w:tc>
        <w:tc>
          <w:tcPr>
            <w:tcW w:type="dxa" w:w="1954"/>
            <w:shd w:val="clear" w:color="auto" w:fill="FFFFFF"/>
          </w:tcPr>
          <w:p>
            <w:r/>
            <w:hyperlink r:id="rId60">
              <w:r>
                <w:rPr>
                  <w:color w:val="00586C"/>
                  <w:sz w:val="15"/>
                  <w:rFonts w:ascii="Calibri" w:hAnsi="Calibri"/>
                  <w:u w:val="single"/>
                </w:rPr>
                <w:t>ibcaj.org</w:t>
              </w:r>
            </w:hyperlink>
          </w:p>
        </w:tc>
        <w:tc>
          <w:tcPr>
            <w:tcW w:type="dxa" w:w="1954"/>
            <w:shd w:val="clear" w:color="auto" w:fill="FFFFFF"/>
          </w:tcPr>
          <w:p>
            <w:r>
              <w:rPr>
                <w:rFonts w:ascii="Calibri" w:hAnsi="Calibri"/>
                <w:b w:val="0"/>
                <w:color w:val="696973"/>
                <w:sz w:val="14"/>
              </w:rPr>
              <w:t>Japan</w:t>
            </w:r>
          </w:p>
        </w:tc>
        <w:tc>
          <w:tcPr>
            <w:tcW w:type="dxa" w:w="1954"/>
            <w:shd w:val="clear" w:color="auto" w:fill="FFFFFF"/>
          </w:tcPr>
          <w:p>
            <w:pPr>
              <w:jc w:val="center"/>
            </w:pPr>
            <w:r>
              <w:rPr>
                <w:rFonts w:ascii="Calibri" w:hAnsi="Calibri"/>
                <w:b w:val="0"/>
                <w:color w:val="162648"/>
                <w:sz w:val="14"/>
              </w:rPr>
              <w:t>18</w:t>
            </w:r>
          </w:p>
        </w:tc>
        <w:tc>
          <w:tcPr>
            <w:tcW w:type="dxa" w:w="1954"/>
            <w:shd w:val="clear" w:color="auto" w:fill="FFFFFF"/>
          </w:tcPr>
          <w:p>
            <w:pPr>
              <w:jc w:val="center"/>
            </w:pPr>
            <w:r>
              <w:rPr>
                <w:rFonts w:ascii="Calibri" w:hAnsi="Calibri"/>
                <w:b/>
                <w:color w:val="AF6900"/>
                <w:sz w:val="15"/>
              </w:rPr>
              <w:t>72</w:t>
            </w:r>
          </w:p>
        </w:tc>
      </w:tr>
      <w:tr>
        <w:tc>
          <w:tcPr>
            <w:tcW w:type="dxa" w:w="1954"/>
            <w:shd w:val="clear" w:color="auto" w:fill="EEF8FA"/>
          </w:tcPr>
          <w:p>
            <w:pPr>
              <w:jc w:val="center"/>
            </w:pPr>
            <w:r>
              <w:rPr>
                <w:rFonts w:ascii="Calibri" w:hAnsi="Calibri"/>
                <w:b w:val="0"/>
                <w:color w:val="696973"/>
                <w:sz w:val="14"/>
              </w:rPr>
              <w:t>21</w:t>
            </w:r>
          </w:p>
        </w:tc>
        <w:tc>
          <w:tcPr>
            <w:tcW w:type="dxa" w:w="1954"/>
            <w:shd w:val="clear" w:color="auto" w:fill="EEF8FA"/>
          </w:tcPr>
          <w:p>
            <w:pPr>
              <w:jc w:val="center"/>
            </w:pPr>
            <w:r>
              <w:rPr>
                <w:rFonts w:ascii="Calibri" w:hAnsi="Calibri"/>
                <w:b/>
                <w:color w:val="00586C"/>
                <w:sz w:val="15"/>
              </w:rPr>
              <w:t>9</w:t>
            </w:r>
          </w:p>
        </w:tc>
        <w:tc>
          <w:tcPr>
            <w:tcW w:type="dxa" w:w="1954"/>
            <w:shd w:val="clear" w:color="auto" w:fill="EEF8FA"/>
          </w:tcPr>
          <w:p>
            <w:r>
              <w:rPr>
                <w:rFonts w:ascii="Calibri" w:hAnsi="Calibri"/>
                <w:b w:val="0"/>
                <w:color w:val="373741"/>
                <w:sz w:val="14"/>
              </w:rPr>
              <w:t>Jayamahal Cultural Association (JCA)</w:t>
            </w:r>
          </w:p>
        </w:tc>
        <w:tc>
          <w:tcPr>
            <w:tcW w:type="dxa" w:w="1954"/>
            <w:shd w:val="clear" w:color="auto" w:fill="EEF8FA"/>
          </w:tcPr>
          <w:p>
            <w:r/>
            <w:hyperlink r:id="rId62">
              <w:r>
                <w:rPr>
                  <w:color w:val="00586C"/>
                  <w:sz w:val="15"/>
                  <w:rFonts w:ascii="Calibri" w:hAnsi="Calibri"/>
                  <w:u w:val="single"/>
                </w:rPr>
                <w:t>jayamahal.org</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18</w:t>
            </w:r>
          </w:p>
        </w:tc>
        <w:tc>
          <w:tcPr>
            <w:tcW w:type="dxa" w:w="1954"/>
            <w:shd w:val="clear" w:color="auto" w:fill="EEF8FA"/>
          </w:tcPr>
          <w:p>
            <w:pPr>
              <w:jc w:val="center"/>
            </w:pPr>
            <w:r>
              <w:rPr>
                <w:rFonts w:ascii="Calibri" w:hAnsi="Calibri"/>
                <w:b/>
                <w:color w:val="AF6900"/>
                <w:sz w:val="15"/>
              </w:rPr>
              <w:t>72</w:t>
            </w:r>
          </w:p>
        </w:tc>
      </w:tr>
      <w:tr>
        <w:tc>
          <w:tcPr>
            <w:tcW w:type="dxa" w:w="1954"/>
            <w:shd w:val="clear" w:color="auto" w:fill="FFFFFF"/>
          </w:tcPr>
          <w:p>
            <w:pPr>
              <w:jc w:val="center"/>
            </w:pPr>
            <w:r>
              <w:rPr>
                <w:rFonts w:ascii="Calibri" w:hAnsi="Calibri"/>
                <w:b w:val="0"/>
                <w:color w:val="696973"/>
                <w:sz w:val="14"/>
              </w:rPr>
              <w:t>22</w:t>
            </w:r>
          </w:p>
        </w:tc>
        <w:tc>
          <w:tcPr>
            <w:tcW w:type="dxa" w:w="1954"/>
            <w:shd w:val="clear" w:color="auto" w:fill="FFFFFF"/>
          </w:tcPr>
          <w:p>
            <w:pPr>
              <w:jc w:val="center"/>
            </w:pPr>
            <w:r>
              <w:rPr>
                <w:rFonts w:ascii="Calibri" w:hAnsi="Calibri"/>
                <w:b/>
                <w:color w:val="00586C"/>
                <w:sz w:val="15"/>
              </w:rPr>
              <w:t>9</w:t>
            </w:r>
          </w:p>
        </w:tc>
        <w:tc>
          <w:tcPr>
            <w:tcW w:type="dxa" w:w="1954"/>
            <w:shd w:val="clear" w:color="auto" w:fill="FFFFFF"/>
          </w:tcPr>
          <w:p>
            <w:r>
              <w:rPr>
                <w:rFonts w:ascii="Calibri" w:hAnsi="Calibri"/>
                <w:b w:val="0"/>
                <w:color w:val="373741"/>
                <w:sz w:val="14"/>
              </w:rPr>
              <w:t>Malaysian Bengalee Association (MBA)</w:t>
            </w:r>
          </w:p>
        </w:tc>
        <w:tc>
          <w:tcPr>
            <w:tcW w:type="dxa" w:w="1954"/>
            <w:shd w:val="clear" w:color="auto" w:fill="FFFFFF"/>
          </w:tcPr>
          <w:p>
            <w:r/>
            <w:hyperlink r:id="rId63">
              <w:r>
                <w:rPr>
                  <w:color w:val="00586C"/>
                  <w:sz w:val="15"/>
                  <w:rFonts w:ascii="Calibri" w:hAnsi="Calibri"/>
                  <w:u w:val="single"/>
                </w:rPr>
                <w:t>mba.org.my</w:t>
              </w:r>
            </w:hyperlink>
          </w:p>
        </w:tc>
        <w:tc>
          <w:tcPr>
            <w:tcW w:type="dxa" w:w="1954"/>
            <w:shd w:val="clear" w:color="auto" w:fill="FFFFFF"/>
          </w:tcPr>
          <w:p>
            <w:r>
              <w:rPr>
                <w:rFonts w:ascii="Calibri" w:hAnsi="Calibri"/>
                <w:b w:val="0"/>
                <w:color w:val="696973"/>
                <w:sz w:val="14"/>
              </w:rPr>
              <w:t>Malaysia</w:t>
            </w:r>
          </w:p>
        </w:tc>
        <w:tc>
          <w:tcPr>
            <w:tcW w:type="dxa" w:w="1954"/>
            <w:shd w:val="clear" w:color="auto" w:fill="FFFFFF"/>
          </w:tcPr>
          <w:p>
            <w:pPr>
              <w:jc w:val="center"/>
            </w:pPr>
            <w:r>
              <w:rPr>
                <w:rFonts w:ascii="Calibri" w:hAnsi="Calibri"/>
                <w:b w:val="0"/>
                <w:color w:val="162648"/>
                <w:sz w:val="14"/>
              </w:rPr>
              <w:t>18</w:t>
            </w:r>
          </w:p>
        </w:tc>
        <w:tc>
          <w:tcPr>
            <w:tcW w:type="dxa" w:w="1954"/>
            <w:shd w:val="clear" w:color="auto" w:fill="FFFFFF"/>
          </w:tcPr>
          <w:p>
            <w:pPr>
              <w:jc w:val="center"/>
            </w:pPr>
            <w:r>
              <w:rPr>
                <w:rFonts w:ascii="Calibri" w:hAnsi="Calibri"/>
                <w:b/>
                <w:color w:val="AF6900"/>
                <w:sz w:val="15"/>
              </w:rPr>
              <w:t>72</w:t>
            </w:r>
          </w:p>
        </w:tc>
      </w:tr>
      <w:tr>
        <w:tc>
          <w:tcPr>
            <w:tcW w:type="dxa" w:w="1954"/>
            <w:shd w:val="clear" w:color="auto" w:fill="EEF8FA"/>
          </w:tcPr>
          <w:p>
            <w:pPr>
              <w:jc w:val="center"/>
            </w:pPr>
            <w:r>
              <w:rPr>
                <w:rFonts w:ascii="Calibri" w:hAnsi="Calibri"/>
                <w:b w:val="0"/>
                <w:color w:val="696973"/>
                <w:sz w:val="14"/>
              </w:rPr>
              <w:t>23</w:t>
            </w:r>
          </w:p>
        </w:tc>
        <w:tc>
          <w:tcPr>
            <w:tcW w:type="dxa" w:w="1954"/>
            <w:shd w:val="clear" w:color="auto" w:fill="EEF8FA"/>
          </w:tcPr>
          <w:p>
            <w:pPr>
              <w:jc w:val="center"/>
            </w:pPr>
            <w:r>
              <w:rPr>
                <w:rFonts w:ascii="Calibri" w:hAnsi="Calibri"/>
                <w:b/>
                <w:color w:val="00586C"/>
                <w:sz w:val="15"/>
              </w:rPr>
              <w:t>9</w:t>
            </w:r>
          </w:p>
        </w:tc>
        <w:tc>
          <w:tcPr>
            <w:tcW w:type="dxa" w:w="1954"/>
            <w:shd w:val="clear" w:color="auto" w:fill="EEF8FA"/>
          </w:tcPr>
          <w:p>
            <w:r>
              <w:rPr>
                <w:rFonts w:ascii="Calibri" w:hAnsi="Calibri"/>
                <w:b w:val="0"/>
                <w:color w:val="373741"/>
                <w:sz w:val="14"/>
              </w:rPr>
              <w:t>Mudiali Club</w:t>
            </w:r>
          </w:p>
        </w:tc>
        <w:tc>
          <w:tcPr>
            <w:tcW w:type="dxa" w:w="1954"/>
            <w:shd w:val="clear" w:color="auto" w:fill="EEF8FA"/>
          </w:tcPr>
          <w:p>
            <w:r/>
            <w:hyperlink r:id="rId64">
              <w:r>
                <w:rPr>
                  <w:color w:val="00586C"/>
                  <w:sz w:val="15"/>
                  <w:rFonts w:ascii="Calibri" w:hAnsi="Calibri"/>
                  <w:u w:val="single"/>
                </w:rPr>
                <w:t>mudialiclub.org</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18</w:t>
            </w:r>
          </w:p>
        </w:tc>
        <w:tc>
          <w:tcPr>
            <w:tcW w:type="dxa" w:w="1954"/>
            <w:shd w:val="clear" w:color="auto" w:fill="EEF8FA"/>
          </w:tcPr>
          <w:p>
            <w:pPr>
              <w:jc w:val="center"/>
            </w:pPr>
            <w:r>
              <w:rPr>
                <w:rFonts w:ascii="Calibri" w:hAnsi="Calibri"/>
                <w:b/>
                <w:color w:val="AF6900"/>
                <w:sz w:val="15"/>
              </w:rPr>
              <w:t>72</w:t>
            </w:r>
          </w:p>
        </w:tc>
      </w:tr>
      <w:tr>
        <w:tc>
          <w:tcPr>
            <w:tcW w:type="dxa" w:w="1954"/>
            <w:shd w:val="clear" w:color="auto" w:fill="FFFFFF"/>
          </w:tcPr>
          <w:p>
            <w:pPr>
              <w:jc w:val="center"/>
            </w:pPr>
            <w:r>
              <w:rPr>
                <w:rFonts w:ascii="Calibri" w:hAnsi="Calibri"/>
                <w:b w:val="0"/>
                <w:color w:val="696973"/>
                <w:sz w:val="14"/>
              </w:rPr>
              <w:t>24</w:t>
            </w:r>
          </w:p>
        </w:tc>
        <w:tc>
          <w:tcPr>
            <w:tcW w:type="dxa" w:w="1954"/>
            <w:shd w:val="clear" w:color="auto" w:fill="FFFFFF"/>
          </w:tcPr>
          <w:p>
            <w:pPr>
              <w:jc w:val="center"/>
            </w:pPr>
            <w:r>
              <w:rPr>
                <w:rFonts w:ascii="Calibri" w:hAnsi="Calibri"/>
                <w:b/>
                <w:color w:val="00586C"/>
                <w:sz w:val="15"/>
              </w:rPr>
              <w:t>9</w:t>
            </w:r>
          </w:p>
        </w:tc>
        <w:tc>
          <w:tcPr>
            <w:tcW w:type="dxa" w:w="1954"/>
            <w:shd w:val="clear" w:color="auto" w:fill="FFFFFF"/>
          </w:tcPr>
          <w:p>
            <w:r>
              <w:rPr>
                <w:rFonts w:ascii="Calibri" w:hAnsi="Calibri"/>
                <w:b w:val="0"/>
                <w:color w:val="373741"/>
                <w:sz w:val="14"/>
              </w:rPr>
              <w:t>Sarathi Socio-Cultural Trust</w:t>
            </w:r>
          </w:p>
        </w:tc>
        <w:tc>
          <w:tcPr>
            <w:tcW w:type="dxa" w:w="1954"/>
            <w:shd w:val="clear" w:color="auto" w:fill="FFFFFF"/>
          </w:tcPr>
          <w:p>
            <w:r/>
            <w:hyperlink r:id="rId65">
              <w:r>
                <w:rPr>
                  <w:color w:val="00586C"/>
                  <w:sz w:val="15"/>
                  <w:rFonts w:ascii="Calibri" w:hAnsi="Calibri"/>
                  <w:u w:val="single"/>
                </w:rPr>
                <w:t>sarathionline.org</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18</w:t>
            </w:r>
          </w:p>
        </w:tc>
        <w:tc>
          <w:tcPr>
            <w:tcW w:type="dxa" w:w="1954"/>
            <w:shd w:val="clear" w:color="auto" w:fill="FFFFFF"/>
          </w:tcPr>
          <w:p>
            <w:pPr>
              <w:jc w:val="center"/>
            </w:pPr>
            <w:r>
              <w:rPr>
                <w:rFonts w:ascii="Calibri" w:hAnsi="Calibri"/>
                <w:b/>
                <w:color w:val="AF6900"/>
                <w:sz w:val="15"/>
              </w:rPr>
              <w:t>72</w:t>
            </w:r>
          </w:p>
        </w:tc>
      </w:tr>
      <w:tr>
        <w:tc>
          <w:tcPr>
            <w:tcW w:type="dxa" w:w="1954"/>
            <w:shd w:val="clear" w:color="auto" w:fill="EEF8FA"/>
          </w:tcPr>
          <w:p>
            <w:pPr>
              <w:jc w:val="center"/>
            </w:pPr>
            <w:r>
              <w:rPr>
                <w:rFonts w:ascii="Calibri" w:hAnsi="Calibri"/>
                <w:b w:val="0"/>
                <w:color w:val="696973"/>
                <w:sz w:val="14"/>
              </w:rPr>
              <w:t>25</w:t>
            </w:r>
          </w:p>
        </w:tc>
        <w:tc>
          <w:tcPr>
            <w:tcW w:type="dxa" w:w="1954"/>
            <w:shd w:val="clear" w:color="auto" w:fill="EEF8FA"/>
          </w:tcPr>
          <w:p>
            <w:pPr>
              <w:jc w:val="center"/>
            </w:pPr>
            <w:r>
              <w:rPr>
                <w:rFonts w:ascii="Calibri" w:hAnsi="Calibri"/>
                <w:b/>
                <w:color w:val="00586C"/>
                <w:sz w:val="15"/>
              </w:rPr>
              <w:t>9</w:t>
            </w:r>
          </w:p>
        </w:tc>
        <w:tc>
          <w:tcPr>
            <w:tcW w:type="dxa" w:w="1954"/>
            <w:shd w:val="clear" w:color="auto" w:fill="EEF8FA"/>
          </w:tcPr>
          <w:p>
            <w:r>
              <w:rPr>
                <w:rFonts w:ascii="Calibri" w:hAnsi="Calibri"/>
                <w:b w:val="0"/>
                <w:color w:val="373741"/>
                <w:sz w:val="14"/>
              </w:rPr>
              <w:t>Uttaran Bengaluru</w:t>
            </w:r>
          </w:p>
        </w:tc>
        <w:tc>
          <w:tcPr>
            <w:tcW w:type="dxa" w:w="1954"/>
            <w:shd w:val="clear" w:color="auto" w:fill="EEF8FA"/>
          </w:tcPr>
          <w:p>
            <w:r/>
            <w:hyperlink r:id="rId67">
              <w:r>
                <w:rPr>
                  <w:color w:val="00586C"/>
                  <w:sz w:val="15"/>
                  <w:rFonts w:ascii="Calibri" w:hAnsi="Calibri"/>
                  <w:u w:val="single"/>
                </w:rPr>
                <w:t>uttaranblr.in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18</w:t>
            </w:r>
          </w:p>
        </w:tc>
        <w:tc>
          <w:tcPr>
            <w:tcW w:type="dxa" w:w="1954"/>
            <w:shd w:val="clear" w:color="auto" w:fill="EEF8FA"/>
          </w:tcPr>
          <w:p>
            <w:pPr>
              <w:jc w:val="center"/>
            </w:pPr>
            <w:r>
              <w:rPr>
                <w:rFonts w:ascii="Calibri" w:hAnsi="Calibri"/>
                <w:b/>
                <w:color w:val="AF6900"/>
                <w:sz w:val="15"/>
              </w:rPr>
              <w:t>72</w:t>
            </w:r>
          </w:p>
        </w:tc>
      </w:tr>
      <w:tr>
        <w:tc>
          <w:tcPr>
            <w:tcW w:type="dxa" w:w="1954"/>
            <w:shd w:val="clear" w:color="auto" w:fill="FFFFFF"/>
          </w:tcPr>
          <w:p>
            <w:pPr>
              <w:jc w:val="center"/>
            </w:pPr>
            <w:r>
              <w:rPr>
                <w:rFonts w:ascii="Calibri" w:hAnsi="Calibri"/>
                <w:b w:val="0"/>
                <w:color w:val="696973"/>
                <w:sz w:val="14"/>
              </w:rPr>
              <w:t>26</w:t>
            </w:r>
          </w:p>
        </w:tc>
        <w:tc>
          <w:tcPr>
            <w:tcW w:type="dxa" w:w="1954"/>
            <w:shd w:val="clear" w:color="auto" w:fill="FFFFFF"/>
          </w:tcPr>
          <w:p>
            <w:pPr>
              <w:jc w:val="center"/>
            </w:pPr>
            <w:r>
              <w:rPr>
                <w:rFonts w:ascii="Calibri" w:hAnsi="Calibri"/>
                <w:b/>
                <w:color w:val="00586C"/>
                <w:sz w:val="15"/>
              </w:rPr>
              <w:t>10</w:t>
            </w:r>
          </w:p>
        </w:tc>
        <w:tc>
          <w:tcPr>
            <w:tcW w:type="dxa" w:w="1954"/>
            <w:shd w:val="clear" w:color="auto" w:fill="FFFFFF"/>
          </w:tcPr>
          <w:p>
            <w:r>
              <w:rPr>
                <w:rFonts w:ascii="Calibri" w:hAnsi="Calibri"/>
                <w:b w:val="0"/>
                <w:color w:val="373741"/>
                <w:sz w:val="14"/>
              </w:rPr>
              <w:t>Bongiyo Parishad UAE</w:t>
            </w:r>
          </w:p>
        </w:tc>
        <w:tc>
          <w:tcPr>
            <w:tcW w:type="dxa" w:w="1954"/>
            <w:shd w:val="clear" w:color="auto" w:fill="FFFFFF"/>
          </w:tcPr>
          <w:p>
            <w:r/>
            <w:hyperlink r:id="rId73">
              <w:r>
                <w:rPr>
                  <w:color w:val="00586C"/>
                  <w:sz w:val="15"/>
                  <w:rFonts w:ascii="Calibri" w:hAnsi="Calibri"/>
                  <w:u w:val="single"/>
                </w:rPr>
                <w:t>bongiyoparishad.ae</w:t>
              </w:r>
            </w:hyperlink>
          </w:p>
        </w:tc>
        <w:tc>
          <w:tcPr>
            <w:tcW w:type="dxa" w:w="1954"/>
            <w:shd w:val="clear" w:color="auto" w:fill="FFFFFF"/>
          </w:tcPr>
          <w:p>
            <w:r>
              <w:rPr>
                <w:rFonts w:ascii="Calibri" w:hAnsi="Calibri"/>
                <w:b w:val="0"/>
                <w:color w:val="696973"/>
                <w:sz w:val="14"/>
              </w:rPr>
              <w:t>United Arab Emirates</w:t>
            </w:r>
          </w:p>
        </w:tc>
        <w:tc>
          <w:tcPr>
            <w:tcW w:type="dxa" w:w="1954"/>
            <w:shd w:val="clear" w:color="auto" w:fill="FFFFFF"/>
          </w:tcPr>
          <w:p>
            <w:pPr>
              <w:jc w:val="center"/>
            </w:pPr>
            <w:r>
              <w:rPr>
                <w:rFonts w:ascii="Calibri" w:hAnsi="Calibri"/>
                <w:b w:val="0"/>
                <w:color w:val="162648"/>
                <w:sz w:val="14"/>
              </w:rPr>
              <w:t>21</w:t>
            </w:r>
          </w:p>
        </w:tc>
        <w:tc>
          <w:tcPr>
            <w:tcW w:type="dxa" w:w="1954"/>
            <w:shd w:val="clear" w:color="auto" w:fill="FFFFFF"/>
          </w:tcPr>
          <w:p>
            <w:pPr>
              <w:jc w:val="center"/>
            </w:pPr>
            <w:r>
              <w:rPr>
                <w:rFonts w:ascii="Calibri" w:hAnsi="Calibri"/>
                <w:b/>
                <w:color w:val="AF6900"/>
                <w:sz w:val="15"/>
              </w:rPr>
              <w:t>69</w:t>
            </w:r>
          </w:p>
        </w:tc>
      </w:tr>
      <w:tr>
        <w:tc>
          <w:tcPr>
            <w:tcW w:type="dxa" w:w="1954"/>
            <w:shd w:val="clear" w:color="auto" w:fill="EEF8FA"/>
          </w:tcPr>
          <w:p>
            <w:pPr>
              <w:jc w:val="center"/>
            </w:pPr>
            <w:r>
              <w:rPr>
                <w:rFonts w:ascii="Calibri" w:hAnsi="Calibri"/>
                <w:b w:val="0"/>
                <w:color w:val="696973"/>
                <w:sz w:val="14"/>
              </w:rPr>
              <w:t>27</w:t>
            </w:r>
          </w:p>
        </w:tc>
        <w:tc>
          <w:tcPr>
            <w:tcW w:type="dxa" w:w="1954"/>
            <w:shd w:val="clear" w:color="auto" w:fill="EEF8FA"/>
          </w:tcPr>
          <w:p>
            <w:pPr>
              <w:jc w:val="center"/>
            </w:pPr>
            <w:r>
              <w:rPr>
                <w:rFonts w:ascii="Calibri" w:hAnsi="Calibri"/>
                <w:b/>
                <w:color w:val="00586C"/>
                <w:sz w:val="15"/>
              </w:rPr>
              <w:t>10</w:t>
            </w:r>
          </w:p>
        </w:tc>
        <w:tc>
          <w:tcPr>
            <w:tcW w:type="dxa" w:w="1954"/>
            <w:shd w:val="clear" w:color="auto" w:fill="EEF8FA"/>
          </w:tcPr>
          <w:p>
            <w:r>
              <w:rPr>
                <w:rFonts w:ascii="Calibri" w:hAnsi="Calibri"/>
                <w:b w:val="0"/>
                <w:color w:val="373741"/>
                <w:sz w:val="14"/>
              </w:rPr>
              <w:t>Green Glen Layout Cultural Assoc. (Anandotsab)</w:t>
            </w:r>
          </w:p>
        </w:tc>
        <w:tc>
          <w:tcPr>
            <w:tcW w:type="dxa" w:w="1954"/>
            <w:shd w:val="clear" w:color="auto" w:fill="EEF8FA"/>
          </w:tcPr>
          <w:p>
            <w:r/>
            <w:hyperlink r:id="rId74">
              <w:r>
                <w:rPr>
                  <w:color w:val="00586C"/>
                  <w:sz w:val="15"/>
                  <w:rFonts w:ascii="Calibri" w:hAnsi="Calibri"/>
                  <w:u w:val="single"/>
                </w:rPr>
                <w:t>gglca.in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21</w:t>
            </w:r>
          </w:p>
        </w:tc>
        <w:tc>
          <w:tcPr>
            <w:tcW w:type="dxa" w:w="1954"/>
            <w:shd w:val="clear" w:color="auto" w:fill="EEF8FA"/>
          </w:tcPr>
          <w:p>
            <w:pPr>
              <w:jc w:val="center"/>
            </w:pPr>
            <w:r>
              <w:rPr>
                <w:rFonts w:ascii="Calibri" w:hAnsi="Calibri"/>
                <w:b/>
                <w:color w:val="AF6900"/>
                <w:sz w:val="15"/>
              </w:rPr>
              <w:t>69</w:t>
            </w:r>
          </w:p>
        </w:tc>
      </w:tr>
      <w:tr>
        <w:tc>
          <w:tcPr>
            <w:tcW w:type="dxa" w:w="1954"/>
            <w:shd w:val="clear" w:color="auto" w:fill="FFFFFF"/>
          </w:tcPr>
          <w:p>
            <w:pPr>
              <w:jc w:val="center"/>
            </w:pPr>
            <w:r>
              <w:rPr>
                <w:rFonts w:ascii="Calibri" w:hAnsi="Calibri"/>
                <w:b w:val="0"/>
                <w:color w:val="696973"/>
                <w:sz w:val="14"/>
              </w:rPr>
              <w:t>28</w:t>
            </w:r>
          </w:p>
        </w:tc>
        <w:tc>
          <w:tcPr>
            <w:tcW w:type="dxa" w:w="1954"/>
            <w:shd w:val="clear" w:color="auto" w:fill="FFFFFF"/>
          </w:tcPr>
          <w:p>
            <w:pPr>
              <w:jc w:val="center"/>
            </w:pPr>
            <w:r>
              <w:rPr>
                <w:rFonts w:ascii="Calibri" w:hAnsi="Calibri"/>
                <w:b/>
                <w:color w:val="00586C"/>
                <w:sz w:val="15"/>
              </w:rPr>
              <w:t>11</w:t>
            </w:r>
          </w:p>
        </w:tc>
        <w:tc>
          <w:tcPr>
            <w:tcW w:type="dxa" w:w="1954"/>
            <w:shd w:val="clear" w:color="auto" w:fill="FFFFFF"/>
          </w:tcPr>
          <w:p>
            <w:r>
              <w:rPr>
                <w:rFonts w:ascii="Calibri" w:hAnsi="Calibri"/>
                <w:b w:val="0"/>
                <w:color w:val="373741"/>
                <w:sz w:val="14"/>
              </w:rPr>
              <w:t>Bengali in Bangalore (BinB)</w:t>
            </w:r>
          </w:p>
        </w:tc>
        <w:tc>
          <w:tcPr>
            <w:tcW w:type="dxa" w:w="1954"/>
            <w:shd w:val="clear" w:color="auto" w:fill="FFFFFF"/>
          </w:tcPr>
          <w:p>
            <w:r/>
            <w:hyperlink r:id="rId76">
              <w:r>
                <w:rPr>
                  <w:color w:val="00586C"/>
                  <w:sz w:val="15"/>
                  <w:rFonts w:ascii="Calibri" w:hAnsi="Calibri"/>
                  <w:u w:val="single"/>
                </w:rPr>
                <w:t>bengaliinbangalore.org</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22</w:t>
            </w:r>
          </w:p>
        </w:tc>
        <w:tc>
          <w:tcPr>
            <w:tcW w:type="dxa" w:w="1954"/>
            <w:shd w:val="clear" w:color="auto" w:fill="FFFFFF"/>
          </w:tcPr>
          <w:p>
            <w:pPr>
              <w:jc w:val="center"/>
            </w:pPr>
            <w:r>
              <w:rPr>
                <w:rFonts w:ascii="Calibri" w:hAnsi="Calibri"/>
                <w:b/>
                <w:color w:val="AF6900"/>
                <w:sz w:val="15"/>
              </w:rPr>
              <w:t>68</w:t>
            </w:r>
          </w:p>
        </w:tc>
      </w:tr>
      <w:tr>
        <w:tc>
          <w:tcPr>
            <w:tcW w:type="dxa" w:w="1954"/>
            <w:shd w:val="clear" w:color="auto" w:fill="EEF8FA"/>
          </w:tcPr>
          <w:p>
            <w:pPr>
              <w:jc w:val="center"/>
            </w:pPr>
            <w:r>
              <w:rPr>
                <w:rFonts w:ascii="Calibri" w:hAnsi="Calibri"/>
                <w:b w:val="0"/>
                <w:color w:val="696973"/>
                <w:sz w:val="14"/>
              </w:rPr>
              <w:t>29</w:t>
            </w:r>
          </w:p>
        </w:tc>
        <w:tc>
          <w:tcPr>
            <w:tcW w:type="dxa" w:w="1954"/>
            <w:shd w:val="clear" w:color="auto" w:fill="EEF8FA"/>
          </w:tcPr>
          <w:p>
            <w:pPr>
              <w:jc w:val="center"/>
            </w:pPr>
            <w:r>
              <w:rPr>
                <w:rFonts w:ascii="Calibri" w:hAnsi="Calibri"/>
                <w:b/>
                <w:color w:val="00586C"/>
                <w:sz w:val="15"/>
              </w:rPr>
              <w:t>11</w:t>
            </w:r>
          </w:p>
        </w:tc>
        <w:tc>
          <w:tcPr>
            <w:tcW w:type="dxa" w:w="1954"/>
            <w:shd w:val="clear" w:color="auto" w:fill="EEF8FA"/>
          </w:tcPr>
          <w:p>
            <w:r>
              <w:rPr>
                <w:rFonts w:ascii="Calibri" w:hAnsi="Calibri"/>
                <w:b w:val="0"/>
                <w:color w:val="373741"/>
                <w:sz w:val="14"/>
              </w:rPr>
              <w:t>South Madras Cultural Association (SMCA)</w:t>
            </w:r>
          </w:p>
        </w:tc>
        <w:tc>
          <w:tcPr>
            <w:tcW w:type="dxa" w:w="1954"/>
            <w:shd w:val="clear" w:color="auto" w:fill="EEF8FA"/>
          </w:tcPr>
          <w:p>
            <w:r/>
            <w:hyperlink r:id="rId78">
              <w:r>
                <w:rPr>
                  <w:color w:val="00586C"/>
                  <w:sz w:val="15"/>
                  <w:rFonts w:ascii="Calibri" w:hAnsi="Calibri"/>
                  <w:u w:val="single"/>
                </w:rPr>
                <w:t>smca.org.in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22</w:t>
            </w:r>
          </w:p>
        </w:tc>
        <w:tc>
          <w:tcPr>
            <w:tcW w:type="dxa" w:w="1954"/>
            <w:shd w:val="clear" w:color="auto" w:fill="EEF8FA"/>
          </w:tcPr>
          <w:p>
            <w:pPr>
              <w:jc w:val="center"/>
            </w:pPr>
            <w:r>
              <w:rPr>
                <w:rFonts w:ascii="Calibri" w:hAnsi="Calibri"/>
                <w:b/>
                <w:color w:val="AF6900"/>
                <w:sz w:val="15"/>
              </w:rPr>
              <w:t>68</w:t>
            </w:r>
          </w:p>
        </w:tc>
      </w:tr>
      <w:tr>
        <w:tc>
          <w:tcPr>
            <w:tcW w:type="dxa" w:w="1954"/>
            <w:shd w:val="clear" w:color="auto" w:fill="FFFFFF"/>
          </w:tcPr>
          <w:p>
            <w:pPr>
              <w:jc w:val="center"/>
            </w:pPr>
            <w:r>
              <w:rPr>
                <w:rFonts w:ascii="Calibri" w:hAnsi="Calibri"/>
                <w:b w:val="0"/>
                <w:color w:val="696973"/>
                <w:sz w:val="14"/>
              </w:rPr>
              <w:t>30</w:t>
            </w:r>
          </w:p>
        </w:tc>
        <w:tc>
          <w:tcPr>
            <w:tcW w:type="dxa" w:w="1954"/>
            <w:shd w:val="clear" w:color="auto" w:fill="FFFFFF"/>
          </w:tcPr>
          <w:p>
            <w:pPr>
              <w:jc w:val="center"/>
            </w:pPr>
            <w:r>
              <w:rPr>
                <w:rFonts w:ascii="Calibri" w:hAnsi="Calibri"/>
                <w:b/>
                <w:color w:val="00586C"/>
                <w:sz w:val="15"/>
              </w:rPr>
              <w:t>12</w:t>
            </w:r>
          </w:p>
        </w:tc>
        <w:tc>
          <w:tcPr>
            <w:tcW w:type="dxa" w:w="1954"/>
            <w:shd w:val="clear" w:color="auto" w:fill="FFFFFF"/>
          </w:tcPr>
          <w:p>
            <w:r>
              <w:rPr>
                <w:rFonts w:ascii="Calibri" w:hAnsi="Calibri"/>
                <w:b w:val="0"/>
                <w:color w:val="373741"/>
                <w:sz w:val="14"/>
              </w:rPr>
              <w:t>Bengali Association of Aerospace Park (BAAP)</w:t>
            </w:r>
          </w:p>
        </w:tc>
        <w:tc>
          <w:tcPr>
            <w:tcW w:type="dxa" w:w="1954"/>
            <w:shd w:val="clear" w:color="auto" w:fill="FFFFFF"/>
          </w:tcPr>
          <w:p>
            <w:r/>
            <w:hyperlink r:id="rId79">
              <w:r>
                <w:rPr>
                  <w:color w:val="00586C"/>
                  <w:sz w:val="15"/>
                  <w:rFonts w:ascii="Calibri" w:hAnsi="Calibri"/>
                  <w:u w:val="single"/>
                </w:rPr>
                <w:t>aerospaceparkbengalis.in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23</w:t>
            </w:r>
          </w:p>
        </w:tc>
        <w:tc>
          <w:tcPr>
            <w:tcW w:type="dxa" w:w="1954"/>
            <w:shd w:val="clear" w:color="auto" w:fill="FFFFFF"/>
          </w:tcPr>
          <w:p>
            <w:pPr>
              <w:jc w:val="center"/>
            </w:pPr>
            <w:r>
              <w:rPr>
                <w:rFonts w:ascii="Calibri" w:hAnsi="Calibri"/>
                <w:b/>
                <w:color w:val="AF6900"/>
                <w:sz w:val="15"/>
              </w:rPr>
              <w:t>67</w:t>
            </w:r>
          </w:p>
        </w:tc>
      </w:tr>
      <w:tr>
        <w:tc>
          <w:tcPr>
            <w:tcW w:type="dxa" w:w="1954"/>
            <w:shd w:val="clear" w:color="auto" w:fill="EEF8FA"/>
          </w:tcPr>
          <w:p>
            <w:pPr>
              <w:jc w:val="center"/>
            </w:pPr>
            <w:r>
              <w:rPr>
                <w:rFonts w:ascii="Calibri" w:hAnsi="Calibri"/>
                <w:b w:val="0"/>
                <w:color w:val="696973"/>
                <w:sz w:val="14"/>
              </w:rPr>
              <w:t>31</w:t>
            </w:r>
          </w:p>
        </w:tc>
        <w:tc>
          <w:tcPr>
            <w:tcW w:type="dxa" w:w="1954"/>
            <w:shd w:val="clear" w:color="auto" w:fill="EEF8FA"/>
          </w:tcPr>
          <w:p>
            <w:pPr>
              <w:jc w:val="center"/>
            </w:pPr>
            <w:r>
              <w:rPr>
                <w:rFonts w:ascii="Calibri" w:hAnsi="Calibri"/>
                <w:b/>
                <w:color w:val="00586C"/>
                <w:sz w:val="15"/>
              </w:rPr>
              <w:t>12</w:t>
            </w:r>
          </w:p>
        </w:tc>
        <w:tc>
          <w:tcPr>
            <w:tcW w:type="dxa" w:w="1954"/>
            <w:shd w:val="clear" w:color="auto" w:fill="EEF8FA"/>
          </w:tcPr>
          <w:p>
            <w:r>
              <w:rPr>
                <w:rFonts w:ascii="Calibri" w:hAnsi="Calibri"/>
                <w:b w:val="0"/>
                <w:color w:val="373741"/>
                <w:sz w:val="14"/>
              </w:rPr>
              <w:t>C.R. Park Kali Mandir Society</w:t>
            </w:r>
          </w:p>
        </w:tc>
        <w:tc>
          <w:tcPr>
            <w:tcW w:type="dxa" w:w="1954"/>
            <w:shd w:val="clear" w:color="auto" w:fill="EEF8FA"/>
          </w:tcPr>
          <w:p>
            <w:r/>
            <w:hyperlink r:id="rId81">
              <w:r>
                <w:rPr>
                  <w:color w:val="00586C"/>
                  <w:sz w:val="15"/>
                  <w:rFonts w:ascii="Calibri" w:hAnsi="Calibri"/>
                  <w:u w:val="single"/>
                </w:rPr>
                <w:t>crparkkalimandir.org</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23</w:t>
            </w:r>
          </w:p>
        </w:tc>
        <w:tc>
          <w:tcPr>
            <w:tcW w:type="dxa" w:w="1954"/>
            <w:shd w:val="clear" w:color="auto" w:fill="EEF8FA"/>
          </w:tcPr>
          <w:p>
            <w:pPr>
              <w:jc w:val="center"/>
            </w:pPr>
            <w:r>
              <w:rPr>
                <w:rFonts w:ascii="Calibri" w:hAnsi="Calibri"/>
                <w:b/>
                <w:color w:val="AF6900"/>
                <w:sz w:val="15"/>
              </w:rPr>
              <w:t>67</w:t>
            </w:r>
          </w:p>
        </w:tc>
      </w:tr>
      <w:tr>
        <w:tc>
          <w:tcPr>
            <w:tcW w:type="dxa" w:w="1954"/>
            <w:shd w:val="clear" w:color="auto" w:fill="FFFFFF"/>
          </w:tcPr>
          <w:p>
            <w:pPr>
              <w:jc w:val="center"/>
            </w:pPr>
            <w:r>
              <w:rPr>
                <w:rFonts w:ascii="Calibri" w:hAnsi="Calibri"/>
                <w:b w:val="0"/>
                <w:color w:val="696973"/>
                <w:sz w:val="14"/>
              </w:rPr>
              <w:t>32</w:t>
            </w:r>
          </w:p>
        </w:tc>
        <w:tc>
          <w:tcPr>
            <w:tcW w:type="dxa" w:w="1954"/>
            <w:shd w:val="clear" w:color="auto" w:fill="FFFFFF"/>
          </w:tcPr>
          <w:p>
            <w:pPr>
              <w:jc w:val="center"/>
            </w:pPr>
            <w:r>
              <w:rPr>
                <w:rFonts w:ascii="Calibri" w:hAnsi="Calibri"/>
                <w:b/>
                <w:color w:val="00586C"/>
                <w:sz w:val="15"/>
              </w:rPr>
              <w:t>13</w:t>
            </w:r>
          </w:p>
        </w:tc>
        <w:tc>
          <w:tcPr>
            <w:tcW w:type="dxa" w:w="1954"/>
            <w:shd w:val="clear" w:color="auto" w:fill="FFFFFF"/>
          </w:tcPr>
          <w:p>
            <w:r>
              <w:rPr>
                <w:rFonts w:ascii="Calibri" w:hAnsi="Calibri"/>
                <w:b w:val="0"/>
                <w:color w:val="373741"/>
                <w:sz w:val="14"/>
              </w:rPr>
              <w:t>Aamader Pujo</w:t>
            </w:r>
          </w:p>
        </w:tc>
        <w:tc>
          <w:tcPr>
            <w:tcW w:type="dxa" w:w="1954"/>
            <w:shd w:val="clear" w:color="auto" w:fill="FFFFFF"/>
          </w:tcPr>
          <w:p>
            <w:r/>
            <w:hyperlink r:id="rId93">
              <w:r>
                <w:rPr>
                  <w:color w:val="00586C"/>
                  <w:sz w:val="15"/>
                  <w:rFonts w:ascii="Calibri" w:hAnsi="Calibri"/>
                  <w:u w:val="single"/>
                </w:rPr>
                <w:t>aamaderpujo.com</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25</w:t>
            </w:r>
          </w:p>
        </w:tc>
        <w:tc>
          <w:tcPr>
            <w:tcW w:type="dxa" w:w="1954"/>
            <w:shd w:val="clear" w:color="auto" w:fill="FFFFFF"/>
          </w:tcPr>
          <w:p>
            <w:pPr>
              <w:jc w:val="center"/>
            </w:pPr>
            <w:r>
              <w:rPr>
                <w:rFonts w:ascii="Calibri" w:hAnsi="Calibri"/>
                <w:b/>
                <w:color w:val="AF6900"/>
                <w:sz w:val="15"/>
              </w:rPr>
              <w:t>65</w:t>
            </w:r>
          </w:p>
        </w:tc>
      </w:tr>
      <w:tr>
        <w:tc>
          <w:tcPr>
            <w:tcW w:type="dxa" w:w="1954"/>
            <w:shd w:val="clear" w:color="auto" w:fill="EEF8FA"/>
          </w:tcPr>
          <w:p>
            <w:pPr>
              <w:jc w:val="center"/>
            </w:pPr>
            <w:r>
              <w:rPr>
                <w:rFonts w:ascii="Calibri" w:hAnsi="Calibri"/>
                <w:b w:val="0"/>
                <w:color w:val="696973"/>
                <w:sz w:val="14"/>
              </w:rPr>
              <w:t>33</w:t>
            </w:r>
          </w:p>
        </w:tc>
        <w:tc>
          <w:tcPr>
            <w:tcW w:type="dxa" w:w="1954"/>
            <w:shd w:val="clear" w:color="auto" w:fill="EEF8FA"/>
          </w:tcPr>
          <w:p>
            <w:pPr>
              <w:jc w:val="center"/>
            </w:pPr>
            <w:r>
              <w:rPr>
                <w:rFonts w:ascii="Calibri" w:hAnsi="Calibri"/>
                <w:b/>
                <w:color w:val="00586C"/>
                <w:sz w:val="15"/>
              </w:rPr>
              <w:t>13</w:t>
            </w:r>
          </w:p>
        </w:tc>
        <w:tc>
          <w:tcPr>
            <w:tcW w:type="dxa" w:w="1954"/>
            <w:shd w:val="clear" w:color="auto" w:fill="EEF8FA"/>
          </w:tcPr>
          <w:p>
            <w:r>
              <w:rPr>
                <w:rFonts w:ascii="Calibri" w:hAnsi="Calibri"/>
                <w:b w:val="0"/>
                <w:color w:val="373741"/>
                <w:sz w:val="14"/>
              </w:rPr>
              <w:t>Kolkata Cultural Society Japan (KCSJ)</w:t>
            </w:r>
          </w:p>
        </w:tc>
        <w:tc>
          <w:tcPr>
            <w:tcW w:type="dxa" w:w="1954"/>
            <w:shd w:val="clear" w:color="auto" w:fill="EEF8FA"/>
          </w:tcPr>
          <w:p>
            <w:r/>
            <w:hyperlink r:id="rId95">
              <w:r>
                <w:rPr>
                  <w:color w:val="00586C"/>
                  <w:sz w:val="15"/>
                  <w:rFonts w:ascii="Calibri" w:hAnsi="Calibri"/>
                  <w:u w:val="single"/>
                </w:rPr>
                <w:t>kcsj2006.org</w:t>
              </w:r>
            </w:hyperlink>
          </w:p>
        </w:tc>
        <w:tc>
          <w:tcPr>
            <w:tcW w:type="dxa" w:w="1954"/>
            <w:shd w:val="clear" w:color="auto" w:fill="EEF8FA"/>
          </w:tcPr>
          <w:p>
            <w:r>
              <w:rPr>
                <w:rFonts w:ascii="Calibri" w:hAnsi="Calibri"/>
                <w:b w:val="0"/>
                <w:color w:val="696973"/>
                <w:sz w:val="14"/>
              </w:rPr>
              <w:t>Japan</w:t>
            </w:r>
          </w:p>
        </w:tc>
        <w:tc>
          <w:tcPr>
            <w:tcW w:type="dxa" w:w="1954"/>
            <w:shd w:val="clear" w:color="auto" w:fill="EEF8FA"/>
          </w:tcPr>
          <w:p>
            <w:pPr>
              <w:jc w:val="center"/>
            </w:pPr>
            <w:r>
              <w:rPr>
                <w:rFonts w:ascii="Calibri" w:hAnsi="Calibri"/>
                <w:b w:val="0"/>
                <w:color w:val="162648"/>
                <w:sz w:val="14"/>
              </w:rPr>
              <w:t>25</w:t>
            </w:r>
          </w:p>
        </w:tc>
        <w:tc>
          <w:tcPr>
            <w:tcW w:type="dxa" w:w="1954"/>
            <w:shd w:val="clear" w:color="auto" w:fill="EEF8FA"/>
          </w:tcPr>
          <w:p>
            <w:pPr>
              <w:jc w:val="center"/>
            </w:pPr>
            <w:r>
              <w:rPr>
                <w:rFonts w:ascii="Calibri" w:hAnsi="Calibri"/>
                <w:b/>
                <w:color w:val="AF6900"/>
                <w:sz w:val="15"/>
              </w:rPr>
              <w:t>65</w:t>
            </w:r>
          </w:p>
        </w:tc>
      </w:tr>
      <w:tr>
        <w:tc>
          <w:tcPr>
            <w:tcW w:type="dxa" w:w="1954"/>
            <w:shd w:val="clear" w:color="auto" w:fill="FFFFFF"/>
          </w:tcPr>
          <w:p>
            <w:pPr>
              <w:jc w:val="center"/>
            </w:pPr>
            <w:r>
              <w:rPr>
                <w:rFonts w:ascii="Calibri" w:hAnsi="Calibri"/>
                <w:b w:val="0"/>
                <w:color w:val="696973"/>
                <w:sz w:val="14"/>
              </w:rPr>
              <w:t>34</w:t>
            </w:r>
          </w:p>
        </w:tc>
        <w:tc>
          <w:tcPr>
            <w:tcW w:type="dxa" w:w="1954"/>
            <w:shd w:val="clear" w:color="auto" w:fill="FFFFFF"/>
          </w:tcPr>
          <w:p>
            <w:pPr>
              <w:jc w:val="center"/>
            </w:pPr>
            <w:r>
              <w:rPr>
                <w:rFonts w:ascii="Calibri" w:hAnsi="Calibri"/>
                <w:b/>
                <w:color w:val="00586C"/>
                <w:sz w:val="15"/>
              </w:rPr>
              <w:t>13</w:t>
            </w:r>
          </w:p>
        </w:tc>
        <w:tc>
          <w:tcPr>
            <w:tcW w:type="dxa" w:w="1954"/>
            <w:shd w:val="clear" w:color="auto" w:fill="FFFFFF"/>
          </w:tcPr>
          <w:p>
            <w:r>
              <w:rPr>
                <w:rFonts w:ascii="Calibri" w:hAnsi="Calibri"/>
                <w:b w:val="0"/>
                <w:color w:val="373741"/>
                <w:sz w:val="14"/>
              </w:rPr>
              <w:t>Whitefield Cultural Association (WCA)</w:t>
            </w:r>
          </w:p>
        </w:tc>
        <w:tc>
          <w:tcPr>
            <w:tcW w:type="dxa" w:w="1954"/>
            <w:shd w:val="clear" w:color="auto" w:fill="FFFFFF"/>
          </w:tcPr>
          <w:p>
            <w:r/>
            <w:hyperlink r:id="rId97">
              <w:r>
                <w:rPr>
                  <w:color w:val="00586C"/>
                  <w:sz w:val="15"/>
                  <w:rFonts w:ascii="Calibri" w:hAnsi="Calibri"/>
                  <w:u w:val="single"/>
                </w:rPr>
                <w:t>whitefielddurgapuja.com</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25</w:t>
            </w:r>
          </w:p>
        </w:tc>
        <w:tc>
          <w:tcPr>
            <w:tcW w:type="dxa" w:w="1954"/>
            <w:shd w:val="clear" w:color="auto" w:fill="FFFFFF"/>
          </w:tcPr>
          <w:p>
            <w:pPr>
              <w:jc w:val="center"/>
            </w:pPr>
            <w:r>
              <w:rPr>
                <w:rFonts w:ascii="Calibri" w:hAnsi="Calibri"/>
                <w:b/>
                <w:color w:val="AF6900"/>
                <w:sz w:val="15"/>
              </w:rPr>
              <w:t>65</w:t>
            </w:r>
          </w:p>
        </w:tc>
      </w:tr>
      <w:tr>
        <w:tc>
          <w:tcPr>
            <w:tcW w:type="dxa" w:w="1954"/>
            <w:shd w:val="clear" w:color="auto" w:fill="EEF8FA"/>
          </w:tcPr>
          <w:p>
            <w:pPr>
              <w:jc w:val="center"/>
            </w:pPr>
            <w:r>
              <w:rPr>
                <w:rFonts w:ascii="Calibri" w:hAnsi="Calibri"/>
                <w:b w:val="0"/>
                <w:color w:val="696973"/>
                <w:sz w:val="14"/>
              </w:rPr>
              <w:t>35</w:t>
            </w:r>
          </w:p>
        </w:tc>
        <w:tc>
          <w:tcPr>
            <w:tcW w:type="dxa" w:w="1954"/>
            <w:shd w:val="clear" w:color="auto" w:fill="EEF8FA"/>
          </w:tcPr>
          <w:p>
            <w:pPr>
              <w:jc w:val="center"/>
            </w:pPr>
            <w:r>
              <w:rPr>
                <w:rFonts w:ascii="Calibri" w:hAnsi="Calibri"/>
                <w:b/>
                <w:color w:val="00586C"/>
                <w:sz w:val="15"/>
              </w:rPr>
              <w:t>14</w:t>
            </w:r>
          </w:p>
        </w:tc>
        <w:tc>
          <w:tcPr>
            <w:tcW w:type="dxa" w:w="1954"/>
            <w:shd w:val="clear" w:color="auto" w:fill="EEF8FA"/>
          </w:tcPr>
          <w:p>
            <w:r>
              <w:rPr>
                <w:rFonts w:ascii="Calibri" w:hAnsi="Calibri"/>
                <w:b w:val="0"/>
                <w:color w:val="373741"/>
                <w:sz w:val="14"/>
              </w:rPr>
              <w:t>Socio Cultural Association (SCA) Indiranagar</w:t>
            </w:r>
          </w:p>
        </w:tc>
        <w:tc>
          <w:tcPr>
            <w:tcW w:type="dxa" w:w="1954"/>
            <w:shd w:val="clear" w:color="auto" w:fill="EEF8FA"/>
          </w:tcPr>
          <w:p>
            <w:r/>
            <w:hyperlink r:id="rId99">
              <w:r>
                <w:rPr>
                  <w:color w:val="00586C"/>
                  <w:sz w:val="15"/>
                  <w:rFonts w:ascii="Calibri" w:hAnsi="Calibri"/>
                  <w:u w:val="single"/>
                </w:rPr>
                <w:t>scaindiranagar.com</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26</w:t>
            </w:r>
          </w:p>
        </w:tc>
        <w:tc>
          <w:tcPr>
            <w:tcW w:type="dxa" w:w="1954"/>
            <w:shd w:val="clear" w:color="auto" w:fill="EEF8FA"/>
          </w:tcPr>
          <w:p>
            <w:pPr>
              <w:jc w:val="center"/>
            </w:pPr>
            <w:r>
              <w:rPr>
                <w:rFonts w:ascii="Calibri" w:hAnsi="Calibri"/>
                <w:b/>
                <w:color w:val="AF6900"/>
                <w:sz w:val="15"/>
              </w:rPr>
              <w:t>64</w:t>
            </w:r>
          </w:p>
        </w:tc>
      </w:tr>
      <w:tr>
        <w:tc>
          <w:tcPr>
            <w:tcW w:type="dxa" w:w="1954"/>
            <w:shd w:val="clear" w:color="auto" w:fill="FFFFFF"/>
          </w:tcPr>
          <w:p>
            <w:pPr>
              <w:jc w:val="center"/>
            </w:pPr>
            <w:r>
              <w:rPr>
                <w:rFonts w:ascii="Calibri" w:hAnsi="Calibri"/>
                <w:b w:val="0"/>
                <w:color w:val="696973"/>
                <w:sz w:val="14"/>
              </w:rPr>
              <w:t>36</w:t>
            </w:r>
          </w:p>
        </w:tc>
        <w:tc>
          <w:tcPr>
            <w:tcW w:type="dxa" w:w="1954"/>
            <w:shd w:val="clear" w:color="auto" w:fill="FFFFFF"/>
          </w:tcPr>
          <w:p>
            <w:pPr>
              <w:jc w:val="center"/>
            </w:pPr>
            <w:r>
              <w:rPr>
                <w:rFonts w:ascii="Calibri" w:hAnsi="Calibri"/>
                <w:b/>
                <w:color w:val="00586C"/>
                <w:sz w:val="15"/>
              </w:rPr>
              <w:t>14</w:t>
            </w:r>
          </w:p>
        </w:tc>
        <w:tc>
          <w:tcPr>
            <w:tcW w:type="dxa" w:w="1954"/>
            <w:shd w:val="clear" w:color="auto" w:fill="FFFFFF"/>
          </w:tcPr>
          <w:p>
            <w:r>
              <w:rPr>
                <w:rFonts w:ascii="Calibri" w:hAnsi="Calibri"/>
                <w:b w:val="0"/>
                <w:color w:val="373741"/>
                <w:sz w:val="14"/>
              </w:rPr>
              <w:t>Tripura Mondoli Bengaluru (TMB)</w:t>
            </w:r>
          </w:p>
        </w:tc>
        <w:tc>
          <w:tcPr>
            <w:tcW w:type="dxa" w:w="1954"/>
            <w:shd w:val="clear" w:color="auto" w:fill="FFFFFF"/>
          </w:tcPr>
          <w:p>
            <w:r/>
            <w:hyperlink r:id="rId100">
              <w:r>
                <w:rPr>
                  <w:color w:val="00586C"/>
                  <w:sz w:val="15"/>
                  <w:rFonts w:ascii="Calibri" w:hAnsi="Calibri"/>
                  <w:u w:val="single"/>
                </w:rPr>
                <w:t>tmbagomoni.in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26</w:t>
            </w:r>
          </w:p>
        </w:tc>
        <w:tc>
          <w:tcPr>
            <w:tcW w:type="dxa" w:w="1954"/>
            <w:shd w:val="clear" w:color="auto" w:fill="FFFFFF"/>
          </w:tcPr>
          <w:p>
            <w:pPr>
              <w:jc w:val="center"/>
            </w:pPr>
            <w:r>
              <w:rPr>
                <w:rFonts w:ascii="Calibri" w:hAnsi="Calibri"/>
                <w:b/>
                <w:color w:val="AF6900"/>
                <w:sz w:val="15"/>
              </w:rPr>
              <w:t>64</w:t>
            </w:r>
          </w:p>
        </w:tc>
      </w:tr>
      <w:tr>
        <w:tc>
          <w:tcPr>
            <w:tcW w:type="dxa" w:w="1954"/>
            <w:shd w:val="clear" w:color="auto" w:fill="EEF8FA"/>
          </w:tcPr>
          <w:p>
            <w:pPr>
              <w:jc w:val="center"/>
            </w:pPr>
            <w:r>
              <w:rPr>
                <w:rFonts w:ascii="Calibri" w:hAnsi="Calibri"/>
                <w:b w:val="0"/>
                <w:color w:val="696973"/>
                <w:sz w:val="14"/>
              </w:rPr>
              <w:t>37</w:t>
            </w:r>
          </w:p>
        </w:tc>
        <w:tc>
          <w:tcPr>
            <w:tcW w:type="dxa" w:w="1954"/>
            <w:shd w:val="clear" w:color="auto" w:fill="EEF8FA"/>
          </w:tcPr>
          <w:p>
            <w:pPr>
              <w:jc w:val="center"/>
            </w:pPr>
            <w:r>
              <w:rPr>
                <w:rFonts w:ascii="Calibri" w:hAnsi="Calibri"/>
                <w:b/>
                <w:color w:val="00586C"/>
                <w:sz w:val="15"/>
              </w:rPr>
              <w:t>14</w:t>
            </w:r>
          </w:p>
        </w:tc>
        <w:tc>
          <w:tcPr>
            <w:tcW w:type="dxa" w:w="1954"/>
            <w:shd w:val="clear" w:color="auto" w:fill="EEF8FA"/>
          </w:tcPr>
          <w:p>
            <w:r>
              <w:rPr>
                <w:rFonts w:ascii="Calibri" w:hAnsi="Calibri"/>
                <w:b w:val="0"/>
                <w:color w:val="373741"/>
                <w:sz w:val="14"/>
              </w:rPr>
              <w:t>Utsab Cultural Association Hyderabad</w:t>
            </w:r>
          </w:p>
        </w:tc>
        <w:tc>
          <w:tcPr>
            <w:tcW w:type="dxa" w:w="1954"/>
            <w:shd w:val="clear" w:color="auto" w:fill="EEF8FA"/>
          </w:tcPr>
          <w:p>
            <w:r/>
            <w:hyperlink r:id="rId101">
              <w:r>
                <w:rPr>
                  <w:color w:val="00586C"/>
                  <w:sz w:val="15"/>
                  <w:rFonts w:ascii="Calibri" w:hAnsi="Calibri"/>
                  <w:u w:val="single"/>
                </w:rPr>
                <w:t>utsab.in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26</w:t>
            </w:r>
          </w:p>
        </w:tc>
        <w:tc>
          <w:tcPr>
            <w:tcW w:type="dxa" w:w="1954"/>
            <w:shd w:val="clear" w:color="auto" w:fill="EEF8FA"/>
          </w:tcPr>
          <w:p>
            <w:pPr>
              <w:jc w:val="center"/>
            </w:pPr>
            <w:r>
              <w:rPr>
                <w:rFonts w:ascii="Calibri" w:hAnsi="Calibri"/>
                <w:b/>
                <w:color w:val="AF6900"/>
                <w:sz w:val="15"/>
              </w:rPr>
              <w:t>64</w:t>
            </w:r>
          </w:p>
        </w:tc>
      </w:tr>
      <w:tr>
        <w:tc>
          <w:tcPr>
            <w:tcW w:type="dxa" w:w="1954"/>
            <w:shd w:val="clear" w:color="auto" w:fill="FFFFFF"/>
          </w:tcPr>
          <w:p>
            <w:pPr>
              <w:jc w:val="center"/>
            </w:pPr>
            <w:r>
              <w:rPr>
                <w:rFonts w:ascii="Calibri" w:hAnsi="Calibri"/>
                <w:b w:val="0"/>
                <w:color w:val="696973"/>
                <w:sz w:val="14"/>
              </w:rPr>
              <w:t>38</w:t>
            </w:r>
          </w:p>
        </w:tc>
        <w:tc>
          <w:tcPr>
            <w:tcW w:type="dxa" w:w="1954"/>
            <w:shd w:val="clear" w:color="auto" w:fill="FFFFFF"/>
          </w:tcPr>
          <w:p>
            <w:pPr>
              <w:jc w:val="center"/>
            </w:pPr>
            <w:r>
              <w:rPr>
                <w:rFonts w:ascii="Calibri" w:hAnsi="Calibri"/>
                <w:b/>
                <w:color w:val="00586C"/>
                <w:sz w:val="15"/>
              </w:rPr>
              <w:t>15</w:t>
            </w:r>
          </w:p>
        </w:tc>
        <w:tc>
          <w:tcPr>
            <w:tcW w:type="dxa" w:w="1954"/>
            <w:shd w:val="clear" w:color="auto" w:fill="FFFFFF"/>
          </w:tcPr>
          <w:p>
            <w:r>
              <w:rPr>
                <w:rFonts w:ascii="Calibri" w:hAnsi="Calibri"/>
                <w:b w:val="0"/>
                <w:color w:val="373741"/>
                <w:sz w:val="14"/>
              </w:rPr>
              <w:t>Devanahalli Sarbojanin Puja Samiti (DSPS)</w:t>
            </w:r>
          </w:p>
        </w:tc>
        <w:tc>
          <w:tcPr>
            <w:tcW w:type="dxa" w:w="1954"/>
            <w:shd w:val="clear" w:color="auto" w:fill="FFFFFF"/>
          </w:tcPr>
          <w:p>
            <w:r/>
            <w:hyperlink r:id="rId103">
              <w:r>
                <w:rPr>
                  <w:color w:val="00586C"/>
                  <w:sz w:val="15"/>
                  <w:rFonts w:ascii="Calibri" w:hAnsi="Calibri"/>
                  <w:u w:val="single"/>
                </w:rPr>
                <w:t>dspsbangalore.org</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27</w:t>
            </w:r>
          </w:p>
        </w:tc>
        <w:tc>
          <w:tcPr>
            <w:tcW w:type="dxa" w:w="1954"/>
            <w:shd w:val="clear" w:color="auto" w:fill="FFFFFF"/>
          </w:tcPr>
          <w:p>
            <w:pPr>
              <w:jc w:val="center"/>
            </w:pPr>
            <w:r>
              <w:rPr>
                <w:rFonts w:ascii="Calibri" w:hAnsi="Calibri"/>
                <w:b/>
                <w:color w:val="AF6900"/>
                <w:sz w:val="15"/>
              </w:rPr>
              <w:t>63</w:t>
            </w:r>
          </w:p>
        </w:tc>
      </w:tr>
      <w:tr>
        <w:tc>
          <w:tcPr>
            <w:tcW w:type="dxa" w:w="1954"/>
            <w:shd w:val="clear" w:color="auto" w:fill="EEF8FA"/>
          </w:tcPr>
          <w:p>
            <w:pPr>
              <w:jc w:val="center"/>
            </w:pPr>
            <w:r>
              <w:rPr>
                <w:rFonts w:ascii="Calibri" w:hAnsi="Calibri"/>
                <w:b w:val="0"/>
                <w:color w:val="696973"/>
                <w:sz w:val="14"/>
              </w:rPr>
              <w:t>39</w:t>
            </w:r>
          </w:p>
        </w:tc>
        <w:tc>
          <w:tcPr>
            <w:tcW w:type="dxa" w:w="1954"/>
            <w:shd w:val="clear" w:color="auto" w:fill="EEF8FA"/>
          </w:tcPr>
          <w:p>
            <w:pPr>
              <w:jc w:val="center"/>
            </w:pPr>
            <w:r>
              <w:rPr>
                <w:rFonts w:ascii="Calibri" w:hAnsi="Calibri"/>
                <w:b/>
                <w:color w:val="00586C"/>
                <w:sz w:val="15"/>
              </w:rPr>
              <w:t>15</w:t>
            </w:r>
          </w:p>
        </w:tc>
        <w:tc>
          <w:tcPr>
            <w:tcW w:type="dxa" w:w="1954"/>
            <w:shd w:val="clear" w:color="auto" w:fill="EEF8FA"/>
          </w:tcPr>
          <w:p>
            <w:r>
              <w:rPr>
                <w:rFonts w:ascii="Calibri" w:hAnsi="Calibri"/>
                <w:b w:val="0"/>
                <w:color w:val="373741"/>
                <w:sz w:val="14"/>
              </w:rPr>
              <w:t>Jagriti Bangiyo Cultural Assoc. (JBCA)</w:t>
            </w:r>
          </w:p>
        </w:tc>
        <w:tc>
          <w:tcPr>
            <w:tcW w:type="dxa" w:w="1954"/>
            <w:shd w:val="clear" w:color="auto" w:fill="EEF8FA"/>
          </w:tcPr>
          <w:p>
            <w:r/>
            <w:hyperlink r:id="rId104">
              <w:r>
                <w:rPr>
                  <w:color w:val="00586C"/>
                  <w:sz w:val="15"/>
                  <w:rFonts w:ascii="Calibri" w:hAnsi="Calibri"/>
                  <w:u w:val="single"/>
                </w:rPr>
                <w:t>jbca.co.in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27</w:t>
            </w:r>
          </w:p>
        </w:tc>
        <w:tc>
          <w:tcPr>
            <w:tcW w:type="dxa" w:w="1954"/>
            <w:shd w:val="clear" w:color="auto" w:fill="EEF8FA"/>
          </w:tcPr>
          <w:p>
            <w:pPr>
              <w:jc w:val="center"/>
            </w:pPr>
            <w:r>
              <w:rPr>
                <w:rFonts w:ascii="Calibri" w:hAnsi="Calibri"/>
                <w:b/>
                <w:color w:val="AF6900"/>
                <w:sz w:val="15"/>
              </w:rPr>
              <w:t>63</w:t>
            </w:r>
          </w:p>
        </w:tc>
      </w:tr>
      <w:tr>
        <w:tc>
          <w:tcPr>
            <w:tcW w:type="dxa" w:w="1954"/>
            <w:shd w:val="clear" w:color="auto" w:fill="FFFFFF"/>
          </w:tcPr>
          <w:p>
            <w:pPr>
              <w:jc w:val="center"/>
            </w:pPr>
            <w:r>
              <w:rPr>
                <w:rFonts w:ascii="Calibri" w:hAnsi="Calibri"/>
                <w:b w:val="0"/>
                <w:color w:val="696973"/>
                <w:sz w:val="14"/>
              </w:rPr>
              <w:t>40</w:t>
            </w:r>
          </w:p>
        </w:tc>
        <w:tc>
          <w:tcPr>
            <w:tcW w:type="dxa" w:w="1954"/>
            <w:shd w:val="clear" w:color="auto" w:fill="FFFFFF"/>
          </w:tcPr>
          <w:p>
            <w:pPr>
              <w:jc w:val="center"/>
            </w:pPr>
            <w:r>
              <w:rPr>
                <w:rFonts w:ascii="Calibri" w:hAnsi="Calibri"/>
                <w:b/>
                <w:color w:val="00586C"/>
                <w:sz w:val="15"/>
              </w:rPr>
              <w:t>15</w:t>
            </w:r>
          </w:p>
        </w:tc>
        <w:tc>
          <w:tcPr>
            <w:tcW w:type="dxa" w:w="1954"/>
            <w:shd w:val="clear" w:color="auto" w:fill="FFFFFF"/>
          </w:tcPr>
          <w:p>
            <w:r>
              <w:rPr>
                <w:rFonts w:ascii="Calibri" w:hAnsi="Calibri"/>
                <w:b w:val="0"/>
                <w:color w:val="373741"/>
                <w:sz w:val="14"/>
              </w:rPr>
              <w:t>Probashi Bengali Association Bangalore</w:t>
            </w:r>
          </w:p>
        </w:tc>
        <w:tc>
          <w:tcPr>
            <w:tcW w:type="dxa" w:w="1954"/>
            <w:shd w:val="clear" w:color="auto" w:fill="FFFFFF"/>
          </w:tcPr>
          <w:p>
            <w:r/>
            <w:hyperlink r:id="rId106">
              <w:r>
                <w:rPr>
                  <w:color w:val="00586C"/>
                  <w:sz w:val="15"/>
                  <w:rFonts w:ascii="Calibri" w:hAnsi="Calibri"/>
                  <w:u w:val="single"/>
                </w:rPr>
                <w:t>probasibengali.in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27</w:t>
            </w:r>
          </w:p>
        </w:tc>
        <w:tc>
          <w:tcPr>
            <w:tcW w:type="dxa" w:w="1954"/>
            <w:shd w:val="clear" w:color="auto" w:fill="FFFFFF"/>
          </w:tcPr>
          <w:p>
            <w:pPr>
              <w:jc w:val="center"/>
            </w:pPr>
            <w:r>
              <w:rPr>
                <w:rFonts w:ascii="Calibri" w:hAnsi="Calibri"/>
                <w:b/>
                <w:color w:val="AF6900"/>
                <w:sz w:val="15"/>
              </w:rPr>
              <w:t>63</w:t>
            </w:r>
          </w:p>
        </w:tc>
      </w:tr>
      <w:tr>
        <w:tc>
          <w:tcPr>
            <w:tcW w:type="dxa" w:w="1954"/>
            <w:shd w:val="clear" w:color="auto" w:fill="EEF8FA"/>
          </w:tcPr>
          <w:p>
            <w:pPr>
              <w:jc w:val="center"/>
            </w:pPr>
            <w:r>
              <w:rPr>
                <w:rFonts w:ascii="Calibri" w:hAnsi="Calibri"/>
                <w:b w:val="0"/>
                <w:color w:val="696973"/>
                <w:sz w:val="14"/>
              </w:rPr>
              <w:t>41</w:t>
            </w:r>
          </w:p>
        </w:tc>
        <w:tc>
          <w:tcPr>
            <w:tcW w:type="dxa" w:w="1954"/>
            <w:shd w:val="clear" w:color="auto" w:fill="EEF8FA"/>
          </w:tcPr>
          <w:p>
            <w:pPr>
              <w:jc w:val="center"/>
            </w:pPr>
            <w:r>
              <w:rPr>
                <w:rFonts w:ascii="Calibri" w:hAnsi="Calibri"/>
                <w:b/>
                <w:color w:val="00586C"/>
                <w:sz w:val="15"/>
              </w:rPr>
              <w:t>15</w:t>
            </w:r>
          </w:p>
        </w:tc>
        <w:tc>
          <w:tcPr>
            <w:tcW w:type="dxa" w:w="1954"/>
            <w:shd w:val="clear" w:color="auto" w:fill="EEF8FA"/>
          </w:tcPr>
          <w:p>
            <w:r>
              <w:rPr>
                <w:rFonts w:ascii="Calibri" w:hAnsi="Calibri"/>
                <w:b w:val="0"/>
                <w:color w:val="373741"/>
                <w:sz w:val="14"/>
              </w:rPr>
              <w:t>SORRBA – Sarjapur ORR Bengali Assoc.</w:t>
            </w:r>
          </w:p>
        </w:tc>
        <w:tc>
          <w:tcPr>
            <w:tcW w:type="dxa" w:w="1954"/>
            <w:shd w:val="clear" w:color="auto" w:fill="EEF8FA"/>
          </w:tcPr>
          <w:p>
            <w:r/>
            <w:hyperlink r:id="rId108">
              <w:r>
                <w:rPr>
                  <w:color w:val="00586C"/>
                  <w:sz w:val="15"/>
                  <w:rFonts w:ascii="Calibri" w:hAnsi="Calibri"/>
                  <w:u w:val="single"/>
                </w:rPr>
                <w:t>sorrba.org</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27</w:t>
            </w:r>
          </w:p>
        </w:tc>
        <w:tc>
          <w:tcPr>
            <w:tcW w:type="dxa" w:w="1954"/>
            <w:shd w:val="clear" w:color="auto" w:fill="EEF8FA"/>
          </w:tcPr>
          <w:p>
            <w:pPr>
              <w:jc w:val="center"/>
            </w:pPr>
            <w:r>
              <w:rPr>
                <w:rFonts w:ascii="Calibri" w:hAnsi="Calibri"/>
                <w:b/>
                <w:color w:val="AF6900"/>
                <w:sz w:val="15"/>
              </w:rPr>
              <w:t>63</w:t>
            </w:r>
          </w:p>
        </w:tc>
      </w:tr>
      <w:tr>
        <w:tc>
          <w:tcPr>
            <w:tcW w:type="dxa" w:w="1954"/>
            <w:shd w:val="clear" w:color="auto" w:fill="FFFFFF"/>
          </w:tcPr>
          <w:p>
            <w:pPr>
              <w:jc w:val="center"/>
            </w:pPr>
            <w:r>
              <w:rPr>
                <w:rFonts w:ascii="Calibri" w:hAnsi="Calibri"/>
                <w:b w:val="0"/>
                <w:color w:val="696973"/>
                <w:sz w:val="14"/>
              </w:rPr>
              <w:t>42</w:t>
            </w:r>
          </w:p>
        </w:tc>
        <w:tc>
          <w:tcPr>
            <w:tcW w:type="dxa" w:w="1954"/>
            <w:shd w:val="clear" w:color="auto" w:fill="FFFFFF"/>
          </w:tcPr>
          <w:p>
            <w:pPr>
              <w:jc w:val="center"/>
            </w:pPr>
            <w:r>
              <w:rPr>
                <w:rFonts w:ascii="Calibri" w:hAnsi="Calibri"/>
                <w:b/>
                <w:color w:val="00586C"/>
                <w:sz w:val="15"/>
              </w:rPr>
              <w:t>16</w:t>
            </w:r>
          </w:p>
        </w:tc>
        <w:tc>
          <w:tcPr>
            <w:tcW w:type="dxa" w:w="1954"/>
            <w:shd w:val="clear" w:color="auto" w:fill="FFFFFF"/>
          </w:tcPr>
          <w:p>
            <w:r>
              <w:rPr>
                <w:rFonts w:ascii="Calibri" w:hAnsi="Calibri"/>
                <w:b w:val="0"/>
                <w:color w:val="373741"/>
                <w:sz w:val="14"/>
              </w:rPr>
              <w:t>Agrani Socio Cultural Assoc. (ASCA)</w:t>
            </w:r>
          </w:p>
        </w:tc>
        <w:tc>
          <w:tcPr>
            <w:tcW w:type="dxa" w:w="1954"/>
            <w:shd w:val="clear" w:color="auto" w:fill="FFFFFF"/>
          </w:tcPr>
          <w:p>
            <w:r/>
            <w:hyperlink r:id="rId109">
              <w:r>
                <w:rPr>
                  <w:color w:val="00586C"/>
                  <w:sz w:val="15"/>
                  <w:rFonts w:ascii="Calibri" w:hAnsi="Calibri"/>
                  <w:u w:val="single"/>
                </w:rPr>
                <w:t>agrani-asca.com</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28</w:t>
            </w:r>
          </w:p>
        </w:tc>
        <w:tc>
          <w:tcPr>
            <w:tcW w:type="dxa" w:w="1954"/>
            <w:shd w:val="clear" w:color="auto" w:fill="FFFFFF"/>
          </w:tcPr>
          <w:p>
            <w:pPr>
              <w:jc w:val="center"/>
            </w:pPr>
            <w:r>
              <w:rPr>
                <w:rFonts w:ascii="Calibri" w:hAnsi="Calibri"/>
                <w:b/>
                <w:color w:val="AF6900"/>
                <w:sz w:val="15"/>
              </w:rPr>
              <w:t>62</w:t>
            </w:r>
          </w:p>
        </w:tc>
      </w:tr>
      <w:tr>
        <w:tc>
          <w:tcPr>
            <w:tcW w:type="dxa" w:w="1954"/>
            <w:shd w:val="clear" w:color="auto" w:fill="EEF8FA"/>
          </w:tcPr>
          <w:p>
            <w:pPr>
              <w:jc w:val="center"/>
            </w:pPr>
            <w:r>
              <w:rPr>
                <w:rFonts w:ascii="Calibri" w:hAnsi="Calibri"/>
                <w:b w:val="0"/>
                <w:color w:val="696973"/>
                <w:sz w:val="14"/>
              </w:rPr>
              <w:t>43</w:t>
            </w:r>
          </w:p>
        </w:tc>
        <w:tc>
          <w:tcPr>
            <w:tcW w:type="dxa" w:w="1954"/>
            <w:shd w:val="clear" w:color="auto" w:fill="EEF8FA"/>
          </w:tcPr>
          <w:p>
            <w:pPr>
              <w:jc w:val="center"/>
            </w:pPr>
            <w:r>
              <w:rPr>
                <w:rFonts w:ascii="Calibri" w:hAnsi="Calibri"/>
                <w:b/>
                <w:color w:val="00586C"/>
                <w:sz w:val="15"/>
              </w:rPr>
              <w:t>16</w:t>
            </w:r>
          </w:p>
        </w:tc>
        <w:tc>
          <w:tcPr>
            <w:tcW w:type="dxa" w:w="1954"/>
            <w:shd w:val="clear" w:color="auto" w:fill="EEF8FA"/>
          </w:tcPr>
          <w:p>
            <w:r>
              <w:rPr>
                <w:rFonts w:ascii="Calibri" w:hAnsi="Calibri"/>
                <w:b w:val="0"/>
                <w:color w:val="373741"/>
                <w:sz w:val="14"/>
              </w:rPr>
              <w:t>Hong Kong Bengali Association</w:t>
            </w:r>
          </w:p>
        </w:tc>
        <w:tc>
          <w:tcPr>
            <w:tcW w:type="dxa" w:w="1954"/>
            <w:shd w:val="clear" w:color="auto" w:fill="EEF8FA"/>
          </w:tcPr>
          <w:p>
            <w:r/>
            <w:hyperlink r:id="rId112">
              <w:r>
                <w:rPr>
                  <w:color w:val="00586C"/>
                  <w:sz w:val="15"/>
                  <w:rFonts w:ascii="Calibri" w:hAnsi="Calibri"/>
                  <w:u w:val="single"/>
                </w:rPr>
                <w:t>hkba.org.hk</w:t>
              </w:r>
            </w:hyperlink>
          </w:p>
        </w:tc>
        <w:tc>
          <w:tcPr>
            <w:tcW w:type="dxa" w:w="1954"/>
            <w:shd w:val="clear" w:color="auto" w:fill="EEF8FA"/>
          </w:tcPr>
          <w:p>
            <w:r>
              <w:rPr>
                <w:rFonts w:ascii="Calibri" w:hAnsi="Calibri"/>
                <w:b w:val="0"/>
                <w:color w:val="696973"/>
                <w:sz w:val="14"/>
              </w:rPr>
              <w:t>Hong Kong</w:t>
            </w:r>
          </w:p>
        </w:tc>
        <w:tc>
          <w:tcPr>
            <w:tcW w:type="dxa" w:w="1954"/>
            <w:shd w:val="clear" w:color="auto" w:fill="EEF8FA"/>
          </w:tcPr>
          <w:p>
            <w:pPr>
              <w:jc w:val="center"/>
            </w:pPr>
            <w:r>
              <w:rPr>
                <w:rFonts w:ascii="Calibri" w:hAnsi="Calibri"/>
                <w:b w:val="0"/>
                <w:color w:val="162648"/>
                <w:sz w:val="14"/>
              </w:rPr>
              <w:t>28</w:t>
            </w:r>
          </w:p>
        </w:tc>
        <w:tc>
          <w:tcPr>
            <w:tcW w:type="dxa" w:w="1954"/>
            <w:shd w:val="clear" w:color="auto" w:fill="EEF8FA"/>
          </w:tcPr>
          <w:p>
            <w:pPr>
              <w:jc w:val="center"/>
            </w:pPr>
            <w:r>
              <w:rPr>
                <w:rFonts w:ascii="Calibri" w:hAnsi="Calibri"/>
                <w:b/>
                <w:color w:val="AF6900"/>
                <w:sz w:val="15"/>
              </w:rPr>
              <w:t>62</w:t>
            </w:r>
          </w:p>
        </w:tc>
      </w:tr>
      <w:tr>
        <w:tc>
          <w:tcPr>
            <w:tcW w:type="dxa" w:w="1954"/>
            <w:shd w:val="clear" w:color="auto" w:fill="FFFFFF"/>
          </w:tcPr>
          <w:p>
            <w:pPr>
              <w:jc w:val="center"/>
            </w:pPr>
            <w:r>
              <w:rPr>
                <w:rFonts w:ascii="Calibri" w:hAnsi="Calibri"/>
                <w:b w:val="0"/>
                <w:color w:val="696973"/>
                <w:sz w:val="14"/>
              </w:rPr>
              <w:t>44</w:t>
            </w:r>
          </w:p>
        </w:tc>
        <w:tc>
          <w:tcPr>
            <w:tcW w:type="dxa" w:w="1954"/>
            <w:shd w:val="clear" w:color="auto" w:fill="FFFFFF"/>
          </w:tcPr>
          <w:p>
            <w:pPr>
              <w:jc w:val="center"/>
            </w:pPr>
            <w:r>
              <w:rPr>
                <w:rFonts w:ascii="Calibri" w:hAnsi="Calibri"/>
                <w:b/>
                <w:color w:val="00586C"/>
                <w:sz w:val="15"/>
              </w:rPr>
              <w:t>16</w:t>
            </w:r>
          </w:p>
        </w:tc>
        <w:tc>
          <w:tcPr>
            <w:tcW w:type="dxa" w:w="1954"/>
            <w:shd w:val="clear" w:color="auto" w:fill="FFFFFF"/>
          </w:tcPr>
          <w:p>
            <w:r>
              <w:rPr>
                <w:rFonts w:ascii="Calibri" w:hAnsi="Calibri"/>
                <w:b w:val="0"/>
                <w:color w:val="373741"/>
                <w:sz w:val="14"/>
              </w:rPr>
              <w:t>Kadubeesanahalli Bengali Youth Assoc. (KABYA)</w:t>
            </w:r>
          </w:p>
        </w:tc>
        <w:tc>
          <w:tcPr>
            <w:tcW w:type="dxa" w:w="1954"/>
            <w:shd w:val="clear" w:color="auto" w:fill="FFFFFF"/>
          </w:tcPr>
          <w:p>
            <w:r/>
            <w:hyperlink r:id="rId113">
              <w:r>
                <w:rPr>
                  <w:color w:val="00586C"/>
                  <w:sz w:val="15"/>
                  <w:rFonts w:ascii="Calibri" w:hAnsi="Calibri"/>
                  <w:u w:val="single"/>
                </w:rPr>
                <w:t>kabya.in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28</w:t>
            </w:r>
          </w:p>
        </w:tc>
        <w:tc>
          <w:tcPr>
            <w:tcW w:type="dxa" w:w="1954"/>
            <w:shd w:val="clear" w:color="auto" w:fill="FFFFFF"/>
          </w:tcPr>
          <w:p>
            <w:pPr>
              <w:jc w:val="center"/>
            </w:pPr>
            <w:r>
              <w:rPr>
                <w:rFonts w:ascii="Calibri" w:hAnsi="Calibri"/>
                <w:b/>
                <w:color w:val="AF6900"/>
                <w:sz w:val="15"/>
              </w:rPr>
              <w:t>62</w:t>
            </w:r>
          </w:p>
        </w:tc>
      </w:tr>
      <w:tr>
        <w:tc>
          <w:tcPr>
            <w:tcW w:type="dxa" w:w="1954"/>
            <w:shd w:val="clear" w:color="auto" w:fill="EEF8FA"/>
          </w:tcPr>
          <w:p>
            <w:pPr>
              <w:jc w:val="center"/>
            </w:pPr>
            <w:r>
              <w:rPr>
                <w:rFonts w:ascii="Calibri" w:hAnsi="Calibri"/>
                <w:b w:val="0"/>
                <w:color w:val="696973"/>
                <w:sz w:val="14"/>
              </w:rPr>
              <w:t>45</w:t>
            </w:r>
          </w:p>
        </w:tc>
        <w:tc>
          <w:tcPr>
            <w:tcW w:type="dxa" w:w="1954"/>
            <w:shd w:val="clear" w:color="auto" w:fill="EEF8FA"/>
          </w:tcPr>
          <w:p>
            <w:pPr>
              <w:jc w:val="center"/>
            </w:pPr>
            <w:r>
              <w:rPr>
                <w:rFonts w:ascii="Calibri" w:hAnsi="Calibri"/>
                <w:b/>
                <w:color w:val="00586C"/>
                <w:sz w:val="15"/>
              </w:rPr>
              <w:t>16</w:t>
            </w:r>
          </w:p>
        </w:tc>
        <w:tc>
          <w:tcPr>
            <w:tcW w:type="dxa" w:w="1954"/>
            <w:shd w:val="clear" w:color="auto" w:fill="EEF8FA"/>
          </w:tcPr>
          <w:p>
            <w:r>
              <w:rPr>
                <w:rFonts w:ascii="Calibri" w:hAnsi="Calibri"/>
                <w:b w:val="0"/>
                <w:color w:val="373741"/>
                <w:sz w:val="14"/>
              </w:rPr>
              <w:t>Sukriti Cultural Association</w:t>
            </w:r>
          </w:p>
        </w:tc>
        <w:tc>
          <w:tcPr>
            <w:tcW w:type="dxa" w:w="1954"/>
            <w:shd w:val="clear" w:color="auto" w:fill="EEF8FA"/>
          </w:tcPr>
          <w:p>
            <w:r/>
            <w:hyperlink r:id="rId114">
              <w:r>
                <w:rPr>
                  <w:color w:val="00586C"/>
                  <w:sz w:val="15"/>
                  <w:rFonts w:ascii="Calibri" w:hAnsi="Calibri"/>
                  <w:u w:val="single"/>
                </w:rPr>
                <w:t>sukritica.org</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28</w:t>
            </w:r>
          </w:p>
        </w:tc>
        <w:tc>
          <w:tcPr>
            <w:tcW w:type="dxa" w:w="1954"/>
            <w:shd w:val="clear" w:color="auto" w:fill="EEF8FA"/>
          </w:tcPr>
          <w:p>
            <w:pPr>
              <w:jc w:val="center"/>
            </w:pPr>
            <w:r>
              <w:rPr>
                <w:rFonts w:ascii="Calibri" w:hAnsi="Calibri"/>
                <w:b/>
                <w:color w:val="AF6900"/>
                <w:sz w:val="15"/>
              </w:rPr>
              <w:t>62</w:t>
            </w:r>
          </w:p>
        </w:tc>
      </w:tr>
      <w:tr>
        <w:tc>
          <w:tcPr>
            <w:tcW w:type="dxa" w:w="1954"/>
            <w:shd w:val="clear" w:color="auto" w:fill="FFFFFF"/>
          </w:tcPr>
          <w:p>
            <w:pPr>
              <w:jc w:val="center"/>
            </w:pPr>
            <w:r>
              <w:rPr>
                <w:rFonts w:ascii="Calibri" w:hAnsi="Calibri"/>
                <w:b w:val="0"/>
                <w:color w:val="696973"/>
                <w:sz w:val="14"/>
              </w:rPr>
              <w:t>46</w:t>
            </w:r>
          </w:p>
        </w:tc>
        <w:tc>
          <w:tcPr>
            <w:tcW w:type="dxa" w:w="1954"/>
            <w:shd w:val="clear" w:color="auto" w:fill="FFFFFF"/>
          </w:tcPr>
          <w:p>
            <w:pPr>
              <w:jc w:val="center"/>
            </w:pPr>
            <w:r>
              <w:rPr>
                <w:rFonts w:ascii="Calibri" w:hAnsi="Calibri"/>
                <w:b/>
                <w:color w:val="00586C"/>
                <w:sz w:val="15"/>
              </w:rPr>
              <w:t>17</w:t>
            </w:r>
          </w:p>
        </w:tc>
        <w:tc>
          <w:tcPr>
            <w:tcW w:type="dxa" w:w="1954"/>
            <w:shd w:val="clear" w:color="auto" w:fill="FFFFFF"/>
          </w:tcPr>
          <w:p>
            <w:r>
              <w:rPr>
                <w:rFonts w:ascii="Calibri" w:hAnsi="Calibri"/>
                <w:b w:val="0"/>
                <w:color w:val="373741"/>
                <w:sz w:val="14"/>
              </w:rPr>
              <w:t>Sarbojanin Durga Puja Committee Kanpur</w:t>
            </w:r>
          </w:p>
        </w:tc>
        <w:tc>
          <w:tcPr>
            <w:tcW w:type="dxa" w:w="1954"/>
            <w:shd w:val="clear" w:color="auto" w:fill="FFFFFF"/>
          </w:tcPr>
          <w:p>
            <w:r/>
            <w:hyperlink r:id="rId118">
              <w:r>
                <w:rPr>
                  <w:color w:val="00586C"/>
                  <w:sz w:val="15"/>
                  <w:rFonts w:ascii="Calibri" w:hAnsi="Calibri"/>
                  <w:u w:val="single"/>
                </w:rPr>
                <w:t>sdpc.org.in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29</w:t>
            </w:r>
          </w:p>
        </w:tc>
        <w:tc>
          <w:tcPr>
            <w:tcW w:type="dxa" w:w="1954"/>
            <w:shd w:val="clear" w:color="auto" w:fill="FFFFFF"/>
          </w:tcPr>
          <w:p>
            <w:pPr>
              <w:jc w:val="center"/>
            </w:pPr>
            <w:r>
              <w:rPr>
                <w:rFonts w:ascii="Calibri" w:hAnsi="Calibri"/>
                <w:b/>
                <w:color w:val="9B1C1C"/>
                <w:sz w:val="15"/>
              </w:rPr>
              <w:t>61</w:t>
            </w:r>
          </w:p>
        </w:tc>
      </w:tr>
      <w:tr>
        <w:tc>
          <w:tcPr>
            <w:tcW w:type="dxa" w:w="1954"/>
            <w:shd w:val="clear" w:color="auto" w:fill="EEF8FA"/>
          </w:tcPr>
          <w:p>
            <w:pPr>
              <w:jc w:val="center"/>
            </w:pPr>
            <w:r>
              <w:rPr>
                <w:rFonts w:ascii="Calibri" w:hAnsi="Calibri"/>
                <w:b w:val="0"/>
                <w:color w:val="696973"/>
                <w:sz w:val="14"/>
              </w:rPr>
              <w:t>47</w:t>
            </w:r>
          </w:p>
        </w:tc>
        <w:tc>
          <w:tcPr>
            <w:tcW w:type="dxa" w:w="1954"/>
            <w:shd w:val="clear" w:color="auto" w:fill="EEF8FA"/>
          </w:tcPr>
          <w:p>
            <w:pPr>
              <w:jc w:val="center"/>
            </w:pPr>
            <w:r>
              <w:rPr>
                <w:rFonts w:ascii="Calibri" w:hAnsi="Calibri"/>
                <w:b/>
                <w:color w:val="00586C"/>
                <w:sz w:val="15"/>
              </w:rPr>
              <w:t>18</w:t>
            </w:r>
          </w:p>
        </w:tc>
        <w:tc>
          <w:tcPr>
            <w:tcW w:type="dxa" w:w="1954"/>
            <w:shd w:val="clear" w:color="auto" w:fill="EEF8FA"/>
          </w:tcPr>
          <w:p>
            <w:r>
              <w:rPr>
                <w:rFonts w:ascii="Calibri" w:hAnsi="Calibri"/>
                <w:b w:val="0"/>
                <w:color w:val="373741"/>
                <w:sz w:val="14"/>
              </w:rPr>
              <w:t>Dakshinpara Durgotsab Committee</w:t>
            </w:r>
          </w:p>
        </w:tc>
        <w:tc>
          <w:tcPr>
            <w:tcW w:type="dxa" w:w="1954"/>
            <w:shd w:val="clear" w:color="auto" w:fill="EEF8FA"/>
          </w:tcPr>
          <w:p>
            <w:r/>
            <w:hyperlink r:id="rId119">
              <w:r>
                <w:rPr>
                  <w:color w:val="00586C"/>
                  <w:sz w:val="15"/>
                  <w:rFonts w:ascii="Calibri" w:hAnsi="Calibri"/>
                  <w:u w:val="single"/>
                </w:rPr>
                <w:t>dakshinparadurgotsab.com</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30</w:t>
            </w:r>
          </w:p>
        </w:tc>
        <w:tc>
          <w:tcPr>
            <w:tcW w:type="dxa" w:w="1954"/>
            <w:shd w:val="clear" w:color="auto" w:fill="EEF8FA"/>
          </w:tcPr>
          <w:p>
            <w:pPr>
              <w:jc w:val="center"/>
            </w:pPr>
            <w:r>
              <w:rPr>
                <w:rFonts w:ascii="Calibri" w:hAnsi="Calibri"/>
                <w:b/>
                <w:color w:val="9B1C1C"/>
                <w:sz w:val="15"/>
              </w:rPr>
              <w:t>60</w:t>
            </w:r>
          </w:p>
        </w:tc>
      </w:tr>
      <w:tr>
        <w:tc>
          <w:tcPr>
            <w:tcW w:type="dxa" w:w="1954"/>
            <w:shd w:val="clear" w:color="auto" w:fill="FFFFFF"/>
          </w:tcPr>
          <w:p>
            <w:pPr>
              <w:jc w:val="center"/>
            </w:pPr>
            <w:r>
              <w:rPr>
                <w:rFonts w:ascii="Calibri" w:hAnsi="Calibri"/>
                <w:b w:val="0"/>
                <w:color w:val="696973"/>
                <w:sz w:val="14"/>
              </w:rPr>
              <w:t>48</w:t>
            </w:r>
          </w:p>
        </w:tc>
        <w:tc>
          <w:tcPr>
            <w:tcW w:type="dxa" w:w="1954"/>
            <w:shd w:val="clear" w:color="auto" w:fill="FFFFFF"/>
          </w:tcPr>
          <w:p>
            <w:pPr>
              <w:jc w:val="center"/>
            </w:pPr>
            <w:r>
              <w:rPr>
                <w:rFonts w:ascii="Calibri" w:hAnsi="Calibri"/>
                <w:b/>
                <w:color w:val="00586C"/>
                <w:sz w:val="15"/>
              </w:rPr>
              <w:t>19</w:t>
            </w:r>
          </w:p>
        </w:tc>
        <w:tc>
          <w:tcPr>
            <w:tcW w:type="dxa" w:w="1954"/>
            <w:shd w:val="clear" w:color="auto" w:fill="FFFFFF"/>
          </w:tcPr>
          <w:p>
            <w:r>
              <w:rPr>
                <w:rFonts w:ascii="Calibri" w:hAnsi="Calibri"/>
                <w:b w:val="0"/>
                <w:color w:val="373741"/>
                <w:sz w:val="14"/>
              </w:rPr>
              <w:t>Aarohan – A Socio Cultural Forum</w:t>
            </w:r>
          </w:p>
        </w:tc>
        <w:tc>
          <w:tcPr>
            <w:tcW w:type="dxa" w:w="1954"/>
            <w:shd w:val="clear" w:color="auto" w:fill="FFFFFF"/>
          </w:tcPr>
          <w:p>
            <w:r/>
            <w:hyperlink r:id="rId121">
              <w:r>
                <w:rPr>
                  <w:color w:val="00586C"/>
                  <w:sz w:val="15"/>
                  <w:rFonts w:ascii="Calibri" w:hAnsi="Calibri"/>
                  <w:u w:val="single"/>
                </w:rPr>
                <w:t>aarohan.net.in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31</w:t>
            </w:r>
          </w:p>
        </w:tc>
        <w:tc>
          <w:tcPr>
            <w:tcW w:type="dxa" w:w="1954"/>
            <w:shd w:val="clear" w:color="auto" w:fill="FFFFFF"/>
          </w:tcPr>
          <w:p>
            <w:pPr>
              <w:jc w:val="center"/>
            </w:pPr>
            <w:r>
              <w:rPr>
                <w:rFonts w:ascii="Calibri" w:hAnsi="Calibri"/>
                <w:b/>
                <w:color w:val="9B1C1C"/>
                <w:sz w:val="15"/>
              </w:rPr>
              <w:t>58</w:t>
            </w:r>
          </w:p>
        </w:tc>
      </w:tr>
      <w:tr>
        <w:tc>
          <w:tcPr>
            <w:tcW w:type="dxa" w:w="1954"/>
            <w:shd w:val="clear" w:color="auto" w:fill="EEF8FA"/>
          </w:tcPr>
          <w:p>
            <w:pPr>
              <w:jc w:val="center"/>
            </w:pPr>
            <w:r>
              <w:rPr>
                <w:rFonts w:ascii="Calibri" w:hAnsi="Calibri"/>
                <w:b w:val="0"/>
                <w:color w:val="696973"/>
                <w:sz w:val="14"/>
              </w:rPr>
              <w:t>49</w:t>
            </w:r>
          </w:p>
        </w:tc>
        <w:tc>
          <w:tcPr>
            <w:tcW w:type="dxa" w:w="1954"/>
            <w:shd w:val="clear" w:color="auto" w:fill="EEF8FA"/>
          </w:tcPr>
          <w:p>
            <w:pPr>
              <w:jc w:val="center"/>
            </w:pPr>
            <w:r>
              <w:rPr>
                <w:rFonts w:ascii="Calibri" w:hAnsi="Calibri"/>
                <w:b/>
                <w:color w:val="00586C"/>
                <w:sz w:val="15"/>
              </w:rPr>
              <w:t>19</w:t>
            </w:r>
          </w:p>
        </w:tc>
        <w:tc>
          <w:tcPr>
            <w:tcW w:type="dxa" w:w="1954"/>
            <w:shd w:val="clear" w:color="auto" w:fill="EEF8FA"/>
          </w:tcPr>
          <w:p>
            <w:r>
              <w:rPr>
                <w:rFonts w:ascii="Calibri" w:hAnsi="Calibri"/>
                <w:b w:val="0"/>
                <w:color w:val="373741"/>
                <w:sz w:val="14"/>
              </w:rPr>
              <w:t>Kithaganur Durga Puja Assoc. (KDPA)</w:t>
            </w:r>
          </w:p>
        </w:tc>
        <w:tc>
          <w:tcPr>
            <w:tcW w:type="dxa" w:w="1954"/>
            <w:shd w:val="clear" w:color="auto" w:fill="EEF8FA"/>
          </w:tcPr>
          <w:p>
            <w:r/>
            <w:hyperlink r:id="rId122">
              <w:r>
                <w:rPr>
                  <w:color w:val="00586C"/>
                  <w:sz w:val="15"/>
                  <w:rFonts w:ascii="Calibri" w:hAnsi="Calibri"/>
                  <w:u w:val="single"/>
                </w:rPr>
                <w:t>kithaganurdpa.in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31</w:t>
            </w:r>
          </w:p>
        </w:tc>
        <w:tc>
          <w:tcPr>
            <w:tcW w:type="dxa" w:w="1954"/>
            <w:shd w:val="clear" w:color="auto" w:fill="EEF8FA"/>
          </w:tcPr>
          <w:p>
            <w:pPr>
              <w:jc w:val="center"/>
            </w:pPr>
            <w:r>
              <w:rPr>
                <w:rFonts w:ascii="Calibri" w:hAnsi="Calibri"/>
                <w:b/>
                <w:color w:val="9B1C1C"/>
                <w:sz w:val="15"/>
              </w:rPr>
              <w:t>58</w:t>
            </w:r>
          </w:p>
        </w:tc>
      </w:tr>
      <w:tr>
        <w:tc>
          <w:tcPr>
            <w:tcW w:type="dxa" w:w="1954"/>
            <w:shd w:val="clear" w:color="auto" w:fill="FFFFFF"/>
          </w:tcPr>
          <w:p>
            <w:pPr>
              <w:jc w:val="center"/>
            </w:pPr>
            <w:r>
              <w:rPr>
                <w:rFonts w:ascii="Calibri" w:hAnsi="Calibri"/>
                <w:b w:val="0"/>
                <w:color w:val="696973"/>
                <w:sz w:val="14"/>
              </w:rPr>
              <w:t>50</w:t>
            </w:r>
          </w:p>
        </w:tc>
        <w:tc>
          <w:tcPr>
            <w:tcW w:type="dxa" w:w="1954"/>
            <w:shd w:val="clear" w:color="auto" w:fill="FFFFFF"/>
          </w:tcPr>
          <w:p>
            <w:pPr>
              <w:jc w:val="center"/>
            </w:pPr>
            <w:r>
              <w:rPr>
                <w:rFonts w:ascii="Calibri" w:hAnsi="Calibri"/>
                <w:b/>
                <w:color w:val="00586C"/>
                <w:sz w:val="15"/>
              </w:rPr>
              <w:t>20</w:t>
            </w:r>
          </w:p>
        </w:tc>
        <w:tc>
          <w:tcPr>
            <w:tcW w:type="dxa" w:w="1954"/>
            <w:shd w:val="clear" w:color="auto" w:fill="FFFFFF"/>
          </w:tcPr>
          <w:p>
            <w:r>
              <w:rPr>
                <w:rFonts w:ascii="Calibri" w:hAnsi="Calibri"/>
                <w:b w:val="0"/>
                <w:color w:val="373741"/>
                <w:sz w:val="14"/>
              </w:rPr>
              <w:t>Durga Puja Seva Trust Bharuch (Aagamani)</w:t>
            </w:r>
          </w:p>
        </w:tc>
        <w:tc>
          <w:tcPr>
            <w:tcW w:type="dxa" w:w="1954"/>
            <w:shd w:val="clear" w:color="auto" w:fill="FFFFFF"/>
          </w:tcPr>
          <w:p>
            <w:r/>
            <w:hyperlink r:id="rId123">
              <w:r>
                <w:rPr>
                  <w:color w:val="00586C"/>
                  <w:sz w:val="15"/>
                  <w:rFonts w:ascii="Calibri" w:hAnsi="Calibri"/>
                  <w:u w:val="single"/>
                </w:rPr>
                <w:t>aagamani.org</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32</w:t>
            </w:r>
          </w:p>
        </w:tc>
        <w:tc>
          <w:tcPr>
            <w:tcW w:type="dxa" w:w="1954"/>
            <w:shd w:val="clear" w:color="auto" w:fill="FFFFFF"/>
          </w:tcPr>
          <w:p>
            <w:pPr>
              <w:jc w:val="center"/>
            </w:pPr>
            <w:r>
              <w:rPr>
                <w:rFonts w:ascii="Calibri" w:hAnsi="Calibri"/>
                <w:b/>
                <w:color w:val="9B1C1C"/>
                <w:sz w:val="15"/>
              </w:rPr>
              <w:t>57</w:t>
            </w:r>
          </w:p>
        </w:tc>
      </w:tr>
      <w:tr>
        <w:tc>
          <w:tcPr>
            <w:tcW w:type="dxa" w:w="1954"/>
            <w:shd w:val="clear" w:color="auto" w:fill="EEF8FA"/>
          </w:tcPr>
          <w:p>
            <w:pPr>
              <w:jc w:val="center"/>
            </w:pPr>
            <w:r>
              <w:rPr>
                <w:rFonts w:ascii="Calibri" w:hAnsi="Calibri"/>
                <w:b w:val="0"/>
                <w:color w:val="696973"/>
                <w:sz w:val="14"/>
              </w:rPr>
              <w:t>51</w:t>
            </w:r>
          </w:p>
        </w:tc>
        <w:tc>
          <w:tcPr>
            <w:tcW w:type="dxa" w:w="1954"/>
            <w:shd w:val="clear" w:color="auto" w:fill="EEF8FA"/>
          </w:tcPr>
          <w:p>
            <w:pPr>
              <w:jc w:val="center"/>
            </w:pPr>
            <w:r>
              <w:rPr>
                <w:rFonts w:ascii="Calibri" w:hAnsi="Calibri"/>
                <w:b/>
                <w:color w:val="00586C"/>
                <w:sz w:val="15"/>
              </w:rPr>
              <w:t>21</w:t>
            </w:r>
          </w:p>
        </w:tc>
        <w:tc>
          <w:tcPr>
            <w:tcW w:type="dxa" w:w="1954"/>
            <w:shd w:val="clear" w:color="auto" w:fill="EEF8FA"/>
          </w:tcPr>
          <w:p>
            <w:r>
              <w:rPr>
                <w:rFonts w:ascii="Calibri" w:hAnsi="Calibri"/>
                <w:b w:val="0"/>
                <w:color w:val="373741"/>
                <w:sz w:val="14"/>
              </w:rPr>
              <w:t>Horamavu Bengali Cultural Assoc. (HBCA)</w:t>
            </w:r>
          </w:p>
        </w:tc>
        <w:tc>
          <w:tcPr>
            <w:tcW w:type="dxa" w:w="1954"/>
            <w:shd w:val="clear" w:color="auto" w:fill="EEF8FA"/>
          </w:tcPr>
          <w:p>
            <w:r/>
            <w:hyperlink r:id="rId124">
              <w:r>
                <w:rPr>
                  <w:color w:val="00586C"/>
                  <w:sz w:val="15"/>
                  <w:rFonts w:ascii="Calibri" w:hAnsi="Calibri"/>
                  <w:u w:val="single"/>
                </w:rPr>
                <w:t>hbca.org.in</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33</w:t>
            </w:r>
          </w:p>
        </w:tc>
        <w:tc>
          <w:tcPr>
            <w:tcW w:type="dxa" w:w="1954"/>
            <w:shd w:val="clear" w:color="auto" w:fill="EEF8FA"/>
          </w:tcPr>
          <w:p>
            <w:pPr>
              <w:jc w:val="center"/>
            </w:pPr>
            <w:r>
              <w:rPr>
                <w:rFonts w:ascii="Calibri" w:hAnsi="Calibri"/>
                <w:b/>
                <w:color w:val="9B1C1C"/>
                <w:sz w:val="15"/>
              </w:rPr>
              <w:t>54</w:t>
            </w:r>
          </w:p>
        </w:tc>
      </w:tr>
      <w:tr>
        <w:tc>
          <w:tcPr>
            <w:tcW w:type="dxa" w:w="1954"/>
            <w:shd w:val="clear" w:color="auto" w:fill="FFFFFF"/>
          </w:tcPr>
          <w:p>
            <w:pPr>
              <w:jc w:val="center"/>
            </w:pPr>
            <w:r>
              <w:rPr>
                <w:rFonts w:ascii="Calibri" w:hAnsi="Calibri"/>
                <w:b w:val="0"/>
                <w:color w:val="696973"/>
                <w:sz w:val="14"/>
              </w:rPr>
              <w:t>52</w:t>
            </w:r>
          </w:p>
        </w:tc>
        <w:tc>
          <w:tcPr>
            <w:tcW w:type="dxa" w:w="1954"/>
            <w:shd w:val="clear" w:color="auto" w:fill="FFFFFF"/>
          </w:tcPr>
          <w:p>
            <w:pPr>
              <w:jc w:val="center"/>
            </w:pPr>
            <w:r>
              <w:rPr>
                <w:rFonts w:ascii="Calibri" w:hAnsi="Calibri"/>
                <w:b/>
                <w:color w:val="00586C"/>
                <w:sz w:val="15"/>
              </w:rPr>
              <w:t>21</w:t>
            </w:r>
          </w:p>
        </w:tc>
        <w:tc>
          <w:tcPr>
            <w:tcW w:type="dxa" w:w="1954"/>
            <w:shd w:val="clear" w:color="auto" w:fill="FFFFFF"/>
          </w:tcPr>
          <w:p>
            <w:r>
              <w:rPr>
                <w:rFonts w:ascii="Calibri" w:hAnsi="Calibri"/>
                <w:b w:val="0"/>
                <w:color w:val="373741"/>
                <w:sz w:val="14"/>
              </w:rPr>
              <w:t>Kodichikanahalli Sarbojanin Utsav Committee</w:t>
            </w:r>
          </w:p>
        </w:tc>
        <w:tc>
          <w:tcPr>
            <w:tcW w:type="dxa" w:w="1954"/>
            <w:shd w:val="clear" w:color="auto" w:fill="FFFFFF"/>
          </w:tcPr>
          <w:p>
            <w:r/>
            <w:hyperlink r:id="rId125">
              <w:r>
                <w:rPr>
                  <w:color w:val="00586C"/>
                  <w:sz w:val="15"/>
                  <w:rFonts w:ascii="Calibri" w:hAnsi="Calibri"/>
                  <w:u w:val="single"/>
                </w:rPr>
                <w:t>ksucbangalore.org</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33</w:t>
            </w:r>
          </w:p>
        </w:tc>
        <w:tc>
          <w:tcPr>
            <w:tcW w:type="dxa" w:w="1954"/>
            <w:shd w:val="clear" w:color="auto" w:fill="FFFFFF"/>
          </w:tcPr>
          <w:p>
            <w:pPr>
              <w:jc w:val="center"/>
            </w:pPr>
            <w:r>
              <w:rPr>
                <w:rFonts w:ascii="Calibri" w:hAnsi="Calibri"/>
                <w:b/>
                <w:color w:val="9B1C1C"/>
                <w:sz w:val="15"/>
              </w:rPr>
              <w:t>54</w:t>
            </w:r>
          </w:p>
        </w:tc>
      </w:tr>
      <w:tr>
        <w:tc>
          <w:tcPr>
            <w:tcW w:type="dxa" w:w="1954"/>
            <w:shd w:val="clear" w:color="auto" w:fill="EEF8FA"/>
          </w:tcPr>
          <w:p>
            <w:pPr>
              <w:jc w:val="center"/>
            </w:pPr>
            <w:r>
              <w:rPr>
                <w:rFonts w:ascii="Calibri" w:hAnsi="Calibri"/>
                <w:b w:val="0"/>
                <w:color w:val="696973"/>
                <w:sz w:val="14"/>
              </w:rPr>
              <w:t>53</w:t>
            </w:r>
          </w:p>
        </w:tc>
        <w:tc>
          <w:tcPr>
            <w:tcW w:type="dxa" w:w="1954"/>
            <w:shd w:val="clear" w:color="auto" w:fill="EEF8FA"/>
          </w:tcPr>
          <w:p>
            <w:pPr>
              <w:jc w:val="center"/>
            </w:pPr>
            <w:r>
              <w:rPr>
                <w:rFonts w:ascii="Calibri" w:hAnsi="Calibri"/>
                <w:b/>
                <w:color w:val="00586C"/>
                <w:sz w:val="15"/>
              </w:rPr>
              <w:t>21</w:t>
            </w:r>
          </w:p>
        </w:tc>
        <w:tc>
          <w:tcPr>
            <w:tcW w:type="dxa" w:w="1954"/>
            <w:shd w:val="clear" w:color="auto" w:fill="EEF8FA"/>
          </w:tcPr>
          <w:p>
            <w:r>
              <w:rPr>
                <w:rFonts w:ascii="Calibri" w:hAnsi="Calibri"/>
                <w:b w:val="0"/>
                <w:color w:val="373741"/>
                <w:sz w:val="14"/>
              </w:rPr>
              <w:t>Meerapur Barwari Durga Puja Committee</w:t>
            </w:r>
          </w:p>
        </w:tc>
        <w:tc>
          <w:tcPr>
            <w:tcW w:type="dxa" w:w="1954"/>
            <w:shd w:val="clear" w:color="auto" w:fill="EEF8FA"/>
          </w:tcPr>
          <w:p>
            <w:r/>
            <w:hyperlink r:id="rId126">
              <w:r>
                <w:rPr>
                  <w:color w:val="00586C"/>
                  <w:sz w:val="15"/>
                  <w:rFonts w:ascii="Calibri" w:hAnsi="Calibri"/>
                  <w:u w:val="single"/>
                </w:rPr>
                <w:t>meerapurdurgapuja.com</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33</w:t>
            </w:r>
          </w:p>
        </w:tc>
        <w:tc>
          <w:tcPr>
            <w:tcW w:type="dxa" w:w="1954"/>
            <w:shd w:val="clear" w:color="auto" w:fill="EEF8FA"/>
          </w:tcPr>
          <w:p>
            <w:pPr>
              <w:jc w:val="center"/>
            </w:pPr>
            <w:r>
              <w:rPr>
                <w:rFonts w:ascii="Calibri" w:hAnsi="Calibri"/>
                <w:b/>
                <w:color w:val="9B1C1C"/>
                <w:sz w:val="15"/>
              </w:rPr>
              <w:t>54</w:t>
            </w:r>
          </w:p>
        </w:tc>
      </w:tr>
      <w:tr>
        <w:tc>
          <w:tcPr>
            <w:tcW w:type="dxa" w:w="1954"/>
            <w:shd w:val="clear" w:color="auto" w:fill="FFFFFF"/>
          </w:tcPr>
          <w:p>
            <w:pPr>
              <w:jc w:val="center"/>
            </w:pPr>
            <w:r>
              <w:rPr>
                <w:rFonts w:ascii="Calibri" w:hAnsi="Calibri"/>
                <w:b w:val="0"/>
                <w:color w:val="696973"/>
                <w:sz w:val="14"/>
              </w:rPr>
              <w:t>54</w:t>
            </w:r>
          </w:p>
        </w:tc>
        <w:tc>
          <w:tcPr>
            <w:tcW w:type="dxa" w:w="1954"/>
            <w:shd w:val="clear" w:color="auto" w:fill="FFFFFF"/>
          </w:tcPr>
          <w:p>
            <w:pPr>
              <w:jc w:val="center"/>
            </w:pPr>
            <w:r>
              <w:rPr>
                <w:rFonts w:ascii="Calibri" w:hAnsi="Calibri"/>
                <w:b/>
                <w:color w:val="00586C"/>
                <w:sz w:val="15"/>
              </w:rPr>
              <w:t>21</w:t>
            </w:r>
          </w:p>
        </w:tc>
        <w:tc>
          <w:tcPr>
            <w:tcW w:type="dxa" w:w="1954"/>
            <w:shd w:val="clear" w:color="auto" w:fill="FFFFFF"/>
          </w:tcPr>
          <w:p>
            <w:r>
              <w:rPr>
                <w:rFonts w:ascii="Calibri" w:hAnsi="Calibri"/>
                <w:b w:val="0"/>
                <w:color w:val="373741"/>
                <w:sz w:val="14"/>
              </w:rPr>
              <w:t>Prateek Wisteria Durga Puja Samiti</w:t>
            </w:r>
          </w:p>
        </w:tc>
        <w:tc>
          <w:tcPr>
            <w:tcW w:type="dxa" w:w="1954"/>
            <w:shd w:val="clear" w:color="auto" w:fill="FFFFFF"/>
          </w:tcPr>
          <w:p>
            <w:r/>
            <w:hyperlink r:id="rId127">
              <w:r>
                <w:rPr>
                  <w:color w:val="00586C"/>
                  <w:sz w:val="15"/>
                  <w:rFonts w:ascii="Calibri" w:hAnsi="Calibri"/>
                  <w:u w:val="single"/>
                </w:rPr>
                <w:t>pwdurgapuja.com</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pPr>
              <w:jc w:val="center"/>
            </w:pPr>
            <w:r>
              <w:rPr>
                <w:rFonts w:ascii="Calibri" w:hAnsi="Calibri"/>
                <w:b w:val="0"/>
                <w:color w:val="162648"/>
                <w:sz w:val="14"/>
              </w:rPr>
              <w:t>33</w:t>
            </w:r>
          </w:p>
        </w:tc>
        <w:tc>
          <w:tcPr>
            <w:tcW w:type="dxa" w:w="1954"/>
            <w:shd w:val="clear" w:color="auto" w:fill="FFFFFF"/>
          </w:tcPr>
          <w:p>
            <w:pPr>
              <w:jc w:val="center"/>
            </w:pPr>
            <w:r>
              <w:rPr>
                <w:rFonts w:ascii="Calibri" w:hAnsi="Calibri"/>
                <w:b/>
                <w:color w:val="9B1C1C"/>
                <w:sz w:val="15"/>
              </w:rPr>
              <w:t>54</w:t>
            </w:r>
          </w:p>
        </w:tc>
      </w:tr>
      <w:tr>
        <w:tc>
          <w:tcPr>
            <w:tcW w:type="dxa" w:w="1954"/>
            <w:shd w:val="clear" w:color="auto" w:fill="EEF8FA"/>
          </w:tcPr>
          <w:p>
            <w:pPr>
              <w:jc w:val="center"/>
            </w:pPr>
            <w:r>
              <w:rPr>
                <w:rFonts w:ascii="Calibri" w:hAnsi="Calibri"/>
                <w:b w:val="0"/>
                <w:color w:val="696973"/>
                <w:sz w:val="14"/>
              </w:rPr>
              <w:t>55</w:t>
            </w:r>
          </w:p>
        </w:tc>
        <w:tc>
          <w:tcPr>
            <w:tcW w:type="dxa" w:w="1954"/>
            <w:shd w:val="clear" w:color="auto" w:fill="EEF8FA"/>
          </w:tcPr>
          <w:p>
            <w:pPr>
              <w:jc w:val="center"/>
            </w:pPr>
            <w:r>
              <w:rPr>
                <w:rFonts w:ascii="Calibri" w:hAnsi="Calibri"/>
                <w:b/>
                <w:color w:val="00586C"/>
                <w:sz w:val="15"/>
              </w:rPr>
              <w:t>22</w:t>
            </w:r>
          </w:p>
        </w:tc>
        <w:tc>
          <w:tcPr>
            <w:tcW w:type="dxa" w:w="1954"/>
            <w:shd w:val="clear" w:color="auto" w:fill="EEF8FA"/>
          </w:tcPr>
          <w:p>
            <w:r>
              <w:rPr>
                <w:rFonts w:ascii="Calibri" w:hAnsi="Calibri"/>
                <w:b w:val="0"/>
                <w:color w:val="373741"/>
                <w:sz w:val="14"/>
              </w:rPr>
              <w:t>64 Pally Durgotsab Committee</w:t>
            </w:r>
          </w:p>
        </w:tc>
        <w:tc>
          <w:tcPr>
            <w:tcW w:type="dxa" w:w="1954"/>
            <w:shd w:val="clear" w:color="auto" w:fill="EEF8FA"/>
          </w:tcPr>
          <w:p>
            <w:r/>
            <w:hyperlink r:id="rId133">
              <w:r>
                <w:rPr>
                  <w:color w:val="00586C"/>
                  <w:sz w:val="15"/>
                  <w:rFonts w:ascii="Calibri" w:hAnsi="Calibri"/>
                  <w:u w:val="single"/>
                </w:rPr>
                <w:t>64pally.org</w:t>
              </w:r>
            </w:hyperlink>
          </w:p>
        </w:tc>
        <w:tc>
          <w:tcPr>
            <w:tcW w:type="dxa" w:w="1954"/>
            <w:shd w:val="clear" w:color="auto" w:fill="EEF8FA"/>
          </w:tcPr>
          <w:p>
            <w:r>
              <w:rPr>
                <w:rFonts w:ascii="Calibri" w:hAnsi="Calibri"/>
                <w:b w:val="0"/>
                <w:color w:val="696973"/>
                <w:sz w:val="14"/>
              </w:rPr>
              <w:t>India</w:t>
            </w:r>
          </w:p>
        </w:tc>
        <w:tc>
          <w:tcPr>
            <w:tcW w:type="dxa" w:w="1954"/>
            <w:shd w:val="clear" w:color="auto" w:fill="EEF8FA"/>
          </w:tcPr>
          <w:p>
            <w:pPr>
              <w:jc w:val="center"/>
            </w:pPr>
            <w:r>
              <w:rPr>
                <w:rFonts w:ascii="Calibri" w:hAnsi="Calibri"/>
                <w:b w:val="0"/>
                <w:color w:val="162648"/>
                <w:sz w:val="14"/>
              </w:rPr>
              <w:t>35</w:t>
            </w:r>
          </w:p>
        </w:tc>
        <w:tc>
          <w:tcPr>
            <w:tcW w:type="dxa" w:w="1954"/>
            <w:shd w:val="clear" w:color="auto" w:fill="EEF8FA"/>
          </w:tcPr>
          <w:p>
            <w:pPr>
              <w:jc w:val="center"/>
            </w:pPr>
            <w:r>
              <w:rPr>
                <w:rFonts w:ascii="Calibri" w:hAnsi="Calibri"/>
                <w:b/>
                <w:color w:val="9B1C1C"/>
                <w:sz w:val="15"/>
              </w:rPr>
              <w:t>50</w:t>
            </w:r>
          </w:p>
        </w:tc>
      </w:tr>
      <w:tr>
        <w:tc>
          <w:tcPr>
            <w:tcW w:type="dxa" w:w="1954"/>
            <w:shd w:val="clear" w:color="auto" w:fill="FFFFFF"/>
          </w:tcPr>
          <w:p>
            <w:pPr>
              <w:jc w:val="center"/>
            </w:pPr>
            <w:r>
              <w:rPr>
                <w:rFonts w:ascii="Calibri" w:hAnsi="Calibri"/>
                <w:b w:val="0"/>
                <w:color w:val="696973"/>
                <w:sz w:val="14"/>
              </w:rPr>
              <w:t>56</w:t>
            </w:r>
          </w:p>
        </w:tc>
        <w:tc>
          <w:tcPr>
            <w:tcW w:type="dxa" w:w="1954"/>
            <w:shd w:val="clear" w:color="auto" w:fill="FFFFFF"/>
          </w:tcPr>
          <w:p>
            <w:pPr>
              <w:jc w:val="center"/>
            </w:pPr>
            <w:r>
              <w:rPr>
                <w:rFonts w:ascii="Calibri" w:hAnsi="Calibri"/>
                <w:b/>
                <w:color w:val="00586C"/>
                <w:sz w:val="15"/>
              </w:rPr>
              <w:t>23</w:t>
            </w:r>
          </w:p>
        </w:tc>
        <w:tc>
          <w:tcPr>
            <w:tcW w:type="dxa" w:w="1954"/>
            <w:shd w:val="clear" w:color="auto" w:fill="FFFFFF"/>
          </w:tcPr>
          <w:p>
            <w:r>
              <w:rPr>
                <w:rFonts w:ascii="Calibri" w:hAnsi="Calibri"/>
                <w:b w:val="0"/>
                <w:color w:val="373741"/>
                <w:sz w:val="14"/>
              </w:rPr>
              <w:t>Bengal Association Korea</w:t>
            </w:r>
          </w:p>
        </w:tc>
        <w:tc>
          <w:tcPr>
            <w:tcW w:type="dxa" w:w="1954"/>
            <w:shd w:val="clear" w:color="auto" w:fill="FFFFFF"/>
          </w:tcPr>
          <w:p>
            <w:r/>
            <w:hyperlink r:id="rId134">
              <w:r>
                <w:rPr>
                  <w:color w:val="00586C"/>
                  <w:sz w:val="15"/>
                  <w:rFonts w:ascii="Calibri" w:hAnsi="Calibri"/>
                  <w:u w:val="single"/>
                </w:rPr>
                <w:t>www.bakorea.org</w:t>
              </w:r>
            </w:hyperlink>
          </w:p>
        </w:tc>
        <w:tc>
          <w:tcPr>
            <w:tcW w:type="dxa" w:w="1954"/>
            <w:shd w:val="clear" w:color="auto" w:fill="FFFFFF"/>
          </w:tcPr>
          <w:p>
            <w:r>
              <w:rPr>
                <w:rFonts w:ascii="Calibri" w:hAnsi="Calibri"/>
                <w:b w:val="0"/>
                <w:color w:val="696973"/>
                <w:sz w:val="14"/>
              </w:rPr>
              <w:t>South Korea</w:t>
            </w:r>
          </w:p>
        </w:tc>
        <w:tc>
          <w:tcPr>
            <w:tcW w:type="dxa" w:w="1954"/>
            <w:shd w:val="clear" w:color="auto" w:fill="FFFFFF"/>
          </w:tcPr>
          <w:p>
            <w:pPr>
              <w:jc w:val="center"/>
            </w:pPr>
            <w:r>
              <w:rPr>
                <w:rFonts w:ascii="Calibri" w:hAnsi="Calibri"/>
                <w:b w:val="0"/>
                <w:color w:val="162648"/>
                <w:sz w:val="14"/>
              </w:rPr>
              <w:t>36</w:t>
            </w:r>
          </w:p>
        </w:tc>
        <w:tc>
          <w:tcPr>
            <w:tcW w:type="dxa" w:w="1954"/>
            <w:shd w:val="clear" w:color="auto" w:fill="FFFFFF"/>
          </w:tcPr>
          <w:p>
            <w:pPr>
              <w:jc w:val="center"/>
            </w:pPr>
            <w:r>
              <w:rPr>
                <w:rFonts w:ascii="Calibri" w:hAnsi="Calibri"/>
                <w:b/>
                <w:color w:val="9B1C1C"/>
                <w:sz w:val="15"/>
              </w:rPr>
              <w:t>43</w:t>
            </w:r>
          </w:p>
        </w:tc>
      </w:tr>
      <w:tr>
        <w:tc>
          <w:tcPr>
            <w:tcW w:type="dxa" w:w="1954"/>
            <w:shd w:val="clear" w:color="auto" w:fill="EEF8FA"/>
          </w:tcPr>
          <w:p>
            <w:pPr>
              <w:jc w:val="center"/>
            </w:pPr>
            <w:r>
              <w:rPr>
                <w:rFonts w:ascii="Calibri" w:hAnsi="Calibri"/>
                <w:b w:val="0"/>
                <w:color w:val="696973"/>
                <w:sz w:val="14"/>
              </w:rPr>
              <w:t>57</w:t>
            </w:r>
          </w:p>
        </w:tc>
        <w:tc>
          <w:tcPr>
            <w:tcW w:type="dxa" w:w="1954"/>
            <w:shd w:val="clear" w:color="auto" w:fill="EEF8FA"/>
          </w:tcPr>
          <w:p>
            <w:pPr>
              <w:jc w:val="center"/>
            </w:pPr>
            <w:r>
              <w:rPr>
                <w:rFonts w:ascii="Calibri" w:hAnsi="Calibri"/>
                <w:b/>
                <w:color w:val="00586C"/>
                <w:sz w:val="15"/>
              </w:rPr>
              <w:t>23</w:t>
            </w:r>
          </w:p>
        </w:tc>
        <w:tc>
          <w:tcPr>
            <w:tcW w:type="dxa" w:w="1954"/>
            <w:shd w:val="clear" w:color="auto" w:fill="EEF8FA"/>
          </w:tcPr>
          <w:p>
            <w:r>
              <w:rPr>
                <w:rFonts w:ascii="Calibri" w:hAnsi="Calibri"/>
                <w:b w:val="0"/>
                <w:color w:val="373741"/>
                <w:sz w:val="14"/>
              </w:rPr>
              <w:t>Bengali Association Philippines</w:t>
            </w:r>
          </w:p>
        </w:tc>
        <w:tc>
          <w:tcPr>
            <w:tcW w:type="dxa" w:w="1954"/>
            <w:shd w:val="clear" w:color="auto" w:fill="EEF8FA"/>
          </w:tcPr>
          <w:p>
            <w:r/>
            <w:hyperlink r:id="rId139">
              <w:r>
                <w:rPr>
                  <w:color w:val="00586C"/>
                  <w:sz w:val="15"/>
                  <w:rFonts w:ascii="Calibri" w:hAnsi="Calibri"/>
                  <w:u w:val="single"/>
                </w:rPr>
                <w:t>www.baphilippines.org</w:t>
              </w:r>
            </w:hyperlink>
          </w:p>
        </w:tc>
        <w:tc>
          <w:tcPr>
            <w:tcW w:type="dxa" w:w="1954"/>
            <w:shd w:val="clear" w:color="auto" w:fill="EEF8FA"/>
          </w:tcPr>
          <w:p>
            <w:r>
              <w:rPr>
                <w:rFonts w:ascii="Calibri" w:hAnsi="Calibri"/>
                <w:b w:val="0"/>
                <w:color w:val="696973"/>
                <w:sz w:val="14"/>
              </w:rPr>
              <w:t>Philippines</w:t>
            </w:r>
          </w:p>
        </w:tc>
        <w:tc>
          <w:tcPr>
            <w:tcW w:type="dxa" w:w="1954"/>
            <w:shd w:val="clear" w:color="auto" w:fill="EEF8FA"/>
          </w:tcPr>
          <w:p>
            <w:pPr>
              <w:jc w:val="center"/>
            </w:pPr>
            <w:r>
              <w:rPr>
                <w:rFonts w:ascii="Calibri" w:hAnsi="Calibri"/>
                <w:b w:val="0"/>
                <w:color w:val="162648"/>
                <w:sz w:val="14"/>
              </w:rPr>
              <w:t>36</w:t>
            </w:r>
          </w:p>
        </w:tc>
        <w:tc>
          <w:tcPr>
            <w:tcW w:type="dxa" w:w="1954"/>
            <w:shd w:val="clear" w:color="auto" w:fill="EEF8FA"/>
          </w:tcPr>
          <w:p>
            <w:pPr>
              <w:jc w:val="center"/>
            </w:pPr>
            <w:r>
              <w:rPr>
                <w:rFonts w:ascii="Calibri" w:hAnsi="Calibri"/>
                <w:b/>
                <w:color w:val="9B1C1C"/>
                <w:sz w:val="15"/>
              </w:rPr>
              <w:t>43</w:t>
            </w:r>
          </w:p>
        </w:tc>
      </w:tr>
      <w:tr>
        <w:tc>
          <w:tcPr>
            <w:tcW w:type="dxa" w:w="1954"/>
            <w:shd w:val="clear" w:color="auto" w:fill="FFFFFF"/>
          </w:tcPr>
          <w:p>
            <w:pPr>
              <w:jc w:val="center"/>
            </w:pPr>
            <w:r>
              <w:rPr>
                <w:rFonts w:ascii="Calibri" w:hAnsi="Calibri"/>
                <w:b w:val="0"/>
                <w:color w:val="696973"/>
                <w:sz w:val="14"/>
              </w:rPr>
              <w:t>58</w:t>
            </w:r>
          </w:p>
        </w:tc>
        <w:tc>
          <w:tcPr>
            <w:tcW w:type="dxa" w:w="1954"/>
            <w:shd w:val="clear" w:color="auto" w:fill="FFFFFF"/>
          </w:tcPr>
          <w:p>
            <w:pPr>
              <w:jc w:val="center"/>
            </w:pPr>
            <w:r>
              <w:rPr>
                <w:rFonts w:ascii="Calibri" w:hAnsi="Calibri"/>
                <w:b/>
                <w:color w:val="00586C"/>
                <w:sz w:val="15"/>
              </w:rPr>
              <w:t>23</w:t>
            </w:r>
          </w:p>
        </w:tc>
        <w:tc>
          <w:tcPr>
            <w:tcW w:type="dxa" w:w="1954"/>
            <w:shd w:val="clear" w:color="auto" w:fill="FFFFFF"/>
          </w:tcPr>
          <w:p>
            <w:r>
              <w:rPr>
                <w:rFonts w:ascii="Calibri" w:hAnsi="Calibri"/>
                <w:b w:val="0"/>
                <w:color w:val="373741"/>
                <w:sz w:val="14"/>
              </w:rPr>
              <w:t>Bengali Association Taiwan</w:t>
            </w:r>
          </w:p>
        </w:tc>
        <w:tc>
          <w:tcPr>
            <w:tcW w:type="dxa" w:w="1954"/>
            <w:shd w:val="clear" w:color="auto" w:fill="FFFFFF"/>
          </w:tcPr>
          <w:p>
            <w:r/>
            <w:hyperlink r:id="rId141">
              <w:r>
                <w:rPr>
                  <w:color w:val="00586C"/>
                  <w:sz w:val="15"/>
                  <w:rFonts w:ascii="Calibri" w:hAnsi="Calibri"/>
                  <w:u w:val="single"/>
                </w:rPr>
                <w:t>www.batw.org</w:t>
              </w:r>
            </w:hyperlink>
          </w:p>
        </w:tc>
        <w:tc>
          <w:tcPr>
            <w:tcW w:type="dxa" w:w="1954"/>
            <w:shd w:val="clear" w:color="auto" w:fill="FFFFFF"/>
          </w:tcPr>
          <w:p>
            <w:r>
              <w:rPr>
                <w:rFonts w:ascii="Calibri" w:hAnsi="Calibri"/>
                <w:b w:val="0"/>
                <w:color w:val="696973"/>
                <w:sz w:val="14"/>
              </w:rPr>
              <w:t>Taiwan</w:t>
            </w:r>
          </w:p>
        </w:tc>
        <w:tc>
          <w:tcPr>
            <w:tcW w:type="dxa" w:w="1954"/>
            <w:shd w:val="clear" w:color="auto" w:fill="FFFFFF"/>
          </w:tcPr>
          <w:p>
            <w:pPr>
              <w:jc w:val="center"/>
            </w:pPr>
            <w:r>
              <w:rPr>
                <w:rFonts w:ascii="Calibri" w:hAnsi="Calibri"/>
                <w:b w:val="0"/>
                <w:color w:val="162648"/>
                <w:sz w:val="14"/>
              </w:rPr>
              <w:t>36</w:t>
            </w:r>
          </w:p>
        </w:tc>
        <w:tc>
          <w:tcPr>
            <w:tcW w:type="dxa" w:w="1954"/>
            <w:shd w:val="clear" w:color="auto" w:fill="FFFFFF"/>
          </w:tcPr>
          <w:p>
            <w:pPr>
              <w:jc w:val="center"/>
            </w:pPr>
            <w:r>
              <w:rPr>
                <w:rFonts w:ascii="Calibri" w:hAnsi="Calibri"/>
                <w:b/>
                <w:color w:val="9B1C1C"/>
                <w:sz w:val="15"/>
              </w:rPr>
              <w:t>43</w:t>
            </w:r>
          </w:p>
        </w:tc>
      </w:tr>
      <w:tr>
        <w:tc>
          <w:tcPr>
            <w:tcW w:type="dxa" w:w="1954"/>
            <w:shd w:val="clear" w:color="auto" w:fill="EEF8FA"/>
          </w:tcPr>
          <w:p>
            <w:pPr>
              <w:jc w:val="center"/>
            </w:pPr>
            <w:r>
              <w:rPr>
                <w:rFonts w:ascii="Calibri" w:hAnsi="Calibri"/>
                <w:b w:val="0"/>
                <w:color w:val="696973"/>
                <w:sz w:val="14"/>
              </w:rPr>
              <w:t>59</w:t>
            </w:r>
          </w:p>
        </w:tc>
        <w:tc>
          <w:tcPr>
            <w:tcW w:type="dxa" w:w="1954"/>
            <w:shd w:val="clear" w:color="auto" w:fill="EEF8FA"/>
          </w:tcPr>
          <w:p>
            <w:pPr>
              <w:jc w:val="center"/>
            </w:pPr>
            <w:r>
              <w:rPr>
                <w:rFonts w:ascii="Calibri" w:hAnsi="Calibri"/>
                <w:b/>
                <w:color w:val="00586C"/>
                <w:sz w:val="15"/>
              </w:rPr>
              <w:t>23</w:t>
            </w:r>
          </w:p>
        </w:tc>
        <w:tc>
          <w:tcPr>
            <w:tcW w:type="dxa" w:w="1954"/>
            <w:shd w:val="clear" w:color="auto" w:fill="EEF8FA"/>
          </w:tcPr>
          <w:p>
            <w:r>
              <w:rPr>
                <w:rFonts w:ascii="Calibri" w:hAnsi="Calibri"/>
                <w:b w:val="0"/>
                <w:color w:val="373741"/>
                <w:sz w:val="14"/>
              </w:rPr>
              <w:t>Bengali Cultural Association Kuwait</w:t>
            </w:r>
          </w:p>
        </w:tc>
        <w:tc>
          <w:tcPr>
            <w:tcW w:type="dxa" w:w="1954"/>
            <w:shd w:val="clear" w:color="auto" w:fill="EEF8FA"/>
          </w:tcPr>
          <w:p>
            <w:r/>
            <w:hyperlink r:id="rId142">
              <w:r>
                <w:rPr>
                  <w:color w:val="00586C"/>
                  <w:sz w:val="15"/>
                  <w:rFonts w:ascii="Calibri" w:hAnsi="Calibri"/>
                  <w:u w:val="single"/>
                </w:rPr>
                <w:t>www.bcakuwait.com</w:t>
              </w:r>
            </w:hyperlink>
          </w:p>
        </w:tc>
        <w:tc>
          <w:tcPr>
            <w:tcW w:type="dxa" w:w="1954"/>
            <w:shd w:val="clear" w:color="auto" w:fill="EEF8FA"/>
          </w:tcPr>
          <w:p>
            <w:r>
              <w:rPr>
                <w:rFonts w:ascii="Calibri" w:hAnsi="Calibri"/>
                <w:b w:val="0"/>
                <w:color w:val="696973"/>
                <w:sz w:val="14"/>
              </w:rPr>
              <w:t>Kuwait</w:t>
            </w:r>
          </w:p>
        </w:tc>
        <w:tc>
          <w:tcPr>
            <w:tcW w:type="dxa" w:w="1954"/>
            <w:shd w:val="clear" w:color="auto" w:fill="EEF8FA"/>
          </w:tcPr>
          <w:p>
            <w:pPr>
              <w:jc w:val="center"/>
            </w:pPr>
            <w:r>
              <w:rPr>
                <w:rFonts w:ascii="Calibri" w:hAnsi="Calibri"/>
                <w:b w:val="0"/>
                <w:color w:val="162648"/>
                <w:sz w:val="14"/>
              </w:rPr>
              <w:t>36</w:t>
            </w:r>
          </w:p>
        </w:tc>
        <w:tc>
          <w:tcPr>
            <w:tcW w:type="dxa" w:w="1954"/>
            <w:shd w:val="clear" w:color="auto" w:fill="EEF8FA"/>
          </w:tcPr>
          <w:p>
            <w:pPr>
              <w:jc w:val="center"/>
            </w:pPr>
            <w:r>
              <w:rPr>
                <w:rFonts w:ascii="Calibri" w:hAnsi="Calibri"/>
                <w:b/>
                <w:color w:val="9B1C1C"/>
                <w:sz w:val="15"/>
              </w:rPr>
              <w:t>43</w:t>
            </w:r>
          </w:p>
        </w:tc>
      </w:tr>
      <w:tr>
        <w:tc>
          <w:tcPr>
            <w:tcW w:type="dxa" w:w="1954"/>
            <w:shd w:val="clear" w:color="auto" w:fill="FFFFFF"/>
          </w:tcPr>
          <w:p>
            <w:pPr>
              <w:jc w:val="center"/>
            </w:pPr>
            <w:r>
              <w:rPr>
                <w:rFonts w:ascii="Calibri" w:hAnsi="Calibri"/>
                <w:b w:val="0"/>
                <w:color w:val="696973"/>
                <w:sz w:val="14"/>
              </w:rPr>
              <w:t>60</w:t>
            </w:r>
          </w:p>
        </w:tc>
        <w:tc>
          <w:tcPr>
            <w:tcW w:type="dxa" w:w="1954"/>
            <w:shd w:val="clear" w:color="auto" w:fill="FFFFFF"/>
          </w:tcPr>
          <w:p>
            <w:pPr>
              <w:jc w:val="center"/>
            </w:pPr>
            <w:r>
              <w:rPr>
                <w:rFonts w:ascii="Calibri" w:hAnsi="Calibri"/>
                <w:b/>
                <w:color w:val="00586C"/>
                <w:sz w:val="15"/>
              </w:rPr>
              <w:t>23</w:t>
            </w:r>
          </w:p>
        </w:tc>
        <w:tc>
          <w:tcPr>
            <w:tcW w:type="dxa" w:w="1954"/>
            <w:shd w:val="clear" w:color="auto" w:fill="FFFFFF"/>
          </w:tcPr>
          <w:p>
            <w:r>
              <w:rPr>
                <w:rFonts w:ascii="Calibri" w:hAnsi="Calibri"/>
                <w:b w:val="0"/>
                <w:color w:val="373741"/>
                <w:sz w:val="14"/>
              </w:rPr>
              <w:t>Bengali Cultural Association Oman</w:t>
            </w:r>
          </w:p>
        </w:tc>
        <w:tc>
          <w:tcPr>
            <w:tcW w:type="dxa" w:w="1954"/>
            <w:shd w:val="clear" w:color="auto" w:fill="FFFFFF"/>
          </w:tcPr>
          <w:p>
            <w:r/>
            <w:hyperlink r:id="rId144">
              <w:r>
                <w:rPr>
                  <w:color w:val="00586C"/>
                  <w:sz w:val="15"/>
                  <w:rFonts w:ascii="Calibri" w:hAnsi="Calibri"/>
                  <w:u w:val="single"/>
                </w:rPr>
                <w:t>www.bcaoman.org</w:t>
              </w:r>
            </w:hyperlink>
          </w:p>
        </w:tc>
        <w:tc>
          <w:tcPr>
            <w:tcW w:type="dxa" w:w="1954"/>
            <w:shd w:val="clear" w:color="auto" w:fill="FFFFFF"/>
          </w:tcPr>
          <w:p>
            <w:r>
              <w:rPr>
                <w:rFonts w:ascii="Calibri" w:hAnsi="Calibri"/>
                <w:b w:val="0"/>
                <w:color w:val="696973"/>
                <w:sz w:val="14"/>
              </w:rPr>
              <w:t>Oman</w:t>
            </w:r>
          </w:p>
        </w:tc>
        <w:tc>
          <w:tcPr>
            <w:tcW w:type="dxa" w:w="1954"/>
            <w:shd w:val="clear" w:color="auto" w:fill="FFFFFF"/>
          </w:tcPr>
          <w:p>
            <w:pPr>
              <w:jc w:val="center"/>
            </w:pPr>
            <w:r>
              <w:rPr>
                <w:rFonts w:ascii="Calibri" w:hAnsi="Calibri"/>
                <w:b w:val="0"/>
                <w:color w:val="162648"/>
                <w:sz w:val="14"/>
              </w:rPr>
              <w:t>36</w:t>
            </w:r>
          </w:p>
        </w:tc>
        <w:tc>
          <w:tcPr>
            <w:tcW w:type="dxa" w:w="1954"/>
            <w:shd w:val="clear" w:color="auto" w:fill="FFFFFF"/>
          </w:tcPr>
          <w:p>
            <w:pPr>
              <w:jc w:val="center"/>
            </w:pPr>
            <w:r>
              <w:rPr>
                <w:rFonts w:ascii="Calibri" w:hAnsi="Calibri"/>
                <w:b/>
                <w:color w:val="9B1C1C"/>
                <w:sz w:val="15"/>
              </w:rPr>
              <w:t>43</w:t>
            </w:r>
          </w:p>
        </w:tc>
      </w:tr>
      <w:tr>
        <w:tc>
          <w:tcPr>
            <w:tcW w:type="dxa" w:w="1954"/>
            <w:shd w:val="clear" w:color="auto" w:fill="EEF8FA"/>
          </w:tcPr>
          <w:p>
            <w:pPr>
              <w:jc w:val="center"/>
            </w:pPr>
            <w:r>
              <w:rPr>
                <w:rFonts w:ascii="Calibri" w:hAnsi="Calibri"/>
                <w:b w:val="0"/>
                <w:color w:val="696973"/>
                <w:sz w:val="14"/>
              </w:rPr>
              <w:t>61</w:t>
            </w:r>
          </w:p>
        </w:tc>
        <w:tc>
          <w:tcPr>
            <w:tcW w:type="dxa" w:w="1954"/>
            <w:shd w:val="clear" w:color="auto" w:fill="EEF8FA"/>
          </w:tcPr>
          <w:p>
            <w:pPr>
              <w:jc w:val="center"/>
            </w:pPr>
            <w:r>
              <w:rPr>
                <w:rFonts w:ascii="Calibri" w:hAnsi="Calibri"/>
                <w:b/>
                <w:color w:val="00586C"/>
                <w:sz w:val="15"/>
              </w:rPr>
              <w:t>23</w:t>
            </w:r>
          </w:p>
        </w:tc>
        <w:tc>
          <w:tcPr>
            <w:tcW w:type="dxa" w:w="1954"/>
            <w:shd w:val="clear" w:color="auto" w:fill="EEF8FA"/>
          </w:tcPr>
          <w:p>
            <w:r>
              <w:rPr>
                <w:rFonts w:ascii="Calibri" w:hAnsi="Calibri"/>
                <w:b w:val="0"/>
                <w:color w:val="373741"/>
                <w:sz w:val="14"/>
              </w:rPr>
              <w:t>Bengali Cultural Association Qatar</w:t>
            </w:r>
          </w:p>
        </w:tc>
        <w:tc>
          <w:tcPr>
            <w:tcW w:type="dxa" w:w="1954"/>
            <w:shd w:val="clear" w:color="auto" w:fill="EEF8FA"/>
          </w:tcPr>
          <w:p>
            <w:r/>
            <w:hyperlink r:id="rId145">
              <w:r>
                <w:rPr>
                  <w:color w:val="00586C"/>
                  <w:sz w:val="15"/>
                  <w:rFonts w:ascii="Calibri" w:hAnsi="Calibri"/>
                  <w:u w:val="single"/>
                </w:rPr>
                <w:t>www.bcaqatar.com</w:t>
              </w:r>
            </w:hyperlink>
          </w:p>
        </w:tc>
        <w:tc>
          <w:tcPr>
            <w:tcW w:type="dxa" w:w="1954"/>
            <w:shd w:val="clear" w:color="auto" w:fill="EEF8FA"/>
          </w:tcPr>
          <w:p>
            <w:r>
              <w:rPr>
                <w:rFonts w:ascii="Calibri" w:hAnsi="Calibri"/>
                <w:b w:val="0"/>
                <w:color w:val="696973"/>
                <w:sz w:val="14"/>
              </w:rPr>
              <w:t>Qatar</w:t>
            </w:r>
          </w:p>
        </w:tc>
        <w:tc>
          <w:tcPr>
            <w:tcW w:type="dxa" w:w="1954"/>
            <w:shd w:val="clear" w:color="auto" w:fill="EEF8FA"/>
          </w:tcPr>
          <w:p>
            <w:pPr>
              <w:jc w:val="center"/>
            </w:pPr>
            <w:r>
              <w:rPr>
                <w:rFonts w:ascii="Calibri" w:hAnsi="Calibri"/>
                <w:b w:val="0"/>
                <w:color w:val="162648"/>
                <w:sz w:val="14"/>
              </w:rPr>
              <w:t>36</w:t>
            </w:r>
          </w:p>
        </w:tc>
        <w:tc>
          <w:tcPr>
            <w:tcW w:type="dxa" w:w="1954"/>
            <w:shd w:val="clear" w:color="auto" w:fill="EEF8FA"/>
          </w:tcPr>
          <w:p>
            <w:pPr>
              <w:jc w:val="center"/>
            </w:pPr>
            <w:r>
              <w:rPr>
                <w:rFonts w:ascii="Calibri" w:hAnsi="Calibri"/>
                <w:b/>
                <w:color w:val="9B1C1C"/>
                <w:sz w:val="15"/>
              </w:rPr>
              <w:t>43</w:t>
            </w:r>
          </w:p>
        </w:tc>
      </w:tr>
      <w:tr>
        <w:tc>
          <w:tcPr>
            <w:tcW w:type="dxa" w:w="1954"/>
            <w:shd w:val="clear" w:color="auto" w:fill="FFFFFF"/>
          </w:tcPr>
          <w:p>
            <w:pPr>
              <w:jc w:val="center"/>
            </w:pPr>
            <w:r>
              <w:rPr>
                <w:rFonts w:ascii="Calibri" w:hAnsi="Calibri"/>
                <w:b w:val="0"/>
                <w:color w:val="696973"/>
                <w:sz w:val="14"/>
              </w:rPr>
              <w:t>62</w:t>
            </w:r>
          </w:p>
        </w:tc>
        <w:tc>
          <w:tcPr>
            <w:tcW w:type="dxa" w:w="1954"/>
            <w:shd w:val="clear" w:color="auto" w:fill="FFFFFF"/>
          </w:tcPr>
          <w:p>
            <w:pPr>
              <w:jc w:val="center"/>
            </w:pPr>
            <w:r>
              <w:rPr>
                <w:rFonts w:ascii="Calibri" w:hAnsi="Calibri"/>
                <w:b/>
                <w:color w:val="00586C"/>
                <w:sz w:val="15"/>
              </w:rPr>
              <w:t>23</w:t>
            </w:r>
          </w:p>
        </w:tc>
        <w:tc>
          <w:tcPr>
            <w:tcW w:type="dxa" w:w="1954"/>
            <w:shd w:val="clear" w:color="auto" w:fill="FFFFFF"/>
          </w:tcPr>
          <w:p>
            <w:r>
              <w:rPr>
                <w:rFonts w:ascii="Calibri" w:hAnsi="Calibri"/>
                <w:b w:val="0"/>
                <w:color w:val="373741"/>
                <w:sz w:val="14"/>
              </w:rPr>
              <w:t>Riyadh Bengali Association</w:t>
            </w:r>
          </w:p>
        </w:tc>
        <w:tc>
          <w:tcPr>
            <w:tcW w:type="dxa" w:w="1954"/>
            <w:shd w:val="clear" w:color="auto" w:fill="FFFFFF"/>
          </w:tcPr>
          <w:p>
            <w:r/>
            <w:hyperlink r:id="rId148">
              <w:r>
                <w:rPr>
                  <w:color w:val="00586C"/>
                  <w:sz w:val="15"/>
                  <w:rFonts w:ascii="Calibri" w:hAnsi="Calibri"/>
                  <w:u w:val="single"/>
                </w:rPr>
                <w:t>www.rba-ksa.com</w:t>
              </w:r>
            </w:hyperlink>
          </w:p>
        </w:tc>
        <w:tc>
          <w:tcPr>
            <w:tcW w:type="dxa" w:w="1954"/>
            <w:shd w:val="clear" w:color="auto" w:fill="FFFFFF"/>
          </w:tcPr>
          <w:p>
            <w:r>
              <w:rPr>
                <w:rFonts w:ascii="Calibri" w:hAnsi="Calibri"/>
                <w:b w:val="0"/>
                <w:color w:val="696973"/>
                <w:sz w:val="14"/>
              </w:rPr>
              <w:t>Saudi Arabia</w:t>
            </w:r>
          </w:p>
        </w:tc>
        <w:tc>
          <w:tcPr>
            <w:tcW w:type="dxa" w:w="1954"/>
            <w:shd w:val="clear" w:color="auto" w:fill="FFFFFF"/>
          </w:tcPr>
          <w:p>
            <w:pPr>
              <w:jc w:val="center"/>
            </w:pPr>
            <w:r>
              <w:rPr>
                <w:rFonts w:ascii="Calibri" w:hAnsi="Calibri"/>
                <w:b w:val="0"/>
                <w:color w:val="162648"/>
                <w:sz w:val="14"/>
              </w:rPr>
              <w:t>36</w:t>
            </w:r>
          </w:p>
        </w:tc>
        <w:tc>
          <w:tcPr>
            <w:tcW w:type="dxa" w:w="1954"/>
            <w:shd w:val="clear" w:color="auto" w:fill="FFFFFF"/>
          </w:tcPr>
          <w:p>
            <w:pPr>
              <w:jc w:val="center"/>
            </w:pPr>
            <w:r>
              <w:rPr>
                <w:rFonts w:ascii="Calibri" w:hAnsi="Calibri"/>
                <w:b/>
                <w:color w:val="9B1C1C"/>
                <w:sz w:val="15"/>
              </w:rPr>
              <w:t>43</w:t>
            </w:r>
          </w:p>
        </w:tc>
      </w:tr>
      <w:tr>
        <w:tc>
          <w:tcPr>
            <w:tcW w:type="dxa" w:w="1954"/>
            <w:shd w:val="clear" w:color="auto" w:fill="EEF8FA"/>
          </w:tcPr>
          <w:p>
            <w:pPr>
              <w:jc w:val="center"/>
            </w:pPr>
            <w:r>
              <w:rPr>
                <w:rFonts w:ascii="Calibri" w:hAnsi="Calibri"/>
                <w:b w:val="0"/>
                <w:color w:val="696973"/>
                <w:sz w:val="14"/>
              </w:rPr>
              <w:t>63</w:t>
            </w:r>
          </w:p>
        </w:tc>
        <w:tc>
          <w:tcPr>
            <w:tcW w:type="dxa" w:w="1954"/>
            <w:shd w:val="clear" w:color="auto" w:fill="EEF8FA"/>
          </w:tcPr>
          <w:p>
            <w:pPr>
              <w:jc w:val="center"/>
            </w:pPr>
            <w:r>
              <w:rPr>
                <w:rFonts w:ascii="Calibri" w:hAnsi="Calibri"/>
                <w:b/>
                <w:color w:val="00586C"/>
                <w:sz w:val="15"/>
              </w:rPr>
              <w:t>23</w:t>
            </w:r>
          </w:p>
        </w:tc>
        <w:tc>
          <w:tcPr>
            <w:tcW w:type="dxa" w:w="1954"/>
            <w:shd w:val="clear" w:color="auto" w:fill="EEF8FA"/>
          </w:tcPr>
          <w:p>
            <w:r>
              <w:rPr>
                <w:rFonts w:ascii="Calibri" w:hAnsi="Calibri"/>
                <w:b w:val="0"/>
                <w:color w:val="373741"/>
                <w:sz w:val="14"/>
              </w:rPr>
              <w:t>Thai Bengali Cultural Association</w:t>
            </w:r>
          </w:p>
        </w:tc>
        <w:tc>
          <w:tcPr>
            <w:tcW w:type="dxa" w:w="1954"/>
            <w:shd w:val="clear" w:color="auto" w:fill="EEF8FA"/>
          </w:tcPr>
          <w:p>
            <w:r/>
            <w:hyperlink r:id="rId149">
              <w:r>
                <w:rPr>
                  <w:color w:val="00586C"/>
                  <w:sz w:val="15"/>
                  <w:rFonts w:ascii="Calibri" w:hAnsi="Calibri"/>
                  <w:u w:val="single"/>
                </w:rPr>
                <w:t>www.tbca.or.th</w:t>
              </w:r>
            </w:hyperlink>
          </w:p>
        </w:tc>
        <w:tc>
          <w:tcPr>
            <w:tcW w:type="dxa" w:w="1954"/>
            <w:shd w:val="clear" w:color="auto" w:fill="EEF8FA"/>
          </w:tcPr>
          <w:p>
            <w:r>
              <w:rPr>
                <w:rFonts w:ascii="Calibri" w:hAnsi="Calibri"/>
                <w:b w:val="0"/>
                <w:color w:val="696973"/>
                <w:sz w:val="14"/>
              </w:rPr>
              <w:t>Thailand</w:t>
            </w:r>
          </w:p>
        </w:tc>
        <w:tc>
          <w:tcPr>
            <w:tcW w:type="dxa" w:w="1954"/>
            <w:shd w:val="clear" w:color="auto" w:fill="EEF8FA"/>
          </w:tcPr>
          <w:p>
            <w:pPr>
              <w:jc w:val="center"/>
            </w:pPr>
            <w:r>
              <w:rPr>
                <w:rFonts w:ascii="Calibri" w:hAnsi="Calibri"/>
                <w:b w:val="0"/>
                <w:color w:val="162648"/>
                <w:sz w:val="14"/>
              </w:rPr>
              <w:t>36</w:t>
            </w:r>
          </w:p>
        </w:tc>
        <w:tc>
          <w:tcPr>
            <w:tcW w:type="dxa" w:w="1954"/>
            <w:shd w:val="clear" w:color="auto" w:fill="EEF8FA"/>
          </w:tcPr>
          <w:p>
            <w:pPr>
              <w:jc w:val="center"/>
            </w:pPr>
            <w:r>
              <w:rPr>
                <w:rFonts w:ascii="Calibri" w:hAnsi="Calibri"/>
                <w:b/>
                <w:color w:val="9B1C1C"/>
                <w:sz w:val="15"/>
              </w:rPr>
              <w:t>43</w:t>
            </w:r>
          </w:p>
        </w:tc>
      </w:tr>
    </w:tbl>
    <w:p/>
    <w:p>
      <w:pPr>
        <w:pStyle w:val="Heading2"/>
        <w:spacing w:before="160" w:after="40"/>
      </w:pPr>
      <w:r>
        <w:rPr>
          <w:rFonts w:ascii="Calibri" w:hAnsi="Calibri"/>
          <w:b/>
          <w:color w:val="00586C"/>
          <w:sz w:val="26"/>
        </w:rPr>
        <w:t>Europe</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954"/>
            <w:shd w:val="clear" w:color="auto" w:fill="EEF8FA"/>
          </w:tcPr>
          <w:p>
            <w:pPr>
              <w:jc w:val="center"/>
            </w:pPr>
            <w:r>
              <w:rPr>
                <w:rFonts w:ascii="Calibri" w:hAnsi="Calibri"/>
                <w:b w:val="0"/>
                <w:color w:val="696973"/>
                <w:sz w:val="14"/>
              </w:rPr>
              <w:t>1</w:t>
            </w:r>
          </w:p>
        </w:tc>
        <w:tc>
          <w:tcPr>
            <w:tcW w:type="dxa" w:w="1954"/>
            <w:shd w:val="clear" w:color="auto" w:fill="EEF8FA"/>
          </w:tcPr>
          <w:p>
            <w:pPr>
              <w:jc w:val="center"/>
            </w:pPr>
            <w:r>
              <w:rPr>
                <w:rFonts w:ascii="Calibri" w:hAnsi="Calibri"/>
                <w:b/>
                <w:color w:val="00586C"/>
                <w:sz w:val="15"/>
              </w:rPr>
              <w:t>1</w:t>
            </w:r>
          </w:p>
        </w:tc>
        <w:tc>
          <w:tcPr>
            <w:tcW w:type="dxa" w:w="1954"/>
            <w:shd w:val="clear" w:color="auto" w:fill="EEF8FA"/>
          </w:tcPr>
          <w:p>
            <w:r>
              <w:rPr>
                <w:rFonts w:ascii="Calibri" w:hAnsi="Calibri"/>
                <w:b w:val="0"/>
                <w:color w:val="373741"/>
                <w:sz w:val="14"/>
              </w:rPr>
              <w:t>Bengal Heritage Foundation – London Sharad Utsav</w:t>
            </w:r>
          </w:p>
        </w:tc>
        <w:tc>
          <w:tcPr>
            <w:tcW w:type="dxa" w:w="1954"/>
            <w:shd w:val="clear" w:color="auto" w:fill="EEF8FA"/>
          </w:tcPr>
          <w:p>
            <w:r/>
            <w:hyperlink r:id="rId12">
              <w:r>
                <w:rPr>
                  <w:color w:val="00586C"/>
                  <w:sz w:val="15"/>
                  <w:rFonts w:ascii="Calibri" w:hAnsi="Calibri"/>
                  <w:u w:val="single"/>
                </w:rPr>
                <w:t>bengalheritagefoundation.org</w:t>
              </w:r>
            </w:hyperlink>
          </w:p>
        </w:tc>
        <w:tc>
          <w:tcPr>
            <w:tcW w:type="dxa" w:w="1954"/>
            <w:shd w:val="clear" w:color="auto" w:fill="EEF8FA"/>
          </w:tcPr>
          <w:p>
            <w:r>
              <w:rPr>
                <w:rFonts w:ascii="Calibri" w:hAnsi="Calibri"/>
                <w:b w:val="0"/>
                <w:color w:val="696973"/>
                <w:sz w:val="14"/>
              </w:rPr>
              <w:t>United Kingdom</w:t>
            </w:r>
          </w:p>
        </w:tc>
        <w:tc>
          <w:tcPr>
            <w:tcW w:type="dxa" w:w="1954"/>
            <w:shd w:val="clear" w:color="auto" w:fill="EEF8FA"/>
          </w:tcPr>
          <w:p>
            <w:pPr>
              <w:jc w:val="center"/>
            </w:pPr>
            <w:r>
              <w:rPr>
                <w:rFonts w:ascii="Calibri" w:hAnsi="Calibri"/>
                <w:b w:val="0"/>
                <w:color w:val="162648"/>
                <w:sz w:val="14"/>
              </w:rPr>
              <w:t>4</w:t>
            </w:r>
          </w:p>
        </w:tc>
        <w:tc>
          <w:tcPr>
            <w:tcW w:type="dxa" w:w="1954"/>
            <w:shd w:val="clear" w:color="auto" w:fill="EEF8FA"/>
          </w:tcPr>
          <w:p>
            <w:pPr>
              <w:jc w:val="center"/>
            </w:pPr>
            <w:r>
              <w:rPr>
                <w:rFonts w:ascii="Calibri" w:hAnsi="Calibri"/>
                <w:b/>
                <w:color w:val="006937"/>
                <w:sz w:val="15"/>
              </w:rPr>
              <w:t>87</w:t>
            </w:r>
          </w:p>
        </w:tc>
      </w:tr>
      <w:tr>
        <w:tc>
          <w:tcPr>
            <w:tcW w:type="dxa" w:w="1954"/>
            <w:shd w:val="clear" w:color="auto" w:fill="FFFFFF"/>
          </w:tcPr>
          <w:p>
            <w:pPr>
              <w:jc w:val="center"/>
            </w:pPr>
            <w:r>
              <w:rPr>
                <w:rFonts w:ascii="Calibri" w:hAnsi="Calibri"/>
                <w:b w:val="0"/>
                <w:color w:val="696973"/>
                <w:sz w:val="14"/>
              </w:rPr>
              <w:t>2</w:t>
            </w:r>
          </w:p>
        </w:tc>
        <w:tc>
          <w:tcPr>
            <w:tcW w:type="dxa" w:w="1954"/>
            <w:shd w:val="clear" w:color="auto" w:fill="FFFFFF"/>
          </w:tcPr>
          <w:p>
            <w:pPr>
              <w:jc w:val="center"/>
            </w:pPr>
            <w:r>
              <w:rPr>
                <w:rFonts w:ascii="Calibri" w:hAnsi="Calibri"/>
                <w:b/>
                <w:color w:val="00586C"/>
                <w:sz w:val="15"/>
              </w:rPr>
              <w:t>2</w:t>
            </w:r>
          </w:p>
        </w:tc>
        <w:tc>
          <w:tcPr>
            <w:tcW w:type="dxa" w:w="1954"/>
            <w:shd w:val="clear" w:color="auto" w:fill="FFFFFF"/>
          </w:tcPr>
          <w:p>
            <w:r>
              <w:rPr>
                <w:rFonts w:ascii="Calibri" w:hAnsi="Calibri"/>
                <w:b w:val="0"/>
                <w:color w:val="373741"/>
                <w:sz w:val="14"/>
              </w:rPr>
              <w:t>Bengali Cultural Assoc. UK (BCA UK)</w:t>
            </w:r>
          </w:p>
        </w:tc>
        <w:tc>
          <w:tcPr>
            <w:tcW w:type="dxa" w:w="1954"/>
            <w:shd w:val="clear" w:color="auto" w:fill="FFFFFF"/>
          </w:tcPr>
          <w:p>
            <w:r/>
            <w:hyperlink r:id="rId13">
              <w:r>
                <w:rPr>
                  <w:color w:val="00586C"/>
                  <w:sz w:val="15"/>
                  <w:rFonts w:ascii="Calibri" w:hAnsi="Calibri"/>
                  <w:u w:val="single"/>
                </w:rPr>
                <w:t>bcauk.co.uk</w:t>
              </w:r>
            </w:hyperlink>
          </w:p>
        </w:tc>
        <w:tc>
          <w:tcPr>
            <w:tcW w:type="dxa" w:w="1954"/>
            <w:shd w:val="clear" w:color="auto" w:fill="FFFFFF"/>
          </w:tcPr>
          <w:p>
            <w:r>
              <w:rPr>
                <w:rFonts w:ascii="Calibri" w:hAnsi="Calibri"/>
                <w:b w:val="0"/>
                <w:color w:val="696973"/>
                <w:sz w:val="14"/>
              </w:rPr>
              <w:t>United Kingdom</w:t>
            </w:r>
          </w:p>
        </w:tc>
        <w:tc>
          <w:tcPr>
            <w:tcW w:type="dxa" w:w="1954"/>
            <w:shd w:val="clear" w:color="auto" w:fill="FFFFFF"/>
          </w:tcPr>
          <w:p>
            <w:pPr>
              <w:jc w:val="center"/>
            </w:pPr>
            <w:r>
              <w:rPr>
                <w:rFonts w:ascii="Calibri" w:hAnsi="Calibri"/>
                <w:b w:val="0"/>
                <w:color w:val="162648"/>
                <w:sz w:val="14"/>
              </w:rPr>
              <w:t>5</w:t>
            </w:r>
          </w:p>
        </w:tc>
        <w:tc>
          <w:tcPr>
            <w:tcW w:type="dxa" w:w="1954"/>
            <w:shd w:val="clear" w:color="auto" w:fill="FFFFFF"/>
          </w:tcPr>
          <w:p>
            <w:pPr>
              <w:jc w:val="center"/>
            </w:pPr>
            <w:r>
              <w:rPr>
                <w:rFonts w:ascii="Calibri" w:hAnsi="Calibri"/>
                <w:b/>
                <w:color w:val="006937"/>
                <w:sz w:val="15"/>
              </w:rPr>
              <w:t>86</w:t>
            </w:r>
          </w:p>
        </w:tc>
      </w:tr>
      <w:tr>
        <w:tc>
          <w:tcPr>
            <w:tcW w:type="dxa" w:w="1954"/>
            <w:shd w:val="clear" w:color="auto" w:fill="EEF8FA"/>
          </w:tcPr>
          <w:p>
            <w:pPr>
              <w:jc w:val="center"/>
            </w:pPr>
            <w:r>
              <w:rPr>
                <w:rFonts w:ascii="Calibri" w:hAnsi="Calibri"/>
                <w:b w:val="0"/>
                <w:color w:val="696973"/>
                <w:sz w:val="14"/>
              </w:rPr>
              <w:t>3</w:t>
            </w:r>
          </w:p>
        </w:tc>
        <w:tc>
          <w:tcPr>
            <w:tcW w:type="dxa" w:w="1954"/>
            <w:shd w:val="clear" w:color="auto" w:fill="EEF8FA"/>
          </w:tcPr>
          <w:p>
            <w:pPr>
              <w:jc w:val="center"/>
            </w:pPr>
            <w:r>
              <w:rPr>
                <w:rFonts w:ascii="Calibri" w:hAnsi="Calibri"/>
                <w:b/>
                <w:color w:val="00586C"/>
                <w:sz w:val="15"/>
              </w:rPr>
              <w:t>3</w:t>
            </w:r>
          </w:p>
        </w:tc>
        <w:tc>
          <w:tcPr>
            <w:tcW w:type="dxa" w:w="1954"/>
            <w:shd w:val="clear" w:color="auto" w:fill="EEF8FA"/>
          </w:tcPr>
          <w:p>
            <w:r>
              <w:rPr>
                <w:rFonts w:ascii="Calibri" w:hAnsi="Calibri"/>
                <w:b w:val="0"/>
                <w:color w:val="373741"/>
                <w:sz w:val="14"/>
              </w:rPr>
              <w:t>Kallol – Indian Bengali Assoc. Netherlands</w:t>
            </w:r>
          </w:p>
        </w:tc>
        <w:tc>
          <w:tcPr>
            <w:tcW w:type="dxa" w:w="1954"/>
            <w:shd w:val="clear" w:color="auto" w:fill="EEF8FA"/>
          </w:tcPr>
          <w:p>
            <w:r/>
            <w:hyperlink r:id="rId14">
              <w:r>
                <w:rPr>
                  <w:color w:val="00586C"/>
                  <w:sz w:val="15"/>
                  <w:rFonts w:ascii="Calibri" w:hAnsi="Calibri"/>
                  <w:u w:val="single"/>
                </w:rPr>
                <w:t>kallol.nl</w:t>
              </w:r>
            </w:hyperlink>
          </w:p>
        </w:tc>
        <w:tc>
          <w:tcPr>
            <w:tcW w:type="dxa" w:w="1954"/>
            <w:shd w:val="clear" w:color="auto" w:fill="EEF8FA"/>
          </w:tcPr>
          <w:p>
            <w:r>
              <w:rPr>
                <w:rFonts w:ascii="Calibri" w:hAnsi="Calibri"/>
                <w:b w:val="0"/>
                <w:color w:val="696973"/>
                <w:sz w:val="14"/>
              </w:rPr>
              <w:t>Netherlands</w:t>
            </w:r>
          </w:p>
        </w:tc>
        <w:tc>
          <w:tcPr>
            <w:tcW w:type="dxa" w:w="1954"/>
            <w:shd w:val="clear" w:color="auto" w:fill="EEF8FA"/>
          </w:tcPr>
          <w:p>
            <w:pPr>
              <w:jc w:val="center"/>
            </w:pPr>
            <w:r>
              <w:rPr>
                <w:rFonts w:ascii="Calibri" w:hAnsi="Calibri"/>
                <w:b w:val="0"/>
                <w:color w:val="162648"/>
                <w:sz w:val="14"/>
              </w:rPr>
              <w:t>6</w:t>
            </w:r>
          </w:p>
        </w:tc>
        <w:tc>
          <w:tcPr>
            <w:tcW w:type="dxa" w:w="1954"/>
            <w:shd w:val="clear" w:color="auto" w:fill="EEF8FA"/>
          </w:tcPr>
          <w:p>
            <w:pPr>
              <w:jc w:val="center"/>
            </w:pPr>
            <w:r>
              <w:rPr>
                <w:rFonts w:ascii="Calibri" w:hAnsi="Calibri"/>
                <w:b/>
                <w:color w:val="006937"/>
                <w:sz w:val="15"/>
              </w:rPr>
              <w:t>85</w:t>
            </w:r>
          </w:p>
        </w:tc>
      </w:tr>
      <w:tr>
        <w:tc>
          <w:tcPr>
            <w:tcW w:type="dxa" w:w="1954"/>
            <w:shd w:val="clear" w:color="auto" w:fill="FFFFFF"/>
          </w:tcPr>
          <w:p>
            <w:pPr>
              <w:jc w:val="center"/>
            </w:pPr>
            <w:r>
              <w:rPr>
                <w:rFonts w:ascii="Calibri" w:hAnsi="Calibri"/>
                <w:b w:val="0"/>
                <w:color w:val="696973"/>
                <w:sz w:val="14"/>
              </w:rPr>
              <w:t>4</w:t>
            </w:r>
          </w:p>
        </w:tc>
        <w:tc>
          <w:tcPr>
            <w:tcW w:type="dxa" w:w="1954"/>
            <w:shd w:val="clear" w:color="auto" w:fill="FFFFFF"/>
          </w:tcPr>
          <w:p>
            <w:pPr>
              <w:jc w:val="center"/>
            </w:pPr>
            <w:r>
              <w:rPr>
                <w:rFonts w:ascii="Calibri" w:hAnsi="Calibri"/>
                <w:b/>
                <w:color w:val="00586C"/>
                <w:sz w:val="15"/>
              </w:rPr>
              <w:t>4</w:t>
            </w:r>
          </w:p>
        </w:tc>
        <w:tc>
          <w:tcPr>
            <w:tcW w:type="dxa" w:w="1954"/>
            <w:shd w:val="clear" w:color="auto" w:fill="FFFFFF"/>
          </w:tcPr>
          <w:p>
            <w:r>
              <w:rPr>
                <w:rFonts w:ascii="Calibri" w:hAnsi="Calibri"/>
                <w:b w:val="0"/>
                <w:color w:val="373741"/>
                <w:sz w:val="14"/>
              </w:rPr>
              <w:t>Sampriti München e.V.</w:t>
            </w:r>
          </w:p>
        </w:tc>
        <w:tc>
          <w:tcPr>
            <w:tcW w:type="dxa" w:w="1954"/>
            <w:shd w:val="clear" w:color="auto" w:fill="FFFFFF"/>
          </w:tcPr>
          <w:p>
            <w:r/>
            <w:hyperlink r:id="rId20">
              <w:r>
                <w:rPr>
                  <w:color w:val="00586C"/>
                  <w:sz w:val="15"/>
                  <w:rFonts w:ascii="Calibri" w:hAnsi="Calibri"/>
                  <w:u w:val="single"/>
                </w:rPr>
                <w:t>sampritimunich.org</w:t>
              </w:r>
            </w:hyperlink>
          </w:p>
        </w:tc>
        <w:tc>
          <w:tcPr>
            <w:tcW w:type="dxa" w:w="1954"/>
            <w:shd w:val="clear" w:color="auto" w:fill="FFFFFF"/>
          </w:tcPr>
          <w:p>
            <w:r>
              <w:rPr>
                <w:rFonts w:ascii="Calibri" w:hAnsi="Calibri"/>
                <w:b w:val="0"/>
                <w:color w:val="696973"/>
                <w:sz w:val="14"/>
              </w:rPr>
              <w:t>Germany</w:t>
            </w:r>
          </w:p>
        </w:tc>
        <w:tc>
          <w:tcPr>
            <w:tcW w:type="dxa" w:w="1954"/>
            <w:shd w:val="clear" w:color="auto" w:fill="FFFFFF"/>
          </w:tcPr>
          <w:p>
            <w:pPr>
              <w:jc w:val="center"/>
            </w:pPr>
            <w:r>
              <w:rPr>
                <w:rFonts w:ascii="Calibri" w:hAnsi="Calibri"/>
                <w:b w:val="0"/>
                <w:color w:val="162648"/>
                <w:sz w:val="14"/>
              </w:rPr>
              <w:t>9</w:t>
            </w:r>
          </w:p>
        </w:tc>
        <w:tc>
          <w:tcPr>
            <w:tcW w:type="dxa" w:w="1954"/>
            <w:shd w:val="clear" w:color="auto" w:fill="FFFFFF"/>
          </w:tcPr>
          <w:p>
            <w:pPr>
              <w:jc w:val="center"/>
            </w:pPr>
            <w:r>
              <w:rPr>
                <w:rFonts w:ascii="Calibri" w:hAnsi="Calibri"/>
                <w:b/>
                <w:color w:val="006937"/>
                <w:sz w:val="15"/>
              </w:rPr>
              <w:t>82</w:t>
            </w:r>
          </w:p>
        </w:tc>
      </w:tr>
      <w:tr>
        <w:tc>
          <w:tcPr>
            <w:tcW w:type="dxa" w:w="1954"/>
            <w:shd w:val="clear" w:color="auto" w:fill="EEF8FA"/>
          </w:tcPr>
          <w:p>
            <w:pPr>
              <w:jc w:val="center"/>
            </w:pPr>
            <w:r>
              <w:rPr>
                <w:rFonts w:ascii="Calibri" w:hAnsi="Calibri"/>
                <w:b w:val="0"/>
                <w:color w:val="696973"/>
                <w:sz w:val="14"/>
              </w:rPr>
              <w:t>5</w:t>
            </w:r>
          </w:p>
        </w:tc>
        <w:tc>
          <w:tcPr>
            <w:tcW w:type="dxa" w:w="1954"/>
            <w:shd w:val="clear" w:color="auto" w:fill="EEF8FA"/>
          </w:tcPr>
          <w:p>
            <w:pPr>
              <w:jc w:val="center"/>
            </w:pPr>
            <w:r>
              <w:rPr>
                <w:rFonts w:ascii="Calibri" w:hAnsi="Calibri"/>
                <w:b/>
                <w:color w:val="00586C"/>
                <w:sz w:val="15"/>
              </w:rPr>
              <w:t>5</w:t>
            </w:r>
          </w:p>
        </w:tc>
        <w:tc>
          <w:tcPr>
            <w:tcW w:type="dxa" w:w="1954"/>
            <w:shd w:val="clear" w:color="auto" w:fill="EEF8FA"/>
          </w:tcPr>
          <w:p>
            <w:r>
              <w:rPr>
                <w:rFonts w:ascii="Calibri" w:hAnsi="Calibri"/>
                <w:b w:val="0"/>
                <w:color w:val="373741"/>
                <w:sz w:val="14"/>
              </w:rPr>
              <w:t>SwissPuja</w:t>
            </w:r>
          </w:p>
        </w:tc>
        <w:tc>
          <w:tcPr>
            <w:tcW w:type="dxa" w:w="1954"/>
            <w:shd w:val="clear" w:color="auto" w:fill="EEF8FA"/>
          </w:tcPr>
          <w:p>
            <w:r/>
            <w:hyperlink r:id="rId30">
              <w:r>
                <w:rPr>
                  <w:color w:val="00586C"/>
                  <w:sz w:val="15"/>
                  <w:rFonts w:ascii="Calibri" w:hAnsi="Calibri"/>
                  <w:u w:val="single"/>
                </w:rPr>
                <w:t>swisspuja.org</w:t>
              </w:r>
            </w:hyperlink>
          </w:p>
        </w:tc>
        <w:tc>
          <w:tcPr>
            <w:tcW w:type="dxa" w:w="1954"/>
            <w:shd w:val="clear" w:color="auto" w:fill="EEF8FA"/>
          </w:tcPr>
          <w:p>
            <w:r>
              <w:rPr>
                <w:rFonts w:ascii="Calibri" w:hAnsi="Calibri"/>
                <w:b w:val="0"/>
                <w:color w:val="696973"/>
                <w:sz w:val="14"/>
              </w:rPr>
              <w:t>Switzerland</w:t>
            </w:r>
          </w:p>
        </w:tc>
        <w:tc>
          <w:tcPr>
            <w:tcW w:type="dxa" w:w="1954"/>
            <w:shd w:val="clear" w:color="auto" w:fill="EEF8FA"/>
          </w:tcPr>
          <w:p>
            <w:pPr>
              <w:jc w:val="center"/>
            </w:pPr>
            <w:r>
              <w:rPr>
                <w:rFonts w:ascii="Calibri" w:hAnsi="Calibri"/>
                <w:b w:val="0"/>
                <w:color w:val="162648"/>
                <w:sz w:val="14"/>
              </w:rPr>
              <w:t>11</w:t>
            </w:r>
          </w:p>
        </w:tc>
        <w:tc>
          <w:tcPr>
            <w:tcW w:type="dxa" w:w="1954"/>
            <w:shd w:val="clear" w:color="auto" w:fill="EEF8FA"/>
          </w:tcPr>
          <w:p>
            <w:pPr>
              <w:jc w:val="center"/>
            </w:pPr>
            <w:r>
              <w:rPr>
                <w:rFonts w:ascii="Calibri" w:hAnsi="Calibri"/>
                <w:b/>
                <w:color w:val="006937"/>
                <w:sz w:val="15"/>
              </w:rPr>
              <w:t>80</w:t>
            </w:r>
          </w:p>
        </w:tc>
      </w:tr>
      <w:tr>
        <w:tc>
          <w:tcPr>
            <w:tcW w:type="dxa" w:w="1954"/>
            <w:shd w:val="clear" w:color="auto" w:fill="FFFFFF"/>
          </w:tcPr>
          <w:p>
            <w:pPr>
              <w:jc w:val="center"/>
            </w:pPr>
            <w:r>
              <w:rPr>
                <w:rFonts w:ascii="Calibri" w:hAnsi="Calibri"/>
                <w:b w:val="0"/>
                <w:color w:val="696973"/>
                <w:sz w:val="14"/>
              </w:rPr>
              <w:t>6</w:t>
            </w:r>
          </w:p>
        </w:tc>
        <w:tc>
          <w:tcPr>
            <w:tcW w:type="dxa" w:w="1954"/>
            <w:shd w:val="clear" w:color="auto" w:fill="FFFFFF"/>
          </w:tcPr>
          <w:p>
            <w:pPr>
              <w:jc w:val="center"/>
            </w:pPr>
            <w:r>
              <w:rPr>
                <w:rFonts w:ascii="Calibri" w:hAnsi="Calibri"/>
                <w:b/>
                <w:color w:val="00586C"/>
                <w:sz w:val="15"/>
              </w:rPr>
              <w:t>5</w:t>
            </w:r>
          </w:p>
        </w:tc>
        <w:tc>
          <w:tcPr>
            <w:tcW w:type="dxa" w:w="1954"/>
            <w:shd w:val="clear" w:color="auto" w:fill="FFFFFF"/>
          </w:tcPr>
          <w:p>
            <w:r>
              <w:rPr>
                <w:rFonts w:ascii="Calibri" w:hAnsi="Calibri"/>
                <w:b w:val="0"/>
                <w:color w:val="373741"/>
                <w:sz w:val="14"/>
              </w:rPr>
              <w:t>UK Hindu Cultural Assoc. (UKHCA)</w:t>
            </w:r>
          </w:p>
        </w:tc>
        <w:tc>
          <w:tcPr>
            <w:tcW w:type="dxa" w:w="1954"/>
            <w:shd w:val="clear" w:color="auto" w:fill="FFFFFF"/>
          </w:tcPr>
          <w:p>
            <w:r/>
            <w:hyperlink r:id="rId32">
              <w:r>
                <w:rPr>
                  <w:color w:val="00586C"/>
                  <w:sz w:val="15"/>
                  <w:rFonts w:ascii="Calibri" w:hAnsi="Calibri"/>
                  <w:u w:val="single"/>
                </w:rPr>
                <w:t>ukhca.community</w:t>
              </w:r>
            </w:hyperlink>
          </w:p>
        </w:tc>
        <w:tc>
          <w:tcPr>
            <w:tcW w:type="dxa" w:w="1954"/>
            <w:shd w:val="clear" w:color="auto" w:fill="FFFFFF"/>
          </w:tcPr>
          <w:p>
            <w:r>
              <w:rPr>
                <w:rFonts w:ascii="Calibri" w:hAnsi="Calibri"/>
                <w:b w:val="0"/>
                <w:color w:val="696973"/>
                <w:sz w:val="14"/>
              </w:rPr>
              <w:t>United Kingdom</w:t>
            </w:r>
          </w:p>
        </w:tc>
        <w:tc>
          <w:tcPr>
            <w:tcW w:type="dxa" w:w="1954"/>
            <w:shd w:val="clear" w:color="auto" w:fill="FFFFFF"/>
          </w:tcPr>
          <w:p>
            <w:pPr>
              <w:jc w:val="center"/>
            </w:pPr>
            <w:r>
              <w:rPr>
                <w:rFonts w:ascii="Calibri" w:hAnsi="Calibri"/>
                <w:b w:val="0"/>
                <w:color w:val="162648"/>
                <w:sz w:val="14"/>
              </w:rPr>
              <w:t>11</w:t>
            </w:r>
          </w:p>
        </w:tc>
        <w:tc>
          <w:tcPr>
            <w:tcW w:type="dxa" w:w="1954"/>
            <w:shd w:val="clear" w:color="auto" w:fill="FFFFFF"/>
          </w:tcPr>
          <w:p>
            <w:pPr>
              <w:jc w:val="center"/>
            </w:pPr>
            <w:r>
              <w:rPr>
                <w:rFonts w:ascii="Calibri" w:hAnsi="Calibri"/>
                <w:b/>
                <w:color w:val="006937"/>
                <w:sz w:val="15"/>
              </w:rPr>
              <w:t>80</w:t>
            </w:r>
          </w:p>
        </w:tc>
      </w:tr>
      <w:tr>
        <w:tc>
          <w:tcPr>
            <w:tcW w:type="dxa" w:w="1954"/>
            <w:shd w:val="clear" w:color="auto" w:fill="EEF8FA"/>
          </w:tcPr>
          <w:p>
            <w:pPr>
              <w:jc w:val="center"/>
            </w:pPr>
            <w:r>
              <w:rPr>
                <w:rFonts w:ascii="Calibri" w:hAnsi="Calibri"/>
                <w:b w:val="0"/>
                <w:color w:val="696973"/>
                <w:sz w:val="14"/>
              </w:rPr>
              <w:t>7</w:t>
            </w:r>
          </w:p>
        </w:tc>
        <w:tc>
          <w:tcPr>
            <w:tcW w:type="dxa" w:w="1954"/>
            <w:shd w:val="clear" w:color="auto" w:fill="EEF8FA"/>
          </w:tcPr>
          <w:p>
            <w:pPr>
              <w:jc w:val="center"/>
            </w:pPr>
            <w:r>
              <w:rPr>
                <w:rFonts w:ascii="Calibri" w:hAnsi="Calibri"/>
                <w:b/>
                <w:color w:val="00586C"/>
                <w:sz w:val="15"/>
              </w:rPr>
              <w:t>6</w:t>
            </w:r>
          </w:p>
        </w:tc>
        <w:tc>
          <w:tcPr>
            <w:tcW w:type="dxa" w:w="1954"/>
            <w:shd w:val="clear" w:color="auto" w:fill="EEF8FA"/>
          </w:tcPr>
          <w:p>
            <w:r>
              <w:rPr>
                <w:rFonts w:ascii="Calibri" w:hAnsi="Calibri"/>
                <w:b w:val="0"/>
                <w:color w:val="373741"/>
                <w:sz w:val="14"/>
              </w:rPr>
              <w:t>London Durgotsav Committee</w:t>
            </w:r>
          </w:p>
        </w:tc>
        <w:tc>
          <w:tcPr>
            <w:tcW w:type="dxa" w:w="1954"/>
            <w:shd w:val="clear" w:color="auto" w:fill="EEF8FA"/>
          </w:tcPr>
          <w:p>
            <w:r/>
            <w:hyperlink r:id="rId38">
              <w:r>
                <w:rPr>
                  <w:color w:val="00586C"/>
                  <w:sz w:val="15"/>
                  <w:rFonts w:ascii="Calibri" w:hAnsi="Calibri"/>
                  <w:u w:val="single"/>
                </w:rPr>
                <w:t>londonpuja.co.uk</w:t>
              </w:r>
            </w:hyperlink>
          </w:p>
        </w:tc>
        <w:tc>
          <w:tcPr>
            <w:tcW w:type="dxa" w:w="1954"/>
            <w:shd w:val="clear" w:color="auto" w:fill="EEF8FA"/>
          </w:tcPr>
          <w:p>
            <w:r>
              <w:rPr>
                <w:rFonts w:ascii="Calibri" w:hAnsi="Calibri"/>
                <w:b w:val="0"/>
                <w:color w:val="696973"/>
                <w:sz w:val="14"/>
              </w:rPr>
              <w:t>United Kingdom</w:t>
            </w:r>
          </w:p>
        </w:tc>
        <w:tc>
          <w:tcPr>
            <w:tcW w:type="dxa" w:w="1954"/>
            <w:shd w:val="clear" w:color="auto" w:fill="EEF8FA"/>
          </w:tcPr>
          <w:p>
            <w:pPr>
              <w:jc w:val="center"/>
            </w:pPr>
            <w:r>
              <w:rPr>
                <w:rFonts w:ascii="Calibri" w:hAnsi="Calibri"/>
                <w:b w:val="0"/>
                <w:color w:val="162648"/>
                <w:sz w:val="14"/>
              </w:rPr>
              <w:t>14</w:t>
            </w:r>
          </w:p>
        </w:tc>
        <w:tc>
          <w:tcPr>
            <w:tcW w:type="dxa" w:w="1954"/>
            <w:shd w:val="clear" w:color="auto" w:fill="EEF8FA"/>
          </w:tcPr>
          <w:p>
            <w:pPr>
              <w:jc w:val="center"/>
            </w:pPr>
            <w:r>
              <w:rPr>
                <w:rFonts w:ascii="Calibri" w:hAnsi="Calibri"/>
                <w:b/>
                <w:color w:val="AF6900"/>
                <w:sz w:val="15"/>
              </w:rPr>
              <w:t>76</w:t>
            </w:r>
          </w:p>
        </w:tc>
      </w:tr>
      <w:tr>
        <w:tc>
          <w:tcPr>
            <w:tcW w:type="dxa" w:w="1954"/>
            <w:shd w:val="clear" w:color="auto" w:fill="FFFFFF"/>
          </w:tcPr>
          <w:p>
            <w:pPr>
              <w:jc w:val="center"/>
            </w:pPr>
            <w:r>
              <w:rPr>
                <w:rFonts w:ascii="Calibri" w:hAnsi="Calibri"/>
                <w:b w:val="0"/>
                <w:color w:val="696973"/>
                <w:sz w:val="14"/>
              </w:rPr>
              <w:t>8</w:t>
            </w:r>
          </w:p>
        </w:tc>
        <w:tc>
          <w:tcPr>
            <w:tcW w:type="dxa" w:w="1954"/>
            <w:shd w:val="clear" w:color="auto" w:fill="FFFFFF"/>
          </w:tcPr>
          <w:p>
            <w:pPr>
              <w:jc w:val="center"/>
            </w:pPr>
            <w:r>
              <w:rPr>
                <w:rFonts w:ascii="Calibri" w:hAnsi="Calibri"/>
                <w:b/>
                <w:color w:val="00586C"/>
                <w:sz w:val="15"/>
              </w:rPr>
              <w:t>6</w:t>
            </w:r>
          </w:p>
        </w:tc>
        <w:tc>
          <w:tcPr>
            <w:tcW w:type="dxa" w:w="1954"/>
            <w:shd w:val="clear" w:color="auto" w:fill="FFFFFF"/>
          </w:tcPr>
          <w:p>
            <w:r>
              <w:rPr>
                <w:rFonts w:ascii="Calibri" w:hAnsi="Calibri"/>
                <w:b w:val="0"/>
                <w:color w:val="373741"/>
                <w:sz w:val="14"/>
              </w:rPr>
              <w:t>Rhein Neckar Bengali Assoc. (RNBA e.V.)</w:t>
            </w:r>
          </w:p>
        </w:tc>
        <w:tc>
          <w:tcPr>
            <w:tcW w:type="dxa" w:w="1954"/>
            <w:shd w:val="clear" w:color="auto" w:fill="FFFFFF"/>
          </w:tcPr>
          <w:p>
            <w:r/>
            <w:hyperlink r:id="rId39">
              <w:r>
                <w:rPr>
                  <w:color w:val="00586C"/>
                  <w:sz w:val="15"/>
                  <w:rFonts w:ascii="Calibri" w:hAnsi="Calibri"/>
                  <w:u w:val="single"/>
                </w:rPr>
                <w:t>rnbaev.org</w:t>
              </w:r>
            </w:hyperlink>
          </w:p>
        </w:tc>
        <w:tc>
          <w:tcPr>
            <w:tcW w:type="dxa" w:w="1954"/>
            <w:shd w:val="clear" w:color="auto" w:fill="FFFFFF"/>
          </w:tcPr>
          <w:p>
            <w:r>
              <w:rPr>
                <w:rFonts w:ascii="Calibri" w:hAnsi="Calibri"/>
                <w:b w:val="0"/>
                <w:color w:val="696973"/>
                <w:sz w:val="14"/>
              </w:rPr>
              <w:t>Germany</w:t>
            </w:r>
          </w:p>
        </w:tc>
        <w:tc>
          <w:tcPr>
            <w:tcW w:type="dxa" w:w="1954"/>
            <w:shd w:val="clear" w:color="auto" w:fill="FFFFFF"/>
          </w:tcPr>
          <w:p>
            <w:pPr>
              <w:jc w:val="center"/>
            </w:pPr>
            <w:r>
              <w:rPr>
                <w:rFonts w:ascii="Calibri" w:hAnsi="Calibri"/>
                <w:b w:val="0"/>
                <w:color w:val="162648"/>
                <w:sz w:val="14"/>
              </w:rPr>
              <w:t>14</w:t>
            </w:r>
          </w:p>
        </w:tc>
        <w:tc>
          <w:tcPr>
            <w:tcW w:type="dxa" w:w="1954"/>
            <w:shd w:val="clear" w:color="auto" w:fill="FFFFFF"/>
          </w:tcPr>
          <w:p>
            <w:pPr>
              <w:jc w:val="center"/>
            </w:pPr>
            <w:r>
              <w:rPr>
                <w:rFonts w:ascii="Calibri" w:hAnsi="Calibri"/>
                <w:b/>
                <w:color w:val="AF6900"/>
                <w:sz w:val="15"/>
              </w:rPr>
              <w:t>76</w:t>
            </w:r>
          </w:p>
        </w:tc>
      </w:tr>
      <w:tr>
        <w:tc>
          <w:tcPr>
            <w:tcW w:type="dxa" w:w="1954"/>
            <w:shd w:val="clear" w:color="auto" w:fill="EEF8FA"/>
          </w:tcPr>
          <w:p>
            <w:pPr>
              <w:jc w:val="center"/>
            </w:pPr>
            <w:r>
              <w:rPr>
                <w:rFonts w:ascii="Calibri" w:hAnsi="Calibri"/>
                <w:b w:val="0"/>
                <w:color w:val="696973"/>
                <w:sz w:val="14"/>
              </w:rPr>
              <w:t>9</w:t>
            </w:r>
          </w:p>
        </w:tc>
        <w:tc>
          <w:tcPr>
            <w:tcW w:type="dxa" w:w="1954"/>
            <w:shd w:val="clear" w:color="auto" w:fill="EEF8FA"/>
          </w:tcPr>
          <w:p>
            <w:pPr>
              <w:jc w:val="center"/>
            </w:pPr>
            <w:r>
              <w:rPr>
                <w:rFonts w:ascii="Calibri" w:hAnsi="Calibri"/>
                <w:b/>
                <w:color w:val="00586C"/>
                <w:sz w:val="15"/>
              </w:rPr>
              <w:t>7</w:t>
            </w:r>
          </w:p>
        </w:tc>
        <w:tc>
          <w:tcPr>
            <w:tcW w:type="dxa" w:w="1954"/>
            <w:shd w:val="clear" w:color="auto" w:fill="EEF8FA"/>
          </w:tcPr>
          <w:p>
            <w:r>
              <w:rPr>
                <w:rFonts w:ascii="Calibri" w:hAnsi="Calibri"/>
                <w:b w:val="0"/>
                <w:color w:val="373741"/>
                <w:sz w:val="14"/>
              </w:rPr>
              <w:t>Anandadhara Netherlands</w:t>
            </w:r>
          </w:p>
        </w:tc>
        <w:tc>
          <w:tcPr>
            <w:tcW w:type="dxa" w:w="1954"/>
            <w:shd w:val="clear" w:color="auto" w:fill="EEF8FA"/>
          </w:tcPr>
          <w:p>
            <w:r/>
            <w:hyperlink r:id="rId52">
              <w:r>
                <w:rPr>
                  <w:color w:val="00586C"/>
                  <w:sz w:val="15"/>
                  <w:rFonts w:ascii="Calibri" w:hAnsi="Calibri"/>
                  <w:u w:val="single"/>
                </w:rPr>
                <w:t>anandadhara.nl</w:t>
              </w:r>
            </w:hyperlink>
          </w:p>
        </w:tc>
        <w:tc>
          <w:tcPr>
            <w:tcW w:type="dxa" w:w="1954"/>
            <w:shd w:val="clear" w:color="auto" w:fill="EEF8FA"/>
          </w:tcPr>
          <w:p>
            <w:r>
              <w:rPr>
                <w:rFonts w:ascii="Calibri" w:hAnsi="Calibri"/>
                <w:b w:val="0"/>
                <w:color w:val="696973"/>
                <w:sz w:val="14"/>
              </w:rPr>
              <w:t>Netherlands</w:t>
            </w:r>
          </w:p>
        </w:tc>
        <w:tc>
          <w:tcPr>
            <w:tcW w:type="dxa" w:w="1954"/>
            <w:shd w:val="clear" w:color="auto" w:fill="EEF8FA"/>
          </w:tcPr>
          <w:p>
            <w:pPr>
              <w:jc w:val="center"/>
            </w:pPr>
            <w:r>
              <w:rPr>
                <w:rFonts w:ascii="Calibri" w:hAnsi="Calibri"/>
                <w:b w:val="0"/>
                <w:color w:val="162648"/>
                <w:sz w:val="14"/>
              </w:rPr>
              <w:t>18</w:t>
            </w:r>
          </w:p>
        </w:tc>
        <w:tc>
          <w:tcPr>
            <w:tcW w:type="dxa" w:w="1954"/>
            <w:shd w:val="clear" w:color="auto" w:fill="EEF8FA"/>
          </w:tcPr>
          <w:p>
            <w:pPr>
              <w:jc w:val="center"/>
            </w:pPr>
            <w:r>
              <w:rPr>
                <w:rFonts w:ascii="Calibri" w:hAnsi="Calibri"/>
                <w:b/>
                <w:color w:val="AF6900"/>
                <w:sz w:val="15"/>
              </w:rPr>
              <w:t>72</w:t>
            </w:r>
          </w:p>
        </w:tc>
      </w:tr>
      <w:tr>
        <w:tc>
          <w:tcPr>
            <w:tcW w:type="dxa" w:w="1954"/>
            <w:shd w:val="clear" w:color="auto" w:fill="FFFFFF"/>
          </w:tcPr>
          <w:p>
            <w:pPr>
              <w:jc w:val="center"/>
            </w:pPr>
            <w:r>
              <w:rPr>
                <w:rFonts w:ascii="Calibri" w:hAnsi="Calibri"/>
                <w:b w:val="0"/>
                <w:color w:val="696973"/>
                <w:sz w:val="14"/>
              </w:rPr>
              <w:t>10</w:t>
            </w:r>
          </w:p>
        </w:tc>
        <w:tc>
          <w:tcPr>
            <w:tcW w:type="dxa" w:w="1954"/>
            <w:shd w:val="clear" w:color="auto" w:fill="FFFFFF"/>
          </w:tcPr>
          <w:p>
            <w:pPr>
              <w:jc w:val="center"/>
            </w:pPr>
            <w:r>
              <w:rPr>
                <w:rFonts w:ascii="Calibri" w:hAnsi="Calibri"/>
                <w:b/>
                <w:color w:val="00586C"/>
                <w:sz w:val="15"/>
              </w:rPr>
              <w:t>7</w:t>
            </w:r>
          </w:p>
        </w:tc>
        <w:tc>
          <w:tcPr>
            <w:tcW w:type="dxa" w:w="1954"/>
            <w:shd w:val="clear" w:color="auto" w:fill="FFFFFF"/>
          </w:tcPr>
          <w:p>
            <w:r>
              <w:rPr>
                <w:rFonts w:ascii="Calibri" w:hAnsi="Calibri"/>
                <w:b w:val="0"/>
                <w:color w:val="373741"/>
                <w:sz w:val="14"/>
              </w:rPr>
              <w:t>Bengali Association Midlands</w:t>
            </w:r>
          </w:p>
        </w:tc>
        <w:tc>
          <w:tcPr>
            <w:tcW w:type="dxa" w:w="1954"/>
            <w:shd w:val="clear" w:color="auto" w:fill="FFFFFF"/>
          </w:tcPr>
          <w:p>
            <w:r/>
            <w:hyperlink r:id="rId55">
              <w:r>
                <w:rPr>
                  <w:color w:val="00586C"/>
                  <w:sz w:val="15"/>
                  <w:rFonts w:ascii="Calibri" w:hAnsi="Calibri"/>
                  <w:u w:val="single"/>
                </w:rPr>
                <w:t>bengali.org.uk</w:t>
              </w:r>
            </w:hyperlink>
          </w:p>
        </w:tc>
        <w:tc>
          <w:tcPr>
            <w:tcW w:type="dxa" w:w="1954"/>
            <w:shd w:val="clear" w:color="auto" w:fill="FFFFFF"/>
          </w:tcPr>
          <w:p>
            <w:r>
              <w:rPr>
                <w:rFonts w:ascii="Calibri" w:hAnsi="Calibri"/>
                <w:b w:val="0"/>
                <w:color w:val="696973"/>
                <w:sz w:val="14"/>
              </w:rPr>
              <w:t>United Kingdom</w:t>
            </w:r>
          </w:p>
        </w:tc>
        <w:tc>
          <w:tcPr>
            <w:tcW w:type="dxa" w:w="1954"/>
            <w:shd w:val="clear" w:color="auto" w:fill="FFFFFF"/>
          </w:tcPr>
          <w:p>
            <w:pPr>
              <w:jc w:val="center"/>
            </w:pPr>
            <w:r>
              <w:rPr>
                <w:rFonts w:ascii="Calibri" w:hAnsi="Calibri"/>
                <w:b w:val="0"/>
                <w:color w:val="162648"/>
                <w:sz w:val="14"/>
              </w:rPr>
              <w:t>18</w:t>
            </w:r>
          </w:p>
        </w:tc>
        <w:tc>
          <w:tcPr>
            <w:tcW w:type="dxa" w:w="1954"/>
            <w:shd w:val="clear" w:color="auto" w:fill="FFFFFF"/>
          </w:tcPr>
          <w:p>
            <w:pPr>
              <w:jc w:val="center"/>
            </w:pPr>
            <w:r>
              <w:rPr>
                <w:rFonts w:ascii="Calibri" w:hAnsi="Calibri"/>
                <w:b/>
                <w:color w:val="AF6900"/>
                <w:sz w:val="15"/>
              </w:rPr>
              <w:t>72</w:t>
            </w:r>
          </w:p>
        </w:tc>
      </w:tr>
      <w:tr>
        <w:tc>
          <w:tcPr>
            <w:tcW w:type="dxa" w:w="1954"/>
            <w:shd w:val="clear" w:color="auto" w:fill="EEF8FA"/>
          </w:tcPr>
          <w:p>
            <w:pPr>
              <w:jc w:val="center"/>
            </w:pPr>
            <w:r>
              <w:rPr>
                <w:rFonts w:ascii="Calibri" w:hAnsi="Calibri"/>
                <w:b w:val="0"/>
                <w:color w:val="696973"/>
                <w:sz w:val="14"/>
              </w:rPr>
              <w:t>11</w:t>
            </w:r>
          </w:p>
        </w:tc>
        <w:tc>
          <w:tcPr>
            <w:tcW w:type="dxa" w:w="1954"/>
            <w:shd w:val="clear" w:color="auto" w:fill="EEF8FA"/>
          </w:tcPr>
          <w:p>
            <w:pPr>
              <w:jc w:val="center"/>
            </w:pPr>
            <w:r>
              <w:rPr>
                <w:rFonts w:ascii="Calibri" w:hAnsi="Calibri"/>
                <w:b/>
                <w:color w:val="00586C"/>
                <w:sz w:val="15"/>
              </w:rPr>
              <w:t>7</w:t>
            </w:r>
          </w:p>
        </w:tc>
        <w:tc>
          <w:tcPr>
            <w:tcW w:type="dxa" w:w="1954"/>
            <w:shd w:val="clear" w:color="auto" w:fill="EEF8FA"/>
          </w:tcPr>
          <w:p>
            <w:r>
              <w:rPr>
                <w:rFonts w:ascii="Calibri" w:hAnsi="Calibri"/>
                <w:b w:val="0"/>
                <w:color w:val="373741"/>
                <w:sz w:val="14"/>
              </w:rPr>
              <w:t>Berliner Bengalis e.V.</w:t>
            </w:r>
          </w:p>
        </w:tc>
        <w:tc>
          <w:tcPr>
            <w:tcW w:type="dxa" w:w="1954"/>
            <w:shd w:val="clear" w:color="auto" w:fill="EEF8FA"/>
          </w:tcPr>
          <w:p>
            <w:r/>
            <w:hyperlink r:id="rId58">
              <w:r>
                <w:rPr>
                  <w:color w:val="00586C"/>
                  <w:sz w:val="15"/>
                  <w:rFonts w:ascii="Calibri" w:hAnsi="Calibri"/>
                  <w:u w:val="single"/>
                </w:rPr>
                <w:t>berlinerbengalis.com</w:t>
              </w:r>
            </w:hyperlink>
          </w:p>
        </w:tc>
        <w:tc>
          <w:tcPr>
            <w:tcW w:type="dxa" w:w="1954"/>
            <w:shd w:val="clear" w:color="auto" w:fill="EEF8FA"/>
          </w:tcPr>
          <w:p>
            <w:r>
              <w:rPr>
                <w:rFonts w:ascii="Calibri" w:hAnsi="Calibri"/>
                <w:b w:val="0"/>
                <w:color w:val="696973"/>
                <w:sz w:val="14"/>
              </w:rPr>
              <w:t>Germany</w:t>
            </w:r>
          </w:p>
        </w:tc>
        <w:tc>
          <w:tcPr>
            <w:tcW w:type="dxa" w:w="1954"/>
            <w:shd w:val="clear" w:color="auto" w:fill="EEF8FA"/>
          </w:tcPr>
          <w:p>
            <w:pPr>
              <w:jc w:val="center"/>
            </w:pPr>
            <w:r>
              <w:rPr>
                <w:rFonts w:ascii="Calibri" w:hAnsi="Calibri"/>
                <w:b w:val="0"/>
                <w:color w:val="162648"/>
                <w:sz w:val="14"/>
              </w:rPr>
              <w:t>18</w:t>
            </w:r>
          </w:p>
        </w:tc>
        <w:tc>
          <w:tcPr>
            <w:tcW w:type="dxa" w:w="1954"/>
            <w:shd w:val="clear" w:color="auto" w:fill="EEF8FA"/>
          </w:tcPr>
          <w:p>
            <w:pPr>
              <w:jc w:val="center"/>
            </w:pPr>
            <w:r>
              <w:rPr>
                <w:rFonts w:ascii="Calibri" w:hAnsi="Calibri"/>
                <w:b/>
                <w:color w:val="AF6900"/>
                <w:sz w:val="15"/>
              </w:rPr>
              <w:t>72</w:t>
            </w:r>
          </w:p>
        </w:tc>
      </w:tr>
      <w:tr>
        <w:tc>
          <w:tcPr>
            <w:tcW w:type="dxa" w:w="1954"/>
            <w:shd w:val="clear" w:color="auto" w:fill="FFFFFF"/>
          </w:tcPr>
          <w:p>
            <w:pPr>
              <w:jc w:val="center"/>
            </w:pPr>
            <w:r>
              <w:rPr>
                <w:rFonts w:ascii="Calibri" w:hAnsi="Calibri"/>
                <w:b w:val="0"/>
                <w:color w:val="696973"/>
                <w:sz w:val="14"/>
              </w:rPr>
              <w:t>12</w:t>
            </w:r>
          </w:p>
        </w:tc>
        <w:tc>
          <w:tcPr>
            <w:tcW w:type="dxa" w:w="1954"/>
            <w:shd w:val="clear" w:color="auto" w:fill="FFFFFF"/>
          </w:tcPr>
          <w:p>
            <w:pPr>
              <w:jc w:val="center"/>
            </w:pPr>
            <w:r>
              <w:rPr>
                <w:rFonts w:ascii="Calibri" w:hAnsi="Calibri"/>
                <w:b/>
                <w:color w:val="00586C"/>
                <w:sz w:val="15"/>
              </w:rPr>
              <w:t>7</w:t>
            </w:r>
          </w:p>
        </w:tc>
        <w:tc>
          <w:tcPr>
            <w:tcW w:type="dxa" w:w="1954"/>
            <w:shd w:val="clear" w:color="auto" w:fill="FFFFFF"/>
          </w:tcPr>
          <w:p>
            <w:r>
              <w:rPr>
                <w:rFonts w:ascii="Calibri" w:hAnsi="Calibri"/>
                <w:b w:val="0"/>
                <w:color w:val="373741"/>
                <w:sz w:val="14"/>
              </w:rPr>
              <w:t>SwissUtsav</w:t>
            </w:r>
          </w:p>
        </w:tc>
        <w:tc>
          <w:tcPr>
            <w:tcW w:type="dxa" w:w="1954"/>
            <w:shd w:val="clear" w:color="auto" w:fill="FFFFFF"/>
          </w:tcPr>
          <w:p>
            <w:r/>
            <w:hyperlink r:id="rId66">
              <w:r>
                <w:rPr>
                  <w:color w:val="00586C"/>
                  <w:sz w:val="15"/>
                  <w:rFonts w:ascii="Calibri" w:hAnsi="Calibri"/>
                  <w:u w:val="single"/>
                </w:rPr>
                <w:t>swissutsav.com</w:t>
              </w:r>
            </w:hyperlink>
          </w:p>
        </w:tc>
        <w:tc>
          <w:tcPr>
            <w:tcW w:type="dxa" w:w="1954"/>
            <w:shd w:val="clear" w:color="auto" w:fill="FFFFFF"/>
          </w:tcPr>
          <w:p>
            <w:r>
              <w:rPr>
                <w:rFonts w:ascii="Calibri" w:hAnsi="Calibri"/>
                <w:b w:val="0"/>
                <w:color w:val="696973"/>
                <w:sz w:val="14"/>
              </w:rPr>
              <w:t>Switzerland</w:t>
            </w:r>
          </w:p>
        </w:tc>
        <w:tc>
          <w:tcPr>
            <w:tcW w:type="dxa" w:w="1954"/>
            <w:shd w:val="clear" w:color="auto" w:fill="FFFFFF"/>
          </w:tcPr>
          <w:p>
            <w:pPr>
              <w:jc w:val="center"/>
            </w:pPr>
            <w:r>
              <w:rPr>
                <w:rFonts w:ascii="Calibri" w:hAnsi="Calibri"/>
                <w:b w:val="0"/>
                <w:color w:val="162648"/>
                <w:sz w:val="14"/>
              </w:rPr>
              <w:t>18</w:t>
            </w:r>
          </w:p>
        </w:tc>
        <w:tc>
          <w:tcPr>
            <w:tcW w:type="dxa" w:w="1954"/>
            <w:shd w:val="clear" w:color="auto" w:fill="FFFFFF"/>
          </w:tcPr>
          <w:p>
            <w:pPr>
              <w:jc w:val="center"/>
            </w:pPr>
            <w:r>
              <w:rPr>
                <w:rFonts w:ascii="Calibri" w:hAnsi="Calibri"/>
                <w:b/>
                <w:color w:val="AF6900"/>
                <w:sz w:val="15"/>
              </w:rPr>
              <w:t>72</w:t>
            </w:r>
          </w:p>
        </w:tc>
      </w:tr>
      <w:tr>
        <w:tc>
          <w:tcPr>
            <w:tcW w:type="dxa" w:w="1954"/>
            <w:shd w:val="clear" w:color="auto" w:fill="EEF8FA"/>
          </w:tcPr>
          <w:p>
            <w:pPr>
              <w:jc w:val="center"/>
            </w:pPr>
            <w:r>
              <w:rPr>
                <w:rFonts w:ascii="Calibri" w:hAnsi="Calibri"/>
                <w:b w:val="0"/>
                <w:color w:val="696973"/>
                <w:sz w:val="14"/>
              </w:rPr>
              <w:t>13</w:t>
            </w:r>
          </w:p>
        </w:tc>
        <w:tc>
          <w:tcPr>
            <w:tcW w:type="dxa" w:w="1954"/>
            <w:shd w:val="clear" w:color="auto" w:fill="EEF8FA"/>
          </w:tcPr>
          <w:p>
            <w:pPr>
              <w:jc w:val="center"/>
            </w:pPr>
            <w:r>
              <w:rPr>
                <w:rFonts w:ascii="Calibri" w:hAnsi="Calibri"/>
                <w:b/>
                <w:color w:val="00586C"/>
                <w:sz w:val="15"/>
              </w:rPr>
              <w:t>8</w:t>
            </w:r>
          </w:p>
        </w:tc>
        <w:tc>
          <w:tcPr>
            <w:tcW w:type="dxa" w:w="1954"/>
            <w:shd w:val="clear" w:color="auto" w:fill="EEF8FA"/>
          </w:tcPr>
          <w:p>
            <w:r>
              <w:rPr>
                <w:rFonts w:ascii="Calibri" w:hAnsi="Calibri"/>
                <w:b w:val="0"/>
                <w:color w:val="373741"/>
                <w:sz w:val="14"/>
              </w:rPr>
              <w:t>Bengali Cultural Assoc. of India in Spain</w:t>
            </w:r>
          </w:p>
        </w:tc>
        <w:tc>
          <w:tcPr>
            <w:tcW w:type="dxa" w:w="1954"/>
            <w:shd w:val="clear" w:color="auto" w:fill="EEF8FA"/>
          </w:tcPr>
          <w:p>
            <w:r/>
            <w:hyperlink r:id="rId70">
              <w:r>
                <w:rPr>
                  <w:color w:val="00586C"/>
                  <w:sz w:val="15"/>
                  <w:rFonts w:ascii="Calibri" w:hAnsi="Calibri"/>
                  <w:u w:val="single"/>
                </w:rPr>
                <w:t>bcaspain.org</w:t>
              </w:r>
            </w:hyperlink>
          </w:p>
        </w:tc>
        <w:tc>
          <w:tcPr>
            <w:tcW w:type="dxa" w:w="1954"/>
            <w:shd w:val="clear" w:color="auto" w:fill="EEF8FA"/>
          </w:tcPr>
          <w:p>
            <w:r>
              <w:rPr>
                <w:rFonts w:ascii="Calibri" w:hAnsi="Calibri"/>
                <w:b w:val="0"/>
                <w:color w:val="696973"/>
                <w:sz w:val="14"/>
              </w:rPr>
              <w:t>Spain</w:t>
            </w:r>
          </w:p>
        </w:tc>
        <w:tc>
          <w:tcPr>
            <w:tcW w:type="dxa" w:w="1954"/>
            <w:shd w:val="clear" w:color="auto" w:fill="EEF8FA"/>
          </w:tcPr>
          <w:p>
            <w:pPr>
              <w:jc w:val="center"/>
            </w:pPr>
            <w:r>
              <w:rPr>
                <w:rFonts w:ascii="Calibri" w:hAnsi="Calibri"/>
                <w:b w:val="0"/>
                <w:color w:val="162648"/>
                <w:sz w:val="14"/>
              </w:rPr>
              <w:t>19</w:t>
            </w:r>
          </w:p>
        </w:tc>
        <w:tc>
          <w:tcPr>
            <w:tcW w:type="dxa" w:w="1954"/>
            <w:shd w:val="clear" w:color="auto" w:fill="EEF8FA"/>
          </w:tcPr>
          <w:p>
            <w:pPr>
              <w:jc w:val="center"/>
            </w:pPr>
            <w:r>
              <w:rPr>
                <w:rFonts w:ascii="Calibri" w:hAnsi="Calibri"/>
                <w:b/>
                <w:color w:val="AF6900"/>
                <w:sz w:val="15"/>
              </w:rPr>
              <w:t>71</w:t>
            </w:r>
          </w:p>
        </w:tc>
      </w:tr>
      <w:tr>
        <w:tc>
          <w:tcPr>
            <w:tcW w:type="dxa" w:w="1954"/>
            <w:shd w:val="clear" w:color="auto" w:fill="FFFFFF"/>
          </w:tcPr>
          <w:p>
            <w:pPr>
              <w:jc w:val="center"/>
            </w:pPr>
            <w:r>
              <w:rPr>
                <w:rFonts w:ascii="Calibri" w:hAnsi="Calibri"/>
                <w:b w:val="0"/>
                <w:color w:val="696973"/>
                <w:sz w:val="14"/>
              </w:rPr>
              <w:t>14</w:t>
            </w:r>
          </w:p>
        </w:tc>
        <w:tc>
          <w:tcPr>
            <w:tcW w:type="dxa" w:w="1954"/>
            <w:shd w:val="clear" w:color="auto" w:fill="FFFFFF"/>
          </w:tcPr>
          <w:p>
            <w:pPr>
              <w:jc w:val="center"/>
            </w:pPr>
            <w:r>
              <w:rPr>
                <w:rFonts w:ascii="Calibri" w:hAnsi="Calibri"/>
                <w:b/>
                <w:color w:val="00586C"/>
                <w:sz w:val="15"/>
              </w:rPr>
              <w:t>9</w:t>
            </w:r>
          </w:p>
        </w:tc>
        <w:tc>
          <w:tcPr>
            <w:tcW w:type="dxa" w:w="1954"/>
            <w:shd w:val="clear" w:color="auto" w:fill="FFFFFF"/>
          </w:tcPr>
          <w:p>
            <w:r>
              <w:rPr>
                <w:rFonts w:ascii="Calibri" w:hAnsi="Calibri"/>
                <w:b w:val="0"/>
                <w:color w:val="373741"/>
                <w:sz w:val="14"/>
              </w:rPr>
              <w:t>Oslo Probasee Bangali</w:t>
            </w:r>
          </w:p>
        </w:tc>
        <w:tc>
          <w:tcPr>
            <w:tcW w:type="dxa" w:w="1954"/>
            <w:shd w:val="clear" w:color="auto" w:fill="FFFFFF"/>
          </w:tcPr>
          <w:p>
            <w:r/>
            <w:hyperlink r:id="rId75">
              <w:r>
                <w:rPr>
                  <w:color w:val="00586C"/>
                  <w:sz w:val="15"/>
                  <w:rFonts w:ascii="Calibri" w:hAnsi="Calibri"/>
                  <w:u w:val="single"/>
                </w:rPr>
                <w:t>osloprobaseebangali.org</w:t>
              </w:r>
            </w:hyperlink>
          </w:p>
        </w:tc>
        <w:tc>
          <w:tcPr>
            <w:tcW w:type="dxa" w:w="1954"/>
            <w:shd w:val="clear" w:color="auto" w:fill="FFFFFF"/>
          </w:tcPr>
          <w:p>
            <w:r>
              <w:rPr>
                <w:rFonts w:ascii="Calibri" w:hAnsi="Calibri"/>
                <w:b w:val="0"/>
                <w:color w:val="696973"/>
                <w:sz w:val="14"/>
              </w:rPr>
              <w:t>Norway</w:t>
            </w:r>
          </w:p>
        </w:tc>
        <w:tc>
          <w:tcPr>
            <w:tcW w:type="dxa" w:w="1954"/>
            <w:shd w:val="clear" w:color="auto" w:fill="FFFFFF"/>
          </w:tcPr>
          <w:p>
            <w:pPr>
              <w:jc w:val="center"/>
            </w:pPr>
            <w:r>
              <w:rPr>
                <w:rFonts w:ascii="Calibri" w:hAnsi="Calibri"/>
                <w:b w:val="0"/>
                <w:color w:val="162648"/>
                <w:sz w:val="14"/>
              </w:rPr>
              <w:t>21</w:t>
            </w:r>
          </w:p>
        </w:tc>
        <w:tc>
          <w:tcPr>
            <w:tcW w:type="dxa" w:w="1954"/>
            <w:shd w:val="clear" w:color="auto" w:fill="FFFFFF"/>
          </w:tcPr>
          <w:p>
            <w:pPr>
              <w:jc w:val="center"/>
            </w:pPr>
            <w:r>
              <w:rPr>
                <w:rFonts w:ascii="Calibri" w:hAnsi="Calibri"/>
                <w:b/>
                <w:color w:val="AF6900"/>
                <w:sz w:val="15"/>
              </w:rPr>
              <w:t>69</w:t>
            </w:r>
          </w:p>
        </w:tc>
      </w:tr>
      <w:tr>
        <w:tc>
          <w:tcPr>
            <w:tcW w:type="dxa" w:w="1954"/>
            <w:shd w:val="clear" w:color="auto" w:fill="EEF8FA"/>
          </w:tcPr>
          <w:p>
            <w:pPr>
              <w:jc w:val="center"/>
            </w:pPr>
            <w:r>
              <w:rPr>
                <w:rFonts w:ascii="Calibri" w:hAnsi="Calibri"/>
                <w:b w:val="0"/>
                <w:color w:val="696973"/>
                <w:sz w:val="14"/>
              </w:rPr>
              <w:t>15</w:t>
            </w:r>
          </w:p>
        </w:tc>
        <w:tc>
          <w:tcPr>
            <w:tcW w:type="dxa" w:w="1954"/>
            <w:shd w:val="clear" w:color="auto" w:fill="EEF8FA"/>
          </w:tcPr>
          <w:p>
            <w:pPr>
              <w:jc w:val="center"/>
            </w:pPr>
            <w:r>
              <w:rPr>
                <w:rFonts w:ascii="Calibri" w:hAnsi="Calibri"/>
                <w:b/>
                <w:color w:val="00586C"/>
                <w:sz w:val="15"/>
              </w:rPr>
              <w:t>10</w:t>
            </w:r>
          </w:p>
        </w:tc>
        <w:tc>
          <w:tcPr>
            <w:tcW w:type="dxa" w:w="1954"/>
            <w:shd w:val="clear" w:color="auto" w:fill="EEF8FA"/>
          </w:tcPr>
          <w:p>
            <w:r>
              <w:rPr>
                <w:rFonts w:ascii="Calibri" w:hAnsi="Calibri"/>
                <w:b w:val="0"/>
                <w:color w:val="373741"/>
                <w:sz w:val="14"/>
              </w:rPr>
              <w:t>Bharat Samiti Cologne (durgapuja.de)</w:t>
            </w:r>
          </w:p>
        </w:tc>
        <w:tc>
          <w:tcPr>
            <w:tcW w:type="dxa" w:w="1954"/>
            <w:shd w:val="clear" w:color="auto" w:fill="EEF8FA"/>
          </w:tcPr>
          <w:p>
            <w:r/>
            <w:hyperlink r:id="rId80">
              <w:r>
                <w:rPr>
                  <w:color w:val="00586C"/>
                  <w:sz w:val="15"/>
                  <w:rFonts w:ascii="Calibri" w:hAnsi="Calibri"/>
                  <w:u w:val="single"/>
                </w:rPr>
                <w:t>durgapuja.de</w:t>
              </w:r>
            </w:hyperlink>
          </w:p>
        </w:tc>
        <w:tc>
          <w:tcPr>
            <w:tcW w:type="dxa" w:w="1954"/>
            <w:shd w:val="clear" w:color="auto" w:fill="EEF8FA"/>
          </w:tcPr>
          <w:p>
            <w:r>
              <w:rPr>
                <w:rFonts w:ascii="Calibri" w:hAnsi="Calibri"/>
                <w:b w:val="0"/>
                <w:color w:val="696973"/>
                <w:sz w:val="14"/>
              </w:rPr>
              <w:t>Germany</w:t>
            </w:r>
          </w:p>
        </w:tc>
        <w:tc>
          <w:tcPr>
            <w:tcW w:type="dxa" w:w="1954"/>
            <w:shd w:val="clear" w:color="auto" w:fill="EEF8FA"/>
          </w:tcPr>
          <w:p>
            <w:pPr>
              <w:jc w:val="center"/>
            </w:pPr>
            <w:r>
              <w:rPr>
                <w:rFonts w:ascii="Calibri" w:hAnsi="Calibri"/>
                <w:b w:val="0"/>
                <w:color w:val="162648"/>
                <w:sz w:val="14"/>
              </w:rPr>
              <w:t>23</w:t>
            </w:r>
          </w:p>
        </w:tc>
        <w:tc>
          <w:tcPr>
            <w:tcW w:type="dxa" w:w="1954"/>
            <w:shd w:val="clear" w:color="auto" w:fill="EEF8FA"/>
          </w:tcPr>
          <w:p>
            <w:pPr>
              <w:jc w:val="center"/>
            </w:pPr>
            <w:r>
              <w:rPr>
                <w:rFonts w:ascii="Calibri" w:hAnsi="Calibri"/>
                <w:b/>
                <w:color w:val="AF6900"/>
                <w:sz w:val="15"/>
              </w:rPr>
              <w:t>67</w:t>
            </w:r>
          </w:p>
        </w:tc>
      </w:tr>
      <w:tr>
        <w:tc>
          <w:tcPr>
            <w:tcW w:type="dxa" w:w="1954"/>
            <w:shd w:val="clear" w:color="auto" w:fill="FFFFFF"/>
          </w:tcPr>
          <w:p>
            <w:pPr>
              <w:jc w:val="center"/>
            </w:pPr>
            <w:r>
              <w:rPr>
                <w:rFonts w:ascii="Calibri" w:hAnsi="Calibri"/>
                <w:b w:val="0"/>
                <w:color w:val="696973"/>
                <w:sz w:val="14"/>
              </w:rPr>
              <w:t>16</w:t>
            </w:r>
          </w:p>
        </w:tc>
        <w:tc>
          <w:tcPr>
            <w:tcW w:type="dxa" w:w="1954"/>
            <w:shd w:val="clear" w:color="auto" w:fill="FFFFFF"/>
          </w:tcPr>
          <w:p>
            <w:pPr>
              <w:jc w:val="center"/>
            </w:pPr>
            <w:r>
              <w:rPr>
                <w:rFonts w:ascii="Calibri" w:hAnsi="Calibri"/>
                <w:b/>
                <w:color w:val="00586C"/>
                <w:sz w:val="15"/>
              </w:rPr>
              <w:t>10</w:t>
            </w:r>
          </w:p>
        </w:tc>
        <w:tc>
          <w:tcPr>
            <w:tcW w:type="dxa" w:w="1954"/>
            <w:shd w:val="clear" w:color="auto" w:fill="FFFFFF"/>
          </w:tcPr>
          <w:p>
            <w:r>
              <w:rPr>
                <w:rFonts w:ascii="Calibri" w:hAnsi="Calibri"/>
                <w:b w:val="0"/>
                <w:color w:val="373741"/>
                <w:sz w:val="14"/>
              </w:rPr>
              <w:t>Frankfurt Durga Puja (RMBCA e.V.)</w:t>
            </w:r>
          </w:p>
        </w:tc>
        <w:tc>
          <w:tcPr>
            <w:tcW w:type="dxa" w:w="1954"/>
            <w:shd w:val="clear" w:color="auto" w:fill="FFFFFF"/>
          </w:tcPr>
          <w:p>
            <w:r/>
            <w:hyperlink r:id="rId82">
              <w:r>
                <w:rPr>
                  <w:color w:val="00586C"/>
                  <w:sz w:val="15"/>
                  <w:rFonts w:ascii="Calibri" w:hAnsi="Calibri"/>
                  <w:u w:val="single"/>
                </w:rPr>
                <w:t>frankfurtpuja.org</w:t>
              </w:r>
            </w:hyperlink>
          </w:p>
        </w:tc>
        <w:tc>
          <w:tcPr>
            <w:tcW w:type="dxa" w:w="1954"/>
            <w:shd w:val="clear" w:color="auto" w:fill="FFFFFF"/>
          </w:tcPr>
          <w:p>
            <w:r>
              <w:rPr>
                <w:rFonts w:ascii="Calibri" w:hAnsi="Calibri"/>
                <w:b w:val="0"/>
                <w:color w:val="696973"/>
                <w:sz w:val="14"/>
              </w:rPr>
              <w:t>Germany</w:t>
            </w:r>
          </w:p>
        </w:tc>
        <w:tc>
          <w:tcPr>
            <w:tcW w:type="dxa" w:w="1954"/>
            <w:shd w:val="clear" w:color="auto" w:fill="FFFFFF"/>
          </w:tcPr>
          <w:p>
            <w:pPr>
              <w:jc w:val="center"/>
            </w:pPr>
            <w:r>
              <w:rPr>
                <w:rFonts w:ascii="Calibri" w:hAnsi="Calibri"/>
                <w:b w:val="0"/>
                <w:color w:val="162648"/>
                <w:sz w:val="14"/>
              </w:rPr>
              <w:t>23</w:t>
            </w:r>
          </w:p>
        </w:tc>
        <w:tc>
          <w:tcPr>
            <w:tcW w:type="dxa" w:w="1954"/>
            <w:shd w:val="clear" w:color="auto" w:fill="FFFFFF"/>
          </w:tcPr>
          <w:p>
            <w:pPr>
              <w:jc w:val="center"/>
            </w:pPr>
            <w:r>
              <w:rPr>
                <w:rFonts w:ascii="Calibri" w:hAnsi="Calibri"/>
                <w:b/>
                <w:color w:val="AF6900"/>
                <w:sz w:val="15"/>
              </w:rPr>
              <w:t>67</w:t>
            </w:r>
          </w:p>
        </w:tc>
      </w:tr>
      <w:tr>
        <w:tc>
          <w:tcPr>
            <w:tcW w:type="dxa" w:w="1954"/>
            <w:shd w:val="clear" w:color="auto" w:fill="EEF8FA"/>
          </w:tcPr>
          <w:p>
            <w:pPr>
              <w:jc w:val="center"/>
            </w:pPr>
            <w:r>
              <w:rPr>
                <w:rFonts w:ascii="Calibri" w:hAnsi="Calibri"/>
                <w:b w:val="0"/>
                <w:color w:val="696973"/>
                <w:sz w:val="14"/>
              </w:rPr>
              <w:t>17</w:t>
            </w:r>
          </w:p>
        </w:tc>
        <w:tc>
          <w:tcPr>
            <w:tcW w:type="dxa" w:w="1954"/>
            <w:shd w:val="clear" w:color="auto" w:fill="EEF8FA"/>
          </w:tcPr>
          <w:p>
            <w:pPr>
              <w:jc w:val="center"/>
            </w:pPr>
            <w:r>
              <w:rPr>
                <w:rFonts w:ascii="Calibri" w:hAnsi="Calibri"/>
                <w:b/>
                <w:color w:val="00586C"/>
                <w:sz w:val="15"/>
              </w:rPr>
              <w:t>10</w:t>
            </w:r>
          </w:p>
        </w:tc>
        <w:tc>
          <w:tcPr>
            <w:tcW w:type="dxa" w:w="1954"/>
            <w:shd w:val="clear" w:color="auto" w:fill="EEF8FA"/>
          </w:tcPr>
          <w:p>
            <w:r>
              <w:rPr>
                <w:rFonts w:ascii="Calibri" w:hAnsi="Calibri"/>
                <w:b w:val="0"/>
                <w:color w:val="373741"/>
                <w:sz w:val="14"/>
              </w:rPr>
              <w:t>Sammilani Paris</w:t>
            </w:r>
          </w:p>
        </w:tc>
        <w:tc>
          <w:tcPr>
            <w:tcW w:type="dxa" w:w="1954"/>
            <w:shd w:val="clear" w:color="auto" w:fill="EEF8FA"/>
          </w:tcPr>
          <w:p>
            <w:r/>
            <w:hyperlink r:id="rId83">
              <w:r>
                <w:rPr>
                  <w:color w:val="00586C"/>
                  <w:sz w:val="15"/>
                  <w:rFonts w:ascii="Calibri" w:hAnsi="Calibri"/>
                  <w:u w:val="single"/>
                </w:rPr>
                <w:t>sammilani.fr</w:t>
              </w:r>
            </w:hyperlink>
          </w:p>
        </w:tc>
        <w:tc>
          <w:tcPr>
            <w:tcW w:type="dxa" w:w="1954"/>
            <w:shd w:val="clear" w:color="auto" w:fill="EEF8FA"/>
          </w:tcPr>
          <w:p>
            <w:r>
              <w:rPr>
                <w:rFonts w:ascii="Calibri" w:hAnsi="Calibri"/>
                <w:b w:val="0"/>
                <w:color w:val="696973"/>
                <w:sz w:val="14"/>
              </w:rPr>
              <w:t>France</w:t>
            </w:r>
          </w:p>
        </w:tc>
        <w:tc>
          <w:tcPr>
            <w:tcW w:type="dxa" w:w="1954"/>
            <w:shd w:val="clear" w:color="auto" w:fill="EEF8FA"/>
          </w:tcPr>
          <w:p>
            <w:pPr>
              <w:jc w:val="center"/>
            </w:pPr>
            <w:r>
              <w:rPr>
                <w:rFonts w:ascii="Calibri" w:hAnsi="Calibri"/>
                <w:b w:val="0"/>
                <w:color w:val="162648"/>
                <w:sz w:val="14"/>
              </w:rPr>
              <w:t>23</w:t>
            </w:r>
          </w:p>
        </w:tc>
        <w:tc>
          <w:tcPr>
            <w:tcW w:type="dxa" w:w="1954"/>
            <w:shd w:val="clear" w:color="auto" w:fill="EEF8FA"/>
          </w:tcPr>
          <w:p>
            <w:pPr>
              <w:jc w:val="center"/>
            </w:pPr>
            <w:r>
              <w:rPr>
                <w:rFonts w:ascii="Calibri" w:hAnsi="Calibri"/>
                <w:b/>
                <w:color w:val="AF6900"/>
                <w:sz w:val="15"/>
              </w:rPr>
              <w:t>67</w:t>
            </w:r>
          </w:p>
        </w:tc>
      </w:tr>
      <w:tr>
        <w:tc>
          <w:tcPr>
            <w:tcW w:type="dxa" w:w="1954"/>
            <w:shd w:val="clear" w:color="auto" w:fill="FFFFFF"/>
          </w:tcPr>
          <w:p>
            <w:pPr>
              <w:jc w:val="center"/>
            </w:pPr>
            <w:r>
              <w:rPr>
                <w:rFonts w:ascii="Calibri" w:hAnsi="Calibri"/>
                <w:b w:val="0"/>
                <w:color w:val="696973"/>
                <w:sz w:val="14"/>
              </w:rPr>
              <w:t>18</w:t>
            </w:r>
          </w:p>
        </w:tc>
        <w:tc>
          <w:tcPr>
            <w:tcW w:type="dxa" w:w="1954"/>
            <w:shd w:val="clear" w:color="auto" w:fill="FFFFFF"/>
          </w:tcPr>
          <w:p>
            <w:pPr>
              <w:jc w:val="center"/>
            </w:pPr>
            <w:r>
              <w:rPr>
                <w:rFonts w:ascii="Calibri" w:hAnsi="Calibri"/>
                <w:b/>
                <w:color w:val="00586C"/>
                <w:sz w:val="15"/>
              </w:rPr>
              <w:t>10</w:t>
            </w:r>
          </w:p>
        </w:tc>
        <w:tc>
          <w:tcPr>
            <w:tcW w:type="dxa" w:w="1954"/>
            <w:shd w:val="clear" w:color="auto" w:fill="FFFFFF"/>
          </w:tcPr>
          <w:p>
            <w:r>
              <w:rPr>
                <w:rFonts w:ascii="Calibri" w:hAnsi="Calibri"/>
                <w:b w:val="0"/>
                <w:color w:val="373741"/>
                <w:sz w:val="14"/>
              </w:rPr>
              <w:t>Tero Parbon Belgium</w:t>
            </w:r>
          </w:p>
        </w:tc>
        <w:tc>
          <w:tcPr>
            <w:tcW w:type="dxa" w:w="1954"/>
            <w:shd w:val="clear" w:color="auto" w:fill="FFFFFF"/>
          </w:tcPr>
          <w:p>
            <w:r/>
            <w:hyperlink r:id="rId85">
              <w:r>
                <w:rPr>
                  <w:color w:val="00586C"/>
                  <w:sz w:val="15"/>
                  <w:rFonts w:ascii="Calibri" w:hAnsi="Calibri"/>
                  <w:u w:val="single"/>
                </w:rPr>
                <w:t>teroparbon.be</w:t>
              </w:r>
            </w:hyperlink>
          </w:p>
        </w:tc>
        <w:tc>
          <w:tcPr>
            <w:tcW w:type="dxa" w:w="1954"/>
            <w:shd w:val="clear" w:color="auto" w:fill="FFFFFF"/>
          </w:tcPr>
          <w:p>
            <w:r>
              <w:rPr>
                <w:rFonts w:ascii="Calibri" w:hAnsi="Calibri"/>
                <w:b w:val="0"/>
                <w:color w:val="696973"/>
                <w:sz w:val="14"/>
              </w:rPr>
              <w:t>Belgium</w:t>
            </w:r>
          </w:p>
        </w:tc>
        <w:tc>
          <w:tcPr>
            <w:tcW w:type="dxa" w:w="1954"/>
            <w:shd w:val="clear" w:color="auto" w:fill="FFFFFF"/>
          </w:tcPr>
          <w:p>
            <w:pPr>
              <w:jc w:val="center"/>
            </w:pPr>
            <w:r>
              <w:rPr>
                <w:rFonts w:ascii="Calibri" w:hAnsi="Calibri"/>
                <w:b w:val="0"/>
                <w:color w:val="162648"/>
                <w:sz w:val="14"/>
              </w:rPr>
              <w:t>23</w:t>
            </w:r>
          </w:p>
        </w:tc>
        <w:tc>
          <w:tcPr>
            <w:tcW w:type="dxa" w:w="1954"/>
            <w:shd w:val="clear" w:color="auto" w:fill="FFFFFF"/>
          </w:tcPr>
          <w:p>
            <w:pPr>
              <w:jc w:val="center"/>
            </w:pPr>
            <w:r>
              <w:rPr>
                <w:rFonts w:ascii="Calibri" w:hAnsi="Calibri"/>
                <w:b/>
                <w:color w:val="AF6900"/>
                <w:sz w:val="15"/>
              </w:rPr>
              <w:t>67</w:t>
            </w:r>
          </w:p>
        </w:tc>
      </w:tr>
      <w:tr>
        <w:tc>
          <w:tcPr>
            <w:tcW w:type="dxa" w:w="1954"/>
            <w:shd w:val="clear" w:color="auto" w:fill="EEF8FA"/>
          </w:tcPr>
          <w:p>
            <w:pPr>
              <w:jc w:val="center"/>
            </w:pPr>
            <w:r>
              <w:rPr>
                <w:rFonts w:ascii="Calibri" w:hAnsi="Calibri"/>
                <w:b w:val="0"/>
                <w:color w:val="696973"/>
                <w:sz w:val="14"/>
              </w:rPr>
              <w:t>19</w:t>
            </w:r>
          </w:p>
        </w:tc>
        <w:tc>
          <w:tcPr>
            <w:tcW w:type="dxa" w:w="1954"/>
            <w:shd w:val="clear" w:color="auto" w:fill="EEF8FA"/>
          </w:tcPr>
          <w:p>
            <w:pPr>
              <w:jc w:val="center"/>
            </w:pPr>
            <w:r>
              <w:rPr>
                <w:rFonts w:ascii="Calibri" w:hAnsi="Calibri"/>
                <w:b/>
                <w:color w:val="00586C"/>
                <w:sz w:val="15"/>
              </w:rPr>
              <w:t>11</w:t>
            </w:r>
          </w:p>
        </w:tc>
        <w:tc>
          <w:tcPr>
            <w:tcW w:type="dxa" w:w="1954"/>
            <w:shd w:val="clear" w:color="auto" w:fill="EEF8FA"/>
          </w:tcPr>
          <w:p>
            <w:r>
              <w:rPr>
                <w:rFonts w:ascii="Calibri" w:hAnsi="Calibri"/>
                <w:b w:val="0"/>
                <w:color w:val="373741"/>
                <w:sz w:val="14"/>
              </w:rPr>
              <w:t>Bengali Cultural &amp; Social Club (Hainault)</w:t>
            </w:r>
          </w:p>
        </w:tc>
        <w:tc>
          <w:tcPr>
            <w:tcW w:type="dxa" w:w="1954"/>
            <w:shd w:val="clear" w:color="auto" w:fill="EEF8FA"/>
          </w:tcPr>
          <w:p>
            <w:r/>
            <w:hyperlink r:id="rId89">
              <w:r>
                <w:rPr>
                  <w:color w:val="00586C"/>
                  <w:sz w:val="15"/>
                  <w:rFonts w:ascii="Calibri" w:hAnsi="Calibri"/>
                  <w:u w:val="single"/>
                </w:rPr>
                <w:t>bengali-cultural-social-club.org.uk</w:t>
              </w:r>
            </w:hyperlink>
          </w:p>
        </w:tc>
        <w:tc>
          <w:tcPr>
            <w:tcW w:type="dxa" w:w="1954"/>
            <w:shd w:val="clear" w:color="auto" w:fill="EEF8FA"/>
          </w:tcPr>
          <w:p>
            <w:r>
              <w:rPr>
                <w:rFonts w:ascii="Calibri" w:hAnsi="Calibri"/>
                <w:b w:val="0"/>
                <w:color w:val="696973"/>
                <w:sz w:val="14"/>
              </w:rPr>
              <w:t>United Kingdom</w:t>
            </w:r>
          </w:p>
        </w:tc>
        <w:tc>
          <w:tcPr>
            <w:tcW w:type="dxa" w:w="1954"/>
            <w:shd w:val="clear" w:color="auto" w:fill="EEF8FA"/>
          </w:tcPr>
          <w:p>
            <w:pPr>
              <w:jc w:val="center"/>
            </w:pPr>
            <w:r>
              <w:rPr>
                <w:rFonts w:ascii="Calibri" w:hAnsi="Calibri"/>
                <w:b w:val="0"/>
                <w:color w:val="162648"/>
                <w:sz w:val="14"/>
              </w:rPr>
              <w:t>24</w:t>
            </w:r>
          </w:p>
        </w:tc>
        <w:tc>
          <w:tcPr>
            <w:tcW w:type="dxa" w:w="1954"/>
            <w:shd w:val="clear" w:color="auto" w:fill="EEF8FA"/>
          </w:tcPr>
          <w:p>
            <w:pPr>
              <w:jc w:val="center"/>
            </w:pPr>
            <w:r>
              <w:rPr>
                <w:rFonts w:ascii="Calibri" w:hAnsi="Calibri"/>
                <w:b/>
                <w:color w:val="AF6900"/>
                <w:sz w:val="15"/>
              </w:rPr>
              <w:t>66</w:t>
            </w:r>
          </w:p>
        </w:tc>
      </w:tr>
      <w:tr>
        <w:tc>
          <w:tcPr>
            <w:tcW w:type="dxa" w:w="1954"/>
            <w:shd w:val="clear" w:color="auto" w:fill="FFFFFF"/>
          </w:tcPr>
          <w:p>
            <w:pPr>
              <w:jc w:val="center"/>
            </w:pPr>
            <w:r>
              <w:rPr>
                <w:rFonts w:ascii="Calibri" w:hAnsi="Calibri"/>
                <w:b w:val="0"/>
                <w:color w:val="696973"/>
                <w:sz w:val="14"/>
              </w:rPr>
              <w:t>20</w:t>
            </w:r>
          </w:p>
        </w:tc>
        <w:tc>
          <w:tcPr>
            <w:tcW w:type="dxa" w:w="1954"/>
            <w:shd w:val="clear" w:color="auto" w:fill="FFFFFF"/>
          </w:tcPr>
          <w:p>
            <w:pPr>
              <w:jc w:val="center"/>
            </w:pPr>
            <w:r>
              <w:rPr>
                <w:rFonts w:ascii="Calibri" w:hAnsi="Calibri"/>
                <w:b/>
                <w:color w:val="00586C"/>
                <w:sz w:val="15"/>
              </w:rPr>
              <w:t>11</w:t>
            </w:r>
          </w:p>
        </w:tc>
        <w:tc>
          <w:tcPr>
            <w:tcW w:type="dxa" w:w="1954"/>
            <w:shd w:val="clear" w:color="auto" w:fill="FFFFFF"/>
          </w:tcPr>
          <w:p>
            <w:r>
              <w:rPr>
                <w:rFonts w:ascii="Calibri" w:hAnsi="Calibri"/>
                <w:b w:val="0"/>
                <w:color w:val="373741"/>
                <w:sz w:val="14"/>
              </w:rPr>
              <w:t>London Durga Puja Dusserah Assoc. (Hampstead)</w:t>
            </w:r>
          </w:p>
        </w:tc>
        <w:tc>
          <w:tcPr>
            <w:tcW w:type="dxa" w:w="1954"/>
            <w:shd w:val="clear" w:color="auto" w:fill="FFFFFF"/>
          </w:tcPr>
          <w:p>
            <w:r/>
            <w:hyperlink r:id="rId91">
              <w:r>
                <w:rPr>
                  <w:color w:val="00586C"/>
                  <w:sz w:val="15"/>
                  <w:rFonts w:ascii="Calibri" w:hAnsi="Calibri"/>
                  <w:u w:val="single"/>
                </w:rPr>
                <w:t>hampsteadpujacommittee.co.uk</w:t>
              </w:r>
            </w:hyperlink>
          </w:p>
        </w:tc>
        <w:tc>
          <w:tcPr>
            <w:tcW w:type="dxa" w:w="1954"/>
            <w:shd w:val="clear" w:color="auto" w:fill="FFFFFF"/>
          </w:tcPr>
          <w:p>
            <w:r>
              <w:rPr>
                <w:rFonts w:ascii="Calibri" w:hAnsi="Calibri"/>
                <w:b w:val="0"/>
                <w:color w:val="696973"/>
                <w:sz w:val="14"/>
              </w:rPr>
              <w:t>United Kingdom</w:t>
            </w:r>
          </w:p>
        </w:tc>
        <w:tc>
          <w:tcPr>
            <w:tcW w:type="dxa" w:w="1954"/>
            <w:shd w:val="clear" w:color="auto" w:fill="FFFFFF"/>
          </w:tcPr>
          <w:p>
            <w:pPr>
              <w:jc w:val="center"/>
            </w:pPr>
            <w:r>
              <w:rPr>
                <w:rFonts w:ascii="Calibri" w:hAnsi="Calibri"/>
                <w:b w:val="0"/>
                <w:color w:val="162648"/>
                <w:sz w:val="14"/>
              </w:rPr>
              <w:t>24</w:t>
            </w:r>
          </w:p>
        </w:tc>
        <w:tc>
          <w:tcPr>
            <w:tcW w:type="dxa" w:w="1954"/>
            <w:shd w:val="clear" w:color="auto" w:fill="FFFFFF"/>
          </w:tcPr>
          <w:p>
            <w:pPr>
              <w:jc w:val="center"/>
            </w:pPr>
            <w:r>
              <w:rPr>
                <w:rFonts w:ascii="Calibri" w:hAnsi="Calibri"/>
                <w:b/>
                <w:color w:val="AF6900"/>
                <w:sz w:val="15"/>
              </w:rPr>
              <w:t>66</w:t>
            </w:r>
          </w:p>
        </w:tc>
      </w:tr>
      <w:tr>
        <w:tc>
          <w:tcPr>
            <w:tcW w:type="dxa" w:w="1954"/>
            <w:shd w:val="clear" w:color="auto" w:fill="EEF8FA"/>
          </w:tcPr>
          <w:p>
            <w:pPr>
              <w:jc w:val="center"/>
            </w:pPr>
            <w:r>
              <w:rPr>
                <w:rFonts w:ascii="Calibri" w:hAnsi="Calibri"/>
                <w:b w:val="0"/>
                <w:color w:val="696973"/>
                <w:sz w:val="14"/>
              </w:rPr>
              <w:t>21</w:t>
            </w:r>
          </w:p>
        </w:tc>
        <w:tc>
          <w:tcPr>
            <w:tcW w:type="dxa" w:w="1954"/>
            <w:shd w:val="clear" w:color="auto" w:fill="EEF8FA"/>
          </w:tcPr>
          <w:p>
            <w:pPr>
              <w:jc w:val="center"/>
            </w:pPr>
            <w:r>
              <w:rPr>
                <w:rFonts w:ascii="Calibri" w:hAnsi="Calibri"/>
                <w:b/>
                <w:color w:val="00586C"/>
                <w:sz w:val="15"/>
              </w:rPr>
              <w:t>12</w:t>
            </w:r>
          </w:p>
        </w:tc>
        <w:tc>
          <w:tcPr>
            <w:tcW w:type="dxa" w:w="1954"/>
            <w:shd w:val="clear" w:color="auto" w:fill="EEF8FA"/>
          </w:tcPr>
          <w:p>
            <w:r>
              <w:rPr>
                <w:rFonts w:ascii="Calibri" w:hAnsi="Calibri"/>
                <w:b w:val="0"/>
                <w:color w:val="373741"/>
                <w:sz w:val="14"/>
              </w:rPr>
              <w:t>North East England Bengali Puja Assoc. (NEEBPA)</w:t>
            </w:r>
          </w:p>
        </w:tc>
        <w:tc>
          <w:tcPr>
            <w:tcW w:type="dxa" w:w="1954"/>
            <w:shd w:val="clear" w:color="auto" w:fill="EEF8FA"/>
          </w:tcPr>
          <w:p>
            <w:r/>
            <w:hyperlink r:id="rId96">
              <w:r>
                <w:rPr>
                  <w:color w:val="00586C"/>
                  <w:sz w:val="15"/>
                  <w:rFonts w:ascii="Calibri" w:hAnsi="Calibri"/>
                  <w:u w:val="single"/>
                </w:rPr>
                <w:t>neebpa.org.uk</w:t>
              </w:r>
            </w:hyperlink>
          </w:p>
        </w:tc>
        <w:tc>
          <w:tcPr>
            <w:tcW w:type="dxa" w:w="1954"/>
            <w:shd w:val="clear" w:color="auto" w:fill="EEF8FA"/>
          </w:tcPr>
          <w:p>
            <w:r>
              <w:rPr>
                <w:rFonts w:ascii="Calibri" w:hAnsi="Calibri"/>
                <w:b w:val="0"/>
                <w:color w:val="696973"/>
                <w:sz w:val="14"/>
              </w:rPr>
              <w:t>United Kingdom</w:t>
            </w:r>
          </w:p>
        </w:tc>
        <w:tc>
          <w:tcPr>
            <w:tcW w:type="dxa" w:w="1954"/>
            <w:shd w:val="clear" w:color="auto" w:fill="EEF8FA"/>
          </w:tcPr>
          <w:p>
            <w:pPr>
              <w:jc w:val="center"/>
            </w:pPr>
            <w:r>
              <w:rPr>
                <w:rFonts w:ascii="Calibri" w:hAnsi="Calibri"/>
                <w:b w:val="0"/>
                <w:color w:val="162648"/>
                <w:sz w:val="14"/>
              </w:rPr>
              <w:t>25</w:t>
            </w:r>
          </w:p>
        </w:tc>
        <w:tc>
          <w:tcPr>
            <w:tcW w:type="dxa" w:w="1954"/>
            <w:shd w:val="clear" w:color="auto" w:fill="EEF8FA"/>
          </w:tcPr>
          <w:p>
            <w:pPr>
              <w:jc w:val="center"/>
            </w:pPr>
            <w:r>
              <w:rPr>
                <w:rFonts w:ascii="Calibri" w:hAnsi="Calibri"/>
                <w:b/>
                <w:color w:val="AF6900"/>
                <w:sz w:val="15"/>
              </w:rPr>
              <w:t>65</w:t>
            </w:r>
          </w:p>
        </w:tc>
      </w:tr>
      <w:tr>
        <w:tc>
          <w:tcPr>
            <w:tcW w:type="dxa" w:w="1954"/>
            <w:shd w:val="clear" w:color="auto" w:fill="FFFFFF"/>
          </w:tcPr>
          <w:p>
            <w:pPr>
              <w:jc w:val="center"/>
            </w:pPr>
            <w:r>
              <w:rPr>
                <w:rFonts w:ascii="Calibri" w:hAnsi="Calibri"/>
                <w:b w:val="0"/>
                <w:color w:val="696973"/>
                <w:sz w:val="14"/>
              </w:rPr>
              <w:t>22</w:t>
            </w:r>
          </w:p>
        </w:tc>
        <w:tc>
          <w:tcPr>
            <w:tcW w:type="dxa" w:w="1954"/>
            <w:shd w:val="clear" w:color="auto" w:fill="FFFFFF"/>
          </w:tcPr>
          <w:p>
            <w:pPr>
              <w:jc w:val="center"/>
            </w:pPr>
            <w:r>
              <w:rPr>
                <w:rFonts w:ascii="Calibri" w:hAnsi="Calibri"/>
                <w:b/>
                <w:color w:val="00586C"/>
                <w:sz w:val="15"/>
              </w:rPr>
              <w:t>13</w:t>
            </w:r>
          </w:p>
        </w:tc>
        <w:tc>
          <w:tcPr>
            <w:tcW w:type="dxa" w:w="1954"/>
            <w:shd w:val="clear" w:color="auto" w:fill="FFFFFF"/>
          </w:tcPr>
          <w:p>
            <w:r>
              <w:rPr>
                <w:rFonts w:ascii="Calibri" w:hAnsi="Calibri"/>
                <w:b w:val="0"/>
                <w:color w:val="373741"/>
                <w:sz w:val="14"/>
              </w:rPr>
              <w:t>Aantarik – Bengali Assoc. of Bromley</w:t>
            </w:r>
          </w:p>
        </w:tc>
        <w:tc>
          <w:tcPr>
            <w:tcW w:type="dxa" w:w="1954"/>
            <w:shd w:val="clear" w:color="auto" w:fill="FFFFFF"/>
          </w:tcPr>
          <w:p>
            <w:r/>
            <w:hyperlink r:id="rId98">
              <w:r>
                <w:rPr>
                  <w:color w:val="00586C"/>
                  <w:sz w:val="15"/>
                  <w:rFonts w:ascii="Calibri" w:hAnsi="Calibri"/>
                  <w:u w:val="single"/>
                </w:rPr>
                <w:t>bengaliassociationofbromley.co.uk</w:t>
              </w:r>
            </w:hyperlink>
          </w:p>
        </w:tc>
        <w:tc>
          <w:tcPr>
            <w:tcW w:type="dxa" w:w="1954"/>
            <w:shd w:val="clear" w:color="auto" w:fill="FFFFFF"/>
          </w:tcPr>
          <w:p>
            <w:r>
              <w:rPr>
                <w:rFonts w:ascii="Calibri" w:hAnsi="Calibri"/>
                <w:b w:val="0"/>
                <w:color w:val="696973"/>
                <w:sz w:val="14"/>
              </w:rPr>
              <w:t>United Kingdom</w:t>
            </w:r>
          </w:p>
        </w:tc>
        <w:tc>
          <w:tcPr>
            <w:tcW w:type="dxa" w:w="1954"/>
            <w:shd w:val="clear" w:color="auto" w:fill="FFFFFF"/>
          </w:tcPr>
          <w:p>
            <w:pPr>
              <w:jc w:val="center"/>
            </w:pPr>
            <w:r>
              <w:rPr>
                <w:rFonts w:ascii="Calibri" w:hAnsi="Calibri"/>
                <w:b w:val="0"/>
                <w:color w:val="162648"/>
                <w:sz w:val="14"/>
              </w:rPr>
              <w:t>26</w:t>
            </w:r>
          </w:p>
        </w:tc>
        <w:tc>
          <w:tcPr>
            <w:tcW w:type="dxa" w:w="1954"/>
            <w:shd w:val="clear" w:color="auto" w:fill="FFFFFF"/>
          </w:tcPr>
          <w:p>
            <w:pPr>
              <w:jc w:val="center"/>
            </w:pPr>
            <w:r>
              <w:rPr>
                <w:rFonts w:ascii="Calibri" w:hAnsi="Calibri"/>
                <w:b/>
                <w:color w:val="AF6900"/>
                <w:sz w:val="15"/>
              </w:rPr>
              <w:t>64</w:t>
            </w:r>
          </w:p>
        </w:tc>
      </w:tr>
      <w:tr>
        <w:tc>
          <w:tcPr>
            <w:tcW w:type="dxa" w:w="1954"/>
            <w:shd w:val="clear" w:color="auto" w:fill="EEF8FA"/>
          </w:tcPr>
          <w:p>
            <w:pPr>
              <w:jc w:val="center"/>
            </w:pPr>
            <w:r>
              <w:rPr>
                <w:rFonts w:ascii="Calibri" w:hAnsi="Calibri"/>
                <w:b w:val="0"/>
                <w:color w:val="696973"/>
                <w:sz w:val="14"/>
              </w:rPr>
              <w:t>23</w:t>
            </w:r>
          </w:p>
        </w:tc>
        <w:tc>
          <w:tcPr>
            <w:tcW w:type="dxa" w:w="1954"/>
            <w:shd w:val="clear" w:color="auto" w:fill="EEF8FA"/>
          </w:tcPr>
          <w:p>
            <w:pPr>
              <w:jc w:val="center"/>
            </w:pPr>
            <w:r>
              <w:rPr>
                <w:rFonts w:ascii="Calibri" w:hAnsi="Calibri"/>
                <w:b/>
                <w:color w:val="00586C"/>
                <w:sz w:val="15"/>
              </w:rPr>
              <w:t>14</w:t>
            </w:r>
          </w:p>
        </w:tc>
        <w:tc>
          <w:tcPr>
            <w:tcW w:type="dxa" w:w="1954"/>
            <w:shd w:val="clear" w:color="auto" w:fill="EEF8FA"/>
          </w:tcPr>
          <w:p>
            <w:r>
              <w:rPr>
                <w:rFonts w:ascii="Calibri" w:hAnsi="Calibri"/>
                <w:b w:val="0"/>
                <w:color w:val="373741"/>
                <w:sz w:val="14"/>
              </w:rPr>
              <w:t>Nordic Bengali Association</w:t>
            </w:r>
          </w:p>
        </w:tc>
        <w:tc>
          <w:tcPr>
            <w:tcW w:type="dxa" w:w="1954"/>
            <w:shd w:val="clear" w:color="auto" w:fill="EEF8FA"/>
          </w:tcPr>
          <w:p>
            <w:r/>
            <w:hyperlink r:id="rId105">
              <w:r>
                <w:rPr>
                  <w:color w:val="00586C"/>
                  <w:sz w:val="15"/>
                  <w:rFonts w:ascii="Calibri" w:hAnsi="Calibri"/>
                  <w:u w:val="single"/>
                </w:rPr>
                <w:t>nordicbengali.se</w:t>
              </w:r>
            </w:hyperlink>
          </w:p>
        </w:tc>
        <w:tc>
          <w:tcPr>
            <w:tcW w:type="dxa" w:w="1954"/>
            <w:shd w:val="clear" w:color="auto" w:fill="EEF8FA"/>
          </w:tcPr>
          <w:p>
            <w:r>
              <w:rPr>
                <w:rFonts w:ascii="Calibri" w:hAnsi="Calibri"/>
                <w:b w:val="0"/>
                <w:color w:val="696973"/>
                <w:sz w:val="14"/>
              </w:rPr>
              <w:t>Sweden</w:t>
            </w:r>
          </w:p>
        </w:tc>
        <w:tc>
          <w:tcPr>
            <w:tcW w:type="dxa" w:w="1954"/>
            <w:shd w:val="clear" w:color="auto" w:fill="EEF8FA"/>
          </w:tcPr>
          <w:p>
            <w:pPr>
              <w:jc w:val="center"/>
            </w:pPr>
            <w:r>
              <w:rPr>
                <w:rFonts w:ascii="Calibri" w:hAnsi="Calibri"/>
                <w:b w:val="0"/>
                <w:color w:val="162648"/>
                <w:sz w:val="14"/>
              </w:rPr>
              <w:t>27</w:t>
            </w:r>
          </w:p>
        </w:tc>
        <w:tc>
          <w:tcPr>
            <w:tcW w:type="dxa" w:w="1954"/>
            <w:shd w:val="clear" w:color="auto" w:fill="EEF8FA"/>
          </w:tcPr>
          <w:p>
            <w:pPr>
              <w:jc w:val="center"/>
            </w:pPr>
            <w:r>
              <w:rPr>
                <w:rFonts w:ascii="Calibri" w:hAnsi="Calibri"/>
                <w:b/>
                <w:color w:val="AF6900"/>
                <w:sz w:val="15"/>
              </w:rPr>
              <w:t>63</w:t>
            </w:r>
          </w:p>
        </w:tc>
      </w:tr>
      <w:tr>
        <w:tc>
          <w:tcPr>
            <w:tcW w:type="dxa" w:w="1954"/>
            <w:shd w:val="clear" w:color="auto" w:fill="FFFFFF"/>
          </w:tcPr>
          <w:p>
            <w:pPr>
              <w:jc w:val="center"/>
            </w:pPr>
            <w:r>
              <w:rPr>
                <w:rFonts w:ascii="Calibri" w:hAnsi="Calibri"/>
                <w:b w:val="0"/>
                <w:color w:val="696973"/>
                <w:sz w:val="14"/>
              </w:rPr>
              <w:t>24</w:t>
            </w:r>
          </w:p>
        </w:tc>
        <w:tc>
          <w:tcPr>
            <w:tcW w:type="dxa" w:w="1954"/>
            <w:shd w:val="clear" w:color="auto" w:fill="FFFFFF"/>
          </w:tcPr>
          <w:p>
            <w:pPr>
              <w:jc w:val="center"/>
            </w:pPr>
            <w:r>
              <w:rPr>
                <w:rFonts w:ascii="Calibri" w:hAnsi="Calibri"/>
                <w:b/>
                <w:color w:val="00586C"/>
                <w:sz w:val="15"/>
              </w:rPr>
              <w:t>15</w:t>
            </w:r>
          </w:p>
        </w:tc>
        <w:tc>
          <w:tcPr>
            <w:tcW w:type="dxa" w:w="1954"/>
            <w:shd w:val="clear" w:color="auto" w:fill="FFFFFF"/>
          </w:tcPr>
          <w:p>
            <w:r>
              <w:rPr>
                <w:rFonts w:ascii="Calibri" w:hAnsi="Calibri"/>
                <w:b w:val="0"/>
                <w:color w:val="373741"/>
                <w:sz w:val="14"/>
              </w:rPr>
              <w:t>Bengali Association Gothenburg</w:t>
            </w:r>
          </w:p>
        </w:tc>
        <w:tc>
          <w:tcPr>
            <w:tcW w:type="dxa" w:w="1954"/>
            <w:shd w:val="clear" w:color="auto" w:fill="FFFFFF"/>
          </w:tcPr>
          <w:p>
            <w:r/>
            <w:hyperlink r:id="rId110">
              <w:r>
                <w:rPr>
                  <w:color w:val="00586C"/>
                  <w:sz w:val="15"/>
                  <w:rFonts w:ascii="Calibri" w:hAnsi="Calibri"/>
                  <w:u w:val="single"/>
                </w:rPr>
                <w:t>bengaliassociation.se</w:t>
              </w:r>
            </w:hyperlink>
          </w:p>
        </w:tc>
        <w:tc>
          <w:tcPr>
            <w:tcW w:type="dxa" w:w="1954"/>
            <w:shd w:val="clear" w:color="auto" w:fill="FFFFFF"/>
          </w:tcPr>
          <w:p>
            <w:r>
              <w:rPr>
                <w:rFonts w:ascii="Calibri" w:hAnsi="Calibri"/>
                <w:b w:val="0"/>
                <w:color w:val="696973"/>
                <w:sz w:val="14"/>
              </w:rPr>
              <w:t>Sweden</w:t>
            </w:r>
          </w:p>
        </w:tc>
        <w:tc>
          <w:tcPr>
            <w:tcW w:type="dxa" w:w="1954"/>
            <w:shd w:val="clear" w:color="auto" w:fill="FFFFFF"/>
          </w:tcPr>
          <w:p>
            <w:pPr>
              <w:jc w:val="center"/>
            </w:pPr>
            <w:r>
              <w:rPr>
                <w:rFonts w:ascii="Calibri" w:hAnsi="Calibri"/>
                <w:b w:val="0"/>
                <w:color w:val="162648"/>
                <w:sz w:val="14"/>
              </w:rPr>
              <w:t>28</w:t>
            </w:r>
          </w:p>
        </w:tc>
        <w:tc>
          <w:tcPr>
            <w:tcW w:type="dxa" w:w="1954"/>
            <w:shd w:val="clear" w:color="auto" w:fill="FFFFFF"/>
          </w:tcPr>
          <w:p>
            <w:pPr>
              <w:jc w:val="center"/>
            </w:pPr>
            <w:r>
              <w:rPr>
                <w:rFonts w:ascii="Calibri" w:hAnsi="Calibri"/>
                <w:b/>
                <w:color w:val="AF6900"/>
                <w:sz w:val="15"/>
              </w:rPr>
              <w:t>62</w:t>
            </w:r>
          </w:p>
        </w:tc>
      </w:tr>
      <w:tr>
        <w:tc>
          <w:tcPr>
            <w:tcW w:type="dxa" w:w="1954"/>
            <w:shd w:val="clear" w:color="auto" w:fill="EEF8FA"/>
          </w:tcPr>
          <w:p>
            <w:pPr>
              <w:jc w:val="center"/>
            </w:pPr>
            <w:r>
              <w:rPr>
                <w:rFonts w:ascii="Calibri" w:hAnsi="Calibri"/>
                <w:b w:val="0"/>
                <w:color w:val="696973"/>
                <w:sz w:val="14"/>
              </w:rPr>
              <w:t>25</w:t>
            </w:r>
          </w:p>
        </w:tc>
        <w:tc>
          <w:tcPr>
            <w:tcW w:type="dxa" w:w="1954"/>
            <w:shd w:val="clear" w:color="auto" w:fill="EEF8FA"/>
          </w:tcPr>
          <w:p>
            <w:pPr>
              <w:jc w:val="center"/>
            </w:pPr>
            <w:r>
              <w:rPr>
                <w:rFonts w:ascii="Calibri" w:hAnsi="Calibri"/>
                <w:b/>
                <w:color w:val="00586C"/>
                <w:sz w:val="15"/>
              </w:rPr>
              <w:t>15</w:t>
            </w:r>
          </w:p>
        </w:tc>
        <w:tc>
          <w:tcPr>
            <w:tcW w:type="dxa" w:w="1954"/>
            <w:shd w:val="clear" w:color="auto" w:fill="EEF8FA"/>
          </w:tcPr>
          <w:p>
            <w:r>
              <w:rPr>
                <w:rFonts w:ascii="Calibri" w:hAnsi="Calibri"/>
                <w:b w:val="0"/>
                <w:color w:val="373741"/>
                <w:sz w:val="14"/>
              </w:rPr>
              <w:t>Bengalis in Denmark – Copenhagen</w:t>
            </w:r>
          </w:p>
        </w:tc>
        <w:tc>
          <w:tcPr>
            <w:tcW w:type="dxa" w:w="1954"/>
            <w:shd w:val="clear" w:color="auto" w:fill="EEF8FA"/>
          </w:tcPr>
          <w:p>
            <w:r/>
            <w:hyperlink r:id="rId111">
              <w:r>
                <w:rPr>
                  <w:color w:val="00586C"/>
                  <w:sz w:val="15"/>
                  <w:rFonts w:ascii="Calibri" w:hAnsi="Calibri"/>
                  <w:u w:val="single"/>
                </w:rPr>
                <w:t>bengalisindenmark.eventsmart.com</w:t>
              </w:r>
            </w:hyperlink>
          </w:p>
        </w:tc>
        <w:tc>
          <w:tcPr>
            <w:tcW w:type="dxa" w:w="1954"/>
            <w:shd w:val="clear" w:color="auto" w:fill="EEF8FA"/>
          </w:tcPr>
          <w:p>
            <w:r>
              <w:rPr>
                <w:rFonts w:ascii="Calibri" w:hAnsi="Calibri"/>
                <w:b w:val="0"/>
                <w:color w:val="696973"/>
                <w:sz w:val="14"/>
              </w:rPr>
              <w:t>Denmark</w:t>
            </w:r>
          </w:p>
        </w:tc>
        <w:tc>
          <w:tcPr>
            <w:tcW w:type="dxa" w:w="1954"/>
            <w:shd w:val="clear" w:color="auto" w:fill="EEF8FA"/>
          </w:tcPr>
          <w:p>
            <w:pPr>
              <w:jc w:val="center"/>
            </w:pPr>
            <w:r>
              <w:rPr>
                <w:rFonts w:ascii="Calibri" w:hAnsi="Calibri"/>
                <w:b w:val="0"/>
                <w:color w:val="162648"/>
                <w:sz w:val="14"/>
              </w:rPr>
              <w:t>28</w:t>
            </w:r>
          </w:p>
        </w:tc>
        <w:tc>
          <w:tcPr>
            <w:tcW w:type="dxa" w:w="1954"/>
            <w:shd w:val="clear" w:color="auto" w:fill="EEF8FA"/>
          </w:tcPr>
          <w:p>
            <w:pPr>
              <w:jc w:val="center"/>
            </w:pPr>
            <w:r>
              <w:rPr>
                <w:rFonts w:ascii="Calibri" w:hAnsi="Calibri"/>
                <w:b/>
                <w:color w:val="AF6900"/>
                <w:sz w:val="15"/>
              </w:rPr>
              <w:t>62</w:t>
            </w:r>
          </w:p>
        </w:tc>
      </w:tr>
      <w:tr>
        <w:tc>
          <w:tcPr>
            <w:tcW w:type="dxa" w:w="1954"/>
            <w:shd w:val="clear" w:color="auto" w:fill="FFFFFF"/>
          </w:tcPr>
          <w:p>
            <w:pPr>
              <w:jc w:val="center"/>
            </w:pPr>
            <w:r>
              <w:rPr>
                <w:rFonts w:ascii="Calibri" w:hAnsi="Calibri"/>
                <w:b w:val="0"/>
                <w:color w:val="696973"/>
                <w:sz w:val="14"/>
              </w:rPr>
              <w:t>26</w:t>
            </w:r>
          </w:p>
        </w:tc>
        <w:tc>
          <w:tcPr>
            <w:tcW w:type="dxa" w:w="1954"/>
            <w:shd w:val="clear" w:color="auto" w:fill="FFFFFF"/>
          </w:tcPr>
          <w:p>
            <w:pPr>
              <w:jc w:val="center"/>
            </w:pPr>
            <w:r>
              <w:rPr>
                <w:rFonts w:ascii="Calibri" w:hAnsi="Calibri"/>
                <w:b/>
                <w:color w:val="00586C"/>
                <w:sz w:val="15"/>
              </w:rPr>
              <w:t>16</w:t>
            </w:r>
          </w:p>
        </w:tc>
        <w:tc>
          <w:tcPr>
            <w:tcW w:type="dxa" w:w="1954"/>
            <w:shd w:val="clear" w:color="auto" w:fill="FFFFFF"/>
          </w:tcPr>
          <w:p>
            <w:r>
              <w:rPr>
                <w:rFonts w:ascii="Calibri" w:hAnsi="Calibri"/>
                <w:b w:val="0"/>
                <w:color w:val="373741"/>
                <w:sz w:val="14"/>
              </w:rPr>
              <w:t>Bucks Baidik Association</w:t>
            </w:r>
          </w:p>
        </w:tc>
        <w:tc>
          <w:tcPr>
            <w:tcW w:type="dxa" w:w="1954"/>
            <w:shd w:val="clear" w:color="auto" w:fill="FFFFFF"/>
          </w:tcPr>
          <w:p>
            <w:r/>
            <w:hyperlink r:id="rId116">
              <w:r>
                <w:rPr>
                  <w:color w:val="00586C"/>
                  <w:sz w:val="15"/>
                  <w:rFonts w:ascii="Calibri" w:hAnsi="Calibri"/>
                  <w:u w:val="single"/>
                </w:rPr>
                <w:t>bucksbaidik.org.uk</w:t>
              </w:r>
            </w:hyperlink>
          </w:p>
        </w:tc>
        <w:tc>
          <w:tcPr>
            <w:tcW w:type="dxa" w:w="1954"/>
            <w:shd w:val="clear" w:color="auto" w:fill="FFFFFF"/>
          </w:tcPr>
          <w:p>
            <w:r>
              <w:rPr>
                <w:rFonts w:ascii="Calibri" w:hAnsi="Calibri"/>
                <w:b w:val="0"/>
                <w:color w:val="696973"/>
                <w:sz w:val="14"/>
              </w:rPr>
              <w:t>United Kingdom</w:t>
            </w:r>
          </w:p>
        </w:tc>
        <w:tc>
          <w:tcPr>
            <w:tcW w:type="dxa" w:w="1954"/>
            <w:shd w:val="clear" w:color="auto" w:fill="FFFFFF"/>
          </w:tcPr>
          <w:p>
            <w:pPr>
              <w:jc w:val="center"/>
            </w:pPr>
            <w:r>
              <w:rPr>
                <w:rFonts w:ascii="Calibri" w:hAnsi="Calibri"/>
                <w:b w:val="0"/>
                <w:color w:val="162648"/>
                <w:sz w:val="14"/>
              </w:rPr>
              <w:t>29</w:t>
            </w:r>
          </w:p>
        </w:tc>
        <w:tc>
          <w:tcPr>
            <w:tcW w:type="dxa" w:w="1954"/>
            <w:shd w:val="clear" w:color="auto" w:fill="FFFFFF"/>
          </w:tcPr>
          <w:p>
            <w:pPr>
              <w:jc w:val="center"/>
            </w:pPr>
            <w:r>
              <w:rPr>
                <w:rFonts w:ascii="Calibri" w:hAnsi="Calibri"/>
                <w:b/>
                <w:color w:val="9B1C1C"/>
                <w:sz w:val="15"/>
              </w:rPr>
              <w:t>61</w:t>
            </w:r>
          </w:p>
        </w:tc>
      </w:tr>
      <w:tr>
        <w:tc>
          <w:tcPr>
            <w:tcW w:type="dxa" w:w="1954"/>
            <w:shd w:val="clear" w:color="auto" w:fill="EEF8FA"/>
          </w:tcPr>
          <w:p>
            <w:pPr>
              <w:jc w:val="center"/>
            </w:pPr>
            <w:r>
              <w:rPr>
                <w:rFonts w:ascii="Calibri" w:hAnsi="Calibri"/>
                <w:b w:val="0"/>
                <w:color w:val="696973"/>
                <w:sz w:val="14"/>
              </w:rPr>
              <w:t>27</w:t>
            </w:r>
          </w:p>
        </w:tc>
        <w:tc>
          <w:tcPr>
            <w:tcW w:type="dxa" w:w="1954"/>
            <w:shd w:val="clear" w:color="auto" w:fill="EEF8FA"/>
          </w:tcPr>
          <w:p>
            <w:pPr>
              <w:jc w:val="center"/>
            </w:pPr>
            <w:r>
              <w:rPr>
                <w:rFonts w:ascii="Calibri" w:hAnsi="Calibri"/>
                <w:b/>
                <w:color w:val="00586C"/>
                <w:sz w:val="15"/>
              </w:rPr>
              <w:t>16</w:t>
            </w:r>
          </w:p>
        </w:tc>
        <w:tc>
          <w:tcPr>
            <w:tcW w:type="dxa" w:w="1954"/>
            <w:shd w:val="clear" w:color="auto" w:fill="EEF8FA"/>
          </w:tcPr>
          <w:p>
            <w:r>
              <w:rPr>
                <w:rFonts w:ascii="Calibri" w:hAnsi="Calibri"/>
                <w:b w:val="0"/>
                <w:color w:val="373741"/>
                <w:sz w:val="14"/>
              </w:rPr>
              <w:t>North London Durga Puja</w:t>
            </w:r>
          </w:p>
        </w:tc>
        <w:tc>
          <w:tcPr>
            <w:tcW w:type="dxa" w:w="1954"/>
            <w:shd w:val="clear" w:color="auto" w:fill="EEF8FA"/>
          </w:tcPr>
          <w:p>
            <w:r/>
            <w:hyperlink r:id="rId117">
              <w:r>
                <w:rPr>
                  <w:color w:val="00586C"/>
                  <w:sz w:val="15"/>
                  <w:rFonts w:ascii="Calibri" w:hAnsi="Calibri"/>
                  <w:u w:val="single"/>
                </w:rPr>
                <w:t>londondurgapuja.com</w:t>
              </w:r>
            </w:hyperlink>
          </w:p>
        </w:tc>
        <w:tc>
          <w:tcPr>
            <w:tcW w:type="dxa" w:w="1954"/>
            <w:shd w:val="clear" w:color="auto" w:fill="EEF8FA"/>
          </w:tcPr>
          <w:p>
            <w:r>
              <w:rPr>
                <w:rFonts w:ascii="Calibri" w:hAnsi="Calibri"/>
                <w:b w:val="0"/>
                <w:color w:val="696973"/>
                <w:sz w:val="14"/>
              </w:rPr>
              <w:t>United Kingdom</w:t>
            </w:r>
          </w:p>
        </w:tc>
        <w:tc>
          <w:tcPr>
            <w:tcW w:type="dxa" w:w="1954"/>
            <w:shd w:val="clear" w:color="auto" w:fill="EEF8FA"/>
          </w:tcPr>
          <w:p>
            <w:pPr>
              <w:jc w:val="center"/>
            </w:pPr>
            <w:r>
              <w:rPr>
                <w:rFonts w:ascii="Calibri" w:hAnsi="Calibri"/>
                <w:b w:val="0"/>
                <w:color w:val="162648"/>
                <w:sz w:val="14"/>
              </w:rPr>
              <w:t>29</w:t>
            </w:r>
          </w:p>
        </w:tc>
        <w:tc>
          <w:tcPr>
            <w:tcW w:type="dxa" w:w="1954"/>
            <w:shd w:val="clear" w:color="auto" w:fill="EEF8FA"/>
          </w:tcPr>
          <w:p>
            <w:pPr>
              <w:jc w:val="center"/>
            </w:pPr>
            <w:r>
              <w:rPr>
                <w:rFonts w:ascii="Calibri" w:hAnsi="Calibri"/>
                <w:b/>
                <w:color w:val="9B1C1C"/>
                <w:sz w:val="15"/>
              </w:rPr>
              <w:t>61</w:t>
            </w:r>
          </w:p>
        </w:tc>
      </w:tr>
      <w:tr>
        <w:tc>
          <w:tcPr>
            <w:tcW w:type="dxa" w:w="1954"/>
            <w:shd w:val="clear" w:color="auto" w:fill="FFFFFF"/>
          </w:tcPr>
          <w:p>
            <w:pPr>
              <w:jc w:val="center"/>
            </w:pPr>
            <w:r>
              <w:rPr>
                <w:rFonts w:ascii="Calibri" w:hAnsi="Calibri"/>
                <w:b w:val="0"/>
                <w:color w:val="696973"/>
                <w:sz w:val="14"/>
              </w:rPr>
              <w:t>28</w:t>
            </w:r>
          </w:p>
        </w:tc>
        <w:tc>
          <w:tcPr>
            <w:tcW w:type="dxa" w:w="1954"/>
            <w:shd w:val="clear" w:color="auto" w:fill="FFFFFF"/>
          </w:tcPr>
          <w:p>
            <w:pPr>
              <w:jc w:val="center"/>
            </w:pPr>
            <w:r>
              <w:rPr>
                <w:rFonts w:ascii="Calibri" w:hAnsi="Calibri"/>
                <w:b/>
                <w:color w:val="00586C"/>
                <w:sz w:val="15"/>
              </w:rPr>
              <w:t>17</w:t>
            </w:r>
          </w:p>
        </w:tc>
        <w:tc>
          <w:tcPr>
            <w:tcW w:type="dxa" w:w="1954"/>
            <w:shd w:val="clear" w:color="auto" w:fill="FFFFFF"/>
          </w:tcPr>
          <w:p>
            <w:r>
              <w:rPr>
                <w:rFonts w:ascii="Calibri" w:hAnsi="Calibri"/>
                <w:b w:val="0"/>
                <w:color w:val="373741"/>
                <w:sz w:val="14"/>
              </w:rPr>
              <w:t>Bengali Association of Rome</w:t>
            </w:r>
          </w:p>
        </w:tc>
        <w:tc>
          <w:tcPr>
            <w:tcW w:type="dxa" w:w="1954"/>
            <w:shd w:val="clear" w:color="auto" w:fill="FFFFFF"/>
          </w:tcPr>
          <w:p>
            <w:r/>
            <w:hyperlink r:id="rId128">
              <w:r>
                <w:rPr>
                  <w:color w:val="00586C"/>
                  <w:sz w:val="15"/>
                  <w:rFonts w:ascii="Calibri" w:hAnsi="Calibri"/>
                  <w:u w:val="single"/>
                </w:rPr>
                <w:t>www.bengaliassociationrome.it</w:t>
              </w:r>
            </w:hyperlink>
          </w:p>
        </w:tc>
        <w:tc>
          <w:tcPr>
            <w:tcW w:type="dxa" w:w="1954"/>
            <w:shd w:val="clear" w:color="auto" w:fill="FFFFFF"/>
          </w:tcPr>
          <w:p>
            <w:r>
              <w:rPr>
                <w:rFonts w:ascii="Calibri" w:hAnsi="Calibri"/>
                <w:b w:val="0"/>
                <w:color w:val="696973"/>
                <w:sz w:val="14"/>
              </w:rPr>
              <w:t>Italy</w:t>
            </w:r>
          </w:p>
        </w:tc>
        <w:tc>
          <w:tcPr>
            <w:tcW w:type="dxa" w:w="1954"/>
            <w:shd w:val="clear" w:color="auto" w:fill="FFFFFF"/>
          </w:tcPr>
          <w:p>
            <w:pPr>
              <w:jc w:val="center"/>
            </w:pPr>
            <w:r>
              <w:rPr>
                <w:rFonts w:ascii="Calibri" w:hAnsi="Calibri"/>
                <w:b w:val="0"/>
                <w:color w:val="162648"/>
                <w:sz w:val="14"/>
              </w:rPr>
              <w:t>34</w:t>
            </w:r>
          </w:p>
        </w:tc>
        <w:tc>
          <w:tcPr>
            <w:tcW w:type="dxa" w:w="1954"/>
            <w:shd w:val="clear" w:color="auto" w:fill="FFFFFF"/>
          </w:tcPr>
          <w:p>
            <w:pPr>
              <w:jc w:val="center"/>
            </w:pPr>
            <w:r>
              <w:rPr>
                <w:rFonts w:ascii="Calibri" w:hAnsi="Calibri"/>
                <w:b/>
                <w:color w:val="9B1C1C"/>
                <w:sz w:val="15"/>
              </w:rPr>
              <w:t>53</w:t>
            </w:r>
          </w:p>
        </w:tc>
      </w:tr>
      <w:tr>
        <w:tc>
          <w:tcPr>
            <w:tcW w:type="dxa" w:w="1954"/>
            <w:shd w:val="clear" w:color="auto" w:fill="EEF8FA"/>
          </w:tcPr>
          <w:p>
            <w:pPr>
              <w:jc w:val="center"/>
            </w:pPr>
            <w:r>
              <w:rPr>
                <w:rFonts w:ascii="Calibri" w:hAnsi="Calibri"/>
                <w:b w:val="0"/>
                <w:color w:val="696973"/>
                <w:sz w:val="14"/>
              </w:rPr>
              <w:t>29</w:t>
            </w:r>
          </w:p>
        </w:tc>
        <w:tc>
          <w:tcPr>
            <w:tcW w:type="dxa" w:w="1954"/>
            <w:shd w:val="clear" w:color="auto" w:fill="EEF8FA"/>
          </w:tcPr>
          <w:p>
            <w:pPr>
              <w:jc w:val="center"/>
            </w:pPr>
            <w:r>
              <w:rPr>
                <w:rFonts w:ascii="Calibri" w:hAnsi="Calibri"/>
                <w:b/>
                <w:color w:val="00586C"/>
                <w:sz w:val="15"/>
              </w:rPr>
              <w:t>17</w:t>
            </w:r>
          </w:p>
        </w:tc>
        <w:tc>
          <w:tcPr>
            <w:tcW w:type="dxa" w:w="1954"/>
            <w:shd w:val="clear" w:color="auto" w:fill="EEF8FA"/>
          </w:tcPr>
          <w:p>
            <w:r>
              <w:rPr>
                <w:rFonts w:ascii="Calibri" w:hAnsi="Calibri"/>
                <w:b w:val="0"/>
                <w:color w:val="373741"/>
                <w:sz w:val="14"/>
              </w:rPr>
              <w:t>Dublin Durga Puja</w:t>
            </w:r>
          </w:p>
        </w:tc>
        <w:tc>
          <w:tcPr>
            <w:tcW w:type="dxa" w:w="1954"/>
            <w:shd w:val="clear" w:color="auto" w:fill="EEF8FA"/>
          </w:tcPr>
          <w:p>
            <w:r/>
            <w:hyperlink r:id="rId129">
              <w:r>
                <w:rPr>
                  <w:color w:val="00586C"/>
                  <w:sz w:val="15"/>
                  <w:rFonts w:ascii="Calibri" w:hAnsi="Calibri"/>
                  <w:u w:val="single"/>
                </w:rPr>
                <w:t>www.dublindurgapuja.ie</w:t>
              </w:r>
            </w:hyperlink>
          </w:p>
        </w:tc>
        <w:tc>
          <w:tcPr>
            <w:tcW w:type="dxa" w:w="1954"/>
            <w:shd w:val="clear" w:color="auto" w:fill="EEF8FA"/>
          </w:tcPr>
          <w:p>
            <w:r>
              <w:rPr>
                <w:rFonts w:ascii="Calibri" w:hAnsi="Calibri"/>
                <w:b w:val="0"/>
                <w:color w:val="696973"/>
                <w:sz w:val="14"/>
              </w:rPr>
              <w:t>Ireland</w:t>
            </w:r>
          </w:p>
        </w:tc>
        <w:tc>
          <w:tcPr>
            <w:tcW w:type="dxa" w:w="1954"/>
            <w:shd w:val="clear" w:color="auto" w:fill="EEF8FA"/>
          </w:tcPr>
          <w:p>
            <w:pPr>
              <w:jc w:val="center"/>
            </w:pPr>
            <w:r>
              <w:rPr>
                <w:rFonts w:ascii="Calibri" w:hAnsi="Calibri"/>
                <w:b w:val="0"/>
                <w:color w:val="162648"/>
                <w:sz w:val="14"/>
              </w:rPr>
              <w:t>34</w:t>
            </w:r>
          </w:p>
        </w:tc>
        <w:tc>
          <w:tcPr>
            <w:tcW w:type="dxa" w:w="1954"/>
            <w:shd w:val="clear" w:color="auto" w:fill="EEF8FA"/>
          </w:tcPr>
          <w:p>
            <w:pPr>
              <w:jc w:val="center"/>
            </w:pPr>
            <w:r>
              <w:rPr>
                <w:rFonts w:ascii="Calibri" w:hAnsi="Calibri"/>
                <w:b/>
                <w:color w:val="9B1C1C"/>
                <w:sz w:val="15"/>
              </w:rPr>
              <w:t>53</w:t>
            </w:r>
          </w:p>
        </w:tc>
      </w:tr>
      <w:tr>
        <w:tc>
          <w:tcPr>
            <w:tcW w:type="dxa" w:w="1954"/>
            <w:shd w:val="clear" w:color="auto" w:fill="FFFFFF"/>
          </w:tcPr>
          <w:p>
            <w:pPr>
              <w:jc w:val="center"/>
            </w:pPr>
            <w:r>
              <w:rPr>
                <w:rFonts w:ascii="Calibri" w:hAnsi="Calibri"/>
                <w:b w:val="0"/>
                <w:color w:val="696973"/>
                <w:sz w:val="14"/>
              </w:rPr>
              <w:t>30</w:t>
            </w:r>
          </w:p>
        </w:tc>
        <w:tc>
          <w:tcPr>
            <w:tcW w:type="dxa" w:w="1954"/>
            <w:shd w:val="clear" w:color="auto" w:fill="FFFFFF"/>
          </w:tcPr>
          <w:p>
            <w:pPr>
              <w:jc w:val="center"/>
            </w:pPr>
            <w:r>
              <w:rPr>
                <w:rFonts w:ascii="Calibri" w:hAnsi="Calibri"/>
                <w:b/>
                <w:color w:val="00586C"/>
                <w:sz w:val="15"/>
              </w:rPr>
              <w:t>17</w:t>
            </w:r>
          </w:p>
        </w:tc>
        <w:tc>
          <w:tcPr>
            <w:tcW w:type="dxa" w:w="1954"/>
            <w:shd w:val="clear" w:color="auto" w:fill="FFFFFF"/>
          </w:tcPr>
          <w:p>
            <w:r>
              <w:rPr>
                <w:rFonts w:ascii="Calibri" w:hAnsi="Calibri"/>
                <w:b w:val="0"/>
                <w:color w:val="373741"/>
                <w:sz w:val="14"/>
              </w:rPr>
              <w:t>Ireland Bengal Cultural Association (IBCA)</w:t>
            </w:r>
          </w:p>
        </w:tc>
        <w:tc>
          <w:tcPr>
            <w:tcW w:type="dxa" w:w="1954"/>
            <w:shd w:val="clear" w:color="auto" w:fill="FFFFFF"/>
          </w:tcPr>
          <w:p>
            <w:r/>
            <w:hyperlink r:id="rId130">
              <w:r>
                <w:rPr>
                  <w:color w:val="00586C"/>
                  <w:sz w:val="15"/>
                  <w:rFonts w:ascii="Calibri" w:hAnsi="Calibri"/>
                  <w:u w:val="single"/>
                </w:rPr>
                <w:t>www.ibca.ie</w:t>
              </w:r>
            </w:hyperlink>
          </w:p>
        </w:tc>
        <w:tc>
          <w:tcPr>
            <w:tcW w:type="dxa" w:w="1954"/>
            <w:shd w:val="clear" w:color="auto" w:fill="FFFFFF"/>
          </w:tcPr>
          <w:p>
            <w:r>
              <w:rPr>
                <w:rFonts w:ascii="Calibri" w:hAnsi="Calibri"/>
                <w:b w:val="0"/>
                <w:color w:val="696973"/>
                <w:sz w:val="14"/>
              </w:rPr>
              <w:t>Ireland</w:t>
            </w:r>
          </w:p>
        </w:tc>
        <w:tc>
          <w:tcPr>
            <w:tcW w:type="dxa" w:w="1954"/>
            <w:shd w:val="clear" w:color="auto" w:fill="FFFFFF"/>
          </w:tcPr>
          <w:p>
            <w:pPr>
              <w:jc w:val="center"/>
            </w:pPr>
            <w:r>
              <w:rPr>
                <w:rFonts w:ascii="Calibri" w:hAnsi="Calibri"/>
                <w:b w:val="0"/>
                <w:color w:val="162648"/>
                <w:sz w:val="14"/>
              </w:rPr>
              <w:t>34</w:t>
            </w:r>
          </w:p>
        </w:tc>
        <w:tc>
          <w:tcPr>
            <w:tcW w:type="dxa" w:w="1954"/>
            <w:shd w:val="clear" w:color="auto" w:fill="FFFFFF"/>
          </w:tcPr>
          <w:p>
            <w:pPr>
              <w:jc w:val="center"/>
            </w:pPr>
            <w:r>
              <w:rPr>
                <w:rFonts w:ascii="Calibri" w:hAnsi="Calibri"/>
                <w:b/>
                <w:color w:val="9B1C1C"/>
                <w:sz w:val="15"/>
              </w:rPr>
              <w:t>53</w:t>
            </w:r>
          </w:p>
        </w:tc>
      </w:tr>
      <w:tr>
        <w:tc>
          <w:tcPr>
            <w:tcW w:type="dxa" w:w="1954"/>
            <w:shd w:val="clear" w:color="auto" w:fill="EEF8FA"/>
          </w:tcPr>
          <w:p>
            <w:pPr>
              <w:jc w:val="center"/>
            </w:pPr>
            <w:r>
              <w:rPr>
                <w:rFonts w:ascii="Calibri" w:hAnsi="Calibri"/>
                <w:b w:val="0"/>
                <w:color w:val="696973"/>
                <w:sz w:val="14"/>
              </w:rPr>
              <w:t>31</w:t>
            </w:r>
          </w:p>
        </w:tc>
        <w:tc>
          <w:tcPr>
            <w:tcW w:type="dxa" w:w="1954"/>
            <w:shd w:val="clear" w:color="auto" w:fill="EEF8FA"/>
          </w:tcPr>
          <w:p>
            <w:pPr>
              <w:jc w:val="center"/>
            </w:pPr>
            <w:r>
              <w:rPr>
                <w:rFonts w:ascii="Calibri" w:hAnsi="Calibri"/>
                <w:b/>
                <w:color w:val="00586C"/>
                <w:sz w:val="15"/>
              </w:rPr>
              <w:t>17</w:t>
            </w:r>
          </w:p>
        </w:tc>
        <w:tc>
          <w:tcPr>
            <w:tcW w:type="dxa" w:w="1954"/>
            <w:shd w:val="clear" w:color="auto" w:fill="EEF8FA"/>
          </w:tcPr>
          <w:p>
            <w:r>
              <w:rPr>
                <w:rFonts w:ascii="Calibri" w:hAnsi="Calibri"/>
                <w:b w:val="0"/>
                <w:color w:val="373741"/>
                <w:sz w:val="14"/>
              </w:rPr>
              <w:t>Milan Durga Puja</w:t>
            </w:r>
          </w:p>
        </w:tc>
        <w:tc>
          <w:tcPr>
            <w:tcW w:type="dxa" w:w="1954"/>
            <w:shd w:val="clear" w:color="auto" w:fill="EEF8FA"/>
          </w:tcPr>
          <w:p>
            <w:r/>
            <w:hyperlink r:id="rId131">
              <w:r>
                <w:rPr>
                  <w:color w:val="00586C"/>
                  <w:sz w:val="15"/>
                  <w:rFonts w:ascii="Calibri" w:hAnsi="Calibri"/>
                  <w:u w:val="single"/>
                </w:rPr>
                <w:t>www.milandurgapuja.it</w:t>
              </w:r>
            </w:hyperlink>
          </w:p>
        </w:tc>
        <w:tc>
          <w:tcPr>
            <w:tcW w:type="dxa" w:w="1954"/>
            <w:shd w:val="clear" w:color="auto" w:fill="EEF8FA"/>
          </w:tcPr>
          <w:p>
            <w:r>
              <w:rPr>
                <w:rFonts w:ascii="Calibri" w:hAnsi="Calibri"/>
                <w:b w:val="0"/>
                <w:color w:val="696973"/>
                <w:sz w:val="14"/>
              </w:rPr>
              <w:t>Italy</w:t>
            </w:r>
          </w:p>
        </w:tc>
        <w:tc>
          <w:tcPr>
            <w:tcW w:type="dxa" w:w="1954"/>
            <w:shd w:val="clear" w:color="auto" w:fill="EEF8FA"/>
          </w:tcPr>
          <w:p>
            <w:pPr>
              <w:jc w:val="center"/>
            </w:pPr>
            <w:r>
              <w:rPr>
                <w:rFonts w:ascii="Calibri" w:hAnsi="Calibri"/>
                <w:b w:val="0"/>
                <w:color w:val="162648"/>
                <w:sz w:val="14"/>
              </w:rPr>
              <w:t>34</w:t>
            </w:r>
          </w:p>
        </w:tc>
        <w:tc>
          <w:tcPr>
            <w:tcW w:type="dxa" w:w="1954"/>
            <w:shd w:val="clear" w:color="auto" w:fill="EEF8FA"/>
          </w:tcPr>
          <w:p>
            <w:pPr>
              <w:jc w:val="center"/>
            </w:pPr>
            <w:r>
              <w:rPr>
                <w:rFonts w:ascii="Calibri" w:hAnsi="Calibri"/>
                <w:b/>
                <w:color w:val="9B1C1C"/>
                <w:sz w:val="15"/>
              </w:rPr>
              <w:t>53</w:t>
            </w:r>
          </w:p>
        </w:tc>
      </w:tr>
      <w:tr>
        <w:tc>
          <w:tcPr>
            <w:tcW w:type="dxa" w:w="1954"/>
            <w:shd w:val="clear" w:color="auto" w:fill="FFFFFF"/>
          </w:tcPr>
          <w:p>
            <w:pPr>
              <w:jc w:val="center"/>
            </w:pPr>
            <w:r>
              <w:rPr>
                <w:rFonts w:ascii="Calibri" w:hAnsi="Calibri"/>
                <w:b w:val="0"/>
                <w:color w:val="696973"/>
                <w:sz w:val="14"/>
              </w:rPr>
              <w:t>32</w:t>
            </w:r>
          </w:p>
        </w:tc>
        <w:tc>
          <w:tcPr>
            <w:tcW w:type="dxa" w:w="1954"/>
            <w:shd w:val="clear" w:color="auto" w:fill="FFFFFF"/>
          </w:tcPr>
          <w:p>
            <w:pPr>
              <w:jc w:val="center"/>
            </w:pPr>
            <w:r>
              <w:rPr>
                <w:rFonts w:ascii="Calibri" w:hAnsi="Calibri"/>
                <w:b/>
                <w:color w:val="00586C"/>
                <w:sz w:val="15"/>
              </w:rPr>
              <w:t>17</w:t>
            </w:r>
          </w:p>
        </w:tc>
        <w:tc>
          <w:tcPr>
            <w:tcW w:type="dxa" w:w="1954"/>
            <w:shd w:val="clear" w:color="auto" w:fill="FFFFFF"/>
          </w:tcPr>
          <w:p>
            <w:r>
              <w:rPr>
                <w:rFonts w:ascii="Calibri" w:hAnsi="Calibri"/>
                <w:b w:val="0"/>
                <w:color w:val="373741"/>
                <w:sz w:val="14"/>
              </w:rPr>
              <w:t>Vienna Durga Puja</w:t>
            </w:r>
          </w:p>
        </w:tc>
        <w:tc>
          <w:tcPr>
            <w:tcW w:type="dxa" w:w="1954"/>
            <w:shd w:val="clear" w:color="auto" w:fill="FFFFFF"/>
          </w:tcPr>
          <w:p>
            <w:r/>
            <w:hyperlink r:id="rId132">
              <w:r>
                <w:rPr>
                  <w:color w:val="00586C"/>
                  <w:sz w:val="15"/>
                  <w:rFonts w:ascii="Calibri" w:hAnsi="Calibri"/>
                  <w:u w:val="single"/>
                </w:rPr>
                <w:t>www.viennadurgapuja.at</w:t>
              </w:r>
            </w:hyperlink>
          </w:p>
        </w:tc>
        <w:tc>
          <w:tcPr>
            <w:tcW w:type="dxa" w:w="1954"/>
            <w:shd w:val="clear" w:color="auto" w:fill="FFFFFF"/>
          </w:tcPr>
          <w:p>
            <w:r>
              <w:rPr>
                <w:rFonts w:ascii="Calibri" w:hAnsi="Calibri"/>
                <w:b w:val="0"/>
                <w:color w:val="696973"/>
                <w:sz w:val="14"/>
              </w:rPr>
              <w:t>Austria</w:t>
            </w:r>
          </w:p>
        </w:tc>
        <w:tc>
          <w:tcPr>
            <w:tcW w:type="dxa" w:w="1954"/>
            <w:shd w:val="clear" w:color="auto" w:fill="FFFFFF"/>
          </w:tcPr>
          <w:p>
            <w:pPr>
              <w:jc w:val="center"/>
            </w:pPr>
            <w:r>
              <w:rPr>
                <w:rFonts w:ascii="Calibri" w:hAnsi="Calibri"/>
                <w:b w:val="0"/>
                <w:color w:val="162648"/>
                <w:sz w:val="14"/>
              </w:rPr>
              <w:t>34</w:t>
            </w:r>
          </w:p>
        </w:tc>
        <w:tc>
          <w:tcPr>
            <w:tcW w:type="dxa" w:w="1954"/>
            <w:shd w:val="clear" w:color="auto" w:fill="FFFFFF"/>
          </w:tcPr>
          <w:p>
            <w:pPr>
              <w:jc w:val="center"/>
            </w:pPr>
            <w:r>
              <w:rPr>
                <w:rFonts w:ascii="Calibri" w:hAnsi="Calibri"/>
                <w:b/>
                <w:color w:val="9B1C1C"/>
                <w:sz w:val="15"/>
              </w:rPr>
              <w:t>53</w:t>
            </w:r>
          </w:p>
        </w:tc>
      </w:tr>
      <w:tr>
        <w:tc>
          <w:tcPr>
            <w:tcW w:type="dxa" w:w="1954"/>
            <w:shd w:val="clear" w:color="auto" w:fill="EEF8FA"/>
          </w:tcPr>
          <w:p>
            <w:pPr>
              <w:jc w:val="center"/>
            </w:pPr>
            <w:r>
              <w:rPr>
                <w:rFonts w:ascii="Calibri" w:hAnsi="Calibri"/>
                <w:b w:val="0"/>
                <w:color w:val="696973"/>
                <w:sz w:val="14"/>
              </w:rPr>
              <w:t>33</w:t>
            </w:r>
          </w:p>
        </w:tc>
        <w:tc>
          <w:tcPr>
            <w:tcW w:type="dxa" w:w="1954"/>
            <w:shd w:val="clear" w:color="auto" w:fill="EEF8FA"/>
          </w:tcPr>
          <w:p>
            <w:pPr>
              <w:jc w:val="center"/>
            </w:pPr>
            <w:r>
              <w:rPr>
                <w:rFonts w:ascii="Calibri" w:hAnsi="Calibri"/>
                <w:b/>
                <w:color w:val="00586C"/>
                <w:sz w:val="15"/>
              </w:rPr>
              <w:t>18</w:t>
            </w:r>
          </w:p>
        </w:tc>
        <w:tc>
          <w:tcPr>
            <w:tcW w:type="dxa" w:w="1954"/>
            <w:shd w:val="clear" w:color="auto" w:fill="EEF8FA"/>
          </w:tcPr>
          <w:p>
            <w:r>
              <w:rPr>
                <w:rFonts w:ascii="Calibri" w:hAnsi="Calibri"/>
                <w:b w:val="0"/>
                <w:color w:val="373741"/>
                <w:sz w:val="14"/>
              </w:rPr>
              <w:t>Bengali Association Finland</w:t>
            </w:r>
          </w:p>
        </w:tc>
        <w:tc>
          <w:tcPr>
            <w:tcW w:type="dxa" w:w="1954"/>
            <w:shd w:val="clear" w:color="auto" w:fill="EEF8FA"/>
          </w:tcPr>
          <w:p>
            <w:r/>
            <w:hyperlink r:id="rId137">
              <w:r>
                <w:rPr>
                  <w:color w:val="00586C"/>
                  <w:sz w:val="15"/>
                  <w:rFonts w:ascii="Calibri" w:hAnsi="Calibri"/>
                  <w:u w:val="single"/>
                </w:rPr>
                <w:t>www.bengalifinland.fi</w:t>
              </w:r>
            </w:hyperlink>
          </w:p>
        </w:tc>
        <w:tc>
          <w:tcPr>
            <w:tcW w:type="dxa" w:w="1954"/>
            <w:shd w:val="clear" w:color="auto" w:fill="EEF8FA"/>
          </w:tcPr>
          <w:p>
            <w:r>
              <w:rPr>
                <w:rFonts w:ascii="Calibri" w:hAnsi="Calibri"/>
                <w:b w:val="0"/>
                <w:color w:val="696973"/>
                <w:sz w:val="14"/>
              </w:rPr>
              <w:t>Finland</w:t>
            </w:r>
          </w:p>
        </w:tc>
        <w:tc>
          <w:tcPr>
            <w:tcW w:type="dxa" w:w="1954"/>
            <w:shd w:val="clear" w:color="auto" w:fill="EEF8FA"/>
          </w:tcPr>
          <w:p>
            <w:pPr>
              <w:jc w:val="center"/>
            </w:pPr>
            <w:r>
              <w:rPr>
                <w:rFonts w:ascii="Calibri" w:hAnsi="Calibri"/>
                <w:b w:val="0"/>
                <w:color w:val="162648"/>
                <w:sz w:val="14"/>
              </w:rPr>
              <w:t>36</w:t>
            </w:r>
          </w:p>
        </w:tc>
        <w:tc>
          <w:tcPr>
            <w:tcW w:type="dxa" w:w="1954"/>
            <w:shd w:val="clear" w:color="auto" w:fill="EEF8FA"/>
          </w:tcPr>
          <w:p>
            <w:pPr>
              <w:jc w:val="center"/>
            </w:pPr>
            <w:r>
              <w:rPr>
                <w:rFonts w:ascii="Calibri" w:hAnsi="Calibri"/>
                <w:b/>
                <w:color w:val="9B1C1C"/>
                <w:sz w:val="15"/>
              </w:rPr>
              <w:t>43</w:t>
            </w:r>
          </w:p>
        </w:tc>
      </w:tr>
      <w:tr>
        <w:tc>
          <w:tcPr>
            <w:tcW w:type="dxa" w:w="1954"/>
            <w:shd w:val="clear" w:color="auto" w:fill="FFFFFF"/>
          </w:tcPr>
          <w:p>
            <w:pPr>
              <w:jc w:val="center"/>
            </w:pPr>
            <w:r>
              <w:rPr>
                <w:rFonts w:ascii="Calibri" w:hAnsi="Calibri"/>
                <w:b w:val="0"/>
                <w:color w:val="696973"/>
                <w:sz w:val="14"/>
              </w:rPr>
              <w:t>34</w:t>
            </w:r>
          </w:p>
        </w:tc>
        <w:tc>
          <w:tcPr>
            <w:tcW w:type="dxa" w:w="1954"/>
            <w:shd w:val="clear" w:color="auto" w:fill="FFFFFF"/>
          </w:tcPr>
          <w:p>
            <w:pPr>
              <w:jc w:val="center"/>
            </w:pPr>
            <w:r>
              <w:rPr>
                <w:rFonts w:ascii="Calibri" w:hAnsi="Calibri"/>
                <w:b/>
                <w:color w:val="00586C"/>
                <w:sz w:val="15"/>
              </w:rPr>
              <w:t>18</w:t>
            </w:r>
          </w:p>
        </w:tc>
        <w:tc>
          <w:tcPr>
            <w:tcW w:type="dxa" w:w="1954"/>
            <w:shd w:val="clear" w:color="auto" w:fill="FFFFFF"/>
          </w:tcPr>
          <w:p>
            <w:r>
              <w:rPr>
                <w:rFonts w:ascii="Calibri" w:hAnsi="Calibri"/>
                <w:b w:val="0"/>
                <w:color w:val="373741"/>
                <w:sz w:val="14"/>
              </w:rPr>
              <w:t>Bengali Association Poland</w:t>
            </w:r>
          </w:p>
        </w:tc>
        <w:tc>
          <w:tcPr>
            <w:tcW w:type="dxa" w:w="1954"/>
            <w:shd w:val="clear" w:color="auto" w:fill="FFFFFF"/>
          </w:tcPr>
          <w:p>
            <w:r/>
            <w:hyperlink r:id="rId140">
              <w:r>
                <w:rPr>
                  <w:color w:val="00586C"/>
                  <w:sz w:val="15"/>
                  <w:rFonts w:ascii="Calibri" w:hAnsi="Calibri"/>
                  <w:u w:val="single"/>
                </w:rPr>
                <w:t>www.bengalipoland.org</w:t>
              </w:r>
            </w:hyperlink>
          </w:p>
        </w:tc>
        <w:tc>
          <w:tcPr>
            <w:tcW w:type="dxa" w:w="1954"/>
            <w:shd w:val="clear" w:color="auto" w:fill="FFFFFF"/>
          </w:tcPr>
          <w:p>
            <w:r>
              <w:rPr>
                <w:rFonts w:ascii="Calibri" w:hAnsi="Calibri"/>
                <w:b w:val="0"/>
                <w:color w:val="696973"/>
                <w:sz w:val="14"/>
              </w:rPr>
              <w:t>Poland</w:t>
            </w:r>
          </w:p>
        </w:tc>
        <w:tc>
          <w:tcPr>
            <w:tcW w:type="dxa" w:w="1954"/>
            <w:shd w:val="clear" w:color="auto" w:fill="FFFFFF"/>
          </w:tcPr>
          <w:p>
            <w:pPr>
              <w:jc w:val="center"/>
            </w:pPr>
            <w:r>
              <w:rPr>
                <w:rFonts w:ascii="Calibri" w:hAnsi="Calibri"/>
                <w:b w:val="0"/>
                <w:color w:val="162648"/>
                <w:sz w:val="14"/>
              </w:rPr>
              <w:t>36</w:t>
            </w:r>
          </w:p>
        </w:tc>
        <w:tc>
          <w:tcPr>
            <w:tcW w:type="dxa" w:w="1954"/>
            <w:shd w:val="clear" w:color="auto" w:fill="FFFFFF"/>
          </w:tcPr>
          <w:p>
            <w:pPr>
              <w:jc w:val="center"/>
            </w:pPr>
            <w:r>
              <w:rPr>
                <w:rFonts w:ascii="Calibri" w:hAnsi="Calibri"/>
                <w:b/>
                <w:color w:val="9B1C1C"/>
                <w:sz w:val="15"/>
              </w:rPr>
              <w:t>43</w:t>
            </w:r>
          </w:p>
        </w:tc>
      </w:tr>
      <w:tr>
        <w:tc>
          <w:tcPr>
            <w:tcW w:type="dxa" w:w="1954"/>
            <w:shd w:val="clear" w:color="auto" w:fill="EEF8FA"/>
          </w:tcPr>
          <w:p>
            <w:pPr>
              <w:jc w:val="center"/>
            </w:pPr>
            <w:r>
              <w:rPr>
                <w:rFonts w:ascii="Calibri" w:hAnsi="Calibri"/>
                <w:b w:val="0"/>
                <w:color w:val="696973"/>
                <w:sz w:val="14"/>
              </w:rPr>
              <w:t>35</w:t>
            </w:r>
          </w:p>
        </w:tc>
        <w:tc>
          <w:tcPr>
            <w:tcW w:type="dxa" w:w="1954"/>
            <w:shd w:val="clear" w:color="auto" w:fill="EEF8FA"/>
          </w:tcPr>
          <w:p>
            <w:pPr>
              <w:jc w:val="center"/>
            </w:pPr>
            <w:r>
              <w:rPr>
                <w:rFonts w:ascii="Calibri" w:hAnsi="Calibri"/>
                <w:b/>
                <w:color w:val="00586C"/>
                <w:sz w:val="15"/>
              </w:rPr>
              <w:t>18</w:t>
            </w:r>
          </w:p>
        </w:tc>
        <w:tc>
          <w:tcPr>
            <w:tcW w:type="dxa" w:w="1954"/>
            <w:shd w:val="clear" w:color="auto" w:fill="EEF8FA"/>
          </w:tcPr>
          <w:p>
            <w:r>
              <w:rPr>
                <w:rFonts w:ascii="Calibri" w:hAnsi="Calibri"/>
                <w:b w:val="0"/>
                <w:color w:val="373741"/>
                <w:sz w:val="14"/>
              </w:rPr>
              <w:t>Prague Durga Puja Committee</w:t>
            </w:r>
          </w:p>
        </w:tc>
        <w:tc>
          <w:tcPr>
            <w:tcW w:type="dxa" w:w="1954"/>
            <w:shd w:val="clear" w:color="auto" w:fill="EEF8FA"/>
          </w:tcPr>
          <w:p>
            <w:r/>
            <w:hyperlink r:id="rId147">
              <w:r>
                <w:rPr>
                  <w:color w:val="00586C"/>
                  <w:sz w:val="15"/>
                  <w:rFonts w:ascii="Calibri" w:hAnsi="Calibri"/>
                  <w:u w:val="single"/>
                </w:rPr>
                <w:t>www.praguedurgapuja.cz</w:t>
              </w:r>
            </w:hyperlink>
          </w:p>
        </w:tc>
        <w:tc>
          <w:tcPr>
            <w:tcW w:type="dxa" w:w="1954"/>
            <w:shd w:val="clear" w:color="auto" w:fill="EEF8FA"/>
          </w:tcPr>
          <w:p>
            <w:r>
              <w:rPr>
                <w:rFonts w:ascii="Calibri" w:hAnsi="Calibri"/>
                <w:b w:val="0"/>
                <w:color w:val="696973"/>
                <w:sz w:val="14"/>
              </w:rPr>
              <w:t>Czech Republic</w:t>
            </w:r>
          </w:p>
        </w:tc>
        <w:tc>
          <w:tcPr>
            <w:tcW w:type="dxa" w:w="1954"/>
            <w:shd w:val="clear" w:color="auto" w:fill="EEF8FA"/>
          </w:tcPr>
          <w:p>
            <w:pPr>
              <w:jc w:val="center"/>
            </w:pPr>
            <w:r>
              <w:rPr>
                <w:rFonts w:ascii="Calibri" w:hAnsi="Calibri"/>
                <w:b w:val="0"/>
                <w:color w:val="162648"/>
                <w:sz w:val="14"/>
              </w:rPr>
              <w:t>36</w:t>
            </w:r>
          </w:p>
        </w:tc>
        <w:tc>
          <w:tcPr>
            <w:tcW w:type="dxa" w:w="1954"/>
            <w:shd w:val="clear" w:color="auto" w:fill="EEF8FA"/>
          </w:tcPr>
          <w:p>
            <w:pPr>
              <w:jc w:val="center"/>
            </w:pPr>
            <w:r>
              <w:rPr>
                <w:rFonts w:ascii="Calibri" w:hAnsi="Calibri"/>
                <w:b/>
                <w:color w:val="9B1C1C"/>
                <w:sz w:val="15"/>
              </w:rPr>
              <w:t>43</w:t>
            </w:r>
          </w:p>
        </w:tc>
      </w:tr>
    </w:tbl>
    <w:p/>
    <w:p>
      <w:pPr>
        <w:pStyle w:val="Heading2"/>
        <w:spacing w:before="160" w:after="40"/>
      </w:pPr>
      <w:r>
        <w:rPr>
          <w:rFonts w:ascii="Calibri" w:hAnsi="Calibri"/>
          <w:b/>
          <w:color w:val="00586C"/>
          <w:sz w:val="26"/>
        </w:rPr>
        <w:t>North America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954"/>
            <w:shd w:val="clear" w:color="auto" w:fill="EEF8FA"/>
          </w:tcPr>
          <w:p>
            <w:pPr>
              <w:jc w:val="center"/>
            </w:pPr>
            <w:r>
              <w:rPr>
                <w:rFonts w:ascii="Calibri" w:hAnsi="Calibri"/>
                <w:b w:val="0"/>
                <w:color w:val="696973"/>
                <w:sz w:val="14"/>
              </w:rPr>
              <w:t>1</w:t>
            </w:r>
          </w:p>
        </w:tc>
        <w:tc>
          <w:tcPr>
            <w:tcW w:type="dxa" w:w="1954"/>
            <w:shd w:val="clear" w:color="auto" w:fill="EEF8FA"/>
          </w:tcPr>
          <w:p>
            <w:pPr>
              <w:jc w:val="center"/>
            </w:pPr>
            <w:r>
              <w:rPr>
                <w:rFonts w:ascii="Calibri" w:hAnsi="Calibri"/>
                <w:b/>
                <w:color w:val="00586C"/>
                <w:sz w:val="15"/>
              </w:rPr>
              <w:t>1</w:t>
            </w:r>
          </w:p>
        </w:tc>
        <w:tc>
          <w:tcPr>
            <w:tcW w:type="dxa" w:w="1954"/>
            <w:shd w:val="clear" w:color="auto" w:fill="EEF8FA"/>
          </w:tcPr>
          <w:p>
            <w:r>
              <w:rPr>
                <w:rFonts w:ascii="Calibri" w:hAnsi="Calibri"/>
                <w:b w:val="0"/>
                <w:color w:val="373741"/>
                <w:sz w:val="14"/>
              </w:rPr>
              <w:t>Dakshini Bengali Assoc. of California</w:t>
            </w:r>
          </w:p>
        </w:tc>
        <w:tc>
          <w:tcPr>
            <w:tcW w:type="dxa" w:w="1954"/>
            <w:shd w:val="clear" w:color="auto" w:fill="EEF8FA"/>
          </w:tcPr>
          <w:p>
            <w:r/>
            <w:hyperlink r:id="rId9">
              <w:r>
                <w:rPr>
                  <w:color w:val="00586C"/>
                  <w:sz w:val="15"/>
                  <w:rFonts w:ascii="Calibri" w:hAnsi="Calibri"/>
                  <w:u w:val="single"/>
                </w:rPr>
                <w:t>dakshini.org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1</w:t>
            </w:r>
          </w:p>
        </w:tc>
        <w:tc>
          <w:tcPr>
            <w:tcW w:type="dxa" w:w="1954"/>
            <w:shd w:val="clear" w:color="auto" w:fill="EEF8FA"/>
          </w:tcPr>
          <w:p>
            <w:pPr>
              <w:jc w:val="center"/>
            </w:pPr>
            <w:r>
              <w:rPr>
                <w:rFonts w:ascii="Calibri" w:hAnsi="Calibri"/>
                <w:b/>
                <w:color w:val="006937"/>
                <w:sz w:val="15"/>
              </w:rPr>
              <w:t>90</w:t>
            </w:r>
          </w:p>
        </w:tc>
      </w:tr>
      <w:tr>
        <w:tc>
          <w:tcPr>
            <w:tcW w:type="dxa" w:w="1954"/>
            <w:shd w:val="clear" w:color="auto" w:fill="FFFFFF"/>
          </w:tcPr>
          <w:p>
            <w:pPr>
              <w:jc w:val="center"/>
            </w:pPr>
            <w:r>
              <w:rPr>
                <w:rFonts w:ascii="Calibri" w:hAnsi="Calibri"/>
                <w:b w:val="0"/>
                <w:color w:val="696973"/>
                <w:sz w:val="14"/>
              </w:rPr>
              <w:t>2</w:t>
            </w:r>
          </w:p>
        </w:tc>
        <w:tc>
          <w:tcPr>
            <w:tcW w:type="dxa" w:w="1954"/>
            <w:shd w:val="clear" w:color="auto" w:fill="FFFFFF"/>
          </w:tcPr>
          <w:p>
            <w:pPr>
              <w:jc w:val="center"/>
            </w:pPr>
            <w:r>
              <w:rPr>
                <w:rFonts w:ascii="Calibri" w:hAnsi="Calibri"/>
                <w:b/>
                <w:color w:val="00586C"/>
                <w:sz w:val="15"/>
              </w:rPr>
              <w:t>2</w:t>
            </w:r>
          </w:p>
        </w:tc>
        <w:tc>
          <w:tcPr>
            <w:tcW w:type="dxa" w:w="1954"/>
            <w:shd w:val="clear" w:color="auto" w:fill="FFFFFF"/>
          </w:tcPr>
          <w:p>
            <w:r>
              <w:rPr>
                <w:rFonts w:ascii="Calibri" w:hAnsi="Calibri"/>
                <w:b w:val="0"/>
                <w:color w:val="373741"/>
                <w:sz w:val="14"/>
              </w:rPr>
              <w:t>Bay Area Prabasi</w:t>
            </w:r>
          </w:p>
        </w:tc>
        <w:tc>
          <w:tcPr>
            <w:tcW w:type="dxa" w:w="1954"/>
            <w:shd w:val="clear" w:color="auto" w:fill="FFFFFF"/>
          </w:tcPr>
          <w:p>
            <w:r/>
            <w:hyperlink r:id="rId11">
              <w:r>
                <w:rPr>
                  <w:color w:val="00586C"/>
                  <w:sz w:val="15"/>
                  <w:rFonts w:ascii="Calibri" w:hAnsi="Calibri"/>
                  <w:u w:val="single"/>
                </w:rPr>
                <w:t>prabasi.org</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3</w:t>
            </w:r>
          </w:p>
        </w:tc>
        <w:tc>
          <w:tcPr>
            <w:tcW w:type="dxa" w:w="1954"/>
            <w:shd w:val="clear" w:color="auto" w:fill="FFFFFF"/>
          </w:tcPr>
          <w:p>
            <w:pPr>
              <w:jc w:val="center"/>
            </w:pPr>
            <w:r>
              <w:rPr>
                <w:rFonts w:ascii="Calibri" w:hAnsi="Calibri"/>
                <w:b/>
                <w:color w:val="006937"/>
                <w:sz w:val="15"/>
              </w:rPr>
              <w:t>88</w:t>
            </w:r>
          </w:p>
        </w:tc>
      </w:tr>
      <w:tr>
        <w:tc>
          <w:tcPr>
            <w:tcW w:type="dxa" w:w="1954"/>
            <w:shd w:val="clear" w:color="auto" w:fill="EEF8FA"/>
          </w:tcPr>
          <w:p>
            <w:pPr>
              <w:jc w:val="center"/>
            </w:pPr>
            <w:r>
              <w:rPr>
                <w:rFonts w:ascii="Calibri" w:hAnsi="Calibri"/>
                <w:b w:val="0"/>
                <w:color w:val="696973"/>
                <w:sz w:val="14"/>
              </w:rPr>
              <w:t>3</w:t>
            </w:r>
          </w:p>
        </w:tc>
        <w:tc>
          <w:tcPr>
            <w:tcW w:type="dxa" w:w="1954"/>
            <w:shd w:val="clear" w:color="auto" w:fill="EEF8FA"/>
          </w:tcPr>
          <w:p>
            <w:pPr>
              <w:jc w:val="center"/>
            </w:pPr>
            <w:r>
              <w:rPr>
                <w:rFonts w:ascii="Calibri" w:hAnsi="Calibri"/>
                <w:b/>
                <w:color w:val="00586C"/>
                <w:sz w:val="15"/>
              </w:rPr>
              <w:t>3</w:t>
            </w:r>
          </w:p>
        </w:tc>
        <w:tc>
          <w:tcPr>
            <w:tcW w:type="dxa" w:w="1954"/>
            <w:shd w:val="clear" w:color="auto" w:fill="EEF8FA"/>
          </w:tcPr>
          <w:p>
            <w:r>
              <w:rPr>
                <w:rFonts w:ascii="Calibri" w:hAnsi="Calibri"/>
                <w:b w:val="0"/>
                <w:color w:val="373741"/>
                <w:sz w:val="14"/>
              </w:rPr>
              <w:t>Houston Durga Bari Society</w:t>
            </w:r>
          </w:p>
        </w:tc>
        <w:tc>
          <w:tcPr>
            <w:tcW w:type="dxa" w:w="1954"/>
            <w:shd w:val="clear" w:color="auto" w:fill="EEF8FA"/>
          </w:tcPr>
          <w:p>
            <w:r/>
            <w:hyperlink r:id="rId18">
              <w:r>
                <w:rPr>
                  <w:color w:val="00586C"/>
                  <w:sz w:val="15"/>
                  <w:rFonts w:ascii="Calibri" w:hAnsi="Calibri"/>
                  <w:u w:val="single"/>
                </w:rPr>
                <w:t>durgabari.org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8</w:t>
            </w:r>
          </w:p>
        </w:tc>
        <w:tc>
          <w:tcPr>
            <w:tcW w:type="dxa" w:w="1954"/>
            <w:shd w:val="clear" w:color="auto" w:fill="EEF8FA"/>
          </w:tcPr>
          <w:p>
            <w:pPr>
              <w:jc w:val="center"/>
            </w:pPr>
            <w:r>
              <w:rPr>
                <w:rFonts w:ascii="Calibri" w:hAnsi="Calibri"/>
                <w:b/>
                <w:color w:val="006937"/>
                <w:sz w:val="15"/>
              </w:rPr>
              <w:t>83</w:t>
            </w:r>
          </w:p>
        </w:tc>
      </w:tr>
      <w:tr>
        <w:tc>
          <w:tcPr>
            <w:tcW w:type="dxa" w:w="1954"/>
            <w:shd w:val="clear" w:color="auto" w:fill="FFFFFF"/>
          </w:tcPr>
          <w:p>
            <w:pPr>
              <w:jc w:val="center"/>
            </w:pPr>
            <w:r>
              <w:rPr>
                <w:rFonts w:ascii="Calibri" w:hAnsi="Calibri"/>
                <w:b w:val="0"/>
                <w:color w:val="696973"/>
                <w:sz w:val="14"/>
              </w:rPr>
              <w:t>4</w:t>
            </w:r>
          </w:p>
        </w:tc>
        <w:tc>
          <w:tcPr>
            <w:tcW w:type="dxa" w:w="1954"/>
            <w:shd w:val="clear" w:color="auto" w:fill="FFFFFF"/>
          </w:tcPr>
          <w:p>
            <w:pPr>
              <w:jc w:val="center"/>
            </w:pPr>
            <w:r>
              <w:rPr>
                <w:rFonts w:ascii="Calibri" w:hAnsi="Calibri"/>
                <w:b/>
                <w:color w:val="00586C"/>
                <w:sz w:val="15"/>
              </w:rPr>
              <w:t>4</w:t>
            </w:r>
          </w:p>
        </w:tc>
        <w:tc>
          <w:tcPr>
            <w:tcW w:type="dxa" w:w="1954"/>
            <w:shd w:val="clear" w:color="auto" w:fill="FFFFFF"/>
          </w:tcPr>
          <w:p>
            <w:r>
              <w:rPr>
                <w:rFonts w:ascii="Calibri" w:hAnsi="Calibri"/>
                <w:b w:val="0"/>
                <w:color w:val="373741"/>
                <w:sz w:val="14"/>
              </w:rPr>
              <w:t>Kallol of New Jersey</w:t>
            </w:r>
          </w:p>
        </w:tc>
        <w:tc>
          <w:tcPr>
            <w:tcW w:type="dxa" w:w="1954"/>
            <w:shd w:val="clear" w:color="auto" w:fill="FFFFFF"/>
          </w:tcPr>
          <w:p>
            <w:r/>
            <w:hyperlink r:id="rId19">
              <w:r>
                <w:rPr>
                  <w:color w:val="00586C"/>
                  <w:sz w:val="15"/>
                  <w:rFonts w:ascii="Calibri" w:hAnsi="Calibri"/>
                  <w:u w:val="single"/>
                </w:rPr>
                <w:t>kallol.com</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9</w:t>
            </w:r>
          </w:p>
        </w:tc>
        <w:tc>
          <w:tcPr>
            <w:tcW w:type="dxa" w:w="1954"/>
            <w:shd w:val="clear" w:color="auto" w:fill="FFFFFF"/>
          </w:tcPr>
          <w:p>
            <w:pPr>
              <w:jc w:val="center"/>
            </w:pPr>
            <w:r>
              <w:rPr>
                <w:rFonts w:ascii="Calibri" w:hAnsi="Calibri"/>
                <w:b/>
                <w:color w:val="006937"/>
                <w:sz w:val="15"/>
              </w:rPr>
              <w:t>82</w:t>
            </w:r>
          </w:p>
        </w:tc>
      </w:tr>
      <w:tr>
        <w:tc>
          <w:tcPr>
            <w:tcW w:type="dxa" w:w="1954"/>
            <w:shd w:val="clear" w:color="auto" w:fill="EEF8FA"/>
          </w:tcPr>
          <w:p>
            <w:pPr>
              <w:jc w:val="center"/>
            </w:pPr>
            <w:r>
              <w:rPr>
                <w:rFonts w:ascii="Calibri" w:hAnsi="Calibri"/>
                <w:b w:val="0"/>
                <w:color w:val="696973"/>
                <w:sz w:val="14"/>
              </w:rPr>
              <w:t>5</w:t>
            </w:r>
          </w:p>
        </w:tc>
        <w:tc>
          <w:tcPr>
            <w:tcW w:type="dxa" w:w="1954"/>
            <w:shd w:val="clear" w:color="auto" w:fill="EEF8FA"/>
          </w:tcPr>
          <w:p>
            <w:pPr>
              <w:jc w:val="center"/>
            </w:pPr>
            <w:r>
              <w:rPr>
                <w:rFonts w:ascii="Calibri" w:hAnsi="Calibri"/>
                <w:b/>
                <w:color w:val="00586C"/>
                <w:sz w:val="15"/>
              </w:rPr>
              <w:t>4</w:t>
            </w:r>
          </w:p>
        </w:tc>
        <w:tc>
          <w:tcPr>
            <w:tcW w:type="dxa" w:w="1954"/>
            <w:shd w:val="clear" w:color="auto" w:fill="EEF8FA"/>
          </w:tcPr>
          <w:p>
            <w:r>
              <w:rPr>
                <w:rFonts w:ascii="Calibri" w:hAnsi="Calibri"/>
                <w:b w:val="0"/>
                <w:color w:val="373741"/>
                <w:sz w:val="14"/>
              </w:rPr>
              <w:t>Sanskriti DC (Washington Metro Area)</w:t>
            </w:r>
          </w:p>
        </w:tc>
        <w:tc>
          <w:tcPr>
            <w:tcW w:type="dxa" w:w="1954"/>
            <w:shd w:val="clear" w:color="auto" w:fill="EEF8FA"/>
          </w:tcPr>
          <w:p>
            <w:r/>
            <w:hyperlink r:id="rId21">
              <w:r>
                <w:rPr>
                  <w:color w:val="00586C"/>
                  <w:sz w:val="15"/>
                  <w:rFonts w:ascii="Calibri" w:hAnsi="Calibri"/>
                  <w:u w:val="single"/>
                </w:rPr>
                <w:t>sanskriti-dc.org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9</w:t>
            </w:r>
          </w:p>
        </w:tc>
        <w:tc>
          <w:tcPr>
            <w:tcW w:type="dxa" w:w="1954"/>
            <w:shd w:val="clear" w:color="auto" w:fill="EEF8FA"/>
          </w:tcPr>
          <w:p>
            <w:pPr>
              <w:jc w:val="center"/>
            </w:pPr>
            <w:r>
              <w:rPr>
                <w:rFonts w:ascii="Calibri" w:hAnsi="Calibri"/>
                <w:b/>
                <w:color w:val="006937"/>
                <w:sz w:val="15"/>
              </w:rPr>
              <w:t>82</w:t>
            </w:r>
          </w:p>
        </w:tc>
      </w:tr>
      <w:tr>
        <w:tc>
          <w:tcPr>
            <w:tcW w:type="dxa" w:w="1954"/>
            <w:shd w:val="clear" w:color="auto" w:fill="FFFFFF"/>
          </w:tcPr>
          <w:p>
            <w:pPr>
              <w:jc w:val="center"/>
            </w:pPr>
            <w:r>
              <w:rPr>
                <w:rFonts w:ascii="Calibri" w:hAnsi="Calibri"/>
                <w:b w:val="0"/>
                <w:color w:val="696973"/>
                <w:sz w:val="14"/>
              </w:rPr>
              <w:t>6</w:t>
            </w:r>
          </w:p>
        </w:tc>
        <w:tc>
          <w:tcPr>
            <w:tcW w:type="dxa" w:w="1954"/>
            <w:shd w:val="clear" w:color="auto" w:fill="FFFFFF"/>
          </w:tcPr>
          <w:p>
            <w:pPr>
              <w:jc w:val="center"/>
            </w:pPr>
            <w:r>
              <w:rPr>
                <w:rFonts w:ascii="Calibri" w:hAnsi="Calibri"/>
                <w:b/>
                <w:color w:val="00586C"/>
                <w:sz w:val="15"/>
              </w:rPr>
              <w:t>5</w:t>
            </w:r>
          </w:p>
        </w:tc>
        <w:tc>
          <w:tcPr>
            <w:tcW w:type="dxa" w:w="1954"/>
            <w:shd w:val="clear" w:color="auto" w:fill="FFFFFF"/>
          </w:tcPr>
          <w:p>
            <w:r>
              <w:rPr>
                <w:rFonts w:ascii="Calibri" w:hAnsi="Calibri"/>
                <w:b w:val="0"/>
                <w:color w:val="373741"/>
                <w:sz w:val="14"/>
              </w:rPr>
              <w:t>Bengali Assoc. of Southern California (BASC)</w:t>
            </w:r>
          </w:p>
        </w:tc>
        <w:tc>
          <w:tcPr>
            <w:tcW w:type="dxa" w:w="1954"/>
            <w:shd w:val="clear" w:color="auto" w:fill="FFFFFF"/>
          </w:tcPr>
          <w:p>
            <w:r/>
            <w:hyperlink r:id="rId22">
              <w:r>
                <w:rPr>
                  <w:color w:val="00586C"/>
                  <w:sz w:val="15"/>
                  <w:rFonts w:ascii="Calibri" w:hAnsi="Calibri"/>
                  <w:u w:val="single"/>
                </w:rPr>
                <w:t>bascweb.org</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10</w:t>
            </w:r>
          </w:p>
        </w:tc>
        <w:tc>
          <w:tcPr>
            <w:tcW w:type="dxa" w:w="1954"/>
            <w:shd w:val="clear" w:color="auto" w:fill="FFFFFF"/>
          </w:tcPr>
          <w:p>
            <w:pPr>
              <w:jc w:val="center"/>
            </w:pPr>
            <w:r>
              <w:rPr>
                <w:rFonts w:ascii="Calibri" w:hAnsi="Calibri"/>
                <w:b/>
                <w:color w:val="006937"/>
                <w:sz w:val="15"/>
              </w:rPr>
              <w:t>81</w:t>
            </w:r>
          </w:p>
        </w:tc>
      </w:tr>
      <w:tr>
        <w:tc>
          <w:tcPr>
            <w:tcW w:type="dxa" w:w="1954"/>
            <w:shd w:val="clear" w:color="auto" w:fill="EEF8FA"/>
          </w:tcPr>
          <w:p>
            <w:pPr>
              <w:jc w:val="center"/>
            </w:pPr>
            <w:r>
              <w:rPr>
                <w:rFonts w:ascii="Calibri" w:hAnsi="Calibri"/>
                <w:b w:val="0"/>
                <w:color w:val="696973"/>
                <w:sz w:val="14"/>
              </w:rPr>
              <w:t>7</w:t>
            </w:r>
          </w:p>
        </w:tc>
        <w:tc>
          <w:tcPr>
            <w:tcW w:type="dxa" w:w="1954"/>
            <w:shd w:val="clear" w:color="auto" w:fill="EEF8FA"/>
          </w:tcPr>
          <w:p>
            <w:pPr>
              <w:jc w:val="center"/>
            </w:pPr>
            <w:r>
              <w:rPr>
                <w:rFonts w:ascii="Calibri" w:hAnsi="Calibri"/>
                <w:b/>
                <w:color w:val="00586C"/>
                <w:sz w:val="15"/>
              </w:rPr>
              <w:t>5</w:t>
            </w:r>
          </w:p>
        </w:tc>
        <w:tc>
          <w:tcPr>
            <w:tcW w:type="dxa" w:w="1954"/>
            <w:shd w:val="clear" w:color="auto" w:fill="EEF8FA"/>
          </w:tcPr>
          <w:p>
            <w:r>
              <w:rPr>
                <w:rFonts w:ascii="Calibri" w:hAnsi="Calibri"/>
                <w:b w:val="0"/>
                <w:color w:val="373741"/>
                <w:sz w:val="14"/>
              </w:rPr>
              <w:t>Times Square Durga Puja</w:t>
            </w:r>
          </w:p>
        </w:tc>
        <w:tc>
          <w:tcPr>
            <w:tcW w:type="dxa" w:w="1954"/>
            <w:shd w:val="clear" w:color="auto" w:fill="EEF8FA"/>
          </w:tcPr>
          <w:p>
            <w:r/>
            <w:hyperlink r:id="rId25">
              <w:r>
                <w:rPr>
                  <w:color w:val="00586C"/>
                  <w:sz w:val="15"/>
                  <w:rFonts w:ascii="Calibri" w:hAnsi="Calibri"/>
                  <w:u w:val="single"/>
                </w:rPr>
                <w:t>timessquaredurgapuja.org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10</w:t>
            </w:r>
          </w:p>
        </w:tc>
        <w:tc>
          <w:tcPr>
            <w:tcW w:type="dxa" w:w="1954"/>
            <w:shd w:val="clear" w:color="auto" w:fill="EEF8FA"/>
          </w:tcPr>
          <w:p>
            <w:pPr>
              <w:jc w:val="center"/>
            </w:pPr>
            <w:r>
              <w:rPr>
                <w:rFonts w:ascii="Calibri" w:hAnsi="Calibri"/>
                <w:b/>
                <w:color w:val="006937"/>
                <w:sz w:val="15"/>
              </w:rPr>
              <w:t>81</w:t>
            </w:r>
          </w:p>
        </w:tc>
      </w:tr>
      <w:tr>
        <w:tc>
          <w:tcPr>
            <w:tcW w:type="dxa" w:w="1954"/>
            <w:shd w:val="clear" w:color="auto" w:fill="FFFFFF"/>
          </w:tcPr>
          <w:p>
            <w:pPr>
              <w:jc w:val="center"/>
            </w:pPr>
            <w:r>
              <w:rPr>
                <w:rFonts w:ascii="Calibri" w:hAnsi="Calibri"/>
                <w:b w:val="0"/>
                <w:color w:val="696973"/>
                <w:sz w:val="14"/>
              </w:rPr>
              <w:t>8</w:t>
            </w:r>
          </w:p>
        </w:tc>
        <w:tc>
          <w:tcPr>
            <w:tcW w:type="dxa" w:w="1954"/>
            <w:shd w:val="clear" w:color="auto" w:fill="FFFFFF"/>
          </w:tcPr>
          <w:p>
            <w:pPr>
              <w:jc w:val="center"/>
            </w:pPr>
            <w:r>
              <w:rPr>
                <w:rFonts w:ascii="Calibri" w:hAnsi="Calibri"/>
                <w:b/>
                <w:color w:val="00586C"/>
                <w:sz w:val="15"/>
              </w:rPr>
              <w:t>6</w:t>
            </w:r>
          </w:p>
        </w:tc>
        <w:tc>
          <w:tcPr>
            <w:tcW w:type="dxa" w:w="1954"/>
            <w:shd w:val="clear" w:color="auto" w:fill="FFFFFF"/>
          </w:tcPr>
          <w:p>
            <w:r>
              <w:rPr>
                <w:rFonts w:ascii="Calibri" w:hAnsi="Calibri"/>
                <w:b w:val="0"/>
                <w:color w:val="373741"/>
                <w:sz w:val="14"/>
              </w:rPr>
              <w:t>Bengali Assoc. of Minnesota (BAM)</w:t>
            </w:r>
          </w:p>
        </w:tc>
        <w:tc>
          <w:tcPr>
            <w:tcW w:type="dxa" w:w="1954"/>
            <w:shd w:val="clear" w:color="auto" w:fill="FFFFFF"/>
          </w:tcPr>
          <w:p>
            <w:r/>
            <w:hyperlink r:id="rId26">
              <w:r>
                <w:rPr>
                  <w:color w:val="00586C"/>
                  <w:sz w:val="15"/>
                  <w:rFonts w:ascii="Calibri" w:hAnsi="Calibri"/>
                  <w:u w:val="single"/>
                </w:rPr>
                <w:t>mnbangali.org</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11</w:t>
            </w:r>
          </w:p>
        </w:tc>
        <w:tc>
          <w:tcPr>
            <w:tcW w:type="dxa" w:w="1954"/>
            <w:shd w:val="clear" w:color="auto" w:fill="FFFFFF"/>
          </w:tcPr>
          <w:p>
            <w:pPr>
              <w:jc w:val="center"/>
            </w:pPr>
            <w:r>
              <w:rPr>
                <w:rFonts w:ascii="Calibri" w:hAnsi="Calibri"/>
                <w:b/>
                <w:color w:val="006937"/>
                <w:sz w:val="15"/>
              </w:rPr>
              <w:t>80</w:t>
            </w:r>
          </w:p>
        </w:tc>
      </w:tr>
      <w:tr>
        <w:tc>
          <w:tcPr>
            <w:tcW w:type="dxa" w:w="1954"/>
            <w:shd w:val="clear" w:color="auto" w:fill="EEF8FA"/>
          </w:tcPr>
          <w:p>
            <w:pPr>
              <w:jc w:val="center"/>
            </w:pPr>
            <w:r>
              <w:rPr>
                <w:rFonts w:ascii="Calibri" w:hAnsi="Calibri"/>
                <w:b w:val="0"/>
                <w:color w:val="696973"/>
                <w:sz w:val="14"/>
              </w:rPr>
              <w:t>9</w:t>
            </w:r>
          </w:p>
        </w:tc>
        <w:tc>
          <w:tcPr>
            <w:tcW w:type="dxa" w:w="1954"/>
            <w:shd w:val="clear" w:color="auto" w:fill="EEF8FA"/>
          </w:tcPr>
          <w:p>
            <w:pPr>
              <w:jc w:val="center"/>
            </w:pPr>
            <w:r>
              <w:rPr>
                <w:rFonts w:ascii="Calibri" w:hAnsi="Calibri"/>
                <w:b/>
                <w:color w:val="00586C"/>
                <w:sz w:val="15"/>
              </w:rPr>
              <w:t>6</w:t>
            </w:r>
          </w:p>
        </w:tc>
        <w:tc>
          <w:tcPr>
            <w:tcW w:type="dxa" w:w="1954"/>
            <w:shd w:val="clear" w:color="auto" w:fill="EEF8FA"/>
          </w:tcPr>
          <w:p>
            <w:r>
              <w:rPr>
                <w:rFonts w:ascii="Calibri" w:hAnsi="Calibri"/>
                <w:b w:val="0"/>
                <w:color w:val="373741"/>
                <w:sz w:val="14"/>
              </w:rPr>
              <w:t>Bengali Assoc. of North Carolina (BANC)</w:t>
            </w:r>
          </w:p>
        </w:tc>
        <w:tc>
          <w:tcPr>
            <w:tcW w:type="dxa" w:w="1954"/>
            <w:shd w:val="clear" w:color="auto" w:fill="EEF8FA"/>
          </w:tcPr>
          <w:p>
            <w:r/>
            <w:hyperlink r:id="rId27">
              <w:r>
                <w:rPr>
                  <w:color w:val="00586C"/>
                  <w:sz w:val="15"/>
                  <w:rFonts w:ascii="Calibri" w:hAnsi="Calibri"/>
                  <w:u w:val="single"/>
                </w:rPr>
                <w:t>banc-online.org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11</w:t>
            </w:r>
          </w:p>
        </w:tc>
        <w:tc>
          <w:tcPr>
            <w:tcW w:type="dxa" w:w="1954"/>
            <w:shd w:val="clear" w:color="auto" w:fill="EEF8FA"/>
          </w:tcPr>
          <w:p>
            <w:pPr>
              <w:jc w:val="center"/>
            </w:pPr>
            <w:r>
              <w:rPr>
                <w:rFonts w:ascii="Calibri" w:hAnsi="Calibri"/>
                <w:b/>
                <w:color w:val="006937"/>
                <w:sz w:val="15"/>
              </w:rPr>
              <w:t>80</w:t>
            </w:r>
          </w:p>
        </w:tc>
      </w:tr>
      <w:tr>
        <w:tc>
          <w:tcPr>
            <w:tcW w:type="dxa" w:w="1954"/>
            <w:shd w:val="clear" w:color="auto" w:fill="FFFFFF"/>
          </w:tcPr>
          <w:p>
            <w:pPr>
              <w:jc w:val="center"/>
            </w:pPr>
            <w:r>
              <w:rPr>
                <w:rFonts w:ascii="Calibri" w:hAnsi="Calibri"/>
                <w:b w:val="0"/>
                <w:color w:val="696973"/>
                <w:sz w:val="14"/>
              </w:rPr>
              <w:t>10</w:t>
            </w:r>
          </w:p>
        </w:tc>
        <w:tc>
          <w:tcPr>
            <w:tcW w:type="dxa" w:w="1954"/>
            <w:shd w:val="clear" w:color="auto" w:fill="FFFFFF"/>
          </w:tcPr>
          <w:p>
            <w:pPr>
              <w:jc w:val="center"/>
            </w:pPr>
            <w:r>
              <w:rPr>
                <w:rFonts w:ascii="Calibri" w:hAnsi="Calibri"/>
                <w:b/>
                <w:color w:val="00586C"/>
                <w:sz w:val="15"/>
              </w:rPr>
              <w:t>7</w:t>
            </w:r>
          </w:p>
        </w:tc>
        <w:tc>
          <w:tcPr>
            <w:tcW w:type="dxa" w:w="1954"/>
            <w:shd w:val="clear" w:color="auto" w:fill="FFFFFF"/>
          </w:tcPr>
          <w:p>
            <w:r>
              <w:rPr>
                <w:rFonts w:ascii="Calibri" w:hAnsi="Calibri"/>
                <w:b w:val="0"/>
                <w:color w:val="373741"/>
                <w:sz w:val="14"/>
              </w:rPr>
              <w:t>Bengali Assoc. of Charlotte (Probasi Charlotte)</w:t>
            </w:r>
          </w:p>
        </w:tc>
        <w:tc>
          <w:tcPr>
            <w:tcW w:type="dxa" w:w="1954"/>
            <w:shd w:val="clear" w:color="auto" w:fill="FFFFFF"/>
          </w:tcPr>
          <w:p>
            <w:r/>
            <w:hyperlink r:id="rId33">
              <w:r>
                <w:rPr>
                  <w:color w:val="00586C"/>
                  <w:sz w:val="15"/>
                  <w:rFonts w:ascii="Calibri" w:hAnsi="Calibri"/>
                  <w:u w:val="single"/>
                </w:rPr>
                <w:t>probasi.org</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12</w:t>
            </w:r>
          </w:p>
        </w:tc>
        <w:tc>
          <w:tcPr>
            <w:tcW w:type="dxa" w:w="1954"/>
            <w:shd w:val="clear" w:color="auto" w:fill="FFFFFF"/>
          </w:tcPr>
          <w:p>
            <w:pPr>
              <w:jc w:val="center"/>
            </w:pPr>
            <w:r>
              <w:rPr>
                <w:rFonts w:ascii="Calibri" w:hAnsi="Calibri"/>
                <w:b/>
                <w:color w:val="006937"/>
                <w:sz w:val="15"/>
              </w:rPr>
              <w:t>79</w:t>
            </w:r>
          </w:p>
        </w:tc>
      </w:tr>
      <w:tr>
        <w:tc>
          <w:tcPr>
            <w:tcW w:type="dxa" w:w="1954"/>
            <w:shd w:val="clear" w:color="auto" w:fill="EEF8FA"/>
          </w:tcPr>
          <w:p>
            <w:pPr>
              <w:jc w:val="center"/>
            </w:pPr>
            <w:r>
              <w:rPr>
                <w:rFonts w:ascii="Calibri" w:hAnsi="Calibri"/>
                <w:b w:val="0"/>
                <w:color w:val="696973"/>
                <w:sz w:val="14"/>
              </w:rPr>
              <w:t>11</w:t>
            </w:r>
          </w:p>
        </w:tc>
        <w:tc>
          <w:tcPr>
            <w:tcW w:type="dxa" w:w="1954"/>
            <w:shd w:val="clear" w:color="auto" w:fill="EEF8FA"/>
          </w:tcPr>
          <w:p>
            <w:pPr>
              <w:jc w:val="center"/>
            </w:pPr>
            <w:r>
              <w:rPr>
                <w:rFonts w:ascii="Calibri" w:hAnsi="Calibri"/>
                <w:b/>
                <w:color w:val="00586C"/>
                <w:sz w:val="15"/>
              </w:rPr>
              <w:t>7</w:t>
            </w:r>
          </w:p>
        </w:tc>
        <w:tc>
          <w:tcPr>
            <w:tcW w:type="dxa" w:w="1954"/>
            <w:shd w:val="clear" w:color="auto" w:fill="EEF8FA"/>
          </w:tcPr>
          <w:p>
            <w:r>
              <w:rPr>
                <w:rFonts w:ascii="Calibri" w:hAnsi="Calibri"/>
                <w:b w:val="0"/>
                <w:color w:val="373741"/>
                <w:sz w:val="14"/>
              </w:rPr>
              <w:t>Pujari – Greater Atlanta Bengali Assoc.</w:t>
            </w:r>
          </w:p>
        </w:tc>
        <w:tc>
          <w:tcPr>
            <w:tcW w:type="dxa" w:w="1954"/>
            <w:shd w:val="clear" w:color="auto" w:fill="EEF8FA"/>
          </w:tcPr>
          <w:p>
            <w:r/>
            <w:hyperlink r:id="rId36">
              <w:r>
                <w:rPr>
                  <w:color w:val="00586C"/>
                  <w:sz w:val="15"/>
                  <w:rFonts w:ascii="Calibri" w:hAnsi="Calibri"/>
                  <w:u w:val="single"/>
                </w:rPr>
                <w:t>pujari.org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12</w:t>
            </w:r>
          </w:p>
        </w:tc>
        <w:tc>
          <w:tcPr>
            <w:tcW w:type="dxa" w:w="1954"/>
            <w:shd w:val="clear" w:color="auto" w:fill="EEF8FA"/>
          </w:tcPr>
          <w:p>
            <w:pPr>
              <w:jc w:val="center"/>
            </w:pPr>
            <w:r>
              <w:rPr>
                <w:rFonts w:ascii="Calibri" w:hAnsi="Calibri"/>
                <w:b/>
                <w:color w:val="006937"/>
                <w:sz w:val="15"/>
              </w:rPr>
              <w:t>79</w:t>
            </w:r>
          </w:p>
        </w:tc>
      </w:tr>
      <w:tr>
        <w:tc>
          <w:tcPr>
            <w:tcW w:type="dxa" w:w="1954"/>
            <w:shd w:val="clear" w:color="auto" w:fill="FFFFFF"/>
          </w:tcPr>
          <w:p>
            <w:pPr>
              <w:jc w:val="center"/>
            </w:pPr>
            <w:r>
              <w:rPr>
                <w:rFonts w:ascii="Calibri" w:hAnsi="Calibri"/>
                <w:b w:val="0"/>
                <w:color w:val="696973"/>
                <w:sz w:val="14"/>
              </w:rPr>
              <w:t>12</w:t>
            </w:r>
          </w:p>
        </w:tc>
        <w:tc>
          <w:tcPr>
            <w:tcW w:type="dxa" w:w="1954"/>
            <w:shd w:val="clear" w:color="auto" w:fill="FFFFFF"/>
          </w:tcPr>
          <w:p>
            <w:pPr>
              <w:jc w:val="center"/>
            </w:pPr>
            <w:r>
              <w:rPr>
                <w:rFonts w:ascii="Calibri" w:hAnsi="Calibri"/>
                <w:b/>
                <w:color w:val="00586C"/>
                <w:sz w:val="15"/>
              </w:rPr>
              <w:t>8</w:t>
            </w:r>
          </w:p>
        </w:tc>
        <w:tc>
          <w:tcPr>
            <w:tcW w:type="dxa" w:w="1954"/>
            <w:shd w:val="clear" w:color="auto" w:fill="FFFFFF"/>
          </w:tcPr>
          <w:p>
            <w:r>
              <w:rPr>
                <w:rFonts w:ascii="Calibri" w:hAnsi="Calibri"/>
                <w:b w:val="0"/>
                <w:color w:val="373741"/>
                <w:sz w:val="14"/>
              </w:rPr>
              <w:t>Nandan Bengali Assoc. of Atlanta</w:t>
            </w:r>
          </w:p>
        </w:tc>
        <w:tc>
          <w:tcPr>
            <w:tcW w:type="dxa" w:w="1954"/>
            <w:shd w:val="clear" w:color="auto" w:fill="FFFFFF"/>
          </w:tcPr>
          <w:p>
            <w:r/>
            <w:hyperlink r:id="rId37">
              <w:r>
                <w:rPr>
                  <w:color w:val="00586C"/>
                  <w:sz w:val="15"/>
                  <w:rFonts w:ascii="Calibri" w:hAnsi="Calibri"/>
                  <w:u w:val="single"/>
                </w:rPr>
                <w:t>nandanatl.org</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13</w:t>
            </w:r>
          </w:p>
        </w:tc>
        <w:tc>
          <w:tcPr>
            <w:tcW w:type="dxa" w:w="1954"/>
            <w:shd w:val="clear" w:color="auto" w:fill="FFFFFF"/>
          </w:tcPr>
          <w:p>
            <w:pPr>
              <w:jc w:val="center"/>
            </w:pPr>
            <w:r>
              <w:rPr>
                <w:rFonts w:ascii="Calibri" w:hAnsi="Calibri"/>
                <w:b/>
                <w:color w:val="006937"/>
                <w:sz w:val="15"/>
              </w:rPr>
              <w:t>78</w:t>
            </w:r>
          </w:p>
        </w:tc>
      </w:tr>
      <w:tr>
        <w:tc>
          <w:tcPr>
            <w:tcW w:type="dxa" w:w="1954"/>
            <w:shd w:val="clear" w:color="auto" w:fill="EEF8FA"/>
          </w:tcPr>
          <w:p>
            <w:pPr>
              <w:jc w:val="center"/>
            </w:pPr>
            <w:r>
              <w:rPr>
                <w:rFonts w:ascii="Calibri" w:hAnsi="Calibri"/>
                <w:b w:val="0"/>
                <w:color w:val="696973"/>
                <w:sz w:val="14"/>
              </w:rPr>
              <w:t>13</w:t>
            </w:r>
          </w:p>
        </w:tc>
        <w:tc>
          <w:tcPr>
            <w:tcW w:type="dxa" w:w="1954"/>
            <w:shd w:val="clear" w:color="auto" w:fill="EEF8FA"/>
          </w:tcPr>
          <w:p>
            <w:pPr>
              <w:jc w:val="center"/>
            </w:pPr>
            <w:r>
              <w:rPr>
                <w:rFonts w:ascii="Calibri" w:hAnsi="Calibri"/>
                <w:b/>
                <w:color w:val="00586C"/>
                <w:sz w:val="15"/>
              </w:rPr>
              <w:t>9</w:t>
            </w:r>
          </w:p>
        </w:tc>
        <w:tc>
          <w:tcPr>
            <w:tcW w:type="dxa" w:w="1954"/>
            <w:shd w:val="clear" w:color="auto" w:fill="EEF8FA"/>
          </w:tcPr>
          <w:p>
            <w:r>
              <w:rPr>
                <w:rFonts w:ascii="Calibri" w:hAnsi="Calibri"/>
                <w:b w:val="0"/>
                <w:color w:val="373741"/>
                <w:sz w:val="14"/>
              </w:rPr>
              <w:t>Agomoni Cultural Association of Durham</w:t>
            </w:r>
          </w:p>
        </w:tc>
        <w:tc>
          <w:tcPr>
            <w:tcW w:type="dxa" w:w="1954"/>
            <w:shd w:val="clear" w:color="auto" w:fill="EEF8FA"/>
          </w:tcPr>
          <w:p>
            <w:r/>
            <w:hyperlink r:id="rId40">
              <w:r>
                <w:rPr>
                  <w:color w:val="00586C"/>
                  <w:sz w:val="15"/>
                  <w:rFonts w:ascii="Calibri" w:hAnsi="Calibri"/>
                  <w:u w:val="single"/>
                </w:rPr>
                <w:t>agomoni.ca</w:t>
              </w:r>
            </w:hyperlink>
          </w:p>
        </w:tc>
        <w:tc>
          <w:tcPr>
            <w:tcW w:type="dxa" w:w="1954"/>
            <w:shd w:val="clear" w:color="auto" w:fill="EEF8FA"/>
          </w:tcPr>
          <w:p>
            <w:r>
              <w:rPr>
                <w:rFonts w:ascii="Calibri" w:hAnsi="Calibri"/>
                <w:b w:val="0"/>
                <w:color w:val="696973"/>
                <w:sz w:val="14"/>
              </w:rPr>
              <w:t>Canada</w:t>
            </w:r>
          </w:p>
        </w:tc>
        <w:tc>
          <w:tcPr>
            <w:tcW w:type="dxa" w:w="1954"/>
            <w:shd w:val="clear" w:color="auto" w:fill="EEF8FA"/>
          </w:tcPr>
          <w:p>
            <w:pPr>
              <w:jc w:val="center"/>
            </w:pPr>
            <w:r>
              <w:rPr>
                <w:rFonts w:ascii="Calibri" w:hAnsi="Calibri"/>
                <w:b w:val="0"/>
                <w:color w:val="162648"/>
                <w:sz w:val="14"/>
              </w:rPr>
              <w:t>15</w:t>
            </w:r>
          </w:p>
        </w:tc>
        <w:tc>
          <w:tcPr>
            <w:tcW w:type="dxa" w:w="1954"/>
            <w:shd w:val="clear" w:color="auto" w:fill="EEF8FA"/>
          </w:tcPr>
          <w:p>
            <w:pPr>
              <w:jc w:val="center"/>
            </w:pPr>
            <w:r>
              <w:rPr>
                <w:rFonts w:ascii="Calibri" w:hAnsi="Calibri"/>
                <w:b/>
                <w:color w:val="AF6900"/>
                <w:sz w:val="15"/>
              </w:rPr>
              <w:t>75</w:t>
            </w:r>
          </w:p>
        </w:tc>
      </w:tr>
      <w:tr>
        <w:tc>
          <w:tcPr>
            <w:tcW w:type="dxa" w:w="1954"/>
            <w:shd w:val="clear" w:color="auto" w:fill="FFFFFF"/>
          </w:tcPr>
          <w:p>
            <w:pPr>
              <w:jc w:val="center"/>
            </w:pPr>
            <w:r>
              <w:rPr>
                <w:rFonts w:ascii="Calibri" w:hAnsi="Calibri"/>
                <w:b w:val="0"/>
                <w:color w:val="696973"/>
                <w:sz w:val="14"/>
              </w:rPr>
              <w:t>14</w:t>
            </w:r>
          </w:p>
        </w:tc>
        <w:tc>
          <w:tcPr>
            <w:tcW w:type="dxa" w:w="1954"/>
            <w:shd w:val="clear" w:color="auto" w:fill="FFFFFF"/>
          </w:tcPr>
          <w:p>
            <w:pPr>
              <w:jc w:val="center"/>
            </w:pPr>
            <w:r>
              <w:rPr>
                <w:rFonts w:ascii="Calibri" w:hAnsi="Calibri"/>
                <w:b/>
                <w:color w:val="00586C"/>
                <w:sz w:val="15"/>
              </w:rPr>
              <w:t>10</w:t>
            </w:r>
          </w:p>
        </w:tc>
        <w:tc>
          <w:tcPr>
            <w:tcW w:type="dxa" w:w="1954"/>
            <w:shd w:val="clear" w:color="auto" w:fill="FFFFFF"/>
          </w:tcPr>
          <w:p>
            <w:r>
              <w:rPr>
                <w:rFonts w:ascii="Calibri" w:hAnsi="Calibri"/>
                <w:b w:val="0"/>
                <w:color w:val="373741"/>
                <w:sz w:val="14"/>
              </w:rPr>
              <w:t>Bengali Assoc. of Delaware Valley (BADV)</w:t>
            </w:r>
          </w:p>
        </w:tc>
        <w:tc>
          <w:tcPr>
            <w:tcW w:type="dxa" w:w="1954"/>
            <w:shd w:val="clear" w:color="auto" w:fill="FFFFFF"/>
          </w:tcPr>
          <w:p>
            <w:r/>
            <w:hyperlink r:id="rId42">
              <w:r>
                <w:rPr>
                  <w:color w:val="00586C"/>
                  <w:sz w:val="15"/>
                  <w:rFonts w:ascii="Calibri" w:hAnsi="Calibri"/>
                  <w:u w:val="single"/>
                </w:rPr>
                <w:t>badv.us</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16</w:t>
            </w:r>
          </w:p>
        </w:tc>
        <w:tc>
          <w:tcPr>
            <w:tcW w:type="dxa" w:w="1954"/>
            <w:shd w:val="clear" w:color="auto" w:fill="FFFFFF"/>
          </w:tcPr>
          <w:p>
            <w:pPr>
              <w:jc w:val="center"/>
            </w:pPr>
            <w:r>
              <w:rPr>
                <w:rFonts w:ascii="Calibri" w:hAnsi="Calibri"/>
                <w:b/>
                <w:color w:val="AF6900"/>
                <w:sz w:val="15"/>
              </w:rPr>
              <w:t>74</w:t>
            </w:r>
          </w:p>
        </w:tc>
      </w:tr>
      <w:tr>
        <w:tc>
          <w:tcPr>
            <w:tcW w:type="dxa" w:w="1954"/>
            <w:shd w:val="clear" w:color="auto" w:fill="EEF8FA"/>
          </w:tcPr>
          <w:p>
            <w:pPr>
              <w:jc w:val="center"/>
            </w:pPr>
            <w:r>
              <w:rPr>
                <w:rFonts w:ascii="Calibri" w:hAnsi="Calibri"/>
                <w:b w:val="0"/>
                <w:color w:val="696973"/>
                <w:sz w:val="14"/>
              </w:rPr>
              <w:t>15</w:t>
            </w:r>
          </w:p>
        </w:tc>
        <w:tc>
          <w:tcPr>
            <w:tcW w:type="dxa" w:w="1954"/>
            <w:shd w:val="clear" w:color="auto" w:fill="EEF8FA"/>
          </w:tcPr>
          <w:p>
            <w:pPr>
              <w:jc w:val="center"/>
            </w:pPr>
            <w:r>
              <w:rPr>
                <w:rFonts w:ascii="Calibri" w:hAnsi="Calibri"/>
                <w:b/>
                <w:color w:val="00586C"/>
                <w:sz w:val="15"/>
              </w:rPr>
              <w:t>10</w:t>
            </w:r>
          </w:p>
        </w:tc>
        <w:tc>
          <w:tcPr>
            <w:tcW w:type="dxa" w:w="1954"/>
            <w:shd w:val="clear" w:color="auto" w:fill="EEF8FA"/>
          </w:tcPr>
          <w:p>
            <w:r>
              <w:rPr>
                <w:rFonts w:ascii="Calibri" w:hAnsi="Calibri"/>
                <w:b w:val="0"/>
                <w:color w:val="373741"/>
                <w:sz w:val="14"/>
              </w:rPr>
              <w:t>Cultural Association of Bengal USA (CAB)</w:t>
            </w:r>
          </w:p>
        </w:tc>
        <w:tc>
          <w:tcPr>
            <w:tcW w:type="dxa" w:w="1954"/>
            <w:shd w:val="clear" w:color="auto" w:fill="EEF8FA"/>
          </w:tcPr>
          <w:p>
            <w:r/>
            <w:hyperlink r:id="rId44">
              <w:r>
                <w:rPr>
                  <w:color w:val="00586C"/>
                  <w:sz w:val="15"/>
                  <w:rFonts w:ascii="Calibri" w:hAnsi="Calibri"/>
                  <w:u w:val="single"/>
                </w:rPr>
                <w:t>cabusa.org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16</w:t>
            </w:r>
          </w:p>
        </w:tc>
        <w:tc>
          <w:tcPr>
            <w:tcW w:type="dxa" w:w="1954"/>
            <w:shd w:val="clear" w:color="auto" w:fill="EEF8FA"/>
          </w:tcPr>
          <w:p>
            <w:pPr>
              <w:jc w:val="center"/>
            </w:pPr>
            <w:r>
              <w:rPr>
                <w:rFonts w:ascii="Calibri" w:hAnsi="Calibri"/>
                <w:b/>
                <w:color w:val="AF6900"/>
                <w:sz w:val="15"/>
              </w:rPr>
              <w:t>74</w:t>
            </w:r>
          </w:p>
        </w:tc>
      </w:tr>
      <w:tr>
        <w:tc>
          <w:tcPr>
            <w:tcW w:type="dxa" w:w="1954"/>
            <w:shd w:val="clear" w:color="auto" w:fill="FFFFFF"/>
          </w:tcPr>
          <w:p>
            <w:pPr>
              <w:jc w:val="center"/>
            </w:pPr>
            <w:r>
              <w:rPr>
                <w:rFonts w:ascii="Calibri" w:hAnsi="Calibri"/>
                <w:b w:val="0"/>
                <w:color w:val="696973"/>
                <w:sz w:val="14"/>
              </w:rPr>
              <w:t>16</w:t>
            </w:r>
          </w:p>
        </w:tc>
        <w:tc>
          <w:tcPr>
            <w:tcW w:type="dxa" w:w="1954"/>
            <w:shd w:val="clear" w:color="auto" w:fill="FFFFFF"/>
          </w:tcPr>
          <w:p>
            <w:pPr>
              <w:jc w:val="center"/>
            </w:pPr>
            <w:r>
              <w:rPr>
                <w:rFonts w:ascii="Calibri" w:hAnsi="Calibri"/>
                <w:b/>
                <w:color w:val="00586C"/>
                <w:sz w:val="15"/>
              </w:rPr>
              <w:t>10</w:t>
            </w:r>
          </w:p>
        </w:tc>
        <w:tc>
          <w:tcPr>
            <w:tcW w:type="dxa" w:w="1954"/>
            <w:shd w:val="clear" w:color="auto" w:fill="FFFFFF"/>
          </w:tcPr>
          <w:p>
            <w:r>
              <w:rPr>
                <w:rFonts w:ascii="Calibri" w:hAnsi="Calibri"/>
                <w:b w:val="0"/>
                <w:color w:val="373741"/>
                <w:sz w:val="14"/>
              </w:rPr>
              <w:t>Toronto Durgabari</w:t>
            </w:r>
          </w:p>
        </w:tc>
        <w:tc>
          <w:tcPr>
            <w:tcW w:type="dxa" w:w="1954"/>
            <w:shd w:val="clear" w:color="auto" w:fill="FFFFFF"/>
          </w:tcPr>
          <w:p>
            <w:r/>
            <w:hyperlink r:id="rId45">
              <w:r>
                <w:rPr>
                  <w:color w:val="00586C"/>
                  <w:sz w:val="15"/>
                  <w:rFonts w:ascii="Calibri" w:hAnsi="Calibri"/>
                  <w:u w:val="single"/>
                </w:rPr>
                <w:t>torontodurgabari.com</w:t>
              </w:r>
            </w:hyperlink>
          </w:p>
        </w:tc>
        <w:tc>
          <w:tcPr>
            <w:tcW w:type="dxa" w:w="1954"/>
            <w:shd w:val="clear" w:color="auto" w:fill="FFFFFF"/>
          </w:tcPr>
          <w:p>
            <w:r>
              <w:rPr>
                <w:rFonts w:ascii="Calibri" w:hAnsi="Calibri"/>
                <w:b w:val="0"/>
                <w:color w:val="696973"/>
                <w:sz w:val="14"/>
              </w:rPr>
              <w:t>Canada</w:t>
            </w:r>
          </w:p>
        </w:tc>
        <w:tc>
          <w:tcPr>
            <w:tcW w:type="dxa" w:w="1954"/>
            <w:shd w:val="clear" w:color="auto" w:fill="FFFFFF"/>
          </w:tcPr>
          <w:p>
            <w:pPr>
              <w:jc w:val="center"/>
            </w:pPr>
            <w:r>
              <w:rPr>
                <w:rFonts w:ascii="Calibri" w:hAnsi="Calibri"/>
                <w:b w:val="0"/>
                <w:color w:val="162648"/>
                <w:sz w:val="14"/>
              </w:rPr>
              <w:t>16</w:t>
            </w:r>
          </w:p>
        </w:tc>
        <w:tc>
          <w:tcPr>
            <w:tcW w:type="dxa" w:w="1954"/>
            <w:shd w:val="clear" w:color="auto" w:fill="FFFFFF"/>
          </w:tcPr>
          <w:p>
            <w:pPr>
              <w:jc w:val="center"/>
            </w:pPr>
            <w:r>
              <w:rPr>
                <w:rFonts w:ascii="Calibri" w:hAnsi="Calibri"/>
                <w:b/>
                <w:color w:val="AF6900"/>
                <w:sz w:val="15"/>
              </w:rPr>
              <w:t>74</w:t>
            </w:r>
          </w:p>
        </w:tc>
      </w:tr>
      <w:tr>
        <w:tc>
          <w:tcPr>
            <w:tcW w:type="dxa" w:w="1954"/>
            <w:shd w:val="clear" w:color="auto" w:fill="EEF8FA"/>
          </w:tcPr>
          <w:p>
            <w:pPr>
              <w:jc w:val="center"/>
            </w:pPr>
            <w:r>
              <w:rPr>
                <w:rFonts w:ascii="Calibri" w:hAnsi="Calibri"/>
                <w:b w:val="0"/>
                <w:color w:val="696973"/>
                <w:sz w:val="14"/>
              </w:rPr>
              <w:t>17</w:t>
            </w:r>
          </w:p>
        </w:tc>
        <w:tc>
          <w:tcPr>
            <w:tcW w:type="dxa" w:w="1954"/>
            <w:shd w:val="clear" w:color="auto" w:fill="EEF8FA"/>
          </w:tcPr>
          <w:p>
            <w:pPr>
              <w:jc w:val="center"/>
            </w:pPr>
            <w:r>
              <w:rPr>
                <w:rFonts w:ascii="Calibri" w:hAnsi="Calibri"/>
                <w:b/>
                <w:color w:val="00586C"/>
                <w:sz w:val="15"/>
              </w:rPr>
              <w:t>11</w:t>
            </w:r>
          </w:p>
        </w:tc>
        <w:tc>
          <w:tcPr>
            <w:tcW w:type="dxa" w:w="1954"/>
            <w:shd w:val="clear" w:color="auto" w:fill="EEF8FA"/>
          </w:tcPr>
          <w:p>
            <w:r>
              <w:rPr>
                <w:rFonts w:ascii="Calibri" w:hAnsi="Calibri"/>
                <w:b w:val="0"/>
                <w:color w:val="373741"/>
                <w:sz w:val="14"/>
              </w:rPr>
              <w:t>Bangla-O-Biswa</w:t>
            </w:r>
          </w:p>
        </w:tc>
        <w:tc>
          <w:tcPr>
            <w:tcW w:type="dxa" w:w="1954"/>
            <w:shd w:val="clear" w:color="auto" w:fill="EEF8FA"/>
          </w:tcPr>
          <w:p>
            <w:r/>
            <w:hyperlink r:id="rId53">
              <w:r>
                <w:rPr>
                  <w:color w:val="00586C"/>
                  <w:sz w:val="15"/>
                  <w:rFonts w:ascii="Calibri" w:hAnsi="Calibri"/>
                  <w:u w:val="single"/>
                </w:rPr>
                <w:t>banglabiswa.org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18</w:t>
            </w:r>
          </w:p>
        </w:tc>
        <w:tc>
          <w:tcPr>
            <w:tcW w:type="dxa" w:w="1954"/>
            <w:shd w:val="clear" w:color="auto" w:fill="EEF8FA"/>
          </w:tcPr>
          <w:p>
            <w:pPr>
              <w:jc w:val="center"/>
            </w:pPr>
            <w:r>
              <w:rPr>
                <w:rFonts w:ascii="Calibri" w:hAnsi="Calibri"/>
                <w:b/>
                <w:color w:val="AF6900"/>
                <w:sz w:val="15"/>
              </w:rPr>
              <w:t>72</w:t>
            </w:r>
          </w:p>
        </w:tc>
      </w:tr>
      <w:tr>
        <w:tc>
          <w:tcPr>
            <w:tcW w:type="dxa" w:w="1954"/>
            <w:shd w:val="clear" w:color="auto" w:fill="FFFFFF"/>
          </w:tcPr>
          <w:p>
            <w:pPr>
              <w:jc w:val="center"/>
            </w:pPr>
            <w:r>
              <w:rPr>
                <w:rFonts w:ascii="Calibri" w:hAnsi="Calibri"/>
                <w:b w:val="0"/>
                <w:color w:val="696973"/>
                <w:sz w:val="14"/>
              </w:rPr>
              <w:t>18</w:t>
            </w:r>
          </w:p>
        </w:tc>
        <w:tc>
          <w:tcPr>
            <w:tcW w:type="dxa" w:w="1954"/>
            <w:shd w:val="clear" w:color="auto" w:fill="FFFFFF"/>
          </w:tcPr>
          <w:p>
            <w:pPr>
              <w:jc w:val="center"/>
            </w:pPr>
            <w:r>
              <w:rPr>
                <w:rFonts w:ascii="Calibri" w:hAnsi="Calibri"/>
                <w:b/>
                <w:color w:val="00586C"/>
                <w:sz w:val="15"/>
              </w:rPr>
              <w:t>11</w:t>
            </w:r>
          </w:p>
        </w:tc>
        <w:tc>
          <w:tcPr>
            <w:tcW w:type="dxa" w:w="1954"/>
            <w:shd w:val="clear" w:color="auto" w:fill="FFFFFF"/>
          </w:tcPr>
          <w:p>
            <w:r>
              <w:rPr>
                <w:rFonts w:ascii="Calibri" w:hAnsi="Calibri"/>
                <w:b w:val="0"/>
                <w:color w:val="373741"/>
                <w:sz w:val="14"/>
              </w:rPr>
              <w:t>Bengali Association of Greater Chicago (BAGC)</w:t>
            </w:r>
          </w:p>
        </w:tc>
        <w:tc>
          <w:tcPr>
            <w:tcW w:type="dxa" w:w="1954"/>
            <w:shd w:val="clear" w:color="auto" w:fill="FFFFFF"/>
          </w:tcPr>
          <w:p>
            <w:r/>
            <w:hyperlink r:id="rId56">
              <w:r>
                <w:rPr>
                  <w:color w:val="00586C"/>
                  <w:sz w:val="15"/>
                  <w:rFonts w:ascii="Calibri" w:hAnsi="Calibri"/>
                  <w:u w:val="single"/>
                </w:rPr>
                <w:t>bagc.net</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18</w:t>
            </w:r>
          </w:p>
        </w:tc>
        <w:tc>
          <w:tcPr>
            <w:tcW w:type="dxa" w:w="1954"/>
            <w:shd w:val="clear" w:color="auto" w:fill="FFFFFF"/>
          </w:tcPr>
          <w:p>
            <w:pPr>
              <w:jc w:val="center"/>
            </w:pPr>
            <w:r>
              <w:rPr>
                <w:rFonts w:ascii="Calibri" w:hAnsi="Calibri"/>
                <w:b/>
                <w:color w:val="AF6900"/>
                <w:sz w:val="15"/>
              </w:rPr>
              <w:t>72</w:t>
            </w:r>
          </w:p>
        </w:tc>
      </w:tr>
      <w:tr>
        <w:tc>
          <w:tcPr>
            <w:tcW w:type="dxa" w:w="1954"/>
            <w:shd w:val="clear" w:color="auto" w:fill="EEF8FA"/>
          </w:tcPr>
          <w:p>
            <w:pPr>
              <w:jc w:val="center"/>
            </w:pPr>
            <w:r>
              <w:rPr>
                <w:rFonts w:ascii="Calibri" w:hAnsi="Calibri"/>
                <w:b w:val="0"/>
                <w:color w:val="696973"/>
                <w:sz w:val="14"/>
              </w:rPr>
              <w:t>19</w:t>
            </w:r>
          </w:p>
        </w:tc>
        <w:tc>
          <w:tcPr>
            <w:tcW w:type="dxa" w:w="1954"/>
            <w:shd w:val="clear" w:color="auto" w:fill="EEF8FA"/>
          </w:tcPr>
          <w:p>
            <w:pPr>
              <w:jc w:val="center"/>
            </w:pPr>
            <w:r>
              <w:rPr>
                <w:rFonts w:ascii="Calibri" w:hAnsi="Calibri"/>
                <w:b/>
                <w:color w:val="00586C"/>
                <w:sz w:val="15"/>
              </w:rPr>
              <w:t>11</w:t>
            </w:r>
          </w:p>
        </w:tc>
        <w:tc>
          <w:tcPr>
            <w:tcW w:type="dxa" w:w="1954"/>
            <w:shd w:val="clear" w:color="auto" w:fill="EEF8FA"/>
          </w:tcPr>
          <w:p>
            <w:r>
              <w:rPr>
                <w:rFonts w:ascii="Calibri" w:hAnsi="Calibri"/>
                <w:b w:val="0"/>
                <w:color w:val="373741"/>
                <w:sz w:val="14"/>
              </w:rPr>
              <w:t>Bengali Club USA</w:t>
            </w:r>
          </w:p>
        </w:tc>
        <w:tc>
          <w:tcPr>
            <w:tcW w:type="dxa" w:w="1954"/>
            <w:shd w:val="clear" w:color="auto" w:fill="EEF8FA"/>
          </w:tcPr>
          <w:p>
            <w:r/>
            <w:hyperlink r:id="rId57">
              <w:r>
                <w:rPr>
                  <w:color w:val="00586C"/>
                  <w:sz w:val="15"/>
                  <w:rFonts w:ascii="Calibri" w:hAnsi="Calibri"/>
                  <w:u w:val="single"/>
                </w:rPr>
                <w:t>bengaliclubusa.org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18</w:t>
            </w:r>
          </w:p>
        </w:tc>
        <w:tc>
          <w:tcPr>
            <w:tcW w:type="dxa" w:w="1954"/>
            <w:shd w:val="clear" w:color="auto" w:fill="EEF8FA"/>
          </w:tcPr>
          <w:p>
            <w:pPr>
              <w:jc w:val="center"/>
            </w:pPr>
            <w:r>
              <w:rPr>
                <w:rFonts w:ascii="Calibri" w:hAnsi="Calibri"/>
                <w:b/>
                <w:color w:val="AF6900"/>
                <w:sz w:val="15"/>
              </w:rPr>
              <w:t>72</w:t>
            </w:r>
          </w:p>
        </w:tc>
      </w:tr>
      <w:tr>
        <w:tc>
          <w:tcPr>
            <w:tcW w:type="dxa" w:w="1954"/>
            <w:shd w:val="clear" w:color="auto" w:fill="FFFFFF"/>
          </w:tcPr>
          <w:p>
            <w:pPr>
              <w:jc w:val="center"/>
            </w:pPr>
            <w:r>
              <w:rPr>
                <w:rFonts w:ascii="Calibri" w:hAnsi="Calibri"/>
                <w:b w:val="0"/>
                <w:color w:val="696973"/>
                <w:sz w:val="14"/>
              </w:rPr>
              <w:t>20</w:t>
            </w:r>
          </w:p>
        </w:tc>
        <w:tc>
          <w:tcPr>
            <w:tcW w:type="dxa" w:w="1954"/>
            <w:shd w:val="clear" w:color="auto" w:fill="FFFFFF"/>
          </w:tcPr>
          <w:p>
            <w:pPr>
              <w:jc w:val="center"/>
            </w:pPr>
            <w:r>
              <w:rPr>
                <w:rFonts w:ascii="Calibri" w:hAnsi="Calibri"/>
                <w:b/>
                <w:color w:val="00586C"/>
                <w:sz w:val="15"/>
              </w:rPr>
              <w:t>11</w:t>
            </w:r>
          </w:p>
        </w:tc>
        <w:tc>
          <w:tcPr>
            <w:tcW w:type="dxa" w:w="1954"/>
            <w:shd w:val="clear" w:color="auto" w:fill="FFFFFF"/>
          </w:tcPr>
          <w:p>
            <w:r>
              <w:rPr>
                <w:rFonts w:ascii="Calibri" w:hAnsi="Calibri"/>
                <w:b w:val="0"/>
                <w:color w:val="373741"/>
                <w:sz w:val="14"/>
              </w:rPr>
              <w:t>Indian Community Center of Garden State</w:t>
            </w:r>
          </w:p>
        </w:tc>
        <w:tc>
          <w:tcPr>
            <w:tcW w:type="dxa" w:w="1954"/>
            <w:shd w:val="clear" w:color="auto" w:fill="FFFFFF"/>
          </w:tcPr>
          <w:p>
            <w:r/>
            <w:hyperlink r:id="rId61">
              <w:r>
                <w:rPr>
                  <w:color w:val="00586C"/>
                  <w:sz w:val="15"/>
                  <w:rFonts w:ascii="Calibri" w:hAnsi="Calibri"/>
                  <w:u w:val="single"/>
                </w:rPr>
                <w:t>iccgs.org</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18</w:t>
            </w:r>
          </w:p>
        </w:tc>
        <w:tc>
          <w:tcPr>
            <w:tcW w:type="dxa" w:w="1954"/>
            <w:shd w:val="clear" w:color="auto" w:fill="FFFFFF"/>
          </w:tcPr>
          <w:p>
            <w:pPr>
              <w:jc w:val="center"/>
            </w:pPr>
            <w:r>
              <w:rPr>
                <w:rFonts w:ascii="Calibri" w:hAnsi="Calibri"/>
                <w:b/>
                <w:color w:val="AF6900"/>
                <w:sz w:val="15"/>
              </w:rPr>
              <w:t>72</w:t>
            </w:r>
          </w:p>
        </w:tc>
      </w:tr>
      <w:tr>
        <w:tc>
          <w:tcPr>
            <w:tcW w:type="dxa" w:w="1954"/>
            <w:shd w:val="clear" w:color="auto" w:fill="EEF8FA"/>
          </w:tcPr>
          <w:p>
            <w:pPr>
              <w:jc w:val="center"/>
            </w:pPr>
            <w:r>
              <w:rPr>
                <w:rFonts w:ascii="Calibri" w:hAnsi="Calibri"/>
                <w:b w:val="0"/>
                <w:color w:val="696973"/>
                <w:sz w:val="14"/>
              </w:rPr>
              <w:t>21</w:t>
            </w:r>
          </w:p>
        </w:tc>
        <w:tc>
          <w:tcPr>
            <w:tcW w:type="dxa" w:w="1954"/>
            <w:shd w:val="clear" w:color="auto" w:fill="EEF8FA"/>
          </w:tcPr>
          <w:p>
            <w:pPr>
              <w:jc w:val="center"/>
            </w:pPr>
            <w:r>
              <w:rPr>
                <w:rFonts w:ascii="Calibri" w:hAnsi="Calibri"/>
                <w:b/>
                <w:color w:val="00586C"/>
                <w:sz w:val="15"/>
              </w:rPr>
              <w:t>11</w:t>
            </w:r>
          </w:p>
        </w:tc>
        <w:tc>
          <w:tcPr>
            <w:tcW w:type="dxa" w:w="1954"/>
            <w:shd w:val="clear" w:color="auto" w:fill="EEF8FA"/>
          </w:tcPr>
          <w:p>
            <w:r>
              <w:rPr>
                <w:rFonts w:ascii="Calibri" w:hAnsi="Calibri"/>
                <w:b w:val="0"/>
                <w:color w:val="373741"/>
                <w:sz w:val="14"/>
              </w:rPr>
              <w:t>Valley Bengali Community</w:t>
            </w:r>
          </w:p>
        </w:tc>
        <w:tc>
          <w:tcPr>
            <w:tcW w:type="dxa" w:w="1954"/>
            <w:shd w:val="clear" w:color="auto" w:fill="EEF8FA"/>
          </w:tcPr>
          <w:p>
            <w:r/>
            <w:hyperlink r:id="rId68">
              <w:r>
                <w:rPr>
                  <w:color w:val="00586C"/>
                  <w:sz w:val="15"/>
                  <w:rFonts w:ascii="Calibri" w:hAnsi="Calibri"/>
                  <w:u w:val="single"/>
                </w:rPr>
                <w:t>durga.valleybengali.org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18</w:t>
            </w:r>
          </w:p>
        </w:tc>
        <w:tc>
          <w:tcPr>
            <w:tcW w:type="dxa" w:w="1954"/>
            <w:shd w:val="clear" w:color="auto" w:fill="EEF8FA"/>
          </w:tcPr>
          <w:p>
            <w:pPr>
              <w:jc w:val="center"/>
            </w:pPr>
            <w:r>
              <w:rPr>
                <w:rFonts w:ascii="Calibri" w:hAnsi="Calibri"/>
                <w:b/>
                <w:color w:val="AF6900"/>
                <w:sz w:val="15"/>
              </w:rPr>
              <w:t>72</w:t>
            </w:r>
          </w:p>
        </w:tc>
      </w:tr>
      <w:tr>
        <w:tc>
          <w:tcPr>
            <w:tcW w:type="dxa" w:w="1954"/>
            <w:shd w:val="clear" w:color="auto" w:fill="FFFFFF"/>
          </w:tcPr>
          <w:p>
            <w:pPr>
              <w:jc w:val="center"/>
            </w:pPr>
            <w:r>
              <w:rPr>
                <w:rFonts w:ascii="Calibri" w:hAnsi="Calibri"/>
                <w:b w:val="0"/>
                <w:color w:val="696973"/>
                <w:sz w:val="14"/>
              </w:rPr>
              <w:t>22</w:t>
            </w:r>
          </w:p>
        </w:tc>
        <w:tc>
          <w:tcPr>
            <w:tcW w:type="dxa" w:w="1954"/>
            <w:shd w:val="clear" w:color="auto" w:fill="FFFFFF"/>
          </w:tcPr>
          <w:p>
            <w:pPr>
              <w:jc w:val="center"/>
            </w:pPr>
            <w:r>
              <w:rPr>
                <w:rFonts w:ascii="Calibri" w:hAnsi="Calibri"/>
                <w:b/>
                <w:color w:val="00586C"/>
                <w:sz w:val="15"/>
              </w:rPr>
              <w:t>12</w:t>
            </w:r>
          </w:p>
        </w:tc>
        <w:tc>
          <w:tcPr>
            <w:tcW w:type="dxa" w:w="1954"/>
            <w:shd w:val="clear" w:color="auto" w:fill="FFFFFF"/>
          </w:tcPr>
          <w:p>
            <w:r>
              <w:rPr>
                <w:rFonts w:ascii="Calibri" w:hAnsi="Calibri"/>
                <w:b w:val="0"/>
                <w:color w:val="373741"/>
                <w:sz w:val="14"/>
              </w:rPr>
              <w:t>Bengali Assoc. of Madison</w:t>
            </w:r>
          </w:p>
        </w:tc>
        <w:tc>
          <w:tcPr>
            <w:tcW w:type="dxa" w:w="1954"/>
            <w:shd w:val="clear" w:color="auto" w:fill="FFFFFF"/>
          </w:tcPr>
          <w:p>
            <w:r/>
            <w:hyperlink r:id="rId69">
              <w:r>
                <w:rPr>
                  <w:color w:val="00586C"/>
                  <w:sz w:val="15"/>
                  <w:rFonts w:ascii="Calibri" w:hAnsi="Calibri"/>
                  <w:u w:val="single"/>
                </w:rPr>
                <w:t>bamadison.com</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19</w:t>
            </w:r>
          </w:p>
        </w:tc>
        <w:tc>
          <w:tcPr>
            <w:tcW w:type="dxa" w:w="1954"/>
            <w:shd w:val="clear" w:color="auto" w:fill="FFFFFF"/>
          </w:tcPr>
          <w:p>
            <w:pPr>
              <w:jc w:val="center"/>
            </w:pPr>
            <w:r>
              <w:rPr>
                <w:rFonts w:ascii="Calibri" w:hAnsi="Calibri"/>
                <w:b/>
                <w:color w:val="AF6900"/>
                <w:sz w:val="15"/>
              </w:rPr>
              <w:t>71</w:t>
            </w:r>
          </w:p>
        </w:tc>
      </w:tr>
      <w:tr>
        <w:tc>
          <w:tcPr>
            <w:tcW w:type="dxa" w:w="1954"/>
            <w:shd w:val="clear" w:color="auto" w:fill="EEF8FA"/>
          </w:tcPr>
          <w:p>
            <w:pPr>
              <w:jc w:val="center"/>
            </w:pPr>
            <w:r>
              <w:rPr>
                <w:rFonts w:ascii="Calibri" w:hAnsi="Calibri"/>
                <w:b w:val="0"/>
                <w:color w:val="696973"/>
                <w:sz w:val="14"/>
              </w:rPr>
              <w:t>23</w:t>
            </w:r>
          </w:p>
        </w:tc>
        <w:tc>
          <w:tcPr>
            <w:tcW w:type="dxa" w:w="1954"/>
            <w:shd w:val="clear" w:color="auto" w:fill="EEF8FA"/>
          </w:tcPr>
          <w:p>
            <w:pPr>
              <w:jc w:val="center"/>
            </w:pPr>
            <w:r>
              <w:rPr>
                <w:rFonts w:ascii="Calibri" w:hAnsi="Calibri"/>
                <w:b/>
                <w:color w:val="00586C"/>
                <w:sz w:val="15"/>
              </w:rPr>
              <w:t>13</w:t>
            </w:r>
          </w:p>
        </w:tc>
        <w:tc>
          <w:tcPr>
            <w:tcW w:type="dxa" w:w="1954"/>
            <w:shd w:val="clear" w:color="auto" w:fill="EEF8FA"/>
          </w:tcPr>
          <w:p>
            <w:r>
              <w:rPr>
                <w:rFonts w:ascii="Calibri" w:hAnsi="Calibri"/>
                <w:b w:val="0"/>
                <w:color w:val="373741"/>
                <w:sz w:val="14"/>
              </w:rPr>
              <w:t>Greater Richmond Bengali Assoc. (GRBA)</w:t>
            </w:r>
          </w:p>
        </w:tc>
        <w:tc>
          <w:tcPr>
            <w:tcW w:type="dxa" w:w="1954"/>
            <w:shd w:val="clear" w:color="auto" w:fill="EEF8FA"/>
          </w:tcPr>
          <w:p>
            <w:r/>
            <w:hyperlink r:id="rId71">
              <w:r>
                <w:rPr>
                  <w:color w:val="00586C"/>
                  <w:sz w:val="15"/>
                  <w:rFonts w:ascii="Calibri" w:hAnsi="Calibri"/>
                  <w:u w:val="single"/>
                </w:rPr>
                <w:t>mygrba.org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20</w:t>
            </w:r>
          </w:p>
        </w:tc>
        <w:tc>
          <w:tcPr>
            <w:tcW w:type="dxa" w:w="1954"/>
            <w:shd w:val="clear" w:color="auto" w:fill="EEF8FA"/>
          </w:tcPr>
          <w:p>
            <w:pPr>
              <w:jc w:val="center"/>
            </w:pPr>
            <w:r>
              <w:rPr>
                <w:rFonts w:ascii="Calibri" w:hAnsi="Calibri"/>
                <w:b/>
                <w:color w:val="AF6900"/>
                <w:sz w:val="15"/>
              </w:rPr>
              <w:t>70</w:t>
            </w:r>
          </w:p>
        </w:tc>
      </w:tr>
      <w:tr>
        <w:tc>
          <w:tcPr>
            <w:tcW w:type="dxa" w:w="1954"/>
            <w:shd w:val="clear" w:color="auto" w:fill="FFFFFF"/>
          </w:tcPr>
          <w:p>
            <w:pPr>
              <w:jc w:val="center"/>
            </w:pPr>
            <w:r>
              <w:rPr>
                <w:rFonts w:ascii="Calibri" w:hAnsi="Calibri"/>
                <w:b w:val="0"/>
                <w:color w:val="696973"/>
                <w:sz w:val="14"/>
              </w:rPr>
              <w:t>24</w:t>
            </w:r>
          </w:p>
        </w:tc>
        <w:tc>
          <w:tcPr>
            <w:tcW w:type="dxa" w:w="1954"/>
            <w:shd w:val="clear" w:color="auto" w:fill="FFFFFF"/>
          </w:tcPr>
          <w:p>
            <w:pPr>
              <w:jc w:val="center"/>
            </w:pPr>
            <w:r>
              <w:rPr>
                <w:rFonts w:ascii="Calibri" w:hAnsi="Calibri"/>
                <w:b/>
                <w:color w:val="00586C"/>
                <w:sz w:val="15"/>
              </w:rPr>
              <w:t>14</w:t>
            </w:r>
          </w:p>
        </w:tc>
        <w:tc>
          <w:tcPr>
            <w:tcW w:type="dxa" w:w="1954"/>
            <w:shd w:val="clear" w:color="auto" w:fill="FFFFFF"/>
          </w:tcPr>
          <w:p>
            <w:r>
              <w:rPr>
                <w:rFonts w:ascii="Calibri" w:hAnsi="Calibri"/>
                <w:b w:val="0"/>
                <w:color w:val="373741"/>
                <w:sz w:val="14"/>
              </w:rPr>
              <w:t>Amra Sabai Calgary</w:t>
            </w:r>
          </w:p>
        </w:tc>
        <w:tc>
          <w:tcPr>
            <w:tcW w:type="dxa" w:w="1954"/>
            <w:shd w:val="clear" w:color="auto" w:fill="FFFFFF"/>
          </w:tcPr>
          <w:p>
            <w:r/>
            <w:hyperlink r:id="rId72">
              <w:r>
                <w:rPr>
                  <w:color w:val="00586C"/>
                  <w:sz w:val="15"/>
                  <w:rFonts w:ascii="Calibri" w:hAnsi="Calibri"/>
                  <w:u w:val="single"/>
                </w:rPr>
                <w:t>amrasabaicalgary.com</w:t>
              </w:r>
            </w:hyperlink>
          </w:p>
        </w:tc>
        <w:tc>
          <w:tcPr>
            <w:tcW w:type="dxa" w:w="1954"/>
            <w:shd w:val="clear" w:color="auto" w:fill="FFFFFF"/>
          </w:tcPr>
          <w:p>
            <w:r>
              <w:rPr>
                <w:rFonts w:ascii="Calibri" w:hAnsi="Calibri"/>
                <w:b w:val="0"/>
                <w:color w:val="696973"/>
                <w:sz w:val="14"/>
              </w:rPr>
              <w:t>Canada</w:t>
            </w:r>
          </w:p>
        </w:tc>
        <w:tc>
          <w:tcPr>
            <w:tcW w:type="dxa" w:w="1954"/>
            <w:shd w:val="clear" w:color="auto" w:fill="FFFFFF"/>
          </w:tcPr>
          <w:p>
            <w:pPr>
              <w:jc w:val="center"/>
            </w:pPr>
            <w:r>
              <w:rPr>
                <w:rFonts w:ascii="Calibri" w:hAnsi="Calibri"/>
                <w:b w:val="0"/>
                <w:color w:val="162648"/>
                <w:sz w:val="14"/>
              </w:rPr>
              <w:t>21</w:t>
            </w:r>
          </w:p>
        </w:tc>
        <w:tc>
          <w:tcPr>
            <w:tcW w:type="dxa" w:w="1954"/>
            <w:shd w:val="clear" w:color="auto" w:fill="FFFFFF"/>
          </w:tcPr>
          <w:p>
            <w:pPr>
              <w:jc w:val="center"/>
            </w:pPr>
            <w:r>
              <w:rPr>
                <w:rFonts w:ascii="Calibri" w:hAnsi="Calibri"/>
                <w:b/>
                <w:color w:val="AF6900"/>
                <w:sz w:val="15"/>
              </w:rPr>
              <w:t>69</w:t>
            </w:r>
          </w:p>
        </w:tc>
      </w:tr>
      <w:tr>
        <w:tc>
          <w:tcPr>
            <w:tcW w:type="dxa" w:w="1954"/>
            <w:shd w:val="clear" w:color="auto" w:fill="EEF8FA"/>
          </w:tcPr>
          <w:p>
            <w:pPr>
              <w:jc w:val="center"/>
            </w:pPr>
            <w:r>
              <w:rPr>
                <w:rFonts w:ascii="Calibri" w:hAnsi="Calibri"/>
                <w:b w:val="0"/>
                <w:color w:val="696973"/>
                <w:sz w:val="14"/>
              </w:rPr>
              <w:t>25</w:t>
            </w:r>
          </w:p>
        </w:tc>
        <w:tc>
          <w:tcPr>
            <w:tcW w:type="dxa" w:w="1954"/>
            <w:shd w:val="clear" w:color="auto" w:fill="EEF8FA"/>
          </w:tcPr>
          <w:p>
            <w:pPr>
              <w:jc w:val="center"/>
            </w:pPr>
            <w:r>
              <w:rPr>
                <w:rFonts w:ascii="Calibri" w:hAnsi="Calibri"/>
                <w:b/>
                <w:color w:val="00586C"/>
                <w:sz w:val="15"/>
              </w:rPr>
              <w:t>15</w:t>
            </w:r>
          </w:p>
        </w:tc>
        <w:tc>
          <w:tcPr>
            <w:tcW w:type="dxa" w:w="1954"/>
            <w:shd w:val="clear" w:color="auto" w:fill="EEF8FA"/>
          </w:tcPr>
          <w:p>
            <w:r>
              <w:rPr>
                <w:rFonts w:ascii="Calibri" w:hAnsi="Calibri"/>
                <w:b w:val="0"/>
                <w:color w:val="373741"/>
                <w:sz w:val="14"/>
              </w:rPr>
              <w:t>Bengalis in Chicago</w:t>
            </w:r>
          </w:p>
        </w:tc>
        <w:tc>
          <w:tcPr>
            <w:tcW w:type="dxa" w:w="1954"/>
            <w:shd w:val="clear" w:color="auto" w:fill="EEF8FA"/>
          </w:tcPr>
          <w:p>
            <w:r/>
            <w:hyperlink r:id="rId77">
              <w:r>
                <w:rPr>
                  <w:color w:val="00586C"/>
                  <w:sz w:val="15"/>
                  <w:rFonts w:ascii="Calibri" w:hAnsi="Calibri"/>
                  <w:u w:val="single"/>
                </w:rPr>
                <w:t>bengalisinchicago.com</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22</w:t>
            </w:r>
          </w:p>
        </w:tc>
        <w:tc>
          <w:tcPr>
            <w:tcW w:type="dxa" w:w="1954"/>
            <w:shd w:val="clear" w:color="auto" w:fill="EEF8FA"/>
          </w:tcPr>
          <w:p>
            <w:pPr>
              <w:jc w:val="center"/>
            </w:pPr>
            <w:r>
              <w:rPr>
                <w:rFonts w:ascii="Calibri" w:hAnsi="Calibri"/>
                <w:b/>
                <w:color w:val="AF6900"/>
                <w:sz w:val="15"/>
              </w:rPr>
              <w:t>68</w:t>
            </w:r>
          </w:p>
        </w:tc>
      </w:tr>
      <w:tr>
        <w:tc>
          <w:tcPr>
            <w:tcW w:type="dxa" w:w="1954"/>
            <w:shd w:val="clear" w:color="auto" w:fill="FFFFFF"/>
          </w:tcPr>
          <w:p>
            <w:pPr>
              <w:jc w:val="center"/>
            </w:pPr>
            <w:r>
              <w:rPr>
                <w:rFonts w:ascii="Calibri" w:hAnsi="Calibri"/>
                <w:b w:val="0"/>
                <w:color w:val="696973"/>
                <w:sz w:val="14"/>
              </w:rPr>
              <w:t>26</w:t>
            </w:r>
          </w:p>
        </w:tc>
        <w:tc>
          <w:tcPr>
            <w:tcW w:type="dxa" w:w="1954"/>
            <w:shd w:val="clear" w:color="auto" w:fill="FFFFFF"/>
          </w:tcPr>
          <w:p>
            <w:pPr>
              <w:jc w:val="center"/>
            </w:pPr>
            <w:r>
              <w:rPr>
                <w:rFonts w:ascii="Calibri" w:hAnsi="Calibri"/>
                <w:b/>
                <w:color w:val="00586C"/>
                <w:sz w:val="15"/>
              </w:rPr>
              <w:t>16</w:t>
            </w:r>
          </w:p>
        </w:tc>
        <w:tc>
          <w:tcPr>
            <w:tcW w:type="dxa" w:w="1954"/>
            <w:shd w:val="clear" w:color="auto" w:fill="FFFFFF"/>
          </w:tcPr>
          <w:p>
            <w:r>
              <w:rPr>
                <w:rFonts w:ascii="Calibri" w:hAnsi="Calibri"/>
                <w:b w:val="0"/>
                <w:color w:val="373741"/>
                <w:sz w:val="14"/>
              </w:rPr>
              <w:t>Bangladesh Canada Hindu Cultural Society</w:t>
            </w:r>
          </w:p>
        </w:tc>
        <w:tc>
          <w:tcPr>
            <w:tcW w:type="dxa" w:w="1954"/>
            <w:shd w:val="clear" w:color="auto" w:fill="FFFFFF"/>
          </w:tcPr>
          <w:p>
            <w:r/>
            <w:hyperlink r:id="rId86">
              <w:r>
                <w:rPr>
                  <w:color w:val="00586C"/>
                  <w:sz w:val="15"/>
                  <w:rFonts w:ascii="Calibri" w:hAnsi="Calibri"/>
                  <w:u w:val="single"/>
                </w:rPr>
                <w:t>hindumondir.org</w:t>
              </w:r>
            </w:hyperlink>
          </w:p>
        </w:tc>
        <w:tc>
          <w:tcPr>
            <w:tcW w:type="dxa" w:w="1954"/>
            <w:shd w:val="clear" w:color="auto" w:fill="FFFFFF"/>
          </w:tcPr>
          <w:p>
            <w:r>
              <w:rPr>
                <w:rFonts w:ascii="Calibri" w:hAnsi="Calibri"/>
                <w:b w:val="0"/>
                <w:color w:val="696973"/>
                <w:sz w:val="14"/>
              </w:rPr>
              <w:t>Canada</w:t>
            </w:r>
          </w:p>
        </w:tc>
        <w:tc>
          <w:tcPr>
            <w:tcW w:type="dxa" w:w="1954"/>
            <w:shd w:val="clear" w:color="auto" w:fill="FFFFFF"/>
          </w:tcPr>
          <w:p>
            <w:pPr>
              <w:jc w:val="center"/>
            </w:pPr>
            <w:r>
              <w:rPr>
                <w:rFonts w:ascii="Calibri" w:hAnsi="Calibri"/>
                <w:b w:val="0"/>
                <w:color w:val="162648"/>
                <w:sz w:val="14"/>
              </w:rPr>
              <w:t>24</w:t>
            </w:r>
          </w:p>
        </w:tc>
        <w:tc>
          <w:tcPr>
            <w:tcW w:type="dxa" w:w="1954"/>
            <w:shd w:val="clear" w:color="auto" w:fill="FFFFFF"/>
          </w:tcPr>
          <w:p>
            <w:pPr>
              <w:jc w:val="center"/>
            </w:pPr>
            <w:r>
              <w:rPr>
                <w:rFonts w:ascii="Calibri" w:hAnsi="Calibri"/>
                <w:b/>
                <w:color w:val="AF6900"/>
                <w:sz w:val="15"/>
              </w:rPr>
              <w:t>66</w:t>
            </w:r>
          </w:p>
        </w:tc>
      </w:tr>
      <w:tr>
        <w:tc>
          <w:tcPr>
            <w:tcW w:type="dxa" w:w="1954"/>
            <w:shd w:val="clear" w:color="auto" w:fill="EEF8FA"/>
          </w:tcPr>
          <w:p>
            <w:pPr>
              <w:jc w:val="center"/>
            </w:pPr>
            <w:r>
              <w:rPr>
                <w:rFonts w:ascii="Calibri" w:hAnsi="Calibri"/>
                <w:b w:val="0"/>
                <w:color w:val="696973"/>
                <w:sz w:val="14"/>
              </w:rPr>
              <w:t>27</w:t>
            </w:r>
          </w:p>
        </w:tc>
        <w:tc>
          <w:tcPr>
            <w:tcW w:type="dxa" w:w="1954"/>
            <w:shd w:val="clear" w:color="auto" w:fill="EEF8FA"/>
          </w:tcPr>
          <w:p>
            <w:pPr>
              <w:jc w:val="center"/>
            </w:pPr>
            <w:r>
              <w:rPr>
                <w:rFonts w:ascii="Calibri" w:hAnsi="Calibri"/>
                <w:b/>
                <w:color w:val="00586C"/>
                <w:sz w:val="15"/>
              </w:rPr>
              <w:t>16</w:t>
            </w:r>
          </w:p>
        </w:tc>
        <w:tc>
          <w:tcPr>
            <w:tcW w:type="dxa" w:w="1954"/>
            <w:shd w:val="clear" w:color="auto" w:fill="EEF8FA"/>
          </w:tcPr>
          <w:p>
            <w:r>
              <w:rPr>
                <w:rFonts w:ascii="Calibri" w:hAnsi="Calibri"/>
                <w:b w:val="0"/>
                <w:color w:val="373741"/>
                <w:sz w:val="14"/>
              </w:rPr>
              <w:t>Bangladesh Hindu Mandir</w:t>
            </w:r>
          </w:p>
        </w:tc>
        <w:tc>
          <w:tcPr>
            <w:tcW w:type="dxa" w:w="1954"/>
            <w:shd w:val="clear" w:color="auto" w:fill="EEF8FA"/>
          </w:tcPr>
          <w:p>
            <w:r/>
            <w:hyperlink r:id="rId87">
              <w:r>
                <w:rPr>
                  <w:color w:val="00586C"/>
                  <w:sz w:val="15"/>
                  <w:rFonts w:ascii="Calibri" w:hAnsi="Calibri"/>
                  <w:u w:val="single"/>
                </w:rPr>
                <w:t>bangladeshhindumandir.org</w:t>
              </w:r>
            </w:hyperlink>
          </w:p>
        </w:tc>
        <w:tc>
          <w:tcPr>
            <w:tcW w:type="dxa" w:w="1954"/>
            <w:shd w:val="clear" w:color="auto" w:fill="EEF8FA"/>
          </w:tcPr>
          <w:p>
            <w:r>
              <w:rPr>
                <w:rFonts w:ascii="Calibri" w:hAnsi="Calibri"/>
                <w:b w:val="0"/>
                <w:color w:val="696973"/>
                <w:sz w:val="14"/>
              </w:rPr>
              <w:t>United States of America</w:t>
            </w:r>
          </w:p>
        </w:tc>
        <w:tc>
          <w:tcPr>
            <w:tcW w:type="dxa" w:w="1954"/>
            <w:shd w:val="clear" w:color="auto" w:fill="EEF8FA"/>
          </w:tcPr>
          <w:p>
            <w:pPr>
              <w:jc w:val="center"/>
            </w:pPr>
            <w:r>
              <w:rPr>
                <w:rFonts w:ascii="Calibri" w:hAnsi="Calibri"/>
                <w:b w:val="0"/>
                <w:color w:val="162648"/>
                <w:sz w:val="14"/>
              </w:rPr>
              <w:t>24</w:t>
            </w:r>
          </w:p>
        </w:tc>
        <w:tc>
          <w:tcPr>
            <w:tcW w:type="dxa" w:w="1954"/>
            <w:shd w:val="clear" w:color="auto" w:fill="EEF8FA"/>
          </w:tcPr>
          <w:p>
            <w:pPr>
              <w:jc w:val="center"/>
            </w:pPr>
            <w:r>
              <w:rPr>
                <w:rFonts w:ascii="Calibri" w:hAnsi="Calibri"/>
                <w:b/>
                <w:color w:val="AF6900"/>
                <w:sz w:val="15"/>
              </w:rPr>
              <w:t>66</w:t>
            </w:r>
          </w:p>
        </w:tc>
      </w:tr>
      <w:tr>
        <w:tc>
          <w:tcPr>
            <w:tcW w:type="dxa" w:w="1954"/>
            <w:shd w:val="clear" w:color="auto" w:fill="FFFFFF"/>
          </w:tcPr>
          <w:p>
            <w:pPr>
              <w:jc w:val="center"/>
            </w:pPr>
            <w:r>
              <w:rPr>
                <w:rFonts w:ascii="Calibri" w:hAnsi="Calibri"/>
                <w:b w:val="0"/>
                <w:color w:val="696973"/>
                <w:sz w:val="14"/>
              </w:rPr>
              <w:t>28</w:t>
            </w:r>
          </w:p>
        </w:tc>
        <w:tc>
          <w:tcPr>
            <w:tcW w:type="dxa" w:w="1954"/>
            <w:shd w:val="clear" w:color="auto" w:fill="FFFFFF"/>
          </w:tcPr>
          <w:p>
            <w:pPr>
              <w:jc w:val="center"/>
            </w:pPr>
            <w:r>
              <w:rPr>
                <w:rFonts w:ascii="Calibri" w:hAnsi="Calibri"/>
                <w:b/>
                <w:color w:val="00586C"/>
                <w:sz w:val="15"/>
              </w:rPr>
              <w:t>16</w:t>
            </w:r>
          </w:p>
        </w:tc>
        <w:tc>
          <w:tcPr>
            <w:tcW w:type="dxa" w:w="1954"/>
            <w:shd w:val="clear" w:color="auto" w:fill="FFFFFF"/>
          </w:tcPr>
          <w:p>
            <w:r>
              <w:rPr>
                <w:rFonts w:ascii="Calibri" w:hAnsi="Calibri"/>
                <w:b w:val="0"/>
                <w:color w:val="373741"/>
                <w:sz w:val="14"/>
              </w:rPr>
              <w:t>Bengali Assoc. of Greater Atlanta (BAGA)</w:t>
            </w:r>
          </w:p>
        </w:tc>
        <w:tc>
          <w:tcPr>
            <w:tcW w:type="dxa" w:w="1954"/>
            <w:shd w:val="clear" w:color="auto" w:fill="FFFFFF"/>
          </w:tcPr>
          <w:p>
            <w:r/>
            <w:hyperlink r:id="rId88">
              <w:r>
                <w:rPr>
                  <w:color w:val="00586C"/>
                  <w:sz w:val="15"/>
                  <w:rFonts w:ascii="Calibri" w:hAnsi="Calibri"/>
                  <w:u w:val="single"/>
                </w:rPr>
                <w:t>baga.net</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24</w:t>
            </w:r>
          </w:p>
        </w:tc>
        <w:tc>
          <w:tcPr>
            <w:tcW w:type="dxa" w:w="1954"/>
            <w:shd w:val="clear" w:color="auto" w:fill="FFFFFF"/>
          </w:tcPr>
          <w:p>
            <w:pPr>
              <w:jc w:val="center"/>
            </w:pPr>
            <w:r>
              <w:rPr>
                <w:rFonts w:ascii="Calibri" w:hAnsi="Calibri"/>
                <w:b/>
                <w:color w:val="AF6900"/>
                <w:sz w:val="15"/>
              </w:rPr>
              <w:t>66</w:t>
            </w:r>
          </w:p>
        </w:tc>
      </w:tr>
      <w:tr>
        <w:tc>
          <w:tcPr>
            <w:tcW w:type="dxa" w:w="1954"/>
            <w:shd w:val="clear" w:color="auto" w:fill="EEF8FA"/>
          </w:tcPr>
          <w:p>
            <w:pPr>
              <w:jc w:val="center"/>
            </w:pPr>
            <w:r>
              <w:rPr>
                <w:rFonts w:ascii="Calibri" w:hAnsi="Calibri"/>
                <w:b w:val="0"/>
                <w:color w:val="696973"/>
                <w:sz w:val="14"/>
              </w:rPr>
              <w:t>29</w:t>
            </w:r>
          </w:p>
        </w:tc>
        <w:tc>
          <w:tcPr>
            <w:tcW w:type="dxa" w:w="1954"/>
            <w:shd w:val="clear" w:color="auto" w:fill="EEF8FA"/>
          </w:tcPr>
          <w:p>
            <w:pPr>
              <w:jc w:val="center"/>
            </w:pPr>
            <w:r>
              <w:rPr>
                <w:rFonts w:ascii="Calibri" w:hAnsi="Calibri"/>
                <w:b/>
                <w:color w:val="00586C"/>
                <w:sz w:val="15"/>
              </w:rPr>
              <w:t>16</w:t>
            </w:r>
          </w:p>
        </w:tc>
        <w:tc>
          <w:tcPr>
            <w:tcW w:type="dxa" w:w="1954"/>
            <w:shd w:val="clear" w:color="auto" w:fill="EEF8FA"/>
          </w:tcPr>
          <w:p>
            <w:r>
              <w:rPr>
                <w:rFonts w:ascii="Calibri" w:hAnsi="Calibri"/>
                <w:b w:val="0"/>
                <w:color w:val="373741"/>
                <w:sz w:val="14"/>
              </w:rPr>
              <w:t>Prabasi Bengali Cultural Assoc. (Montreal)</w:t>
            </w:r>
          </w:p>
        </w:tc>
        <w:tc>
          <w:tcPr>
            <w:tcW w:type="dxa" w:w="1954"/>
            <w:shd w:val="clear" w:color="auto" w:fill="EEF8FA"/>
          </w:tcPr>
          <w:p>
            <w:r/>
            <w:hyperlink r:id="rId92">
              <w:r>
                <w:rPr>
                  <w:color w:val="00586C"/>
                  <w:sz w:val="15"/>
                  <w:rFonts w:ascii="Calibri" w:hAnsi="Calibri"/>
                  <w:u w:val="single"/>
                </w:rPr>
                <w:t>prabasimontreal.com</w:t>
              </w:r>
            </w:hyperlink>
          </w:p>
        </w:tc>
        <w:tc>
          <w:tcPr>
            <w:tcW w:type="dxa" w:w="1954"/>
            <w:shd w:val="clear" w:color="auto" w:fill="EEF8FA"/>
          </w:tcPr>
          <w:p>
            <w:r>
              <w:rPr>
                <w:rFonts w:ascii="Calibri" w:hAnsi="Calibri"/>
                <w:b w:val="0"/>
                <w:color w:val="696973"/>
                <w:sz w:val="14"/>
              </w:rPr>
              <w:t>Canada</w:t>
            </w:r>
          </w:p>
        </w:tc>
        <w:tc>
          <w:tcPr>
            <w:tcW w:type="dxa" w:w="1954"/>
            <w:shd w:val="clear" w:color="auto" w:fill="EEF8FA"/>
          </w:tcPr>
          <w:p>
            <w:pPr>
              <w:jc w:val="center"/>
            </w:pPr>
            <w:r>
              <w:rPr>
                <w:rFonts w:ascii="Calibri" w:hAnsi="Calibri"/>
                <w:b w:val="0"/>
                <w:color w:val="162648"/>
                <w:sz w:val="14"/>
              </w:rPr>
              <w:t>24</w:t>
            </w:r>
          </w:p>
        </w:tc>
        <w:tc>
          <w:tcPr>
            <w:tcW w:type="dxa" w:w="1954"/>
            <w:shd w:val="clear" w:color="auto" w:fill="EEF8FA"/>
          </w:tcPr>
          <w:p>
            <w:pPr>
              <w:jc w:val="center"/>
            </w:pPr>
            <w:r>
              <w:rPr>
                <w:rFonts w:ascii="Calibri" w:hAnsi="Calibri"/>
                <w:b/>
                <w:color w:val="AF6900"/>
                <w:sz w:val="15"/>
              </w:rPr>
              <w:t>66</w:t>
            </w:r>
          </w:p>
        </w:tc>
      </w:tr>
      <w:tr>
        <w:tc>
          <w:tcPr>
            <w:tcW w:type="dxa" w:w="1954"/>
            <w:shd w:val="clear" w:color="auto" w:fill="FFFFFF"/>
          </w:tcPr>
          <w:p>
            <w:pPr>
              <w:jc w:val="center"/>
            </w:pPr>
            <w:r>
              <w:rPr>
                <w:rFonts w:ascii="Calibri" w:hAnsi="Calibri"/>
                <w:b w:val="0"/>
                <w:color w:val="696973"/>
                <w:sz w:val="14"/>
              </w:rPr>
              <w:t>30</w:t>
            </w:r>
          </w:p>
        </w:tc>
        <w:tc>
          <w:tcPr>
            <w:tcW w:type="dxa" w:w="1954"/>
            <w:shd w:val="clear" w:color="auto" w:fill="FFFFFF"/>
          </w:tcPr>
          <w:p>
            <w:pPr>
              <w:jc w:val="center"/>
            </w:pPr>
            <w:r>
              <w:rPr>
                <w:rFonts w:ascii="Calibri" w:hAnsi="Calibri"/>
                <w:b/>
                <w:color w:val="00586C"/>
                <w:sz w:val="15"/>
              </w:rPr>
              <w:t>17</w:t>
            </w:r>
          </w:p>
        </w:tc>
        <w:tc>
          <w:tcPr>
            <w:tcW w:type="dxa" w:w="1954"/>
            <w:shd w:val="clear" w:color="auto" w:fill="FFFFFF"/>
          </w:tcPr>
          <w:p>
            <w:r>
              <w:rPr>
                <w:rFonts w:ascii="Calibri" w:hAnsi="Calibri"/>
                <w:b w:val="0"/>
                <w:color w:val="373741"/>
                <w:sz w:val="14"/>
              </w:rPr>
              <w:t>BCA Columbus</w:t>
            </w:r>
          </w:p>
        </w:tc>
        <w:tc>
          <w:tcPr>
            <w:tcW w:type="dxa" w:w="1954"/>
            <w:shd w:val="clear" w:color="auto" w:fill="FFFFFF"/>
          </w:tcPr>
          <w:p>
            <w:r/>
            <w:hyperlink r:id="rId102">
              <w:r>
                <w:rPr>
                  <w:color w:val="00586C"/>
                  <w:sz w:val="15"/>
                  <w:rFonts w:ascii="Calibri" w:hAnsi="Calibri"/>
                  <w:u w:val="single"/>
                </w:rPr>
                <w:t>bcacolumbus.com</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pPr>
              <w:jc w:val="center"/>
            </w:pPr>
            <w:r>
              <w:rPr>
                <w:rFonts w:ascii="Calibri" w:hAnsi="Calibri"/>
                <w:b w:val="0"/>
                <w:color w:val="162648"/>
                <w:sz w:val="14"/>
              </w:rPr>
              <w:t>27</w:t>
            </w:r>
          </w:p>
        </w:tc>
        <w:tc>
          <w:tcPr>
            <w:tcW w:type="dxa" w:w="1954"/>
            <w:shd w:val="clear" w:color="auto" w:fill="FFFFFF"/>
          </w:tcPr>
          <w:p>
            <w:pPr>
              <w:jc w:val="center"/>
            </w:pPr>
            <w:r>
              <w:rPr>
                <w:rFonts w:ascii="Calibri" w:hAnsi="Calibri"/>
                <w:b/>
                <w:color w:val="AF6900"/>
                <w:sz w:val="15"/>
              </w:rPr>
              <w:t>63</w:t>
            </w:r>
          </w:p>
        </w:tc>
      </w:tr>
      <w:tr>
        <w:tc>
          <w:tcPr>
            <w:tcW w:type="dxa" w:w="1954"/>
            <w:shd w:val="clear" w:color="auto" w:fill="EEF8FA"/>
          </w:tcPr>
          <w:p>
            <w:pPr>
              <w:jc w:val="center"/>
            </w:pPr>
            <w:r>
              <w:rPr>
                <w:rFonts w:ascii="Calibri" w:hAnsi="Calibri"/>
                <w:b w:val="0"/>
                <w:color w:val="696973"/>
                <w:sz w:val="14"/>
              </w:rPr>
              <w:t>31</w:t>
            </w:r>
          </w:p>
        </w:tc>
        <w:tc>
          <w:tcPr>
            <w:tcW w:type="dxa" w:w="1954"/>
            <w:shd w:val="clear" w:color="auto" w:fill="EEF8FA"/>
          </w:tcPr>
          <w:p>
            <w:pPr>
              <w:jc w:val="center"/>
            </w:pPr>
            <w:r>
              <w:rPr>
                <w:rFonts w:ascii="Calibri" w:hAnsi="Calibri"/>
                <w:b/>
                <w:color w:val="00586C"/>
                <w:sz w:val="15"/>
              </w:rPr>
              <w:t>17</w:t>
            </w:r>
          </w:p>
        </w:tc>
        <w:tc>
          <w:tcPr>
            <w:tcW w:type="dxa" w:w="1954"/>
            <w:shd w:val="clear" w:color="auto" w:fill="EEF8FA"/>
          </w:tcPr>
          <w:p>
            <w:r>
              <w:rPr>
                <w:rFonts w:ascii="Calibri" w:hAnsi="Calibri"/>
                <w:b w:val="0"/>
                <w:color w:val="373741"/>
                <w:sz w:val="14"/>
              </w:rPr>
              <w:t>Sanatan Bengali Cultural Assoc. (SBCA Waterloo)</w:t>
            </w:r>
          </w:p>
        </w:tc>
        <w:tc>
          <w:tcPr>
            <w:tcW w:type="dxa" w:w="1954"/>
            <w:shd w:val="clear" w:color="auto" w:fill="EEF8FA"/>
          </w:tcPr>
          <w:p>
            <w:r/>
            <w:hyperlink r:id="rId107">
              <w:r>
                <w:rPr>
                  <w:color w:val="00586C"/>
                  <w:sz w:val="15"/>
                  <w:rFonts w:ascii="Calibri" w:hAnsi="Calibri"/>
                  <w:u w:val="single"/>
                </w:rPr>
                <w:t>sbca-kwc.ca</w:t>
              </w:r>
            </w:hyperlink>
          </w:p>
        </w:tc>
        <w:tc>
          <w:tcPr>
            <w:tcW w:type="dxa" w:w="1954"/>
            <w:shd w:val="clear" w:color="auto" w:fill="EEF8FA"/>
          </w:tcPr>
          <w:p>
            <w:r>
              <w:rPr>
                <w:rFonts w:ascii="Calibri" w:hAnsi="Calibri"/>
                <w:b w:val="0"/>
                <w:color w:val="696973"/>
                <w:sz w:val="14"/>
              </w:rPr>
              <w:t>Canada</w:t>
            </w:r>
          </w:p>
        </w:tc>
        <w:tc>
          <w:tcPr>
            <w:tcW w:type="dxa" w:w="1954"/>
            <w:shd w:val="clear" w:color="auto" w:fill="EEF8FA"/>
          </w:tcPr>
          <w:p>
            <w:pPr>
              <w:jc w:val="center"/>
            </w:pPr>
            <w:r>
              <w:rPr>
                <w:rFonts w:ascii="Calibri" w:hAnsi="Calibri"/>
                <w:b w:val="0"/>
                <w:color w:val="162648"/>
                <w:sz w:val="14"/>
              </w:rPr>
              <w:t>27</w:t>
            </w:r>
          </w:p>
        </w:tc>
        <w:tc>
          <w:tcPr>
            <w:tcW w:type="dxa" w:w="1954"/>
            <w:shd w:val="clear" w:color="auto" w:fill="EEF8FA"/>
          </w:tcPr>
          <w:p>
            <w:pPr>
              <w:jc w:val="center"/>
            </w:pPr>
            <w:r>
              <w:rPr>
                <w:rFonts w:ascii="Calibri" w:hAnsi="Calibri"/>
                <w:b/>
                <w:color w:val="AF6900"/>
                <w:sz w:val="15"/>
              </w:rPr>
              <w:t>63</w:t>
            </w:r>
          </w:p>
        </w:tc>
      </w:tr>
      <w:tr>
        <w:tc>
          <w:tcPr>
            <w:tcW w:type="dxa" w:w="1954"/>
            <w:shd w:val="clear" w:color="auto" w:fill="FFFFFF"/>
          </w:tcPr>
          <w:p>
            <w:pPr>
              <w:jc w:val="center"/>
            </w:pPr>
            <w:r>
              <w:rPr>
                <w:rFonts w:ascii="Calibri" w:hAnsi="Calibri"/>
                <w:b w:val="0"/>
                <w:color w:val="696973"/>
                <w:sz w:val="14"/>
              </w:rPr>
              <w:t>32</w:t>
            </w:r>
          </w:p>
        </w:tc>
        <w:tc>
          <w:tcPr>
            <w:tcW w:type="dxa" w:w="1954"/>
            <w:shd w:val="clear" w:color="auto" w:fill="FFFFFF"/>
          </w:tcPr>
          <w:p>
            <w:pPr>
              <w:jc w:val="center"/>
            </w:pPr>
            <w:r>
              <w:rPr>
                <w:rFonts w:ascii="Calibri" w:hAnsi="Calibri"/>
                <w:b/>
                <w:color w:val="00586C"/>
                <w:sz w:val="15"/>
              </w:rPr>
              <w:t>18</w:t>
            </w:r>
          </w:p>
        </w:tc>
        <w:tc>
          <w:tcPr>
            <w:tcW w:type="dxa" w:w="1954"/>
            <w:shd w:val="clear" w:color="auto" w:fill="FFFFFF"/>
          </w:tcPr>
          <w:p>
            <w:r>
              <w:rPr>
                <w:rFonts w:ascii="Calibri" w:hAnsi="Calibri"/>
                <w:b w:val="0"/>
                <w:color w:val="373741"/>
                <w:sz w:val="14"/>
              </w:rPr>
              <w:t>Utsav Bengali Association (London, Ontario)</w:t>
            </w:r>
          </w:p>
        </w:tc>
        <w:tc>
          <w:tcPr>
            <w:tcW w:type="dxa" w:w="1954"/>
            <w:shd w:val="clear" w:color="auto" w:fill="FFFFFF"/>
          </w:tcPr>
          <w:p>
            <w:r/>
            <w:hyperlink r:id="rId120">
              <w:r>
                <w:rPr>
                  <w:color w:val="00586C"/>
                  <w:sz w:val="15"/>
                  <w:rFonts w:ascii="Calibri" w:hAnsi="Calibri"/>
                  <w:u w:val="single"/>
                </w:rPr>
                <w:t>utsavontario.com</w:t>
              </w:r>
            </w:hyperlink>
          </w:p>
        </w:tc>
        <w:tc>
          <w:tcPr>
            <w:tcW w:type="dxa" w:w="1954"/>
            <w:shd w:val="clear" w:color="auto" w:fill="FFFFFF"/>
          </w:tcPr>
          <w:p>
            <w:r>
              <w:rPr>
                <w:rFonts w:ascii="Calibri" w:hAnsi="Calibri"/>
                <w:b w:val="0"/>
                <w:color w:val="696973"/>
                <w:sz w:val="14"/>
              </w:rPr>
              <w:t>Canada</w:t>
            </w:r>
          </w:p>
        </w:tc>
        <w:tc>
          <w:tcPr>
            <w:tcW w:type="dxa" w:w="1954"/>
            <w:shd w:val="clear" w:color="auto" w:fill="FFFFFF"/>
          </w:tcPr>
          <w:p>
            <w:pPr>
              <w:jc w:val="center"/>
            </w:pPr>
            <w:r>
              <w:rPr>
                <w:rFonts w:ascii="Calibri" w:hAnsi="Calibri"/>
                <w:b w:val="0"/>
                <w:color w:val="162648"/>
                <w:sz w:val="14"/>
              </w:rPr>
              <w:t>30</w:t>
            </w:r>
          </w:p>
        </w:tc>
        <w:tc>
          <w:tcPr>
            <w:tcW w:type="dxa" w:w="1954"/>
            <w:shd w:val="clear" w:color="auto" w:fill="FFFFFF"/>
          </w:tcPr>
          <w:p>
            <w:pPr>
              <w:jc w:val="center"/>
            </w:pPr>
            <w:r>
              <w:rPr>
                <w:rFonts w:ascii="Calibri" w:hAnsi="Calibri"/>
                <w:b/>
                <w:color w:val="9B1C1C"/>
                <w:sz w:val="15"/>
              </w:rPr>
              <w:t>60</w:t>
            </w:r>
          </w:p>
        </w:tc>
      </w:tr>
      <w:tr>
        <w:tc>
          <w:tcPr>
            <w:tcW w:type="dxa" w:w="1954"/>
            <w:shd w:val="clear" w:color="auto" w:fill="EEF8FA"/>
          </w:tcPr>
          <w:p>
            <w:pPr>
              <w:jc w:val="center"/>
            </w:pPr>
            <w:r>
              <w:rPr>
                <w:rFonts w:ascii="Calibri" w:hAnsi="Calibri"/>
                <w:b w:val="0"/>
                <w:color w:val="696973"/>
                <w:sz w:val="14"/>
              </w:rPr>
              <w:t>33</w:t>
            </w:r>
          </w:p>
        </w:tc>
        <w:tc>
          <w:tcPr>
            <w:tcW w:type="dxa" w:w="1954"/>
            <w:shd w:val="clear" w:color="auto" w:fill="EEF8FA"/>
          </w:tcPr>
          <w:p>
            <w:pPr>
              <w:jc w:val="center"/>
            </w:pPr>
            <w:r>
              <w:rPr>
                <w:rFonts w:ascii="Calibri" w:hAnsi="Calibri"/>
                <w:b/>
                <w:color w:val="00586C"/>
                <w:sz w:val="15"/>
              </w:rPr>
              <w:t>19</w:t>
            </w:r>
          </w:p>
        </w:tc>
        <w:tc>
          <w:tcPr>
            <w:tcW w:type="dxa" w:w="1954"/>
            <w:shd w:val="clear" w:color="auto" w:fill="EEF8FA"/>
          </w:tcPr>
          <w:p>
            <w:r>
              <w:rPr>
                <w:rFonts w:ascii="Calibri" w:hAnsi="Calibri"/>
                <w:b w:val="0"/>
                <w:color w:val="373741"/>
                <w:sz w:val="14"/>
              </w:rPr>
              <w:t>Mexico Bengali Association</w:t>
            </w:r>
          </w:p>
        </w:tc>
        <w:tc>
          <w:tcPr>
            <w:tcW w:type="dxa" w:w="1954"/>
            <w:shd w:val="clear" w:color="auto" w:fill="EEF8FA"/>
          </w:tcPr>
          <w:p>
            <w:r/>
            <w:hyperlink r:id="rId146">
              <w:r>
                <w:rPr>
                  <w:color w:val="00586C"/>
                  <w:sz w:val="15"/>
                  <w:rFonts w:ascii="Calibri" w:hAnsi="Calibri"/>
                  <w:u w:val="single"/>
                </w:rPr>
                <w:t>www.mexicobengali.org</w:t>
              </w:r>
            </w:hyperlink>
          </w:p>
        </w:tc>
        <w:tc>
          <w:tcPr>
            <w:tcW w:type="dxa" w:w="1954"/>
            <w:shd w:val="clear" w:color="auto" w:fill="EEF8FA"/>
          </w:tcPr>
          <w:p>
            <w:r>
              <w:rPr>
                <w:rFonts w:ascii="Calibri" w:hAnsi="Calibri"/>
                <w:b w:val="0"/>
                <w:color w:val="696973"/>
                <w:sz w:val="14"/>
              </w:rPr>
              <w:t>Mexico</w:t>
            </w:r>
          </w:p>
        </w:tc>
        <w:tc>
          <w:tcPr>
            <w:tcW w:type="dxa" w:w="1954"/>
            <w:shd w:val="clear" w:color="auto" w:fill="EEF8FA"/>
          </w:tcPr>
          <w:p>
            <w:pPr>
              <w:jc w:val="center"/>
            </w:pPr>
            <w:r>
              <w:rPr>
                <w:rFonts w:ascii="Calibri" w:hAnsi="Calibri"/>
                <w:b w:val="0"/>
                <w:color w:val="162648"/>
                <w:sz w:val="14"/>
              </w:rPr>
              <w:t>36</w:t>
            </w:r>
          </w:p>
        </w:tc>
        <w:tc>
          <w:tcPr>
            <w:tcW w:type="dxa" w:w="1954"/>
            <w:shd w:val="clear" w:color="auto" w:fill="EEF8FA"/>
          </w:tcPr>
          <w:p>
            <w:pPr>
              <w:jc w:val="center"/>
            </w:pPr>
            <w:r>
              <w:rPr>
                <w:rFonts w:ascii="Calibri" w:hAnsi="Calibri"/>
                <w:b/>
                <w:color w:val="9B1C1C"/>
                <w:sz w:val="15"/>
              </w:rPr>
              <w:t>43</w:t>
            </w:r>
          </w:p>
        </w:tc>
      </w:tr>
    </w:tbl>
    <w:p/>
    <w:p>
      <w:pPr>
        <w:pStyle w:val="Heading2"/>
        <w:spacing w:before="160" w:after="40"/>
      </w:pPr>
      <w:r>
        <w:rPr>
          <w:rFonts w:ascii="Calibri" w:hAnsi="Calibri"/>
          <w:b/>
          <w:color w:val="00586C"/>
          <w:sz w:val="26"/>
        </w:rPr>
        <w:t>Oceania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954"/>
            <w:shd w:val="clear" w:color="auto" w:fill="EEF8FA"/>
          </w:tcPr>
          <w:p>
            <w:pPr>
              <w:jc w:val="center"/>
            </w:pPr>
            <w:r>
              <w:rPr>
                <w:rFonts w:ascii="Calibri" w:hAnsi="Calibri"/>
                <w:b w:val="0"/>
                <w:color w:val="696973"/>
                <w:sz w:val="14"/>
              </w:rPr>
              <w:t>1</w:t>
            </w:r>
          </w:p>
        </w:tc>
        <w:tc>
          <w:tcPr>
            <w:tcW w:type="dxa" w:w="1954"/>
            <w:shd w:val="clear" w:color="auto" w:fill="EEF8FA"/>
          </w:tcPr>
          <w:p>
            <w:pPr>
              <w:jc w:val="center"/>
            </w:pPr>
            <w:r>
              <w:rPr>
                <w:rFonts w:ascii="Calibri" w:hAnsi="Calibri"/>
                <w:b/>
                <w:color w:val="00586C"/>
                <w:sz w:val="15"/>
              </w:rPr>
              <w:t>1</w:t>
            </w:r>
          </w:p>
        </w:tc>
        <w:tc>
          <w:tcPr>
            <w:tcW w:type="dxa" w:w="1954"/>
            <w:shd w:val="clear" w:color="auto" w:fill="EEF8FA"/>
          </w:tcPr>
          <w:p>
            <w:r>
              <w:rPr>
                <w:rFonts w:ascii="Calibri" w:hAnsi="Calibri"/>
                <w:b w:val="0"/>
                <w:color w:val="373741"/>
                <w:sz w:val="14"/>
              </w:rPr>
              <w:t>Bengali Association of Victoria (BAV)</w:t>
            </w:r>
          </w:p>
        </w:tc>
        <w:tc>
          <w:tcPr>
            <w:tcW w:type="dxa" w:w="1954"/>
            <w:shd w:val="clear" w:color="auto" w:fill="EEF8FA"/>
          </w:tcPr>
          <w:p>
            <w:r/>
            <w:hyperlink r:id="rId43">
              <w:r>
                <w:rPr>
                  <w:color w:val="00586C"/>
                  <w:sz w:val="15"/>
                  <w:rFonts w:ascii="Calibri" w:hAnsi="Calibri"/>
                  <w:u w:val="single"/>
                </w:rPr>
                <w:t>bav.org.au</w:t>
              </w:r>
            </w:hyperlink>
          </w:p>
        </w:tc>
        <w:tc>
          <w:tcPr>
            <w:tcW w:type="dxa" w:w="1954"/>
            <w:shd w:val="clear" w:color="auto" w:fill="EEF8FA"/>
          </w:tcPr>
          <w:p>
            <w:r>
              <w:rPr>
                <w:rFonts w:ascii="Calibri" w:hAnsi="Calibri"/>
                <w:b w:val="0"/>
                <w:color w:val="696973"/>
                <w:sz w:val="14"/>
              </w:rPr>
              <w:t>Australia</w:t>
            </w:r>
          </w:p>
        </w:tc>
        <w:tc>
          <w:tcPr>
            <w:tcW w:type="dxa" w:w="1954"/>
            <w:shd w:val="clear" w:color="auto" w:fill="EEF8FA"/>
          </w:tcPr>
          <w:p>
            <w:pPr>
              <w:jc w:val="center"/>
            </w:pPr>
            <w:r>
              <w:rPr>
                <w:rFonts w:ascii="Calibri" w:hAnsi="Calibri"/>
                <w:b w:val="0"/>
                <w:color w:val="162648"/>
                <w:sz w:val="14"/>
              </w:rPr>
              <w:t>16</w:t>
            </w:r>
          </w:p>
        </w:tc>
        <w:tc>
          <w:tcPr>
            <w:tcW w:type="dxa" w:w="1954"/>
            <w:shd w:val="clear" w:color="auto" w:fill="EEF8FA"/>
          </w:tcPr>
          <w:p>
            <w:pPr>
              <w:jc w:val="center"/>
            </w:pPr>
            <w:r>
              <w:rPr>
                <w:rFonts w:ascii="Calibri" w:hAnsi="Calibri"/>
                <w:b/>
                <w:color w:val="AF6900"/>
                <w:sz w:val="15"/>
              </w:rPr>
              <w:t>74</w:t>
            </w:r>
          </w:p>
        </w:tc>
      </w:tr>
      <w:tr>
        <w:tc>
          <w:tcPr>
            <w:tcW w:type="dxa" w:w="1954"/>
            <w:shd w:val="clear" w:color="auto" w:fill="FFFFFF"/>
          </w:tcPr>
          <w:p>
            <w:pPr>
              <w:jc w:val="center"/>
            </w:pPr>
            <w:r>
              <w:rPr>
                <w:rFonts w:ascii="Calibri" w:hAnsi="Calibri"/>
                <w:b w:val="0"/>
                <w:color w:val="696973"/>
                <w:sz w:val="14"/>
              </w:rPr>
              <w:t>2</w:t>
            </w:r>
          </w:p>
        </w:tc>
        <w:tc>
          <w:tcPr>
            <w:tcW w:type="dxa" w:w="1954"/>
            <w:shd w:val="clear" w:color="auto" w:fill="FFFFFF"/>
          </w:tcPr>
          <w:p>
            <w:pPr>
              <w:jc w:val="center"/>
            </w:pPr>
            <w:r>
              <w:rPr>
                <w:rFonts w:ascii="Calibri" w:hAnsi="Calibri"/>
                <w:b/>
                <w:color w:val="00586C"/>
                <w:sz w:val="15"/>
              </w:rPr>
              <w:t>2</w:t>
            </w:r>
          </w:p>
        </w:tc>
        <w:tc>
          <w:tcPr>
            <w:tcW w:type="dxa" w:w="1954"/>
            <w:shd w:val="clear" w:color="auto" w:fill="FFFFFF"/>
          </w:tcPr>
          <w:p>
            <w:r>
              <w:rPr>
                <w:rFonts w:ascii="Calibri" w:hAnsi="Calibri"/>
                <w:b w:val="0"/>
                <w:color w:val="373741"/>
                <w:sz w:val="14"/>
              </w:rPr>
              <w:t>Bengali Association of NSW (BANSW)</w:t>
            </w:r>
          </w:p>
        </w:tc>
        <w:tc>
          <w:tcPr>
            <w:tcW w:type="dxa" w:w="1954"/>
            <w:shd w:val="clear" w:color="auto" w:fill="FFFFFF"/>
          </w:tcPr>
          <w:p>
            <w:r/>
            <w:hyperlink r:id="rId46">
              <w:r>
                <w:rPr>
                  <w:color w:val="00586C"/>
                  <w:sz w:val="15"/>
                  <w:rFonts w:ascii="Calibri" w:hAnsi="Calibri"/>
                  <w:u w:val="single"/>
                </w:rPr>
                <w:t>bansw.org.au</w:t>
              </w:r>
            </w:hyperlink>
          </w:p>
        </w:tc>
        <w:tc>
          <w:tcPr>
            <w:tcW w:type="dxa" w:w="1954"/>
            <w:shd w:val="clear" w:color="auto" w:fill="FFFFFF"/>
          </w:tcPr>
          <w:p>
            <w:r>
              <w:rPr>
                <w:rFonts w:ascii="Calibri" w:hAnsi="Calibri"/>
                <w:b w:val="0"/>
                <w:color w:val="696973"/>
                <w:sz w:val="14"/>
              </w:rPr>
              <w:t>Australia</w:t>
            </w:r>
          </w:p>
        </w:tc>
        <w:tc>
          <w:tcPr>
            <w:tcW w:type="dxa" w:w="1954"/>
            <w:shd w:val="clear" w:color="auto" w:fill="FFFFFF"/>
          </w:tcPr>
          <w:p>
            <w:pPr>
              <w:jc w:val="center"/>
            </w:pPr>
            <w:r>
              <w:rPr>
                <w:rFonts w:ascii="Calibri" w:hAnsi="Calibri"/>
                <w:b w:val="0"/>
                <w:color w:val="162648"/>
                <w:sz w:val="14"/>
              </w:rPr>
              <w:t>17</w:t>
            </w:r>
          </w:p>
        </w:tc>
        <w:tc>
          <w:tcPr>
            <w:tcW w:type="dxa" w:w="1954"/>
            <w:shd w:val="clear" w:color="auto" w:fill="FFFFFF"/>
          </w:tcPr>
          <w:p>
            <w:pPr>
              <w:jc w:val="center"/>
            </w:pPr>
            <w:r>
              <w:rPr>
                <w:rFonts w:ascii="Calibri" w:hAnsi="Calibri"/>
                <w:b/>
                <w:color w:val="AF6900"/>
                <w:sz w:val="15"/>
              </w:rPr>
              <w:t>73</w:t>
            </w:r>
          </w:p>
        </w:tc>
      </w:tr>
      <w:tr>
        <w:tc>
          <w:tcPr>
            <w:tcW w:type="dxa" w:w="1954"/>
            <w:shd w:val="clear" w:color="auto" w:fill="EEF8FA"/>
          </w:tcPr>
          <w:p>
            <w:pPr>
              <w:jc w:val="center"/>
            </w:pPr>
            <w:r>
              <w:rPr>
                <w:rFonts w:ascii="Calibri" w:hAnsi="Calibri"/>
                <w:b w:val="0"/>
                <w:color w:val="696973"/>
                <w:sz w:val="14"/>
              </w:rPr>
              <w:t>3</w:t>
            </w:r>
          </w:p>
        </w:tc>
        <w:tc>
          <w:tcPr>
            <w:tcW w:type="dxa" w:w="1954"/>
            <w:shd w:val="clear" w:color="auto" w:fill="EEF8FA"/>
          </w:tcPr>
          <w:p>
            <w:pPr>
              <w:jc w:val="center"/>
            </w:pPr>
            <w:r>
              <w:rPr>
                <w:rFonts w:ascii="Calibri" w:hAnsi="Calibri"/>
                <w:b/>
                <w:color w:val="00586C"/>
                <w:sz w:val="15"/>
              </w:rPr>
              <w:t>3</w:t>
            </w:r>
          </w:p>
        </w:tc>
        <w:tc>
          <w:tcPr>
            <w:tcW w:type="dxa" w:w="1954"/>
            <w:shd w:val="clear" w:color="auto" w:fill="EEF8FA"/>
          </w:tcPr>
          <w:p>
            <w:r>
              <w:rPr>
                <w:rFonts w:ascii="Calibri" w:hAnsi="Calibri"/>
                <w:b w:val="0"/>
                <w:color w:val="373741"/>
                <w:sz w:val="14"/>
              </w:rPr>
              <w:t>Bengali Society of New Zealand (BSNZ)</w:t>
            </w:r>
          </w:p>
        </w:tc>
        <w:tc>
          <w:tcPr>
            <w:tcW w:type="dxa" w:w="1954"/>
            <w:shd w:val="clear" w:color="auto" w:fill="EEF8FA"/>
          </w:tcPr>
          <w:p>
            <w:r/>
            <w:hyperlink r:id="rId90">
              <w:r>
                <w:rPr>
                  <w:color w:val="00586C"/>
                  <w:sz w:val="15"/>
                  <w:rFonts w:ascii="Calibri" w:hAnsi="Calibri"/>
                  <w:u w:val="single"/>
                </w:rPr>
                <w:t>bsnz.org.nz</w:t>
              </w:r>
            </w:hyperlink>
          </w:p>
        </w:tc>
        <w:tc>
          <w:tcPr>
            <w:tcW w:type="dxa" w:w="1954"/>
            <w:shd w:val="clear" w:color="auto" w:fill="EEF8FA"/>
          </w:tcPr>
          <w:p>
            <w:r>
              <w:rPr>
                <w:rFonts w:ascii="Calibri" w:hAnsi="Calibri"/>
                <w:b w:val="0"/>
                <w:color w:val="696973"/>
                <w:sz w:val="14"/>
              </w:rPr>
              <w:t>New Zealand</w:t>
            </w:r>
          </w:p>
        </w:tc>
        <w:tc>
          <w:tcPr>
            <w:tcW w:type="dxa" w:w="1954"/>
            <w:shd w:val="clear" w:color="auto" w:fill="EEF8FA"/>
          </w:tcPr>
          <w:p>
            <w:pPr>
              <w:jc w:val="center"/>
            </w:pPr>
            <w:r>
              <w:rPr>
                <w:rFonts w:ascii="Calibri" w:hAnsi="Calibri"/>
                <w:b w:val="0"/>
                <w:color w:val="162648"/>
                <w:sz w:val="14"/>
              </w:rPr>
              <w:t>24</w:t>
            </w:r>
          </w:p>
        </w:tc>
        <w:tc>
          <w:tcPr>
            <w:tcW w:type="dxa" w:w="1954"/>
            <w:shd w:val="clear" w:color="auto" w:fill="EEF8FA"/>
          </w:tcPr>
          <w:p>
            <w:pPr>
              <w:jc w:val="center"/>
            </w:pPr>
            <w:r>
              <w:rPr>
                <w:rFonts w:ascii="Calibri" w:hAnsi="Calibri"/>
                <w:b/>
                <w:color w:val="AF6900"/>
                <w:sz w:val="15"/>
              </w:rPr>
              <w:t>66</w:t>
            </w:r>
          </w:p>
        </w:tc>
      </w:tr>
      <w:tr>
        <w:tc>
          <w:tcPr>
            <w:tcW w:type="dxa" w:w="1954"/>
            <w:shd w:val="clear" w:color="auto" w:fill="FFFFFF"/>
          </w:tcPr>
          <w:p>
            <w:pPr>
              <w:jc w:val="center"/>
            </w:pPr>
            <w:r>
              <w:rPr>
                <w:rFonts w:ascii="Calibri" w:hAnsi="Calibri"/>
                <w:b w:val="0"/>
                <w:color w:val="696973"/>
                <w:sz w:val="14"/>
              </w:rPr>
              <w:t>4</w:t>
            </w:r>
          </w:p>
        </w:tc>
        <w:tc>
          <w:tcPr>
            <w:tcW w:type="dxa" w:w="1954"/>
            <w:shd w:val="clear" w:color="auto" w:fill="FFFFFF"/>
          </w:tcPr>
          <w:p>
            <w:pPr>
              <w:jc w:val="center"/>
            </w:pPr>
            <w:r>
              <w:rPr>
                <w:rFonts w:ascii="Calibri" w:hAnsi="Calibri"/>
                <w:b/>
                <w:color w:val="00586C"/>
                <w:sz w:val="15"/>
              </w:rPr>
              <w:t>4</w:t>
            </w:r>
          </w:p>
        </w:tc>
        <w:tc>
          <w:tcPr>
            <w:tcW w:type="dxa" w:w="1954"/>
            <w:shd w:val="clear" w:color="auto" w:fill="FFFFFF"/>
          </w:tcPr>
          <w:p>
            <w:r>
              <w:rPr>
                <w:rFonts w:ascii="Calibri" w:hAnsi="Calibri"/>
                <w:b w:val="0"/>
                <w:color w:val="373741"/>
                <w:sz w:val="14"/>
              </w:rPr>
              <w:t>Bangladesh Puja Association Inc (BPAI)</w:t>
            </w:r>
          </w:p>
        </w:tc>
        <w:tc>
          <w:tcPr>
            <w:tcW w:type="dxa" w:w="1954"/>
            <w:shd w:val="clear" w:color="auto" w:fill="FFFFFF"/>
          </w:tcPr>
          <w:p>
            <w:r/>
            <w:hyperlink r:id="rId94">
              <w:r>
                <w:rPr>
                  <w:color w:val="00586C"/>
                  <w:sz w:val="15"/>
                  <w:rFonts w:ascii="Calibri" w:hAnsi="Calibri"/>
                  <w:u w:val="single"/>
                </w:rPr>
                <w:t>bpai.org.au</w:t>
              </w:r>
            </w:hyperlink>
          </w:p>
        </w:tc>
        <w:tc>
          <w:tcPr>
            <w:tcW w:type="dxa" w:w="1954"/>
            <w:shd w:val="clear" w:color="auto" w:fill="FFFFFF"/>
          </w:tcPr>
          <w:p>
            <w:r>
              <w:rPr>
                <w:rFonts w:ascii="Calibri" w:hAnsi="Calibri"/>
                <w:b w:val="0"/>
                <w:color w:val="696973"/>
                <w:sz w:val="14"/>
              </w:rPr>
              <w:t>Australia</w:t>
            </w:r>
          </w:p>
        </w:tc>
        <w:tc>
          <w:tcPr>
            <w:tcW w:type="dxa" w:w="1954"/>
            <w:shd w:val="clear" w:color="auto" w:fill="FFFFFF"/>
          </w:tcPr>
          <w:p>
            <w:pPr>
              <w:jc w:val="center"/>
            </w:pPr>
            <w:r>
              <w:rPr>
                <w:rFonts w:ascii="Calibri" w:hAnsi="Calibri"/>
                <w:b w:val="0"/>
                <w:color w:val="162648"/>
                <w:sz w:val="14"/>
              </w:rPr>
              <w:t>25</w:t>
            </w:r>
          </w:p>
        </w:tc>
        <w:tc>
          <w:tcPr>
            <w:tcW w:type="dxa" w:w="1954"/>
            <w:shd w:val="clear" w:color="auto" w:fill="FFFFFF"/>
          </w:tcPr>
          <w:p>
            <w:pPr>
              <w:jc w:val="center"/>
            </w:pPr>
            <w:r>
              <w:rPr>
                <w:rFonts w:ascii="Calibri" w:hAnsi="Calibri"/>
                <w:b/>
                <w:color w:val="AF6900"/>
                <w:sz w:val="15"/>
              </w:rPr>
              <w:t>65</w:t>
            </w:r>
          </w:p>
        </w:tc>
      </w:tr>
    </w:tbl>
    <w:p/>
    <w:p>
      <w:pPr>
        <w:pStyle w:val="Heading2"/>
        <w:spacing w:before="160" w:after="40"/>
      </w:pPr>
      <w:r>
        <w:rPr>
          <w:rFonts w:ascii="Calibri" w:hAnsi="Calibri"/>
          <w:b/>
          <w:color w:val="00586C"/>
          <w:sz w:val="26"/>
        </w:rPr>
        <w:t>South America</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005B6C"/>
          </w:tcPr>
          <w:p>
            <w:r>
              <w:rPr>
                <w:rFonts w:ascii="Calibri" w:hAnsi="Calibri"/>
                <w:b/>
                <w:color w:val="FFFFFF"/>
                <w:sz w:val="15"/>
              </w:rPr>
              <w:t>S.No</w:t>
            </w:r>
          </w:p>
        </w:tc>
        <w:tc>
          <w:tcPr>
            <w:tcW w:type="dxa" w:w="1954"/>
            <w:shd w:val="clear" w:color="auto" w:fill="005B6C"/>
          </w:tcPr>
          <w:p>
            <w:r>
              <w:rPr>
                <w:rFonts w:ascii="Calibri" w:hAnsi="Calibri"/>
                <w:b/>
                <w:color w:val="FFFFFF"/>
                <w:sz w:val="15"/>
              </w:rPr>
              <w:t>Cont. Rank</w:t>
            </w:r>
          </w:p>
        </w:tc>
        <w:tc>
          <w:tcPr>
            <w:tcW w:type="dxa" w:w="1954"/>
            <w:shd w:val="clear" w:color="auto" w:fill="005B6C"/>
          </w:tcPr>
          <w:p>
            <w:r>
              <w:rPr>
                <w:rFonts w:ascii="Calibri" w:hAnsi="Calibri"/>
                <w:b/>
                <w:color w:val="FFFFFF"/>
                <w:sz w:val="15"/>
              </w:rPr>
              <w:t>Association</w:t>
            </w:r>
          </w:p>
        </w:tc>
        <w:tc>
          <w:tcPr>
            <w:tcW w:type="dxa" w:w="1954"/>
            <w:shd w:val="clear" w:color="auto" w:fill="005B6C"/>
          </w:tcPr>
          <w:p>
            <w:r>
              <w:rPr>
                <w:rFonts w:ascii="Calibri" w:hAnsi="Calibri"/>
                <w:b/>
                <w:color w:val="FFFFFF"/>
                <w:sz w:val="15"/>
              </w:rPr>
              <w:t>Website</w:t>
            </w:r>
          </w:p>
        </w:tc>
        <w:tc>
          <w:tcPr>
            <w:tcW w:type="dxa" w:w="1954"/>
            <w:shd w:val="clear" w:color="auto" w:fill="005B6C"/>
          </w:tcPr>
          <w:p>
            <w:r>
              <w:rPr>
                <w:rFonts w:ascii="Calibri" w:hAnsi="Calibri"/>
                <w:b/>
                <w:color w:val="FFFFFF"/>
                <w:sz w:val="15"/>
              </w:rPr>
              <w:t>Country</w:t>
            </w:r>
          </w:p>
        </w:tc>
        <w:tc>
          <w:tcPr>
            <w:tcW w:type="dxa" w:w="1954"/>
            <w:shd w:val="clear" w:color="auto" w:fill="005B6C"/>
          </w:tcPr>
          <w:p>
            <w:r>
              <w:rPr>
                <w:rFonts w:ascii="Calibri" w:hAnsi="Calibri"/>
                <w:b/>
                <w:color w:val="FFFFFF"/>
                <w:sz w:val="15"/>
              </w:rPr>
              <w:t>Global Rank</w:t>
            </w:r>
          </w:p>
        </w:tc>
        <w:tc>
          <w:tcPr>
            <w:tcW w:type="dxa" w:w="1954"/>
            <w:shd w:val="clear" w:color="auto" w:fill="005B6C"/>
          </w:tcPr>
          <w:p>
            <w:r>
              <w:rPr>
                <w:rFonts w:ascii="Calibri" w:hAnsi="Calibri"/>
                <w:b/>
                <w:color w:val="FFFFFF"/>
                <w:sz w:val="15"/>
              </w:rPr>
              <w:t>Score /100</w:t>
            </w:r>
          </w:p>
        </w:tc>
      </w:tr>
      <w:tr>
        <w:tc>
          <w:tcPr>
            <w:tcW w:type="dxa" w:w="1954"/>
            <w:shd w:val="clear" w:color="auto" w:fill="EEF8FA"/>
          </w:tcPr>
          <w:p>
            <w:pPr>
              <w:jc w:val="center"/>
            </w:pPr>
            <w:r>
              <w:rPr>
                <w:rFonts w:ascii="Calibri" w:hAnsi="Calibri"/>
                <w:b w:val="0"/>
                <w:color w:val="696973"/>
                <w:sz w:val="14"/>
              </w:rPr>
              <w:t>1</w:t>
            </w:r>
          </w:p>
        </w:tc>
        <w:tc>
          <w:tcPr>
            <w:tcW w:type="dxa" w:w="1954"/>
            <w:shd w:val="clear" w:color="auto" w:fill="EEF8FA"/>
          </w:tcPr>
          <w:p>
            <w:pPr>
              <w:jc w:val="center"/>
            </w:pPr>
            <w:r>
              <w:rPr>
                <w:rFonts w:ascii="Calibri" w:hAnsi="Calibri"/>
                <w:b/>
                <w:color w:val="00586C"/>
                <w:sz w:val="15"/>
              </w:rPr>
              <w:t>1</w:t>
            </w:r>
          </w:p>
        </w:tc>
        <w:tc>
          <w:tcPr>
            <w:tcW w:type="dxa" w:w="1954"/>
            <w:shd w:val="clear" w:color="auto" w:fill="EEF8FA"/>
          </w:tcPr>
          <w:p>
            <w:r>
              <w:rPr>
                <w:rFonts w:ascii="Calibri" w:hAnsi="Calibri"/>
                <w:b w:val="0"/>
                <w:color w:val="373741"/>
                <w:sz w:val="14"/>
              </w:rPr>
              <w:t>Swami Vivekananda Cultural Center</w:t>
            </w:r>
          </w:p>
        </w:tc>
        <w:tc>
          <w:tcPr>
            <w:tcW w:type="dxa" w:w="1954"/>
            <w:shd w:val="clear" w:color="auto" w:fill="EEF8FA"/>
          </w:tcPr>
          <w:p>
            <w:r/>
            <w:hyperlink r:id="rId84">
              <w:r>
                <w:rPr>
                  <w:color w:val="00586C"/>
                  <w:sz w:val="15"/>
                  <w:rFonts w:ascii="Calibri" w:hAnsi="Calibri"/>
                  <w:u w:val="single"/>
                </w:rPr>
                <w:t>svcc.org.br</w:t>
              </w:r>
            </w:hyperlink>
          </w:p>
        </w:tc>
        <w:tc>
          <w:tcPr>
            <w:tcW w:type="dxa" w:w="1954"/>
            <w:shd w:val="clear" w:color="auto" w:fill="EEF8FA"/>
          </w:tcPr>
          <w:p>
            <w:r>
              <w:rPr>
                <w:rFonts w:ascii="Calibri" w:hAnsi="Calibri"/>
                <w:b w:val="0"/>
                <w:color w:val="696973"/>
                <w:sz w:val="14"/>
              </w:rPr>
              <w:t>Brazil</w:t>
            </w:r>
          </w:p>
        </w:tc>
        <w:tc>
          <w:tcPr>
            <w:tcW w:type="dxa" w:w="1954"/>
            <w:shd w:val="clear" w:color="auto" w:fill="EEF8FA"/>
          </w:tcPr>
          <w:p>
            <w:pPr>
              <w:jc w:val="center"/>
            </w:pPr>
            <w:r>
              <w:rPr>
                <w:rFonts w:ascii="Calibri" w:hAnsi="Calibri"/>
                <w:b w:val="0"/>
                <w:color w:val="162648"/>
                <w:sz w:val="14"/>
              </w:rPr>
              <w:t>23</w:t>
            </w:r>
          </w:p>
        </w:tc>
        <w:tc>
          <w:tcPr>
            <w:tcW w:type="dxa" w:w="1954"/>
            <w:shd w:val="clear" w:color="auto" w:fill="EEF8FA"/>
          </w:tcPr>
          <w:p>
            <w:pPr>
              <w:jc w:val="center"/>
            </w:pPr>
            <w:r>
              <w:rPr>
                <w:rFonts w:ascii="Calibri" w:hAnsi="Calibri"/>
                <w:b/>
                <w:color w:val="AF6900"/>
                <w:sz w:val="15"/>
              </w:rPr>
              <w:t>67</w:t>
            </w:r>
          </w:p>
        </w:tc>
      </w:tr>
      <w:tr>
        <w:tc>
          <w:tcPr>
            <w:tcW w:type="dxa" w:w="1954"/>
            <w:shd w:val="clear" w:color="auto" w:fill="FFFFFF"/>
          </w:tcPr>
          <w:p>
            <w:pPr>
              <w:jc w:val="center"/>
            </w:pPr>
            <w:r>
              <w:rPr>
                <w:rFonts w:ascii="Calibri" w:hAnsi="Calibri"/>
                <w:b w:val="0"/>
                <w:color w:val="696973"/>
                <w:sz w:val="14"/>
              </w:rPr>
              <w:t>2</w:t>
            </w:r>
          </w:p>
        </w:tc>
        <w:tc>
          <w:tcPr>
            <w:tcW w:type="dxa" w:w="1954"/>
            <w:shd w:val="clear" w:color="auto" w:fill="FFFFFF"/>
          </w:tcPr>
          <w:p>
            <w:pPr>
              <w:jc w:val="center"/>
            </w:pPr>
            <w:r>
              <w:rPr>
                <w:rFonts w:ascii="Calibri" w:hAnsi="Calibri"/>
                <w:b/>
                <w:color w:val="00586C"/>
                <w:sz w:val="15"/>
              </w:rPr>
              <w:t>2</w:t>
            </w:r>
          </w:p>
        </w:tc>
        <w:tc>
          <w:tcPr>
            <w:tcW w:type="dxa" w:w="1954"/>
            <w:shd w:val="clear" w:color="auto" w:fill="FFFFFF"/>
          </w:tcPr>
          <w:p>
            <w:r>
              <w:rPr>
                <w:rFonts w:ascii="Calibri" w:hAnsi="Calibri"/>
                <w:b w:val="0"/>
                <w:color w:val="373741"/>
                <w:sz w:val="14"/>
              </w:rPr>
              <w:t>Bengali Association Argentina</w:t>
            </w:r>
          </w:p>
        </w:tc>
        <w:tc>
          <w:tcPr>
            <w:tcW w:type="dxa" w:w="1954"/>
            <w:shd w:val="clear" w:color="auto" w:fill="FFFFFF"/>
          </w:tcPr>
          <w:p>
            <w:r/>
            <w:hyperlink r:id="rId135">
              <w:r>
                <w:rPr>
                  <w:color w:val="00586C"/>
                  <w:sz w:val="15"/>
                  <w:rFonts w:ascii="Calibri" w:hAnsi="Calibri"/>
                  <w:u w:val="single"/>
                </w:rPr>
                <w:t>www.bengaliargentina.org</w:t>
              </w:r>
            </w:hyperlink>
          </w:p>
        </w:tc>
        <w:tc>
          <w:tcPr>
            <w:tcW w:type="dxa" w:w="1954"/>
            <w:shd w:val="clear" w:color="auto" w:fill="FFFFFF"/>
          </w:tcPr>
          <w:p>
            <w:r>
              <w:rPr>
                <w:rFonts w:ascii="Calibri" w:hAnsi="Calibri"/>
                <w:b w:val="0"/>
                <w:color w:val="696973"/>
                <w:sz w:val="14"/>
              </w:rPr>
              <w:t>Argentina</w:t>
            </w:r>
          </w:p>
        </w:tc>
        <w:tc>
          <w:tcPr>
            <w:tcW w:type="dxa" w:w="1954"/>
            <w:shd w:val="clear" w:color="auto" w:fill="FFFFFF"/>
          </w:tcPr>
          <w:p>
            <w:pPr>
              <w:jc w:val="center"/>
            </w:pPr>
            <w:r>
              <w:rPr>
                <w:rFonts w:ascii="Calibri" w:hAnsi="Calibri"/>
                <w:b w:val="0"/>
                <w:color w:val="162648"/>
                <w:sz w:val="14"/>
              </w:rPr>
              <w:t>36</w:t>
            </w:r>
          </w:p>
        </w:tc>
        <w:tc>
          <w:tcPr>
            <w:tcW w:type="dxa" w:w="1954"/>
            <w:shd w:val="clear" w:color="auto" w:fill="FFFFFF"/>
          </w:tcPr>
          <w:p>
            <w:pPr>
              <w:jc w:val="center"/>
            </w:pPr>
            <w:r>
              <w:rPr>
                <w:rFonts w:ascii="Calibri" w:hAnsi="Calibri"/>
                <w:b/>
                <w:color w:val="9B1C1C"/>
                <w:sz w:val="15"/>
              </w:rPr>
              <w:t>43</w:t>
            </w:r>
          </w:p>
        </w:tc>
      </w:tr>
      <w:tr>
        <w:tc>
          <w:tcPr>
            <w:tcW w:type="dxa" w:w="1954"/>
            <w:shd w:val="clear" w:color="auto" w:fill="EEF8FA"/>
          </w:tcPr>
          <w:p>
            <w:pPr>
              <w:jc w:val="center"/>
            </w:pPr>
            <w:r>
              <w:rPr>
                <w:rFonts w:ascii="Calibri" w:hAnsi="Calibri"/>
                <w:b w:val="0"/>
                <w:color w:val="696973"/>
                <w:sz w:val="14"/>
              </w:rPr>
              <w:t>3</w:t>
            </w:r>
          </w:p>
        </w:tc>
        <w:tc>
          <w:tcPr>
            <w:tcW w:type="dxa" w:w="1954"/>
            <w:shd w:val="clear" w:color="auto" w:fill="EEF8FA"/>
          </w:tcPr>
          <w:p>
            <w:pPr>
              <w:jc w:val="center"/>
            </w:pPr>
            <w:r>
              <w:rPr>
                <w:rFonts w:ascii="Calibri" w:hAnsi="Calibri"/>
                <w:b/>
                <w:color w:val="00586C"/>
                <w:sz w:val="15"/>
              </w:rPr>
              <w:t>2</w:t>
            </w:r>
          </w:p>
        </w:tc>
        <w:tc>
          <w:tcPr>
            <w:tcW w:type="dxa" w:w="1954"/>
            <w:shd w:val="clear" w:color="auto" w:fill="EEF8FA"/>
          </w:tcPr>
          <w:p>
            <w:r>
              <w:rPr>
                <w:rFonts w:ascii="Calibri" w:hAnsi="Calibri"/>
                <w:b w:val="0"/>
                <w:color w:val="373741"/>
                <w:sz w:val="14"/>
              </w:rPr>
              <w:t>Bengali Association Chile</w:t>
            </w:r>
          </w:p>
        </w:tc>
        <w:tc>
          <w:tcPr>
            <w:tcW w:type="dxa" w:w="1954"/>
            <w:shd w:val="clear" w:color="auto" w:fill="EEF8FA"/>
          </w:tcPr>
          <w:p>
            <w:r/>
            <w:hyperlink r:id="rId136">
              <w:r>
                <w:rPr>
                  <w:color w:val="00586C"/>
                  <w:sz w:val="15"/>
                  <w:rFonts w:ascii="Calibri" w:hAnsi="Calibri"/>
                  <w:u w:val="single"/>
                </w:rPr>
                <w:t>www.bengalichile.org</w:t>
              </w:r>
            </w:hyperlink>
          </w:p>
        </w:tc>
        <w:tc>
          <w:tcPr>
            <w:tcW w:type="dxa" w:w="1954"/>
            <w:shd w:val="clear" w:color="auto" w:fill="EEF8FA"/>
          </w:tcPr>
          <w:p>
            <w:r>
              <w:rPr>
                <w:rFonts w:ascii="Calibri" w:hAnsi="Calibri"/>
                <w:b w:val="0"/>
                <w:color w:val="696973"/>
                <w:sz w:val="14"/>
              </w:rPr>
              <w:t>Chile</w:t>
            </w:r>
          </w:p>
        </w:tc>
        <w:tc>
          <w:tcPr>
            <w:tcW w:type="dxa" w:w="1954"/>
            <w:shd w:val="clear" w:color="auto" w:fill="EEF8FA"/>
          </w:tcPr>
          <w:p>
            <w:pPr>
              <w:jc w:val="center"/>
            </w:pPr>
            <w:r>
              <w:rPr>
                <w:rFonts w:ascii="Calibri" w:hAnsi="Calibri"/>
                <w:b w:val="0"/>
                <w:color w:val="162648"/>
                <w:sz w:val="14"/>
              </w:rPr>
              <w:t>36</w:t>
            </w:r>
          </w:p>
        </w:tc>
        <w:tc>
          <w:tcPr>
            <w:tcW w:type="dxa" w:w="1954"/>
            <w:shd w:val="clear" w:color="auto" w:fill="EEF8FA"/>
          </w:tcPr>
          <w:p>
            <w:pPr>
              <w:jc w:val="center"/>
            </w:pPr>
            <w:r>
              <w:rPr>
                <w:rFonts w:ascii="Calibri" w:hAnsi="Calibri"/>
                <w:b/>
                <w:color w:val="9B1C1C"/>
                <w:sz w:val="15"/>
              </w:rPr>
              <w:t>43</w:t>
            </w:r>
          </w:p>
        </w:tc>
      </w:tr>
    </w:tbl>
    <w:p/>
    <w:p>
      <w:pPr>
        <w:pBdr>
          <w:bottom w:val="single" w:sz="6" w:space="1" w:color="B08A0A"/>
        </w:pBdr>
        <w:spacing w:after="60"/>
      </w:pPr>
    </w:p>
    <w:p>
      <w:r>
        <w:br w:type="page"/>
      </w:r>
    </w:p>
    <w:p>
      <w:bookmarkStart w:id="37" w:name="national_rankings"/>
      <w:pPr>
        <w:pStyle w:val="Heading1"/>
        <w:spacing w:before="200" w:after="80"/>
      </w:pPr>
      <w:r>
        <w:rPr>
          <w:rFonts w:ascii="Calibri" w:hAnsi="Calibri"/>
          <w:b/>
          <w:color w:val="162648"/>
          <w:sz w:val="32"/>
        </w:rPr>
        <w:t>Part III — National Rankings</w:t>
      </w:r>
      <w:bookmarkEnd w:id="37"/>
    </w:p>
    <w:p>
      <w:pPr>
        <w:pStyle w:val="Heading2"/>
        <w:spacing w:before="120" w:after="40"/>
      </w:pPr>
      <w:r>
        <w:rPr>
          <w:rFonts w:ascii="Calibri" w:hAnsi="Calibri"/>
          <w:b/>
          <w:color w:val="00586C"/>
          <w:sz w:val="26"/>
        </w:rPr>
        <w:t>III-A  India — National Ranking</w:t>
      </w:r>
    </w:p>
    <w:p>
      <w:pPr>
        <w:spacing w:after="60" w:before="40"/>
      </w:pPr>
      <w:r>
        <w:rPr>
          <w:rFonts w:ascii="Calibri" w:hAnsi="Calibri"/>
          <w:b w:val="0"/>
          <w:i w:val="0"/>
          <w:color w:val="373741"/>
          <w:sz w:val="18"/>
        </w:rPr>
        <w:t>All Indian associations ranked together nationally. State Rank shown separately per state.</w:t>
      </w:r>
    </w:p>
    <w:tbl>
      <w:tblPr>
        <w:tblStyle w:val="TableGrid"/>
        <w:tblW w:type="auto" w:w="0"/>
        <w:jc w:val="center"/>
        <w:tblLook w:firstColumn="1" w:firstRow="1" w:lastColumn="0" w:lastRow="0" w:noHBand="0" w:noVBand="1" w:val="04A0"/>
      </w:tblPr>
      <w:tblGrid>
        <w:gridCol w:w="1710"/>
        <w:gridCol w:w="1710"/>
        <w:gridCol w:w="1710"/>
        <w:gridCol w:w="1710"/>
        <w:gridCol w:w="1710"/>
        <w:gridCol w:w="1710"/>
        <w:gridCol w:w="1710"/>
        <w:gridCol w:w="1710"/>
      </w:tblGrid>
      <w:tr>
        <w:tc>
          <w:tcPr>
            <w:tcW w:type="dxa" w:w="1710"/>
            <w:shd w:val="clear" w:color="auto" w:fill="1E5A5A"/>
          </w:tcPr>
          <w:p>
            <w:r>
              <w:rPr>
                <w:rFonts w:ascii="Calibri" w:hAnsi="Calibri"/>
                <w:b/>
                <w:color w:val="FFFFFF"/>
                <w:sz w:val="15"/>
              </w:rPr>
              <w:t>S.No</w:t>
            </w:r>
          </w:p>
        </w:tc>
        <w:tc>
          <w:tcPr>
            <w:tcW w:type="dxa" w:w="1710"/>
            <w:shd w:val="clear" w:color="auto" w:fill="1E5A5A"/>
          </w:tcPr>
          <w:p>
            <w:r>
              <w:rPr>
                <w:rFonts w:ascii="Calibri" w:hAnsi="Calibri"/>
                <w:b/>
                <w:color w:val="FFFFFF"/>
                <w:sz w:val="15"/>
              </w:rPr>
              <w:t>India Rank</w:t>
            </w:r>
          </w:p>
        </w:tc>
        <w:tc>
          <w:tcPr>
            <w:tcW w:type="dxa" w:w="1710"/>
            <w:shd w:val="clear" w:color="auto" w:fill="1E5A5A"/>
          </w:tcPr>
          <w:p>
            <w:r>
              <w:rPr>
                <w:rFonts w:ascii="Calibri" w:hAnsi="Calibri"/>
                <w:b/>
                <w:color w:val="FFFFFF"/>
                <w:sz w:val="15"/>
              </w:rPr>
              <w:t>St. Rank</w:t>
            </w:r>
          </w:p>
        </w:tc>
        <w:tc>
          <w:tcPr>
            <w:tcW w:type="dxa" w:w="1710"/>
            <w:shd w:val="clear" w:color="auto" w:fill="1E5A5A"/>
          </w:tcPr>
          <w:p>
            <w:r>
              <w:rPr>
                <w:rFonts w:ascii="Calibri" w:hAnsi="Calibri"/>
                <w:b/>
                <w:color w:val="FFFFFF"/>
                <w:sz w:val="15"/>
              </w:rPr>
              <w:t>Association</w:t>
            </w:r>
          </w:p>
        </w:tc>
        <w:tc>
          <w:tcPr>
            <w:tcW w:type="dxa" w:w="1710"/>
            <w:shd w:val="clear" w:color="auto" w:fill="1E5A5A"/>
          </w:tcPr>
          <w:p>
            <w:r>
              <w:rPr>
                <w:rFonts w:ascii="Calibri" w:hAnsi="Calibri"/>
                <w:b/>
                <w:color w:val="FFFFFF"/>
                <w:sz w:val="15"/>
              </w:rPr>
              <w:t>Website</w:t>
            </w:r>
          </w:p>
        </w:tc>
        <w:tc>
          <w:tcPr>
            <w:tcW w:type="dxa" w:w="1710"/>
            <w:shd w:val="clear" w:color="auto" w:fill="1E5A5A"/>
          </w:tcPr>
          <w:p>
            <w:r>
              <w:rPr>
                <w:rFonts w:ascii="Calibri" w:hAnsi="Calibri"/>
                <w:b/>
                <w:color w:val="FFFFFF"/>
                <w:sz w:val="15"/>
              </w:rPr>
              <w:t>State</w:t>
            </w:r>
          </w:p>
        </w:tc>
        <w:tc>
          <w:tcPr>
            <w:tcW w:type="dxa" w:w="1710"/>
            <w:shd w:val="clear" w:color="auto" w:fill="1E5A5A"/>
          </w:tcPr>
          <w:p>
            <w:r>
              <w:rPr>
                <w:rFonts w:ascii="Calibri" w:hAnsi="Calibri"/>
                <w:b/>
                <w:color w:val="FFFFFF"/>
                <w:sz w:val="15"/>
              </w:rPr>
              <w:t>Region</w:t>
            </w:r>
          </w:p>
        </w:tc>
        <w:tc>
          <w:tcPr>
            <w:tcW w:type="dxa" w:w="1710"/>
            <w:shd w:val="clear" w:color="auto" w:fill="1E5A5A"/>
          </w:tcPr>
          <w:p>
            <w:r>
              <w:rPr>
                <w:rFonts w:ascii="Calibri" w:hAnsi="Calibri"/>
                <w:b/>
                <w:color w:val="FFFFFF"/>
                <w:sz w:val="15"/>
              </w:rPr>
              <w:t>Score /100</w:t>
            </w:r>
          </w:p>
        </w:tc>
      </w:tr>
      <w:tr>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pPr>
              <w:jc w:val="center"/>
            </w:pPr>
            <w:r>
              <w:rPr>
                <w:rFonts w:ascii="Calibri" w:hAnsi="Calibri"/>
                <w:b/>
                <w:color w:val="00586C"/>
                <w:sz w:val="15"/>
              </w:rPr>
              <w:t>1</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Sanskritik Bengali Association</w:t>
            </w:r>
          </w:p>
        </w:tc>
        <w:tc>
          <w:tcPr>
            <w:tcW w:type="dxa" w:w="1710"/>
            <w:shd w:val="clear" w:color="auto" w:fill="EEF8F8"/>
          </w:tcPr>
          <w:p>
            <w:r/>
            <w:hyperlink r:id="rId15">
              <w:r>
                <w:rPr>
                  <w:color w:val="00586C"/>
                  <w:sz w:val="15"/>
                  <w:rFonts w:ascii="Calibri" w:hAnsi="Calibri"/>
                  <w:u w:val="single"/>
                </w:rPr>
                <w:t>sanskritik.org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JP Nagar, S Bengaluru</w:t>
            </w:r>
          </w:p>
        </w:tc>
        <w:tc>
          <w:tcPr>
            <w:tcW w:type="dxa" w:w="1710"/>
            <w:shd w:val="clear" w:color="auto" w:fill="EEF8F8"/>
          </w:tcPr>
          <w:p>
            <w:pPr>
              <w:jc w:val="center"/>
            </w:pPr>
            <w:r>
              <w:rPr>
                <w:rFonts w:ascii="Calibri" w:hAnsi="Calibri"/>
                <w:b/>
                <w:color w:val="006937"/>
                <w:sz w:val="15"/>
              </w:rPr>
              <w:t>84</w:t>
            </w:r>
          </w:p>
        </w:tc>
      </w:tr>
      <w:tr>
        <w:tc>
          <w:tcPr>
            <w:tcW w:type="dxa" w:w="1710"/>
            <w:shd w:val="clear" w:color="auto" w:fill="FFFFFF"/>
          </w:tcPr>
          <w:p>
            <w:pPr>
              <w:jc w:val="center"/>
            </w:pPr>
            <w:r>
              <w:rPr>
                <w:rFonts w:ascii="Calibri" w:hAnsi="Calibri"/>
                <w:b w:val="0"/>
                <w:color w:val="696973"/>
                <w:sz w:val="14"/>
              </w:rPr>
              <w:t>2</w:t>
            </w:r>
          </w:p>
        </w:tc>
        <w:tc>
          <w:tcPr>
            <w:tcW w:type="dxa" w:w="1710"/>
            <w:shd w:val="clear" w:color="auto" w:fill="FFFFFF"/>
          </w:tcPr>
          <w:p>
            <w:pPr>
              <w:jc w:val="center"/>
            </w:pPr>
            <w:r>
              <w:rPr>
                <w:rFonts w:ascii="Calibri" w:hAnsi="Calibri"/>
                <w:b/>
                <w:color w:val="00586C"/>
                <w:sz w:val="15"/>
              </w:rPr>
              <w:t>2</w:t>
            </w:r>
          </w:p>
        </w:tc>
        <w:tc>
          <w:tcPr>
            <w:tcW w:type="dxa" w:w="1710"/>
            <w:shd w:val="clear" w:color="auto" w:fill="FFFFFF"/>
          </w:tcPr>
          <w:p>
            <w:pPr>
              <w:jc w:val="center"/>
            </w:pPr>
            <w:r>
              <w:rPr>
                <w:rFonts w:ascii="Calibri" w:hAnsi="Calibri"/>
                <w:b w:val="0"/>
                <w:color w:val="696973"/>
                <w:sz w:val="14"/>
              </w:rPr>
              <w:t>2</w:t>
            </w:r>
          </w:p>
        </w:tc>
        <w:tc>
          <w:tcPr>
            <w:tcW w:type="dxa" w:w="1710"/>
            <w:shd w:val="clear" w:color="auto" w:fill="FFFFFF"/>
          </w:tcPr>
          <w:p>
            <w:r>
              <w:rPr>
                <w:rFonts w:ascii="Calibri" w:hAnsi="Calibri"/>
                <w:b w:val="0"/>
                <w:color w:val="373741"/>
                <w:sz w:val="14"/>
              </w:rPr>
              <w:t>BARSHA – Bengali Assoc. HSR &amp; Sarjapur</w:t>
            </w:r>
          </w:p>
        </w:tc>
        <w:tc>
          <w:tcPr>
            <w:tcW w:type="dxa" w:w="1710"/>
            <w:shd w:val="clear" w:color="auto" w:fill="FFFFFF"/>
          </w:tcPr>
          <w:p>
            <w:r/>
            <w:hyperlink r:id="rId16">
              <w:r>
                <w:rPr>
                  <w:color w:val="00586C"/>
                  <w:sz w:val="15"/>
                  <w:rFonts w:ascii="Calibri" w:hAnsi="Calibri"/>
                  <w:u w:val="single"/>
                </w:rPr>
                <w:t>barshabangalore.org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HSR / Sarjapur, SE Bengaluru</w:t>
            </w:r>
          </w:p>
        </w:tc>
        <w:tc>
          <w:tcPr>
            <w:tcW w:type="dxa" w:w="1710"/>
            <w:shd w:val="clear" w:color="auto" w:fill="FFFFFF"/>
          </w:tcPr>
          <w:p>
            <w:pPr>
              <w:jc w:val="center"/>
            </w:pPr>
            <w:r>
              <w:rPr>
                <w:rFonts w:ascii="Calibri" w:hAnsi="Calibri"/>
                <w:b/>
                <w:color w:val="006937"/>
                <w:sz w:val="15"/>
              </w:rPr>
              <w:t>83</w:t>
            </w:r>
          </w:p>
        </w:tc>
      </w:tr>
      <w:tr>
        <w:tc>
          <w:tcPr>
            <w:tcW w:type="dxa" w:w="1710"/>
            <w:shd w:val="clear" w:color="auto" w:fill="EEF8F8"/>
          </w:tcPr>
          <w:p>
            <w:pPr>
              <w:jc w:val="center"/>
            </w:pPr>
            <w:r>
              <w:rPr>
                <w:rFonts w:ascii="Calibri" w:hAnsi="Calibri"/>
                <w:b w:val="0"/>
                <w:color w:val="696973"/>
                <w:sz w:val="14"/>
              </w:rPr>
              <w:t>3</w:t>
            </w:r>
          </w:p>
        </w:tc>
        <w:tc>
          <w:tcPr>
            <w:tcW w:type="dxa" w:w="1710"/>
            <w:shd w:val="clear" w:color="auto" w:fill="EEF8F8"/>
          </w:tcPr>
          <w:p>
            <w:pPr>
              <w:jc w:val="center"/>
            </w:pPr>
            <w:r>
              <w:rPr>
                <w:rFonts w:ascii="Calibri" w:hAnsi="Calibri"/>
                <w:b/>
                <w:color w:val="00586C"/>
                <w:sz w:val="15"/>
              </w:rPr>
              <w:t>2</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BDPC – Bengaluru Durga Puja Committee</w:t>
            </w:r>
          </w:p>
        </w:tc>
        <w:tc>
          <w:tcPr>
            <w:tcW w:type="dxa" w:w="1710"/>
            <w:shd w:val="clear" w:color="auto" w:fill="EEF8F8"/>
          </w:tcPr>
          <w:p>
            <w:r/>
            <w:hyperlink r:id="rId17">
              <w:r>
                <w:rPr>
                  <w:color w:val="00586C"/>
                  <w:sz w:val="15"/>
                  <w:rFonts w:ascii="Calibri" w:hAnsi="Calibri"/>
                  <w:u w:val="single"/>
                </w:rPr>
                <w:t>bdpc.co.in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Palace Grounds, Central Bengaluru</w:t>
            </w:r>
          </w:p>
        </w:tc>
        <w:tc>
          <w:tcPr>
            <w:tcW w:type="dxa" w:w="1710"/>
            <w:shd w:val="clear" w:color="auto" w:fill="EEF8F8"/>
          </w:tcPr>
          <w:p>
            <w:pPr>
              <w:jc w:val="center"/>
            </w:pPr>
            <w:r>
              <w:rPr>
                <w:rFonts w:ascii="Calibri" w:hAnsi="Calibri"/>
                <w:b/>
                <w:color w:val="006937"/>
                <w:sz w:val="15"/>
              </w:rPr>
              <w:t>83</w:t>
            </w:r>
          </w:p>
        </w:tc>
      </w:tr>
      <w:tr>
        <w:tc>
          <w:tcPr>
            <w:tcW w:type="dxa" w:w="1710"/>
            <w:shd w:val="clear" w:color="auto" w:fill="FFFFFF"/>
          </w:tcPr>
          <w:p>
            <w:pPr>
              <w:jc w:val="center"/>
            </w:pPr>
            <w:r>
              <w:rPr>
                <w:rFonts w:ascii="Calibri" w:hAnsi="Calibri"/>
                <w:b w:val="0"/>
                <w:color w:val="696973"/>
                <w:sz w:val="14"/>
              </w:rPr>
              <w:t>4</w:t>
            </w:r>
          </w:p>
        </w:tc>
        <w:tc>
          <w:tcPr>
            <w:tcW w:type="dxa" w:w="1710"/>
            <w:shd w:val="clear" w:color="auto" w:fill="FFFFFF"/>
          </w:tcPr>
          <w:p>
            <w:pPr>
              <w:jc w:val="center"/>
            </w:pPr>
            <w:r>
              <w:rPr>
                <w:rFonts w:ascii="Calibri" w:hAnsi="Calibri"/>
                <w:b/>
                <w:color w:val="00586C"/>
                <w:sz w:val="15"/>
              </w:rPr>
              <w:t>3</w:t>
            </w:r>
          </w:p>
        </w:tc>
        <w:tc>
          <w:tcPr>
            <w:tcW w:type="dxa" w:w="1710"/>
            <w:shd w:val="clear" w:color="auto" w:fill="FFFFFF"/>
          </w:tcPr>
          <w:p>
            <w:pPr>
              <w:jc w:val="center"/>
            </w:pPr>
            <w:r>
              <w:rPr>
                <w:rFonts w:ascii="Calibri" w:hAnsi="Calibri"/>
                <w:b w:val="0"/>
                <w:color w:val="696973"/>
                <w:sz w:val="14"/>
              </w:rPr>
              <w:t>3</w:t>
            </w:r>
          </w:p>
        </w:tc>
        <w:tc>
          <w:tcPr>
            <w:tcW w:type="dxa" w:w="1710"/>
            <w:shd w:val="clear" w:color="auto" w:fill="FFFFFF"/>
          </w:tcPr>
          <w:p>
            <w:r>
              <w:rPr>
                <w:rFonts w:ascii="Calibri" w:hAnsi="Calibri"/>
                <w:b w:val="0"/>
                <w:color w:val="373741"/>
                <w:sz w:val="14"/>
              </w:rPr>
              <w:t>Poorva Bangalore Cultural Assoc. (PBCA)</w:t>
            </w:r>
          </w:p>
        </w:tc>
        <w:tc>
          <w:tcPr>
            <w:tcW w:type="dxa" w:w="1710"/>
            <w:shd w:val="clear" w:color="auto" w:fill="FFFFFF"/>
          </w:tcPr>
          <w:p>
            <w:r/>
            <w:hyperlink r:id="rId23">
              <w:r>
                <w:rPr>
                  <w:color w:val="00586C"/>
                  <w:sz w:val="15"/>
                  <w:rFonts w:ascii="Calibri" w:hAnsi="Calibri"/>
                  <w:u w:val="single"/>
                </w:rPr>
                <w:t>pbca.in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Whitefield, E Bengaluru</w:t>
            </w:r>
          </w:p>
        </w:tc>
        <w:tc>
          <w:tcPr>
            <w:tcW w:type="dxa" w:w="1710"/>
            <w:shd w:val="clear" w:color="auto" w:fill="FFFFFF"/>
          </w:tcPr>
          <w:p>
            <w:pPr>
              <w:jc w:val="center"/>
            </w:pPr>
            <w:r>
              <w:rPr>
                <w:rFonts w:ascii="Calibri" w:hAnsi="Calibri"/>
                <w:b/>
                <w:color w:val="006937"/>
                <w:sz w:val="15"/>
              </w:rPr>
              <w:t>81</w:t>
            </w:r>
          </w:p>
        </w:tc>
      </w:tr>
      <w:tr>
        <w:tc>
          <w:tcPr>
            <w:tcW w:type="dxa" w:w="1710"/>
            <w:shd w:val="clear" w:color="auto" w:fill="EEF8F8"/>
          </w:tcPr>
          <w:p>
            <w:pPr>
              <w:jc w:val="center"/>
            </w:pPr>
            <w:r>
              <w:rPr>
                <w:rFonts w:ascii="Calibri" w:hAnsi="Calibri"/>
                <w:b w:val="0"/>
                <w:color w:val="696973"/>
                <w:sz w:val="14"/>
              </w:rPr>
              <w:t>5</w:t>
            </w:r>
          </w:p>
        </w:tc>
        <w:tc>
          <w:tcPr>
            <w:tcW w:type="dxa" w:w="1710"/>
            <w:shd w:val="clear" w:color="auto" w:fill="EEF8F8"/>
          </w:tcPr>
          <w:p>
            <w:pPr>
              <w:jc w:val="center"/>
            </w:pPr>
            <w:r>
              <w:rPr>
                <w:rFonts w:ascii="Calibri" w:hAnsi="Calibri"/>
                <w:b/>
                <w:color w:val="00586C"/>
                <w:sz w:val="15"/>
              </w:rPr>
              <w:t>3</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Powai Bengali Welfare Assoc. (PBWA) Mumbai</w:t>
            </w:r>
          </w:p>
        </w:tc>
        <w:tc>
          <w:tcPr>
            <w:tcW w:type="dxa" w:w="1710"/>
            <w:shd w:val="clear" w:color="auto" w:fill="EEF8F8"/>
          </w:tcPr>
          <w:p>
            <w:r/>
            <w:hyperlink r:id="rId24">
              <w:r>
                <w:rPr>
                  <w:color w:val="00586C"/>
                  <w:sz w:val="15"/>
                  <w:rFonts w:ascii="Calibri" w:hAnsi="Calibri"/>
                  <w:u w:val="single"/>
                </w:rPr>
                <w:t>pbwa.in</w:t>
              </w:r>
            </w:hyperlink>
          </w:p>
        </w:tc>
        <w:tc>
          <w:tcPr>
            <w:tcW w:type="dxa" w:w="1710"/>
            <w:shd w:val="clear" w:color="auto" w:fill="EEF8F8"/>
          </w:tcPr>
          <w:p>
            <w:r>
              <w:rPr>
                <w:rFonts w:ascii="Calibri" w:hAnsi="Calibri"/>
                <w:b w:val="0"/>
                <w:color w:val="373741"/>
                <w:sz w:val="14"/>
              </w:rPr>
              <w:t>Maharashtra</w:t>
            </w:r>
          </w:p>
        </w:tc>
        <w:tc>
          <w:tcPr>
            <w:tcW w:type="dxa" w:w="1710"/>
            <w:shd w:val="clear" w:color="auto" w:fill="EEF8F8"/>
          </w:tcPr>
          <w:p>
            <w:r>
              <w:rPr>
                <w:rFonts w:ascii="Calibri" w:hAnsi="Calibri"/>
                <w:b w:val="0"/>
                <w:color w:val="696973"/>
                <w:sz w:val="13"/>
              </w:rPr>
              <w:t>Powai, Mumbai</w:t>
            </w:r>
          </w:p>
        </w:tc>
        <w:tc>
          <w:tcPr>
            <w:tcW w:type="dxa" w:w="1710"/>
            <w:shd w:val="clear" w:color="auto" w:fill="EEF8F8"/>
          </w:tcPr>
          <w:p>
            <w:pPr>
              <w:jc w:val="center"/>
            </w:pPr>
            <w:r>
              <w:rPr>
                <w:rFonts w:ascii="Calibri" w:hAnsi="Calibri"/>
                <w:b/>
                <w:color w:val="006937"/>
                <w:sz w:val="15"/>
              </w:rPr>
              <w:t>81</w:t>
            </w:r>
          </w:p>
        </w:tc>
      </w:tr>
      <w:tr>
        <w:tc>
          <w:tcPr>
            <w:tcW w:type="dxa" w:w="1710"/>
            <w:shd w:val="clear" w:color="auto" w:fill="FFFFFF"/>
          </w:tcPr>
          <w:p>
            <w:pPr>
              <w:jc w:val="center"/>
            </w:pPr>
            <w:r>
              <w:rPr>
                <w:rFonts w:ascii="Calibri" w:hAnsi="Calibri"/>
                <w:b w:val="0"/>
                <w:color w:val="696973"/>
                <w:sz w:val="14"/>
              </w:rPr>
              <w:t>6</w:t>
            </w:r>
          </w:p>
        </w:tc>
        <w:tc>
          <w:tcPr>
            <w:tcW w:type="dxa" w:w="1710"/>
            <w:shd w:val="clear" w:color="auto" w:fill="FFFFFF"/>
          </w:tcPr>
          <w:p>
            <w:pPr>
              <w:jc w:val="center"/>
            </w:pPr>
            <w:r>
              <w:rPr>
                <w:rFonts w:ascii="Calibri" w:hAnsi="Calibri"/>
                <w:b/>
                <w:color w:val="00586C"/>
                <w:sz w:val="15"/>
              </w:rPr>
              <w:t>4</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Sreebhumi Sporting Club</w:t>
            </w:r>
          </w:p>
        </w:tc>
        <w:tc>
          <w:tcPr>
            <w:tcW w:type="dxa" w:w="1710"/>
            <w:shd w:val="clear" w:color="auto" w:fill="FFFFFF"/>
          </w:tcPr>
          <w:p>
            <w:r/>
            <w:hyperlink r:id="rId29">
              <w:r>
                <w:rPr>
                  <w:color w:val="00586C"/>
                  <w:sz w:val="15"/>
                  <w:rFonts w:ascii="Calibri" w:hAnsi="Calibri"/>
                  <w:u w:val="single"/>
                </w:rPr>
                <w:t>sreebhumisportingclub.com</w:t>
              </w:r>
            </w:hyperlink>
          </w:p>
        </w:tc>
        <w:tc>
          <w:tcPr>
            <w:tcW w:type="dxa" w:w="1710"/>
            <w:shd w:val="clear" w:color="auto" w:fill="FFFFFF"/>
          </w:tcPr>
          <w:p>
            <w:r>
              <w:rPr>
                <w:rFonts w:ascii="Calibri" w:hAnsi="Calibri"/>
                <w:b w:val="0"/>
                <w:color w:val="373741"/>
                <w:sz w:val="14"/>
              </w:rPr>
              <w:t>West Bengal</w:t>
            </w:r>
          </w:p>
        </w:tc>
        <w:tc>
          <w:tcPr>
            <w:tcW w:type="dxa" w:w="1710"/>
            <w:shd w:val="clear" w:color="auto" w:fill="FFFFFF"/>
          </w:tcPr>
          <w:p>
            <w:r>
              <w:rPr>
                <w:rFonts w:ascii="Calibri" w:hAnsi="Calibri"/>
                <w:b w:val="0"/>
                <w:color w:val="696973"/>
                <w:sz w:val="13"/>
              </w:rPr>
              <w:t>Lake Town, N Kolkata</w:t>
            </w:r>
          </w:p>
        </w:tc>
        <w:tc>
          <w:tcPr>
            <w:tcW w:type="dxa" w:w="1710"/>
            <w:shd w:val="clear" w:color="auto" w:fill="FFFFFF"/>
          </w:tcPr>
          <w:p>
            <w:pPr>
              <w:jc w:val="center"/>
            </w:pPr>
            <w:r>
              <w:rPr>
                <w:rFonts w:ascii="Calibri" w:hAnsi="Calibri"/>
                <w:b/>
                <w:color w:val="006937"/>
                <w:sz w:val="15"/>
              </w:rPr>
              <w:t>80</w:t>
            </w:r>
          </w:p>
        </w:tc>
      </w:tr>
      <w:tr>
        <w:tc>
          <w:tcPr>
            <w:tcW w:type="dxa" w:w="1710"/>
            <w:shd w:val="clear" w:color="auto" w:fill="EEF8F8"/>
          </w:tcPr>
          <w:p>
            <w:pPr>
              <w:jc w:val="center"/>
            </w:pPr>
            <w:r>
              <w:rPr>
                <w:rFonts w:ascii="Calibri" w:hAnsi="Calibri"/>
                <w:b w:val="0"/>
                <w:color w:val="696973"/>
                <w:sz w:val="14"/>
              </w:rPr>
              <w:t>7</w:t>
            </w:r>
          </w:p>
        </w:tc>
        <w:tc>
          <w:tcPr>
            <w:tcW w:type="dxa" w:w="1710"/>
            <w:shd w:val="clear" w:color="auto" w:fill="EEF8F8"/>
          </w:tcPr>
          <w:p>
            <w:pPr>
              <w:jc w:val="center"/>
            </w:pPr>
            <w:r>
              <w:rPr>
                <w:rFonts w:ascii="Calibri" w:hAnsi="Calibri"/>
                <w:b/>
                <w:color w:val="00586C"/>
                <w:sz w:val="15"/>
              </w:rPr>
              <w:t>4</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The Bengal Association (Chennai)</w:t>
            </w:r>
          </w:p>
        </w:tc>
        <w:tc>
          <w:tcPr>
            <w:tcW w:type="dxa" w:w="1710"/>
            <w:shd w:val="clear" w:color="auto" w:fill="EEF8F8"/>
          </w:tcPr>
          <w:p>
            <w:r/>
            <w:hyperlink r:id="rId31">
              <w:r>
                <w:rPr>
                  <w:color w:val="00586C"/>
                  <w:sz w:val="15"/>
                  <w:rFonts w:ascii="Calibri" w:hAnsi="Calibri"/>
                  <w:u w:val="single"/>
                </w:rPr>
                <w:t>thebengalassociation.com</w:t>
              </w:r>
            </w:hyperlink>
          </w:p>
        </w:tc>
        <w:tc>
          <w:tcPr>
            <w:tcW w:type="dxa" w:w="1710"/>
            <w:shd w:val="clear" w:color="auto" w:fill="EEF8F8"/>
          </w:tcPr>
          <w:p>
            <w:r>
              <w:rPr>
                <w:rFonts w:ascii="Calibri" w:hAnsi="Calibri"/>
                <w:b w:val="0"/>
                <w:color w:val="373741"/>
                <w:sz w:val="14"/>
              </w:rPr>
              <w:t>Tamil Nadu</w:t>
            </w:r>
          </w:p>
        </w:tc>
        <w:tc>
          <w:tcPr>
            <w:tcW w:type="dxa" w:w="1710"/>
            <w:shd w:val="clear" w:color="auto" w:fill="EEF8F8"/>
          </w:tcPr>
          <w:p>
            <w:r>
              <w:rPr>
                <w:rFonts w:ascii="Calibri" w:hAnsi="Calibri"/>
                <w:b w:val="0"/>
                <w:color w:val="696973"/>
                <w:sz w:val="13"/>
              </w:rPr>
              <w:t>T. Nagar, Chennai</w:t>
            </w:r>
          </w:p>
        </w:tc>
        <w:tc>
          <w:tcPr>
            <w:tcW w:type="dxa" w:w="1710"/>
            <w:shd w:val="clear" w:color="auto" w:fill="EEF8F8"/>
          </w:tcPr>
          <w:p>
            <w:pPr>
              <w:jc w:val="center"/>
            </w:pPr>
            <w:r>
              <w:rPr>
                <w:rFonts w:ascii="Calibri" w:hAnsi="Calibri"/>
                <w:b/>
                <w:color w:val="006937"/>
                <w:sz w:val="15"/>
              </w:rPr>
              <w:t>80</w:t>
            </w:r>
          </w:p>
        </w:tc>
      </w:tr>
      <w:tr>
        <w:tc>
          <w:tcPr>
            <w:tcW w:type="dxa" w:w="1710"/>
            <w:shd w:val="clear" w:color="auto" w:fill="FFFFFF"/>
          </w:tcPr>
          <w:p>
            <w:pPr>
              <w:jc w:val="center"/>
            </w:pPr>
            <w:r>
              <w:rPr>
                <w:rFonts w:ascii="Calibri" w:hAnsi="Calibri"/>
                <w:b w:val="0"/>
                <w:color w:val="696973"/>
                <w:sz w:val="14"/>
              </w:rPr>
              <w:t>8</w:t>
            </w:r>
          </w:p>
        </w:tc>
        <w:tc>
          <w:tcPr>
            <w:tcW w:type="dxa" w:w="1710"/>
            <w:shd w:val="clear" w:color="auto" w:fill="FFFFFF"/>
          </w:tcPr>
          <w:p>
            <w:pPr>
              <w:jc w:val="center"/>
            </w:pPr>
            <w:r>
              <w:rPr>
                <w:rFonts w:ascii="Calibri" w:hAnsi="Calibri"/>
                <w:b/>
                <w:color w:val="00586C"/>
                <w:sz w:val="15"/>
              </w:rPr>
              <w:t>5</w:t>
            </w:r>
          </w:p>
        </w:tc>
        <w:tc>
          <w:tcPr>
            <w:tcW w:type="dxa" w:w="1710"/>
            <w:shd w:val="clear" w:color="auto" w:fill="FFFFFF"/>
          </w:tcPr>
          <w:p>
            <w:pPr>
              <w:jc w:val="center"/>
            </w:pPr>
            <w:r>
              <w:rPr>
                <w:rFonts w:ascii="Calibri" w:hAnsi="Calibri"/>
                <w:b w:val="0"/>
                <w:color w:val="696973"/>
                <w:sz w:val="14"/>
              </w:rPr>
              <w:t>4</w:t>
            </w:r>
          </w:p>
        </w:tc>
        <w:tc>
          <w:tcPr>
            <w:tcW w:type="dxa" w:w="1710"/>
            <w:shd w:val="clear" w:color="auto" w:fill="FFFFFF"/>
          </w:tcPr>
          <w:p>
            <w:r>
              <w:rPr>
                <w:rFonts w:ascii="Calibri" w:hAnsi="Calibri"/>
                <w:b w:val="0"/>
                <w:color w:val="373741"/>
                <w:sz w:val="14"/>
              </w:rPr>
              <w:t>Harmony Cultural Welfare Assoc. (HCWA)</w:t>
            </w:r>
          </w:p>
        </w:tc>
        <w:tc>
          <w:tcPr>
            <w:tcW w:type="dxa" w:w="1710"/>
            <w:shd w:val="clear" w:color="auto" w:fill="FFFFFF"/>
          </w:tcPr>
          <w:p>
            <w:r/>
            <w:hyperlink r:id="rId34">
              <w:r>
                <w:rPr>
                  <w:color w:val="00586C"/>
                  <w:sz w:val="15"/>
                  <w:rFonts w:ascii="Calibri" w:hAnsi="Calibri"/>
                  <w:u w:val="single"/>
                </w:rPr>
                <w:t>hcwa.in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Jakkur, N Bengaluru</w:t>
            </w:r>
          </w:p>
        </w:tc>
        <w:tc>
          <w:tcPr>
            <w:tcW w:type="dxa" w:w="1710"/>
            <w:shd w:val="clear" w:color="auto" w:fill="FFFFFF"/>
          </w:tcPr>
          <w:p>
            <w:pPr>
              <w:jc w:val="center"/>
            </w:pPr>
            <w:r>
              <w:rPr>
                <w:rFonts w:ascii="Calibri" w:hAnsi="Calibri"/>
                <w:b/>
                <w:color w:val="006937"/>
                <w:sz w:val="15"/>
              </w:rPr>
              <w:t>79</w:t>
            </w:r>
          </w:p>
        </w:tc>
      </w:tr>
      <w:tr>
        <w:tc>
          <w:tcPr>
            <w:tcW w:type="dxa" w:w="1710"/>
            <w:shd w:val="clear" w:color="auto" w:fill="EEF8F8"/>
          </w:tcPr>
          <w:p>
            <w:pPr>
              <w:jc w:val="center"/>
            </w:pPr>
            <w:r>
              <w:rPr>
                <w:rFonts w:ascii="Calibri" w:hAnsi="Calibri"/>
                <w:b w:val="0"/>
                <w:color w:val="696973"/>
                <w:sz w:val="14"/>
              </w:rPr>
              <w:t>9</w:t>
            </w:r>
          </w:p>
        </w:tc>
        <w:tc>
          <w:tcPr>
            <w:tcW w:type="dxa" w:w="1710"/>
            <w:shd w:val="clear" w:color="auto" w:fill="EEF8F8"/>
          </w:tcPr>
          <w:p>
            <w:pPr>
              <w:jc w:val="center"/>
            </w:pPr>
            <w:r>
              <w:rPr>
                <w:rFonts w:ascii="Calibri" w:hAnsi="Calibri"/>
                <w:b/>
                <w:color w:val="00586C"/>
                <w:sz w:val="15"/>
              </w:rPr>
              <w:t>5</w:t>
            </w:r>
          </w:p>
        </w:tc>
        <w:tc>
          <w:tcPr>
            <w:tcW w:type="dxa" w:w="1710"/>
            <w:shd w:val="clear" w:color="auto" w:fill="EEF8F8"/>
          </w:tcPr>
          <w:p>
            <w:pPr>
              <w:jc w:val="center"/>
            </w:pPr>
            <w:r>
              <w:rPr>
                <w:rFonts w:ascii="Calibri" w:hAnsi="Calibri"/>
                <w:b w:val="0"/>
                <w:color w:val="696973"/>
                <w:sz w:val="14"/>
              </w:rPr>
              <w:t>4</w:t>
            </w:r>
          </w:p>
        </w:tc>
        <w:tc>
          <w:tcPr>
            <w:tcW w:type="dxa" w:w="1710"/>
            <w:shd w:val="clear" w:color="auto" w:fill="EEF8F8"/>
          </w:tcPr>
          <w:p>
            <w:r>
              <w:rPr>
                <w:rFonts w:ascii="Calibri" w:hAnsi="Calibri"/>
                <w:b w:val="0"/>
                <w:color w:val="373741"/>
                <w:sz w:val="14"/>
              </w:rPr>
              <w:t>Oikotan Hebbal Cultural Society</w:t>
            </w:r>
          </w:p>
        </w:tc>
        <w:tc>
          <w:tcPr>
            <w:tcW w:type="dxa" w:w="1710"/>
            <w:shd w:val="clear" w:color="auto" w:fill="EEF8F8"/>
          </w:tcPr>
          <w:p>
            <w:r/>
            <w:hyperlink r:id="rId35">
              <w:r>
                <w:rPr>
                  <w:color w:val="00586C"/>
                  <w:sz w:val="15"/>
                  <w:rFonts w:ascii="Calibri" w:hAnsi="Calibri"/>
                  <w:u w:val="single"/>
                </w:rPr>
                <w:t>oikotan.in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Hebbal, N Bengaluru</w:t>
            </w:r>
          </w:p>
        </w:tc>
        <w:tc>
          <w:tcPr>
            <w:tcW w:type="dxa" w:w="1710"/>
            <w:shd w:val="clear" w:color="auto" w:fill="EEF8F8"/>
          </w:tcPr>
          <w:p>
            <w:pPr>
              <w:jc w:val="center"/>
            </w:pPr>
            <w:r>
              <w:rPr>
                <w:rFonts w:ascii="Calibri" w:hAnsi="Calibri"/>
                <w:b/>
                <w:color w:val="006937"/>
                <w:sz w:val="15"/>
              </w:rPr>
              <w:t>79</w:t>
            </w:r>
          </w:p>
        </w:tc>
      </w:tr>
      <w:tr>
        <w:tc>
          <w:tcPr>
            <w:tcW w:type="dxa" w:w="1710"/>
            <w:shd w:val="clear" w:color="auto" w:fill="FFFFFF"/>
          </w:tcPr>
          <w:p>
            <w:pPr>
              <w:jc w:val="center"/>
            </w:pPr>
            <w:r>
              <w:rPr>
                <w:rFonts w:ascii="Calibri" w:hAnsi="Calibri"/>
                <w:b w:val="0"/>
                <w:color w:val="696973"/>
                <w:sz w:val="14"/>
              </w:rPr>
              <w:t>10</w:t>
            </w:r>
          </w:p>
        </w:tc>
        <w:tc>
          <w:tcPr>
            <w:tcW w:type="dxa" w:w="1710"/>
            <w:shd w:val="clear" w:color="auto" w:fill="FFFFFF"/>
          </w:tcPr>
          <w:p>
            <w:pPr>
              <w:jc w:val="center"/>
            </w:pPr>
            <w:r>
              <w:rPr>
                <w:rFonts w:ascii="Calibri" w:hAnsi="Calibri"/>
                <w:b/>
                <w:color w:val="00586C"/>
                <w:sz w:val="15"/>
              </w:rPr>
              <w:t>6</w:t>
            </w:r>
          </w:p>
        </w:tc>
        <w:tc>
          <w:tcPr>
            <w:tcW w:type="dxa" w:w="1710"/>
            <w:shd w:val="clear" w:color="auto" w:fill="FFFFFF"/>
          </w:tcPr>
          <w:p>
            <w:pPr>
              <w:jc w:val="center"/>
            </w:pPr>
            <w:r>
              <w:rPr>
                <w:rFonts w:ascii="Calibri" w:hAnsi="Calibri"/>
                <w:b w:val="0"/>
                <w:color w:val="696973"/>
                <w:sz w:val="14"/>
              </w:rPr>
              <w:t>5</w:t>
            </w:r>
          </w:p>
        </w:tc>
        <w:tc>
          <w:tcPr>
            <w:tcW w:type="dxa" w:w="1710"/>
            <w:shd w:val="clear" w:color="auto" w:fill="FFFFFF"/>
          </w:tcPr>
          <w:p>
            <w:r>
              <w:rPr>
                <w:rFonts w:ascii="Calibri" w:hAnsi="Calibri"/>
                <w:b w:val="0"/>
                <w:color w:val="373741"/>
                <w:sz w:val="14"/>
              </w:rPr>
              <w:t>The Bengalee Association (Ulsoor)</w:t>
            </w:r>
          </w:p>
        </w:tc>
        <w:tc>
          <w:tcPr>
            <w:tcW w:type="dxa" w:w="1710"/>
            <w:shd w:val="clear" w:color="auto" w:fill="FFFFFF"/>
          </w:tcPr>
          <w:p>
            <w:r/>
            <w:hyperlink r:id="rId41">
              <w:r>
                <w:rPr>
                  <w:color w:val="00586C"/>
                  <w:sz w:val="15"/>
                  <w:rFonts w:ascii="Calibri" w:hAnsi="Calibri"/>
                  <w:u w:val="single"/>
                </w:rPr>
                <w:t>thebengaleeassociation.com</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Ulsoor, Bengaluru</w:t>
            </w:r>
          </w:p>
        </w:tc>
        <w:tc>
          <w:tcPr>
            <w:tcW w:type="dxa" w:w="1710"/>
            <w:shd w:val="clear" w:color="auto" w:fill="FFFFFF"/>
          </w:tcPr>
          <w:p>
            <w:pPr>
              <w:jc w:val="center"/>
            </w:pPr>
            <w:r>
              <w:rPr>
                <w:rFonts w:ascii="Calibri" w:hAnsi="Calibri"/>
                <w:b/>
                <w:color w:val="AF6900"/>
                <w:sz w:val="15"/>
              </w:rPr>
              <w:t>75</w:t>
            </w:r>
          </w:p>
        </w:tc>
      </w:tr>
      <w:tr>
        <w:tc>
          <w:tcPr>
            <w:tcW w:type="dxa" w:w="1710"/>
            <w:shd w:val="clear" w:color="auto" w:fill="EEF8F8"/>
          </w:tcPr>
          <w:p>
            <w:pPr>
              <w:jc w:val="center"/>
            </w:pPr>
            <w:r>
              <w:rPr>
                <w:rFonts w:ascii="Calibri" w:hAnsi="Calibri"/>
                <w:b w:val="0"/>
                <w:color w:val="696973"/>
                <w:sz w:val="14"/>
              </w:rPr>
              <w:t>11</w:t>
            </w:r>
          </w:p>
        </w:tc>
        <w:tc>
          <w:tcPr>
            <w:tcW w:type="dxa" w:w="1710"/>
            <w:shd w:val="clear" w:color="auto" w:fill="EEF8F8"/>
          </w:tcPr>
          <w:p>
            <w:pPr>
              <w:jc w:val="center"/>
            </w:pPr>
            <w:r>
              <w:rPr>
                <w:rFonts w:ascii="Calibri" w:hAnsi="Calibri"/>
                <w:b/>
                <w:color w:val="00586C"/>
                <w:sz w:val="15"/>
              </w:rPr>
              <w:t>7</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Forum for Durgotsab</w:t>
            </w:r>
          </w:p>
        </w:tc>
        <w:tc>
          <w:tcPr>
            <w:tcW w:type="dxa" w:w="1710"/>
            <w:shd w:val="clear" w:color="auto" w:fill="EEF8F8"/>
          </w:tcPr>
          <w:p>
            <w:r/>
            <w:hyperlink r:id="rId47">
              <w:r>
                <w:rPr>
                  <w:color w:val="00586C"/>
                  <w:sz w:val="15"/>
                  <w:rFonts w:ascii="Calibri" w:hAnsi="Calibri"/>
                  <w:u w:val="single"/>
                </w:rPr>
                <w:t>forumfordurgotsab.org</w:t>
              </w:r>
            </w:hyperlink>
          </w:p>
        </w:tc>
        <w:tc>
          <w:tcPr>
            <w:tcW w:type="dxa" w:w="1710"/>
            <w:shd w:val="clear" w:color="auto" w:fill="EEF8F8"/>
          </w:tcPr>
          <w:p>
            <w:r>
              <w:rPr>
                <w:rFonts w:ascii="Calibri" w:hAnsi="Calibri"/>
                <w:b w:val="0"/>
                <w:color w:val="373741"/>
                <w:sz w:val="14"/>
              </w:rPr>
              <w:t>West Bengal</w:t>
            </w:r>
          </w:p>
        </w:tc>
        <w:tc>
          <w:tcPr>
            <w:tcW w:type="dxa" w:w="1710"/>
            <w:shd w:val="clear" w:color="auto" w:fill="EEF8F8"/>
          </w:tcPr>
          <w:p>
            <w:r>
              <w:rPr>
                <w:rFonts w:ascii="Calibri" w:hAnsi="Calibri"/>
                <w:b w:val="0"/>
                <w:color w:val="696973"/>
                <w:sz w:val="13"/>
              </w:rPr>
              <w:t>Kolkata (Central governing body)</w:t>
            </w:r>
          </w:p>
        </w:tc>
        <w:tc>
          <w:tcPr>
            <w:tcW w:type="dxa" w:w="1710"/>
            <w:shd w:val="clear" w:color="auto" w:fill="EEF8F8"/>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12</w:t>
            </w:r>
          </w:p>
        </w:tc>
        <w:tc>
          <w:tcPr>
            <w:tcW w:type="dxa" w:w="1710"/>
            <w:shd w:val="clear" w:color="auto" w:fill="FFFFFF"/>
          </w:tcPr>
          <w:p>
            <w:pPr>
              <w:jc w:val="center"/>
            </w:pPr>
            <w:r>
              <w:rPr>
                <w:rFonts w:ascii="Calibri" w:hAnsi="Calibri"/>
                <w:b/>
                <w:color w:val="00586C"/>
                <w:sz w:val="15"/>
              </w:rPr>
              <w:t>7</w:t>
            </w:r>
          </w:p>
        </w:tc>
        <w:tc>
          <w:tcPr>
            <w:tcW w:type="dxa" w:w="1710"/>
            <w:shd w:val="clear" w:color="auto" w:fill="FFFFFF"/>
          </w:tcPr>
          <w:p>
            <w:pPr>
              <w:jc w:val="center"/>
            </w:pPr>
            <w:r>
              <w:rPr>
                <w:rFonts w:ascii="Calibri" w:hAnsi="Calibri"/>
                <w:b w:val="0"/>
                <w:color w:val="696973"/>
                <w:sz w:val="14"/>
              </w:rPr>
              <w:t>6</w:t>
            </w:r>
          </w:p>
        </w:tc>
        <w:tc>
          <w:tcPr>
            <w:tcW w:type="dxa" w:w="1710"/>
            <w:shd w:val="clear" w:color="auto" w:fill="FFFFFF"/>
          </w:tcPr>
          <w:p>
            <w:r>
              <w:rPr>
                <w:rFonts w:ascii="Calibri" w:hAnsi="Calibri"/>
                <w:b w:val="0"/>
                <w:color w:val="373741"/>
                <w:sz w:val="14"/>
              </w:rPr>
              <w:t>KARBA – Kempapura Bengali Assoc.</w:t>
            </w:r>
          </w:p>
        </w:tc>
        <w:tc>
          <w:tcPr>
            <w:tcW w:type="dxa" w:w="1710"/>
            <w:shd w:val="clear" w:color="auto" w:fill="FFFFFF"/>
          </w:tcPr>
          <w:p>
            <w:r/>
            <w:hyperlink r:id="rId48">
              <w:r>
                <w:rPr>
                  <w:color w:val="00586C"/>
                  <w:sz w:val="15"/>
                  <w:rFonts w:ascii="Calibri" w:hAnsi="Calibri"/>
                  <w:u w:val="single"/>
                </w:rPr>
                <w:t>karba.online</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Kempapura, N Bengaluru</w:t>
            </w:r>
          </w:p>
        </w:tc>
        <w:tc>
          <w:tcPr>
            <w:tcW w:type="dxa" w:w="1710"/>
            <w:shd w:val="clear" w:color="auto" w:fill="FFFFFF"/>
          </w:tcPr>
          <w:p>
            <w:pPr>
              <w:jc w:val="center"/>
            </w:pPr>
            <w:r>
              <w:rPr>
                <w:rFonts w:ascii="Calibri" w:hAnsi="Calibri"/>
                <w:b/>
                <w:color w:val="AF6900"/>
                <w:sz w:val="15"/>
              </w:rPr>
              <w:t>73</w:t>
            </w:r>
          </w:p>
        </w:tc>
      </w:tr>
      <w:tr>
        <w:tc>
          <w:tcPr>
            <w:tcW w:type="dxa" w:w="1710"/>
            <w:shd w:val="clear" w:color="auto" w:fill="EEF8F8"/>
          </w:tcPr>
          <w:p>
            <w:pPr>
              <w:jc w:val="center"/>
            </w:pPr>
            <w:r>
              <w:rPr>
                <w:rFonts w:ascii="Calibri" w:hAnsi="Calibri"/>
                <w:b w:val="0"/>
                <w:color w:val="696973"/>
                <w:sz w:val="14"/>
              </w:rPr>
              <w:t>13</w:t>
            </w:r>
          </w:p>
        </w:tc>
        <w:tc>
          <w:tcPr>
            <w:tcW w:type="dxa" w:w="1710"/>
            <w:shd w:val="clear" w:color="auto" w:fill="EEF8F8"/>
          </w:tcPr>
          <w:p>
            <w:pPr>
              <w:jc w:val="center"/>
            </w:pPr>
            <w:r>
              <w:rPr>
                <w:rFonts w:ascii="Calibri" w:hAnsi="Calibri"/>
                <w:b/>
                <w:color w:val="00586C"/>
                <w:sz w:val="15"/>
              </w:rPr>
              <w:t>7</w:t>
            </w:r>
          </w:p>
        </w:tc>
        <w:tc>
          <w:tcPr>
            <w:tcW w:type="dxa" w:w="1710"/>
            <w:shd w:val="clear" w:color="auto" w:fill="EEF8F8"/>
          </w:tcPr>
          <w:p>
            <w:pPr>
              <w:jc w:val="center"/>
            </w:pPr>
            <w:r>
              <w:rPr>
                <w:rFonts w:ascii="Calibri" w:hAnsi="Calibri"/>
                <w:b w:val="0"/>
                <w:color w:val="696973"/>
                <w:sz w:val="14"/>
              </w:rPr>
              <w:t>6</w:t>
            </w:r>
          </w:p>
        </w:tc>
        <w:tc>
          <w:tcPr>
            <w:tcW w:type="dxa" w:w="1710"/>
            <w:shd w:val="clear" w:color="auto" w:fill="EEF8F8"/>
          </w:tcPr>
          <w:p>
            <w:r>
              <w:rPr>
                <w:rFonts w:ascii="Calibri" w:hAnsi="Calibri"/>
                <w:b w:val="0"/>
                <w:color w:val="373741"/>
                <w:sz w:val="14"/>
              </w:rPr>
              <w:t>R.T. Nagar Socio-Cultural Trust</w:t>
            </w:r>
          </w:p>
        </w:tc>
        <w:tc>
          <w:tcPr>
            <w:tcW w:type="dxa" w:w="1710"/>
            <w:shd w:val="clear" w:color="auto" w:fill="EEF8F8"/>
          </w:tcPr>
          <w:p>
            <w:r/>
            <w:hyperlink r:id="rId49">
              <w:r>
                <w:rPr>
                  <w:color w:val="00586C"/>
                  <w:sz w:val="15"/>
                  <w:rFonts w:ascii="Calibri" w:hAnsi="Calibri"/>
                  <w:u w:val="single"/>
                </w:rPr>
                <w:t>rtnagardurgapuja.org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R.T. Nagar, N-Central Bengaluru</w:t>
            </w:r>
          </w:p>
        </w:tc>
        <w:tc>
          <w:tcPr>
            <w:tcW w:type="dxa" w:w="1710"/>
            <w:shd w:val="clear" w:color="auto" w:fill="EEF8F8"/>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14</w:t>
            </w:r>
          </w:p>
        </w:tc>
        <w:tc>
          <w:tcPr>
            <w:tcW w:type="dxa" w:w="1710"/>
            <w:shd w:val="clear" w:color="auto" w:fill="FFFFFF"/>
          </w:tcPr>
          <w:p>
            <w:pPr>
              <w:jc w:val="center"/>
            </w:pPr>
            <w:r>
              <w:rPr>
                <w:rFonts w:ascii="Calibri" w:hAnsi="Calibri"/>
                <w:b/>
                <w:color w:val="00586C"/>
                <w:sz w:val="15"/>
              </w:rPr>
              <w:t>7</w:t>
            </w:r>
          </w:p>
        </w:tc>
        <w:tc>
          <w:tcPr>
            <w:tcW w:type="dxa" w:w="1710"/>
            <w:shd w:val="clear" w:color="auto" w:fill="FFFFFF"/>
          </w:tcPr>
          <w:p>
            <w:pPr>
              <w:jc w:val="center"/>
            </w:pPr>
            <w:r>
              <w:rPr>
                <w:rFonts w:ascii="Calibri" w:hAnsi="Calibri"/>
                <w:b w:val="0"/>
                <w:color w:val="696973"/>
                <w:sz w:val="14"/>
              </w:rPr>
              <w:t>6</w:t>
            </w:r>
          </w:p>
        </w:tc>
        <w:tc>
          <w:tcPr>
            <w:tcW w:type="dxa" w:w="1710"/>
            <w:shd w:val="clear" w:color="auto" w:fill="FFFFFF"/>
          </w:tcPr>
          <w:p>
            <w:r>
              <w:rPr>
                <w:rFonts w:ascii="Calibri" w:hAnsi="Calibri"/>
                <w:b w:val="0"/>
                <w:color w:val="373741"/>
                <w:sz w:val="14"/>
              </w:rPr>
              <w:t>South Bangalore Cultural Assoc. (SBCA)</w:t>
            </w:r>
          </w:p>
        </w:tc>
        <w:tc>
          <w:tcPr>
            <w:tcW w:type="dxa" w:w="1710"/>
            <w:shd w:val="clear" w:color="auto" w:fill="FFFFFF"/>
          </w:tcPr>
          <w:p>
            <w:r/>
            <w:hyperlink r:id="rId50">
              <w:r>
                <w:rPr>
                  <w:color w:val="00586C"/>
                  <w:sz w:val="15"/>
                  <w:rFonts w:ascii="Calibri" w:hAnsi="Calibri"/>
                  <w:u w:val="single"/>
                </w:rPr>
                <w:t>sbca.org.in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Hulimavu / Bannerghatta Rd, S Bengaluru</w:t>
            </w:r>
          </w:p>
        </w:tc>
        <w:tc>
          <w:tcPr>
            <w:tcW w:type="dxa" w:w="1710"/>
            <w:shd w:val="clear" w:color="auto" w:fill="FFFFFF"/>
          </w:tcPr>
          <w:p>
            <w:pPr>
              <w:jc w:val="center"/>
            </w:pPr>
            <w:r>
              <w:rPr>
                <w:rFonts w:ascii="Calibri" w:hAnsi="Calibri"/>
                <w:b/>
                <w:color w:val="AF6900"/>
                <w:sz w:val="15"/>
              </w:rPr>
              <w:t>73</w:t>
            </w:r>
          </w:p>
        </w:tc>
      </w:tr>
      <w:tr>
        <w:tc>
          <w:tcPr>
            <w:tcW w:type="dxa" w:w="1710"/>
            <w:shd w:val="clear" w:color="auto" w:fill="EEF8F8"/>
          </w:tcPr>
          <w:p>
            <w:pPr>
              <w:jc w:val="center"/>
            </w:pPr>
            <w:r>
              <w:rPr>
                <w:rFonts w:ascii="Calibri" w:hAnsi="Calibri"/>
                <w:b w:val="0"/>
                <w:color w:val="696973"/>
                <w:sz w:val="14"/>
              </w:rPr>
              <w:t>15</w:t>
            </w:r>
          </w:p>
        </w:tc>
        <w:tc>
          <w:tcPr>
            <w:tcW w:type="dxa" w:w="1710"/>
            <w:shd w:val="clear" w:color="auto" w:fill="EEF8F8"/>
          </w:tcPr>
          <w:p>
            <w:pPr>
              <w:jc w:val="center"/>
            </w:pPr>
            <w:r>
              <w:rPr>
                <w:rFonts w:ascii="Calibri" w:hAnsi="Calibri"/>
                <w:b/>
                <w:color w:val="00586C"/>
                <w:sz w:val="15"/>
              </w:rPr>
              <w:t>7</w:t>
            </w:r>
          </w:p>
        </w:tc>
        <w:tc>
          <w:tcPr>
            <w:tcW w:type="dxa" w:w="1710"/>
            <w:shd w:val="clear" w:color="auto" w:fill="EEF8F8"/>
          </w:tcPr>
          <w:p>
            <w:pPr>
              <w:jc w:val="center"/>
            </w:pPr>
            <w:r>
              <w:rPr>
                <w:rFonts w:ascii="Calibri" w:hAnsi="Calibri"/>
                <w:b w:val="0"/>
                <w:color w:val="696973"/>
                <w:sz w:val="14"/>
              </w:rPr>
              <w:t>6</w:t>
            </w:r>
          </w:p>
        </w:tc>
        <w:tc>
          <w:tcPr>
            <w:tcW w:type="dxa" w:w="1710"/>
            <w:shd w:val="clear" w:color="auto" w:fill="EEF8F8"/>
          </w:tcPr>
          <w:p>
            <w:r>
              <w:rPr>
                <w:rFonts w:ascii="Calibri" w:hAnsi="Calibri"/>
                <w:b w:val="0"/>
                <w:color w:val="373741"/>
                <w:sz w:val="14"/>
              </w:rPr>
              <w:t>South East Bengaluru Bengali Assoc. (SEBBA)</w:t>
            </w:r>
          </w:p>
        </w:tc>
        <w:tc>
          <w:tcPr>
            <w:tcW w:type="dxa" w:w="1710"/>
            <w:shd w:val="clear" w:color="auto" w:fill="EEF8F8"/>
          </w:tcPr>
          <w:p>
            <w:r/>
            <w:hyperlink r:id="rId51">
              <w:r>
                <w:rPr>
                  <w:color w:val="00586C"/>
                  <w:sz w:val="15"/>
                  <w:rFonts w:ascii="Calibri" w:hAnsi="Calibri"/>
                  <w:u w:val="single"/>
                </w:rPr>
                <w:t>sebba.in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HSR Layout, SE Bengaluru</w:t>
            </w:r>
          </w:p>
        </w:tc>
        <w:tc>
          <w:tcPr>
            <w:tcW w:type="dxa" w:w="1710"/>
            <w:shd w:val="clear" w:color="auto" w:fill="EEF8F8"/>
          </w:tcPr>
          <w:p>
            <w:pPr>
              <w:jc w:val="center"/>
            </w:pPr>
            <w:r>
              <w:rPr>
                <w:rFonts w:ascii="Calibri" w:hAnsi="Calibri"/>
                <w:b/>
                <w:color w:val="AF6900"/>
                <w:sz w:val="15"/>
              </w:rPr>
              <w:t>73</w:t>
            </w:r>
          </w:p>
        </w:tc>
      </w:tr>
      <w:tr>
        <w:tc>
          <w:tcPr>
            <w:tcW w:type="dxa" w:w="1710"/>
            <w:shd w:val="clear" w:color="auto" w:fill="FFFFFF"/>
          </w:tcPr>
          <w:p>
            <w:pPr>
              <w:jc w:val="center"/>
            </w:pPr>
            <w:r>
              <w:rPr>
                <w:rFonts w:ascii="Calibri" w:hAnsi="Calibri"/>
                <w:b w:val="0"/>
                <w:color w:val="696973"/>
                <w:sz w:val="14"/>
              </w:rPr>
              <w:t>16</w:t>
            </w:r>
          </w:p>
        </w:tc>
        <w:tc>
          <w:tcPr>
            <w:tcW w:type="dxa" w:w="1710"/>
            <w:shd w:val="clear" w:color="auto" w:fill="FFFFFF"/>
          </w:tcPr>
          <w:p>
            <w:pPr>
              <w:jc w:val="center"/>
            </w:pPr>
            <w:r>
              <w:rPr>
                <w:rFonts w:ascii="Calibri" w:hAnsi="Calibri"/>
                <w:b/>
                <w:color w:val="00586C"/>
                <w:sz w:val="15"/>
              </w:rPr>
              <w:t>8</w:t>
            </w:r>
          </w:p>
        </w:tc>
        <w:tc>
          <w:tcPr>
            <w:tcW w:type="dxa" w:w="1710"/>
            <w:shd w:val="clear" w:color="auto" w:fill="FFFFFF"/>
          </w:tcPr>
          <w:p>
            <w:pPr>
              <w:jc w:val="center"/>
            </w:pPr>
            <w:r>
              <w:rPr>
                <w:rFonts w:ascii="Calibri" w:hAnsi="Calibri"/>
                <w:b w:val="0"/>
                <w:color w:val="696973"/>
                <w:sz w:val="14"/>
              </w:rPr>
              <w:t>7</w:t>
            </w:r>
          </w:p>
        </w:tc>
        <w:tc>
          <w:tcPr>
            <w:tcW w:type="dxa" w:w="1710"/>
            <w:shd w:val="clear" w:color="auto" w:fill="FFFFFF"/>
          </w:tcPr>
          <w:p>
            <w:r>
              <w:rPr>
                <w:rFonts w:ascii="Calibri" w:hAnsi="Calibri"/>
                <w:b w:val="0"/>
                <w:color w:val="373741"/>
                <w:sz w:val="14"/>
              </w:rPr>
              <w:t>East Bengaluru Cultural Assoc. (EBCA)</w:t>
            </w:r>
          </w:p>
        </w:tc>
        <w:tc>
          <w:tcPr>
            <w:tcW w:type="dxa" w:w="1710"/>
            <w:shd w:val="clear" w:color="auto" w:fill="FFFFFF"/>
          </w:tcPr>
          <w:p>
            <w:r/>
            <w:hyperlink r:id="rId59">
              <w:r>
                <w:rPr>
                  <w:color w:val="00586C"/>
                  <w:sz w:val="15"/>
                  <w:rFonts w:ascii="Calibri" w:hAnsi="Calibri"/>
                  <w:u w:val="single"/>
                </w:rPr>
                <w:t>ebcafamily.com</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Whitefield / Kadugodi, E Bengaluru</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EEF8F8"/>
          </w:tcPr>
          <w:p>
            <w:pPr>
              <w:jc w:val="center"/>
            </w:pPr>
            <w:r>
              <w:rPr>
                <w:rFonts w:ascii="Calibri" w:hAnsi="Calibri"/>
                <w:b w:val="0"/>
                <w:color w:val="696973"/>
                <w:sz w:val="14"/>
              </w:rPr>
              <w:t>17</w:t>
            </w:r>
          </w:p>
        </w:tc>
        <w:tc>
          <w:tcPr>
            <w:tcW w:type="dxa" w:w="1710"/>
            <w:shd w:val="clear" w:color="auto" w:fill="EEF8F8"/>
          </w:tcPr>
          <w:p>
            <w:pPr>
              <w:jc w:val="center"/>
            </w:pPr>
            <w:r>
              <w:rPr>
                <w:rFonts w:ascii="Calibri" w:hAnsi="Calibri"/>
                <w:b/>
                <w:color w:val="00586C"/>
                <w:sz w:val="15"/>
              </w:rPr>
              <w:t>8</w:t>
            </w:r>
          </w:p>
        </w:tc>
        <w:tc>
          <w:tcPr>
            <w:tcW w:type="dxa" w:w="1710"/>
            <w:shd w:val="clear" w:color="auto" w:fill="EEF8F8"/>
          </w:tcPr>
          <w:p>
            <w:pPr>
              <w:jc w:val="center"/>
            </w:pPr>
            <w:r>
              <w:rPr>
                <w:rFonts w:ascii="Calibri" w:hAnsi="Calibri"/>
                <w:b w:val="0"/>
                <w:color w:val="696973"/>
                <w:sz w:val="14"/>
              </w:rPr>
              <w:t>7</w:t>
            </w:r>
          </w:p>
        </w:tc>
        <w:tc>
          <w:tcPr>
            <w:tcW w:type="dxa" w:w="1710"/>
            <w:shd w:val="clear" w:color="auto" w:fill="EEF8F8"/>
          </w:tcPr>
          <w:p>
            <w:r>
              <w:rPr>
                <w:rFonts w:ascii="Calibri" w:hAnsi="Calibri"/>
                <w:b w:val="0"/>
                <w:color w:val="373741"/>
                <w:sz w:val="14"/>
              </w:rPr>
              <w:t>Jayamahal Cultural Association (JCA)</w:t>
            </w:r>
          </w:p>
        </w:tc>
        <w:tc>
          <w:tcPr>
            <w:tcW w:type="dxa" w:w="1710"/>
            <w:shd w:val="clear" w:color="auto" w:fill="EEF8F8"/>
          </w:tcPr>
          <w:p>
            <w:r/>
            <w:hyperlink r:id="rId62">
              <w:r>
                <w:rPr>
                  <w:color w:val="00586C"/>
                  <w:sz w:val="15"/>
                  <w:rFonts w:ascii="Calibri" w:hAnsi="Calibri"/>
                  <w:u w:val="single"/>
                </w:rPr>
                <w:t>jayamahal.org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Jayamahal Extension, Bengaluru</w:t>
            </w:r>
          </w:p>
        </w:tc>
        <w:tc>
          <w:tcPr>
            <w:tcW w:type="dxa" w:w="1710"/>
            <w:shd w:val="clear" w:color="auto" w:fill="EEF8F8"/>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18</w:t>
            </w:r>
          </w:p>
        </w:tc>
        <w:tc>
          <w:tcPr>
            <w:tcW w:type="dxa" w:w="1710"/>
            <w:shd w:val="clear" w:color="auto" w:fill="FFFFFF"/>
          </w:tcPr>
          <w:p>
            <w:pPr>
              <w:jc w:val="center"/>
            </w:pPr>
            <w:r>
              <w:rPr>
                <w:rFonts w:ascii="Calibri" w:hAnsi="Calibri"/>
                <w:b/>
                <w:color w:val="00586C"/>
                <w:sz w:val="15"/>
              </w:rPr>
              <w:t>8</w:t>
            </w:r>
          </w:p>
        </w:tc>
        <w:tc>
          <w:tcPr>
            <w:tcW w:type="dxa" w:w="1710"/>
            <w:shd w:val="clear" w:color="auto" w:fill="FFFFFF"/>
          </w:tcPr>
          <w:p>
            <w:pPr>
              <w:jc w:val="center"/>
            </w:pPr>
            <w:r>
              <w:rPr>
                <w:rFonts w:ascii="Calibri" w:hAnsi="Calibri"/>
                <w:b w:val="0"/>
                <w:color w:val="696973"/>
                <w:sz w:val="14"/>
              </w:rPr>
              <w:t>3</w:t>
            </w:r>
          </w:p>
        </w:tc>
        <w:tc>
          <w:tcPr>
            <w:tcW w:type="dxa" w:w="1710"/>
            <w:shd w:val="clear" w:color="auto" w:fill="FFFFFF"/>
          </w:tcPr>
          <w:p>
            <w:r>
              <w:rPr>
                <w:rFonts w:ascii="Calibri" w:hAnsi="Calibri"/>
                <w:b w:val="0"/>
                <w:color w:val="373741"/>
                <w:sz w:val="14"/>
              </w:rPr>
              <w:t>Mudiali Club</w:t>
            </w:r>
          </w:p>
        </w:tc>
        <w:tc>
          <w:tcPr>
            <w:tcW w:type="dxa" w:w="1710"/>
            <w:shd w:val="clear" w:color="auto" w:fill="FFFFFF"/>
          </w:tcPr>
          <w:p>
            <w:r/>
            <w:hyperlink r:id="rId64">
              <w:r>
                <w:rPr>
                  <w:color w:val="00586C"/>
                  <w:sz w:val="15"/>
                  <w:rFonts w:ascii="Calibri" w:hAnsi="Calibri"/>
                  <w:u w:val="single"/>
                </w:rPr>
                <w:t>mudialiclub.org</w:t>
              </w:r>
            </w:hyperlink>
          </w:p>
        </w:tc>
        <w:tc>
          <w:tcPr>
            <w:tcW w:type="dxa" w:w="1710"/>
            <w:shd w:val="clear" w:color="auto" w:fill="FFFFFF"/>
          </w:tcPr>
          <w:p>
            <w:r>
              <w:rPr>
                <w:rFonts w:ascii="Calibri" w:hAnsi="Calibri"/>
                <w:b w:val="0"/>
                <w:color w:val="373741"/>
                <w:sz w:val="14"/>
              </w:rPr>
              <w:t>West Bengal</w:t>
            </w:r>
          </w:p>
        </w:tc>
        <w:tc>
          <w:tcPr>
            <w:tcW w:type="dxa" w:w="1710"/>
            <w:shd w:val="clear" w:color="auto" w:fill="FFFFFF"/>
          </w:tcPr>
          <w:p>
            <w:r>
              <w:rPr>
                <w:rFonts w:ascii="Calibri" w:hAnsi="Calibri"/>
                <w:b w:val="0"/>
                <w:color w:val="696973"/>
                <w:sz w:val="13"/>
              </w:rPr>
              <w:t>Mudiali, Kalighat, S Kolkata</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EEF8F8"/>
          </w:tcPr>
          <w:p>
            <w:pPr>
              <w:jc w:val="center"/>
            </w:pPr>
            <w:r>
              <w:rPr>
                <w:rFonts w:ascii="Calibri" w:hAnsi="Calibri"/>
                <w:b w:val="0"/>
                <w:color w:val="696973"/>
                <w:sz w:val="14"/>
              </w:rPr>
              <w:t>19</w:t>
            </w:r>
          </w:p>
        </w:tc>
        <w:tc>
          <w:tcPr>
            <w:tcW w:type="dxa" w:w="1710"/>
            <w:shd w:val="clear" w:color="auto" w:fill="EEF8F8"/>
          </w:tcPr>
          <w:p>
            <w:pPr>
              <w:jc w:val="center"/>
            </w:pPr>
            <w:r>
              <w:rPr>
                <w:rFonts w:ascii="Calibri" w:hAnsi="Calibri"/>
                <w:b/>
                <w:color w:val="00586C"/>
                <w:sz w:val="15"/>
              </w:rPr>
              <w:t>8</w:t>
            </w:r>
          </w:p>
        </w:tc>
        <w:tc>
          <w:tcPr>
            <w:tcW w:type="dxa" w:w="1710"/>
            <w:shd w:val="clear" w:color="auto" w:fill="EEF8F8"/>
          </w:tcPr>
          <w:p>
            <w:pPr>
              <w:jc w:val="center"/>
            </w:pPr>
            <w:r>
              <w:rPr>
                <w:rFonts w:ascii="Calibri" w:hAnsi="Calibri"/>
                <w:b w:val="0"/>
                <w:color w:val="696973"/>
                <w:sz w:val="14"/>
              </w:rPr>
              <w:t>7</w:t>
            </w:r>
          </w:p>
        </w:tc>
        <w:tc>
          <w:tcPr>
            <w:tcW w:type="dxa" w:w="1710"/>
            <w:shd w:val="clear" w:color="auto" w:fill="EEF8F8"/>
          </w:tcPr>
          <w:p>
            <w:r>
              <w:rPr>
                <w:rFonts w:ascii="Calibri" w:hAnsi="Calibri"/>
                <w:b w:val="0"/>
                <w:color w:val="373741"/>
                <w:sz w:val="14"/>
              </w:rPr>
              <w:t>Sarathi Socio-Cultural Trust</w:t>
            </w:r>
          </w:p>
        </w:tc>
        <w:tc>
          <w:tcPr>
            <w:tcW w:type="dxa" w:w="1710"/>
            <w:shd w:val="clear" w:color="auto" w:fill="EEF8F8"/>
          </w:tcPr>
          <w:p>
            <w:r/>
            <w:hyperlink r:id="rId65">
              <w:r>
                <w:rPr>
                  <w:color w:val="00586C"/>
                  <w:sz w:val="15"/>
                  <w:rFonts w:ascii="Calibri" w:hAnsi="Calibri"/>
                  <w:u w:val="single"/>
                </w:rPr>
                <w:t>sarathionline.org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Koramangala, S Bengaluru</w:t>
            </w:r>
          </w:p>
        </w:tc>
        <w:tc>
          <w:tcPr>
            <w:tcW w:type="dxa" w:w="1710"/>
            <w:shd w:val="clear" w:color="auto" w:fill="EEF8F8"/>
          </w:tcPr>
          <w:p>
            <w:pPr>
              <w:jc w:val="center"/>
            </w:pPr>
            <w:r>
              <w:rPr>
                <w:rFonts w:ascii="Calibri" w:hAnsi="Calibri"/>
                <w:b/>
                <w:color w:val="AF6900"/>
                <w:sz w:val="15"/>
              </w:rPr>
              <w:t>72</w:t>
            </w:r>
          </w:p>
        </w:tc>
      </w:tr>
      <w:tr>
        <w:tc>
          <w:tcPr>
            <w:tcW w:type="dxa" w:w="1710"/>
            <w:shd w:val="clear" w:color="auto" w:fill="FFFFFF"/>
          </w:tcPr>
          <w:p>
            <w:pPr>
              <w:jc w:val="center"/>
            </w:pPr>
            <w:r>
              <w:rPr>
                <w:rFonts w:ascii="Calibri" w:hAnsi="Calibri"/>
                <w:b w:val="0"/>
                <w:color w:val="696973"/>
                <w:sz w:val="14"/>
              </w:rPr>
              <w:t>20</w:t>
            </w:r>
          </w:p>
        </w:tc>
        <w:tc>
          <w:tcPr>
            <w:tcW w:type="dxa" w:w="1710"/>
            <w:shd w:val="clear" w:color="auto" w:fill="FFFFFF"/>
          </w:tcPr>
          <w:p>
            <w:pPr>
              <w:jc w:val="center"/>
            </w:pPr>
            <w:r>
              <w:rPr>
                <w:rFonts w:ascii="Calibri" w:hAnsi="Calibri"/>
                <w:b/>
                <w:color w:val="00586C"/>
                <w:sz w:val="15"/>
              </w:rPr>
              <w:t>8</w:t>
            </w:r>
          </w:p>
        </w:tc>
        <w:tc>
          <w:tcPr>
            <w:tcW w:type="dxa" w:w="1710"/>
            <w:shd w:val="clear" w:color="auto" w:fill="FFFFFF"/>
          </w:tcPr>
          <w:p>
            <w:pPr>
              <w:jc w:val="center"/>
            </w:pPr>
            <w:r>
              <w:rPr>
                <w:rFonts w:ascii="Calibri" w:hAnsi="Calibri"/>
                <w:b w:val="0"/>
                <w:color w:val="696973"/>
                <w:sz w:val="14"/>
              </w:rPr>
              <w:t>7</w:t>
            </w:r>
          </w:p>
        </w:tc>
        <w:tc>
          <w:tcPr>
            <w:tcW w:type="dxa" w:w="1710"/>
            <w:shd w:val="clear" w:color="auto" w:fill="FFFFFF"/>
          </w:tcPr>
          <w:p>
            <w:r>
              <w:rPr>
                <w:rFonts w:ascii="Calibri" w:hAnsi="Calibri"/>
                <w:b w:val="0"/>
                <w:color w:val="373741"/>
                <w:sz w:val="14"/>
              </w:rPr>
              <w:t>Uttaran Bengaluru</w:t>
            </w:r>
          </w:p>
        </w:tc>
        <w:tc>
          <w:tcPr>
            <w:tcW w:type="dxa" w:w="1710"/>
            <w:shd w:val="clear" w:color="auto" w:fill="FFFFFF"/>
          </w:tcPr>
          <w:p>
            <w:r/>
            <w:hyperlink r:id="rId67">
              <w:r>
                <w:rPr>
                  <w:color w:val="00586C"/>
                  <w:sz w:val="15"/>
                  <w:rFonts w:ascii="Calibri" w:hAnsi="Calibri"/>
                  <w:u w:val="single"/>
                </w:rPr>
                <w:t>uttaranblr.in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Hebbal / Manpho zone, N Bengaluru</w:t>
            </w:r>
          </w:p>
        </w:tc>
        <w:tc>
          <w:tcPr>
            <w:tcW w:type="dxa" w:w="1710"/>
            <w:shd w:val="clear" w:color="auto" w:fill="FFFFFF"/>
          </w:tcPr>
          <w:p>
            <w:pPr>
              <w:jc w:val="center"/>
            </w:pPr>
            <w:r>
              <w:rPr>
                <w:rFonts w:ascii="Calibri" w:hAnsi="Calibri"/>
                <w:b/>
                <w:color w:val="AF6900"/>
                <w:sz w:val="15"/>
              </w:rPr>
              <w:t>72</w:t>
            </w:r>
          </w:p>
        </w:tc>
      </w:tr>
      <w:tr>
        <w:tc>
          <w:tcPr>
            <w:tcW w:type="dxa" w:w="1710"/>
            <w:shd w:val="clear" w:color="auto" w:fill="EEF8F8"/>
          </w:tcPr>
          <w:p>
            <w:pPr>
              <w:jc w:val="center"/>
            </w:pPr>
            <w:r>
              <w:rPr>
                <w:rFonts w:ascii="Calibri" w:hAnsi="Calibri"/>
                <w:b w:val="0"/>
                <w:color w:val="696973"/>
                <w:sz w:val="14"/>
              </w:rPr>
              <w:t>21</w:t>
            </w:r>
          </w:p>
        </w:tc>
        <w:tc>
          <w:tcPr>
            <w:tcW w:type="dxa" w:w="1710"/>
            <w:shd w:val="clear" w:color="auto" w:fill="EEF8F8"/>
          </w:tcPr>
          <w:p>
            <w:pPr>
              <w:jc w:val="center"/>
            </w:pPr>
            <w:r>
              <w:rPr>
                <w:rFonts w:ascii="Calibri" w:hAnsi="Calibri"/>
                <w:b/>
                <w:color w:val="00586C"/>
                <w:sz w:val="15"/>
              </w:rPr>
              <w:t>9</w:t>
            </w:r>
          </w:p>
        </w:tc>
        <w:tc>
          <w:tcPr>
            <w:tcW w:type="dxa" w:w="1710"/>
            <w:shd w:val="clear" w:color="auto" w:fill="EEF8F8"/>
          </w:tcPr>
          <w:p>
            <w:pPr>
              <w:jc w:val="center"/>
            </w:pPr>
            <w:r>
              <w:rPr>
                <w:rFonts w:ascii="Calibri" w:hAnsi="Calibri"/>
                <w:b w:val="0"/>
                <w:color w:val="696973"/>
                <w:sz w:val="14"/>
              </w:rPr>
              <w:t>8</w:t>
            </w:r>
          </w:p>
        </w:tc>
        <w:tc>
          <w:tcPr>
            <w:tcW w:type="dxa" w:w="1710"/>
            <w:shd w:val="clear" w:color="auto" w:fill="EEF8F8"/>
          </w:tcPr>
          <w:p>
            <w:r>
              <w:rPr>
                <w:rFonts w:ascii="Calibri" w:hAnsi="Calibri"/>
                <w:b w:val="0"/>
                <w:color w:val="373741"/>
                <w:sz w:val="14"/>
              </w:rPr>
              <w:t>Green Glen Layout Cultural Assoc. (Anandotsab)</w:t>
            </w:r>
          </w:p>
        </w:tc>
        <w:tc>
          <w:tcPr>
            <w:tcW w:type="dxa" w:w="1710"/>
            <w:shd w:val="clear" w:color="auto" w:fill="EEF8F8"/>
          </w:tcPr>
          <w:p>
            <w:r/>
            <w:hyperlink r:id="rId74">
              <w:r>
                <w:rPr>
                  <w:color w:val="00586C"/>
                  <w:sz w:val="15"/>
                  <w:rFonts w:ascii="Calibri" w:hAnsi="Calibri"/>
                  <w:u w:val="single"/>
                </w:rPr>
                <w:t>gglca.in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Bellandur, SE Bengaluru</w:t>
            </w:r>
          </w:p>
        </w:tc>
        <w:tc>
          <w:tcPr>
            <w:tcW w:type="dxa" w:w="1710"/>
            <w:shd w:val="clear" w:color="auto" w:fill="EEF8F8"/>
          </w:tcPr>
          <w:p>
            <w:pPr>
              <w:jc w:val="center"/>
            </w:pPr>
            <w:r>
              <w:rPr>
                <w:rFonts w:ascii="Calibri" w:hAnsi="Calibri"/>
                <w:b/>
                <w:color w:val="AF6900"/>
                <w:sz w:val="15"/>
              </w:rPr>
              <w:t>69</w:t>
            </w:r>
          </w:p>
        </w:tc>
      </w:tr>
      <w:tr>
        <w:tc>
          <w:tcPr>
            <w:tcW w:type="dxa" w:w="1710"/>
            <w:shd w:val="clear" w:color="auto" w:fill="FFFFFF"/>
          </w:tcPr>
          <w:p>
            <w:pPr>
              <w:jc w:val="center"/>
            </w:pPr>
            <w:r>
              <w:rPr>
                <w:rFonts w:ascii="Calibri" w:hAnsi="Calibri"/>
                <w:b w:val="0"/>
                <w:color w:val="696973"/>
                <w:sz w:val="14"/>
              </w:rPr>
              <w:t>22</w:t>
            </w:r>
          </w:p>
        </w:tc>
        <w:tc>
          <w:tcPr>
            <w:tcW w:type="dxa" w:w="1710"/>
            <w:shd w:val="clear" w:color="auto" w:fill="FFFFFF"/>
          </w:tcPr>
          <w:p>
            <w:pPr>
              <w:jc w:val="center"/>
            </w:pPr>
            <w:r>
              <w:rPr>
                <w:rFonts w:ascii="Calibri" w:hAnsi="Calibri"/>
                <w:b/>
                <w:color w:val="00586C"/>
                <w:sz w:val="15"/>
              </w:rPr>
              <w:t>10</w:t>
            </w:r>
          </w:p>
        </w:tc>
        <w:tc>
          <w:tcPr>
            <w:tcW w:type="dxa" w:w="1710"/>
            <w:shd w:val="clear" w:color="auto" w:fill="FFFFFF"/>
          </w:tcPr>
          <w:p>
            <w:pPr>
              <w:jc w:val="center"/>
            </w:pPr>
            <w:r>
              <w:rPr>
                <w:rFonts w:ascii="Calibri" w:hAnsi="Calibri"/>
                <w:b w:val="0"/>
                <w:color w:val="696973"/>
                <w:sz w:val="14"/>
              </w:rPr>
              <w:t>9</w:t>
            </w:r>
          </w:p>
        </w:tc>
        <w:tc>
          <w:tcPr>
            <w:tcW w:type="dxa" w:w="1710"/>
            <w:shd w:val="clear" w:color="auto" w:fill="FFFFFF"/>
          </w:tcPr>
          <w:p>
            <w:r>
              <w:rPr>
                <w:rFonts w:ascii="Calibri" w:hAnsi="Calibri"/>
                <w:b w:val="0"/>
                <w:color w:val="373741"/>
                <w:sz w:val="14"/>
              </w:rPr>
              <w:t>Bengali in Bangalore (BinB)</w:t>
            </w:r>
          </w:p>
        </w:tc>
        <w:tc>
          <w:tcPr>
            <w:tcW w:type="dxa" w:w="1710"/>
            <w:shd w:val="clear" w:color="auto" w:fill="FFFFFF"/>
          </w:tcPr>
          <w:p>
            <w:r/>
            <w:hyperlink r:id="rId76">
              <w:r>
                <w:rPr>
                  <w:color w:val="00586C"/>
                  <w:sz w:val="15"/>
                  <w:rFonts w:ascii="Calibri" w:hAnsi="Calibri"/>
                  <w:u w:val="single"/>
                </w:rPr>
                <w:t>bengaliinbangalore.org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Bannerghatta Rd / BTM, S Bengaluru</w:t>
            </w:r>
          </w:p>
        </w:tc>
        <w:tc>
          <w:tcPr>
            <w:tcW w:type="dxa" w:w="1710"/>
            <w:shd w:val="clear" w:color="auto" w:fill="FFFFFF"/>
          </w:tcPr>
          <w:p>
            <w:pPr>
              <w:jc w:val="center"/>
            </w:pPr>
            <w:r>
              <w:rPr>
                <w:rFonts w:ascii="Calibri" w:hAnsi="Calibri"/>
                <w:b/>
                <w:color w:val="AF6900"/>
                <w:sz w:val="15"/>
              </w:rPr>
              <w:t>68</w:t>
            </w:r>
          </w:p>
        </w:tc>
      </w:tr>
      <w:tr>
        <w:tc>
          <w:tcPr>
            <w:tcW w:type="dxa" w:w="1710"/>
            <w:shd w:val="clear" w:color="auto" w:fill="EEF8F8"/>
          </w:tcPr>
          <w:p>
            <w:pPr>
              <w:jc w:val="center"/>
            </w:pPr>
            <w:r>
              <w:rPr>
                <w:rFonts w:ascii="Calibri" w:hAnsi="Calibri"/>
                <w:b w:val="0"/>
                <w:color w:val="696973"/>
                <w:sz w:val="14"/>
              </w:rPr>
              <w:t>23</w:t>
            </w:r>
          </w:p>
        </w:tc>
        <w:tc>
          <w:tcPr>
            <w:tcW w:type="dxa" w:w="1710"/>
            <w:shd w:val="clear" w:color="auto" w:fill="EEF8F8"/>
          </w:tcPr>
          <w:p>
            <w:pPr>
              <w:jc w:val="center"/>
            </w:pPr>
            <w:r>
              <w:rPr>
                <w:rFonts w:ascii="Calibri" w:hAnsi="Calibri"/>
                <w:b/>
                <w:color w:val="00586C"/>
                <w:sz w:val="15"/>
              </w:rPr>
              <w:t>10</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South Madras Cultural Association (SMCA)</w:t>
            </w:r>
          </w:p>
        </w:tc>
        <w:tc>
          <w:tcPr>
            <w:tcW w:type="dxa" w:w="1710"/>
            <w:shd w:val="clear" w:color="auto" w:fill="EEF8F8"/>
          </w:tcPr>
          <w:p>
            <w:r/>
            <w:hyperlink r:id="rId78">
              <w:r>
                <w:rPr>
                  <w:color w:val="00586C"/>
                  <w:sz w:val="15"/>
                  <w:rFonts w:ascii="Calibri" w:hAnsi="Calibri"/>
                  <w:u w:val="single"/>
                </w:rPr>
                <w:t>smca.org.in</w:t>
              </w:r>
            </w:hyperlink>
          </w:p>
        </w:tc>
        <w:tc>
          <w:tcPr>
            <w:tcW w:type="dxa" w:w="1710"/>
            <w:shd w:val="clear" w:color="auto" w:fill="EEF8F8"/>
          </w:tcPr>
          <w:p>
            <w:r>
              <w:rPr>
                <w:rFonts w:ascii="Calibri" w:hAnsi="Calibri"/>
                <w:b w:val="0"/>
                <w:color w:val="373741"/>
                <w:sz w:val="14"/>
              </w:rPr>
              <w:t>Tamil Nadu</w:t>
            </w:r>
          </w:p>
        </w:tc>
        <w:tc>
          <w:tcPr>
            <w:tcW w:type="dxa" w:w="1710"/>
            <w:shd w:val="clear" w:color="auto" w:fill="EEF8F8"/>
          </w:tcPr>
          <w:p>
            <w:r>
              <w:rPr>
                <w:rFonts w:ascii="Calibri" w:hAnsi="Calibri"/>
                <w:b w:val="0"/>
                <w:color w:val="696973"/>
                <w:sz w:val="13"/>
              </w:rPr>
              <w:t>South Chennai</w:t>
            </w:r>
          </w:p>
        </w:tc>
        <w:tc>
          <w:tcPr>
            <w:tcW w:type="dxa" w:w="1710"/>
            <w:shd w:val="clear" w:color="auto" w:fill="EEF8F8"/>
          </w:tcPr>
          <w:p>
            <w:pPr>
              <w:jc w:val="center"/>
            </w:pPr>
            <w:r>
              <w:rPr>
                <w:rFonts w:ascii="Calibri" w:hAnsi="Calibri"/>
                <w:b/>
                <w:color w:val="AF6900"/>
                <w:sz w:val="15"/>
              </w:rPr>
              <w:t>68</w:t>
            </w:r>
          </w:p>
        </w:tc>
      </w:tr>
      <w:tr>
        <w:tc>
          <w:tcPr>
            <w:tcW w:type="dxa" w:w="1710"/>
            <w:shd w:val="clear" w:color="auto" w:fill="FFFFFF"/>
          </w:tcPr>
          <w:p>
            <w:pPr>
              <w:jc w:val="center"/>
            </w:pPr>
            <w:r>
              <w:rPr>
                <w:rFonts w:ascii="Calibri" w:hAnsi="Calibri"/>
                <w:b w:val="0"/>
                <w:color w:val="696973"/>
                <w:sz w:val="14"/>
              </w:rPr>
              <w:t>24</w:t>
            </w:r>
          </w:p>
        </w:tc>
        <w:tc>
          <w:tcPr>
            <w:tcW w:type="dxa" w:w="1710"/>
            <w:shd w:val="clear" w:color="auto" w:fill="FFFFFF"/>
          </w:tcPr>
          <w:p>
            <w:pPr>
              <w:jc w:val="center"/>
            </w:pPr>
            <w:r>
              <w:rPr>
                <w:rFonts w:ascii="Calibri" w:hAnsi="Calibri"/>
                <w:b/>
                <w:color w:val="00586C"/>
                <w:sz w:val="15"/>
              </w:rPr>
              <w:t>11</w:t>
            </w:r>
          </w:p>
        </w:tc>
        <w:tc>
          <w:tcPr>
            <w:tcW w:type="dxa" w:w="1710"/>
            <w:shd w:val="clear" w:color="auto" w:fill="FFFFFF"/>
          </w:tcPr>
          <w:p>
            <w:pPr>
              <w:jc w:val="center"/>
            </w:pPr>
            <w:r>
              <w:rPr>
                <w:rFonts w:ascii="Calibri" w:hAnsi="Calibri"/>
                <w:b w:val="0"/>
                <w:color w:val="696973"/>
                <w:sz w:val="14"/>
              </w:rPr>
              <w:t>10</w:t>
            </w:r>
          </w:p>
        </w:tc>
        <w:tc>
          <w:tcPr>
            <w:tcW w:type="dxa" w:w="1710"/>
            <w:shd w:val="clear" w:color="auto" w:fill="FFFFFF"/>
          </w:tcPr>
          <w:p>
            <w:r>
              <w:rPr>
                <w:rFonts w:ascii="Calibri" w:hAnsi="Calibri"/>
                <w:b w:val="0"/>
                <w:color w:val="373741"/>
                <w:sz w:val="14"/>
              </w:rPr>
              <w:t>Bengali Association of Aerospace Park (BAAP)</w:t>
            </w:r>
          </w:p>
        </w:tc>
        <w:tc>
          <w:tcPr>
            <w:tcW w:type="dxa" w:w="1710"/>
            <w:shd w:val="clear" w:color="auto" w:fill="FFFFFF"/>
          </w:tcPr>
          <w:p>
            <w:r/>
            <w:hyperlink r:id="rId79">
              <w:r>
                <w:rPr>
                  <w:color w:val="00586C"/>
                  <w:sz w:val="15"/>
                  <w:rFonts w:ascii="Calibri" w:hAnsi="Calibri"/>
                  <w:u w:val="single"/>
                </w:rPr>
                <w:t>aerospaceparkbengalis.in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Aerospace Park / Bagalur, N Bengaluru</w:t>
            </w:r>
          </w:p>
        </w:tc>
        <w:tc>
          <w:tcPr>
            <w:tcW w:type="dxa" w:w="1710"/>
            <w:shd w:val="clear" w:color="auto" w:fill="FFFFFF"/>
          </w:tcPr>
          <w:p>
            <w:pPr>
              <w:jc w:val="center"/>
            </w:pPr>
            <w:r>
              <w:rPr>
                <w:rFonts w:ascii="Calibri" w:hAnsi="Calibri"/>
                <w:b/>
                <w:color w:val="AF6900"/>
                <w:sz w:val="15"/>
              </w:rPr>
              <w:t>67</w:t>
            </w:r>
          </w:p>
        </w:tc>
      </w:tr>
      <w:tr>
        <w:tc>
          <w:tcPr>
            <w:tcW w:type="dxa" w:w="1710"/>
            <w:shd w:val="clear" w:color="auto" w:fill="EEF8F8"/>
          </w:tcPr>
          <w:p>
            <w:pPr>
              <w:jc w:val="center"/>
            </w:pPr>
            <w:r>
              <w:rPr>
                <w:rFonts w:ascii="Calibri" w:hAnsi="Calibri"/>
                <w:b w:val="0"/>
                <w:color w:val="696973"/>
                <w:sz w:val="14"/>
              </w:rPr>
              <w:t>25</w:t>
            </w:r>
          </w:p>
        </w:tc>
        <w:tc>
          <w:tcPr>
            <w:tcW w:type="dxa" w:w="1710"/>
            <w:shd w:val="clear" w:color="auto" w:fill="EEF8F8"/>
          </w:tcPr>
          <w:p>
            <w:pPr>
              <w:jc w:val="center"/>
            </w:pPr>
            <w:r>
              <w:rPr>
                <w:rFonts w:ascii="Calibri" w:hAnsi="Calibri"/>
                <w:b/>
                <w:color w:val="00586C"/>
                <w:sz w:val="15"/>
              </w:rPr>
              <w:t>11</w:t>
            </w:r>
          </w:p>
        </w:tc>
        <w:tc>
          <w:tcPr>
            <w:tcW w:type="dxa" w:w="1710"/>
            <w:shd w:val="clear" w:color="auto" w:fill="EEF8F8"/>
          </w:tcPr>
          <w:p>
            <w:pPr>
              <w:jc w:val="center"/>
            </w:pPr>
            <w:r>
              <w:rPr>
                <w:rFonts w:ascii="Calibri" w:hAnsi="Calibri"/>
                <w:b w:val="0"/>
                <w:color w:val="696973"/>
                <w:sz w:val="14"/>
              </w:rPr>
              <w:t>1</w:t>
            </w:r>
          </w:p>
        </w:tc>
        <w:tc>
          <w:tcPr>
            <w:tcW w:type="dxa" w:w="1710"/>
            <w:shd w:val="clear" w:color="auto" w:fill="EEF8F8"/>
          </w:tcPr>
          <w:p>
            <w:r>
              <w:rPr>
                <w:rFonts w:ascii="Calibri" w:hAnsi="Calibri"/>
                <w:b w:val="0"/>
                <w:color w:val="373741"/>
                <w:sz w:val="14"/>
              </w:rPr>
              <w:t>C.R. Park Kali Mandir Society</w:t>
            </w:r>
          </w:p>
        </w:tc>
        <w:tc>
          <w:tcPr>
            <w:tcW w:type="dxa" w:w="1710"/>
            <w:shd w:val="clear" w:color="auto" w:fill="EEF8F8"/>
          </w:tcPr>
          <w:p>
            <w:r/>
            <w:hyperlink r:id="rId81">
              <w:r>
                <w:rPr>
                  <w:color w:val="00586C"/>
                  <w:sz w:val="15"/>
                  <w:rFonts w:ascii="Calibri" w:hAnsi="Calibri"/>
                  <w:u w:val="single"/>
                </w:rPr>
                <w:t>crparkkalimandir.org</w:t>
              </w:r>
            </w:hyperlink>
          </w:p>
        </w:tc>
        <w:tc>
          <w:tcPr>
            <w:tcW w:type="dxa" w:w="1710"/>
            <w:shd w:val="clear" w:color="auto" w:fill="EEF8F8"/>
          </w:tcPr>
          <w:p>
            <w:r>
              <w:rPr>
                <w:rFonts w:ascii="Calibri" w:hAnsi="Calibri"/>
                <w:b w:val="0"/>
                <w:color w:val="373741"/>
                <w:sz w:val="14"/>
              </w:rPr>
              <w:t>Delhi NCR</w:t>
            </w:r>
          </w:p>
        </w:tc>
        <w:tc>
          <w:tcPr>
            <w:tcW w:type="dxa" w:w="1710"/>
            <w:shd w:val="clear" w:color="auto" w:fill="EEF8F8"/>
          </w:tcPr>
          <w:p>
            <w:r>
              <w:rPr>
                <w:rFonts w:ascii="Calibri" w:hAnsi="Calibri"/>
                <w:b w:val="0"/>
                <w:color w:val="696973"/>
                <w:sz w:val="13"/>
              </w:rPr>
              <w:t>Chittaranjan Park, New Delhi</w:t>
            </w:r>
          </w:p>
        </w:tc>
        <w:tc>
          <w:tcPr>
            <w:tcW w:type="dxa" w:w="1710"/>
            <w:shd w:val="clear" w:color="auto" w:fill="EEF8F8"/>
          </w:tcPr>
          <w:p>
            <w:pPr>
              <w:jc w:val="center"/>
            </w:pPr>
            <w:r>
              <w:rPr>
                <w:rFonts w:ascii="Calibri" w:hAnsi="Calibri"/>
                <w:b/>
                <w:color w:val="AF6900"/>
                <w:sz w:val="15"/>
              </w:rPr>
              <w:t>67</w:t>
            </w:r>
          </w:p>
        </w:tc>
      </w:tr>
      <w:tr>
        <w:tc>
          <w:tcPr>
            <w:tcW w:type="dxa" w:w="1710"/>
            <w:shd w:val="clear" w:color="auto" w:fill="FFFFFF"/>
          </w:tcPr>
          <w:p>
            <w:pPr>
              <w:jc w:val="center"/>
            </w:pPr>
            <w:r>
              <w:rPr>
                <w:rFonts w:ascii="Calibri" w:hAnsi="Calibri"/>
                <w:b w:val="0"/>
                <w:color w:val="696973"/>
                <w:sz w:val="14"/>
              </w:rPr>
              <w:t>26</w:t>
            </w:r>
          </w:p>
        </w:tc>
        <w:tc>
          <w:tcPr>
            <w:tcW w:type="dxa" w:w="1710"/>
            <w:shd w:val="clear" w:color="auto" w:fill="FFFFFF"/>
          </w:tcPr>
          <w:p>
            <w:pPr>
              <w:jc w:val="center"/>
            </w:pPr>
            <w:r>
              <w:rPr>
                <w:rFonts w:ascii="Calibri" w:hAnsi="Calibri"/>
                <w:b/>
                <w:color w:val="00586C"/>
                <w:sz w:val="15"/>
              </w:rPr>
              <w:t>12</w:t>
            </w:r>
          </w:p>
        </w:tc>
        <w:tc>
          <w:tcPr>
            <w:tcW w:type="dxa" w:w="1710"/>
            <w:shd w:val="clear" w:color="auto" w:fill="FFFFFF"/>
          </w:tcPr>
          <w:p>
            <w:pPr>
              <w:jc w:val="center"/>
            </w:pPr>
            <w:r>
              <w:rPr>
                <w:rFonts w:ascii="Calibri" w:hAnsi="Calibri"/>
                <w:b w:val="0"/>
                <w:color w:val="696973"/>
                <w:sz w:val="14"/>
              </w:rPr>
              <w:t>4</w:t>
            </w:r>
          </w:p>
        </w:tc>
        <w:tc>
          <w:tcPr>
            <w:tcW w:type="dxa" w:w="1710"/>
            <w:shd w:val="clear" w:color="auto" w:fill="FFFFFF"/>
          </w:tcPr>
          <w:p>
            <w:r>
              <w:rPr>
                <w:rFonts w:ascii="Calibri" w:hAnsi="Calibri"/>
                <w:b w:val="0"/>
                <w:color w:val="373741"/>
                <w:sz w:val="14"/>
              </w:rPr>
              <w:t>Aamader Pujo</w:t>
            </w:r>
          </w:p>
        </w:tc>
        <w:tc>
          <w:tcPr>
            <w:tcW w:type="dxa" w:w="1710"/>
            <w:shd w:val="clear" w:color="auto" w:fill="FFFFFF"/>
          </w:tcPr>
          <w:p>
            <w:r/>
            <w:hyperlink r:id="rId93">
              <w:r>
                <w:rPr>
                  <w:color w:val="00586C"/>
                  <w:sz w:val="15"/>
                  <w:rFonts w:ascii="Calibri" w:hAnsi="Calibri"/>
                  <w:u w:val="single"/>
                </w:rPr>
                <w:t>aamaderpujo.com</w:t>
              </w:r>
            </w:hyperlink>
          </w:p>
        </w:tc>
        <w:tc>
          <w:tcPr>
            <w:tcW w:type="dxa" w:w="1710"/>
            <w:shd w:val="clear" w:color="auto" w:fill="FFFFFF"/>
          </w:tcPr>
          <w:p>
            <w:r>
              <w:rPr>
                <w:rFonts w:ascii="Calibri" w:hAnsi="Calibri"/>
                <w:b w:val="0"/>
                <w:color w:val="373741"/>
                <w:sz w:val="14"/>
              </w:rPr>
              <w:t>West Bengal</w:t>
            </w:r>
          </w:p>
        </w:tc>
        <w:tc>
          <w:tcPr>
            <w:tcW w:type="dxa" w:w="1710"/>
            <w:shd w:val="clear" w:color="auto" w:fill="FFFFFF"/>
          </w:tcPr>
          <w:p>
            <w:r>
              <w:rPr>
                <w:rFonts w:ascii="Calibri" w:hAnsi="Calibri"/>
                <w:b w:val="0"/>
                <w:color w:val="696973"/>
                <w:sz w:val="13"/>
              </w:rPr>
              <w:t>Kolkata</w:t>
            </w:r>
          </w:p>
        </w:tc>
        <w:tc>
          <w:tcPr>
            <w:tcW w:type="dxa" w:w="1710"/>
            <w:shd w:val="clear" w:color="auto" w:fill="FFFFFF"/>
          </w:tcPr>
          <w:p>
            <w:pPr>
              <w:jc w:val="center"/>
            </w:pPr>
            <w:r>
              <w:rPr>
                <w:rFonts w:ascii="Calibri" w:hAnsi="Calibri"/>
                <w:b/>
                <w:color w:val="AF6900"/>
                <w:sz w:val="15"/>
              </w:rPr>
              <w:t>65</w:t>
            </w:r>
          </w:p>
        </w:tc>
      </w:tr>
      <w:tr>
        <w:tc>
          <w:tcPr>
            <w:tcW w:type="dxa" w:w="1710"/>
            <w:shd w:val="clear" w:color="auto" w:fill="EEF8F8"/>
          </w:tcPr>
          <w:p>
            <w:pPr>
              <w:jc w:val="center"/>
            </w:pPr>
            <w:r>
              <w:rPr>
                <w:rFonts w:ascii="Calibri" w:hAnsi="Calibri"/>
                <w:b w:val="0"/>
                <w:color w:val="696973"/>
                <w:sz w:val="14"/>
              </w:rPr>
              <w:t>27</w:t>
            </w:r>
          </w:p>
        </w:tc>
        <w:tc>
          <w:tcPr>
            <w:tcW w:type="dxa" w:w="1710"/>
            <w:shd w:val="clear" w:color="auto" w:fill="EEF8F8"/>
          </w:tcPr>
          <w:p>
            <w:pPr>
              <w:jc w:val="center"/>
            </w:pPr>
            <w:r>
              <w:rPr>
                <w:rFonts w:ascii="Calibri" w:hAnsi="Calibri"/>
                <w:b/>
                <w:color w:val="00586C"/>
                <w:sz w:val="15"/>
              </w:rPr>
              <w:t>12</w:t>
            </w:r>
          </w:p>
        </w:tc>
        <w:tc>
          <w:tcPr>
            <w:tcW w:type="dxa" w:w="1710"/>
            <w:shd w:val="clear" w:color="auto" w:fill="EEF8F8"/>
          </w:tcPr>
          <w:p>
            <w:pPr>
              <w:jc w:val="center"/>
            </w:pPr>
            <w:r>
              <w:rPr>
                <w:rFonts w:ascii="Calibri" w:hAnsi="Calibri"/>
                <w:b w:val="0"/>
                <w:color w:val="696973"/>
                <w:sz w:val="14"/>
              </w:rPr>
              <w:t>11</w:t>
            </w:r>
          </w:p>
        </w:tc>
        <w:tc>
          <w:tcPr>
            <w:tcW w:type="dxa" w:w="1710"/>
            <w:shd w:val="clear" w:color="auto" w:fill="EEF8F8"/>
          </w:tcPr>
          <w:p>
            <w:r>
              <w:rPr>
                <w:rFonts w:ascii="Calibri" w:hAnsi="Calibri"/>
                <w:b w:val="0"/>
                <w:color w:val="373741"/>
                <w:sz w:val="14"/>
              </w:rPr>
              <w:t>Whitefield Cultural Association (WCA)</w:t>
            </w:r>
          </w:p>
        </w:tc>
        <w:tc>
          <w:tcPr>
            <w:tcW w:type="dxa" w:w="1710"/>
            <w:shd w:val="clear" w:color="auto" w:fill="EEF8F8"/>
          </w:tcPr>
          <w:p>
            <w:r/>
            <w:hyperlink r:id="rId97">
              <w:r>
                <w:rPr>
                  <w:color w:val="00586C"/>
                  <w:sz w:val="15"/>
                  <w:rFonts w:ascii="Calibri" w:hAnsi="Calibri"/>
                  <w:u w:val="single"/>
                </w:rPr>
                <w:t>whitefielddurgapuja.com</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Whitefield, E Bengaluru</w:t>
            </w:r>
          </w:p>
        </w:tc>
        <w:tc>
          <w:tcPr>
            <w:tcW w:type="dxa" w:w="1710"/>
            <w:shd w:val="clear" w:color="auto" w:fill="EEF8F8"/>
          </w:tcPr>
          <w:p>
            <w:pPr>
              <w:jc w:val="center"/>
            </w:pPr>
            <w:r>
              <w:rPr>
                <w:rFonts w:ascii="Calibri" w:hAnsi="Calibri"/>
                <w:b/>
                <w:color w:val="AF6900"/>
                <w:sz w:val="15"/>
              </w:rPr>
              <w:t>65</w:t>
            </w:r>
          </w:p>
        </w:tc>
      </w:tr>
      <w:tr>
        <w:tc>
          <w:tcPr>
            <w:tcW w:type="dxa" w:w="1710"/>
            <w:shd w:val="clear" w:color="auto" w:fill="FFFFFF"/>
          </w:tcPr>
          <w:p>
            <w:pPr>
              <w:jc w:val="center"/>
            </w:pPr>
            <w:r>
              <w:rPr>
                <w:rFonts w:ascii="Calibri" w:hAnsi="Calibri"/>
                <w:b w:val="0"/>
                <w:color w:val="696973"/>
                <w:sz w:val="14"/>
              </w:rPr>
              <w:t>28</w:t>
            </w:r>
          </w:p>
        </w:tc>
        <w:tc>
          <w:tcPr>
            <w:tcW w:type="dxa" w:w="1710"/>
            <w:shd w:val="clear" w:color="auto" w:fill="FFFFFF"/>
          </w:tcPr>
          <w:p>
            <w:pPr>
              <w:jc w:val="center"/>
            </w:pPr>
            <w:r>
              <w:rPr>
                <w:rFonts w:ascii="Calibri" w:hAnsi="Calibri"/>
                <w:b/>
                <w:color w:val="00586C"/>
                <w:sz w:val="15"/>
              </w:rPr>
              <w:t>13</w:t>
            </w:r>
          </w:p>
        </w:tc>
        <w:tc>
          <w:tcPr>
            <w:tcW w:type="dxa" w:w="1710"/>
            <w:shd w:val="clear" w:color="auto" w:fill="FFFFFF"/>
          </w:tcPr>
          <w:p>
            <w:pPr>
              <w:jc w:val="center"/>
            </w:pPr>
            <w:r>
              <w:rPr>
                <w:rFonts w:ascii="Calibri" w:hAnsi="Calibri"/>
                <w:b w:val="0"/>
                <w:color w:val="696973"/>
                <w:sz w:val="14"/>
              </w:rPr>
              <w:t>12</w:t>
            </w:r>
          </w:p>
        </w:tc>
        <w:tc>
          <w:tcPr>
            <w:tcW w:type="dxa" w:w="1710"/>
            <w:shd w:val="clear" w:color="auto" w:fill="FFFFFF"/>
          </w:tcPr>
          <w:p>
            <w:r>
              <w:rPr>
                <w:rFonts w:ascii="Calibri" w:hAnsi="Calibri"/>
                <w:b w:val="0"/>
                <w:color w:val="373741"/>
                <w:sz w:val="14"/>
              </w:rPr>
              <w:t>Socio Cultural Association (SCA) Indiranagar</w:t>
            </w:r>
          </w:p>
        </w:tc>
        <w:tc>
          <w:tcPr>
            <w:tcW w:type="dxa" w:w="1710"/>
            <w:shd w:val="clear" w:color="auto" w:fill="FFFFFF"/>
          </w:tcPr>
          <w:p>
            <w:r/>
            <w:hyperlink r:id="rId99">
              <w:r>
                <w:rPr>
                  <w:color w:val="00586C"/>
                  <w:sz w:val="15"/>
                  <w:rFonts w:ascii="Calibri" w:hAnsi="Calibri"/>
                  <w:u w:val="single"/>
                </w:rPr>
                <w:t>scaindiranagar.com</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Indiranagar, E Bengaluru</w:t>
            </w:r>
          </w:p>
        </w:tc>
        <w:tc>
          <w:tcPr>
            <w:tcW w:type="dxa" w:w="1710"/>
            <w:shd w:val="clear" w:color="auto" w:fill="FFFFFF"/>
          </w:tcPr>
          <w:p>
            <w:pPr>
              <w:jc w:val="center"/>
            </w:pPr>
            <w:r>
              <w:rPr>
                <w:rFonts w:ascii="Calibri" w:hAnsi="Calibri"/>
                <w:b/>
                <w:color w:val="AF6900"/>
                <w:sz w:val="15"/>
              </w:rPr>
              <w:t>64</w:t>
            </w:r>
          </w:p>
        </w:tc>
      </w:tr>
      <w:tr>
        <w:tc>
          <w:tcPr>
            <w:tcW w:type="dxa" w:w="1710"/>
            <w:shd w:val="clear" w:color="auto" w:fill="EEF8F8"/>
          </w:tcPr>
          <w:p>
            <w:pPr>
              <w:jc w:val="center"/>
            </w:pPr>
            <w:r>
              <w:rPr>
                <w:rFonts w:ascii="Calibri" w:hAnsi="Calibri"/>
                <w:b w:val="0"/>
                <w:color w:val="696973"/>
                <w:sz w:val="14"/>
              </w:rPr>
              <w:t>29</w:t>
            </w:r>
          </w:p>
        </w:tc>
        <w:tc>
          <w:tcPr>
            <w:tcW w:type="dxa" w:w="1710"/>
            <w:shd w:val="clear" w:color="auto" w:fill="EEF8F8"/>
          </w:tcPr>
          <w:p>
            <w:pPr>
              <w:jc w:val="center"/>
            </w:pPr>
            <w:r>
              <w:rPr>
                <w:rFonts w:ascii="Calibri" w:hAnsi="Calibri"/>
                <w:b/>
                <w:color w:val="00586C"/>
                <w:sz w:val="15"/>
              </w:rPr>
              <w:t>13</w:t>
            </w:r>
          </w:p>
        </w:tc>
        <w:tc>
          <w:tcPr>
            <w:tcW w:type="dxa" w:w="1710"/>
            <w:shd w:val="clear" w:color="auto" w:fill="EEF8F8"/>
          </w:tcPr>
          <w:p>
            <w:pPr>
              <w:jc w:val="center"/>
            </w:pPr>
            <w:r>
              <w:rPr>
                <w:rFonts w:ascii="Calibri" w:hAnsi="Calibri"/>
                <w:b w:val="0"/>
                <w:color w:val="696973"/>
                <w:sz w:val="14"/>
              </w:rPr>
              <w:t>12</w:t>
            </w:r>
          </w:p>
        </w:tc>
        <w:tc>
          <w:tcPr>
            <w:tcW w:type="dxa" w:w="1710"/>
            <w:shd w:val="clear" w:color="auto" w:fill="EEF8F8"/>
          </w:tcPr>
          <w:p>
            <w:r>
              <w:rPr>
                <w:rFonts w:ascii="Calibri" w:hAnsi="Calibri"/>
                <w:b w:val="0"/>
                <w:color w:val="373741"/>
                <w:sz w:val="14"/>
              </w:rPr>
              <w:t>Tripura Mondoli Bengaluru (TMB)</w:t>
            </w:r>
          </w:p>
        </w:tc>
        <w:tc>
          <w:tcPr>
            <w:tcW w:type="dxa" w:w="1710"/>
            <w:shd w:val="clear" w:color="auto" w:fill="EEF8F8"/>
          </w:tcPr>
          <w:p>
            <w:r/>
            <w:hyperlink r:id="rId100">
              <w:r>
                <w:rPr>
                  <w:color w:val="00586C"/>
                  <w:sz w:val="15"/>
                  <w:rFonts w:ascii="Calibri" w:hAnsi="Calibri"/>
                  <w:u w:val="single"/>
                </w:rPr>
                <w:t>tmbagomoni.in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Dooravani Nagar / KR Puram, E Bengaluru</w:t>
            </w:r>
          </w:p>
        </w:tc>
        <w:tc>
          <w:tcPr>
            <w:tcW w:type="dxa" w:w="1710"/>
            <w:shd w:val="clear" w:color="auto" w:fill="EEF8F8"/>
          </w:tcPr>
          <w:p>
            <w:pPr>
              <w:jc w:val="center"/>
            </w:pPr>
            <w:r>
              <w:rPr>
                <w:rFonts w:ascii="Calibri" w:hAnsi="Calibri"/>
                <w:b/>
                <w:color w:val="AF6900"/>
                <w:sz w:val="15"/>
              </w:rPr>
              <w:t>64</w:t>
            </w:r>
          </w:p>
        </w:tc>
      </w:tr>
      <w:tr>
        <w:tc>
          <w:tcPr>
            <w:tcW w:type="dxa" w:w="1710"/>
            <w:shd w:val="clear" w:color="auto" w:fill="FFFFFF"/>
          </w:tcPr>
          <w:p>
            <w:pPr>
              <w:jc w:val="center"/>
            </w:pPr>
            <w:r>
              <w:rPr>
                <w:rFonts w:ascii="Calibri" w:hAnsi="Calibri"/>
                <w:b w:val="0"/>
                <w:color w:val="696973"/>
                <w:sz w:val="14"/>
              </w:rPr>
              <w:t>30</w:t>
            </w:r>
          </w:p>
        </w:tc>
        <w:tc>
          <w:tcPr>
            <w:tcW w:type="dxa" w:w="1710"/>
            <w:shd w:val="clear" w:color="auto" w:fill="FFFFFF"/>
          </w:tcPr>
          <w:p>
            <w:pPr>
              <w:jc w:val="center"/>
            </w:pPr>
            <w:r>
              <w:rPr>
                <w:rFonts w:ascii="Calibri" w:hAnsi="Calibri"/>
                <w:b/>
                <w:color w:val="00586C"/>
                <w:sz w:val="15"/>
              </w:rPr>
              <w:t>13</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Utsab Cultural Association Hyderabad</w:t>
            </w:r>
          </w:p>
        </w:tc>
        <w:tc>
          <w:tcPr>
            <w:tcW w:type="dxa" w:w="1710"/>
            <w:shd w:val="clear" w:color="auto" w:fill="FFFFFF"/>
          </w:tcPr>
          <w:p>
            <w:r/>
            <w:hyperlink r:id="rId101">
              <w:r>
                <w:rPr>
                  <w:color w:val="00586C"/>
                  <w:sz w:val="15"/>
                  <w:rFonts w:ascii="Calibri" w:hAnsi="Calibri"/>
                  <w:u w:val="single"/>
                </w:rPr>
                <w:t>utsab.in</w:t>
              </w:r>
            </w:hyperlink>
          </w:p>
        </w:tc>
        <w:tc>
          <w:tcPr>
            <w:tcW w:type="dxa" w:w="1710"/>
            <w:shd w:val="clear" w:color="auto" w:fill="FFFFFF"/>
          </w:tcPr>
          <w:p>
            <w:r>
              <w:rPr>
                <w:rFonts w:ascii="Calibri" w:hAnsi="Calibri"/>
                <w:b w:val="0"/>
                <w:color w:val="373741"/>
                <w:sz w:val="14"/>
              </w:rPr>
              <w:t>Telangana</w:t>
            </w:r>
          </w:p>
        </w:tc>
        <w:tc>
          <w:tcPr>
            <w:tcW w:type="dxa" w:w="1710"/>
            <w:shd w:val="clear" w:color="auto" w:fill="FFFFFF"/>
          </w:tcPr>
          <w:p>
            <w:r>
              <w:rPr>
                <w:rFonts w:ascii="Calibri" w:hAnsi="Calibri"/>
                <w:b w:val="0"/>
                <w:color w:val="696973"/>
                <w:sz w:val="13"/>
              </w:rPr>
              <w:t>Hyderabad</w:t>
            </w:r>
          </w:p>
        </w:tc>
        <w:tc>
          <w:tcPr>
            <w:tcW w:type="dxa" w:w="1710"/>
            <w:shd w:val="clear" w:color="auto" w:fill="FFFFFF"/>
          </w:tcPr>
          <w:p>
            <w:pPr>
              <w:jc w:val="center"/>
            </w:pPr>
            <w:r>
              <w:rPr>
                <w:rFonts w:ascii="Calibri" w:hAnsi="Calibri"/>
                <w:b/>
                <w:color w:val="AF6900"/>
                <w:sz w:val="15"/>
              </w:rPr>
              <w:t>64</w:t>
            </w:r>
          </w:p>
        </w:tc>
      </w:tr>
      <w:tr>
        <w:tc>
          <w:tcPr>
            <w:tcW w:type="dxa" w:w="1710"/>
            <w:shd w:val="clear" w:color="auto" w:fill="EEF8F8"/>
          </w:tcPr>
          <w:p>
            <w:pPr>
              <w:jc w:val="center"/>
            </w:pPr>
            <w:r>
              <w:rPr>
                <w:rFonts w:ascii="Calibri" w:hAnsi="Calibri"/>
                <w:b w:val="0"/>
                <w:color w:val="696973"/>
                <w:sz w:val="14"/>
              </w:rPr>
              <w:t>31</w:t>
            </w:r>
          </w:p>
        </w:tc>
        <w:tc>
          <w:tcPr>
            <w:tcW w:type="dxa" w:w="1710"/>
            <w:shd w:val="clear" w:color="auto" w:fill="EEF8F8"/>
          </w:tcPr>
          <w:p>
            <w:pPr>
              <w:jc w:val="center"/>
            </w:pPr>
            <w:r>
              <w:rPr>
                <w:rFonts w:ascii="Calibri" w:hAnsi="Calibri"/>
                <w:b/>
                <w:color w:val="00586C"/>
                <w:sz w:val="15"/>
              </w:rPr>
              <w:t>14</w:t>
            </w:r>
          </w:p>
        </w:tc>
        <w:tc>
          <w:tcPr>
            <w:tcW w:type="dxa" w:w="1710"/>
            <w:shd w:val="clear" w:color="auto" w:fill="EEF8F8"/>
          </w:tcPr>
          <w:p>
            <w:pPr>
              <w:jc w:val="center"/>
            </w:pPr>
            <w:r>
              <w:rPr>
                <w:rFonts w:ascii="Calibri" w:hAnsi="Calibri"/>
                <w:b w:val="0"/>
                <w:color w:val="696973"/>
                <w:sz w:val="14"/>
              </w:rPr>
              <w:t>13</w:t>
            </w:r>
          </w:p>
        </w:tc>
        <w:tc>
          <w:tcPr>
            <w:tcW w:type="dxa" w:w="1710"/>
            <w:shd w:val="clear" w:color="auto" w:fill="EEF8F8"/>
          </w:tcPr>
          <w:p>
            <w:r>
              <w:rPr>
                <w:rFonts w:ascii="Calibri" w:hAnsi="Calibri"/>
                <w:b w:val="0"/>
                <w:color w:val="373741"/>
                <w:sz w:val="14"/>
              </w:rPr>
              <w:t>Devanahalli Sarbojanin Puja Samiti (DSPS)</w:t>
            </w:r>
          </w:p>
        </w:tc>
        <w:tc>
          <w:tcPr>
            <w:tcW w:type="dxa" w:w="1710"/>
            <w:shd w:val="clear" w:color="auto" w:fill="EEF8F8"/>
          </w:tcPr>
          <w:p>
            <w:r/>
            <w:hyperlink r:id="rId103">
              <w:r>
                <w:rPr>
                  <w:color w:val="00586C"/>
                  <w:sz w:val="15"/>
                  <w:rFonts w:ascii="Calibri" w:hAnsi="Calibri"/>
                  <w:u w:val="single"/>
                </w:rPr>
                <w:t>dspsbangalore.org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Devanahalli / Airport axis, N Bengaluru</w:t>
            </w:r>
          </w:p>
        </w:tc>
        <w:tc>
          <w:tcPr>
            <w:tcW w:type="dxa" w:w="1710"/>
            <w:shd w:val="clear" w:color="auto" w:fill="EEF8F8"/>
          </w:tcPr>
          <w:p>
            <w:pPr>
              <w:jc w:val="center"/>
            </w:pPr>
            <w:r>
              <w:rPr>
                <w:rFonts w:ascii="Calibri" w:hAnsi="Calibri"/>
                <w:b/>
                <w:color w:val="AF6900"/>
                <w:sz w:val="15"/>
              </w:rPr>
              <w:t>63</w:t>
            </w:r>
          </w:p>
        </w:tc>
      </w:tr>
      <w:tr>
        <w:tc>
          <w:tcPr>
            <w:tcW w:type="dxa" w:w="1710"/>
            <w:shd w:val="clear" w:color="auto" w:fill="FFFFFF"/>
          </w:tcPr>
          <w:p>
            <w:pPr>
              <w:jc w:val="center"/>
            </w:pPr>
            <w:r>
              <w:rPr>
                <w:rFonts w:ascii="Calibri" w:hAnsi="Calibri"/>
                <w:b w:val="0"/>
                <w:color w:val="696973"/>
                <w:sz w:val="14"/>
              </w:rPr>
              <w:t>32</w:t>
            </w:r>
          </w:p>
        </w:tc>
        <w:tc>
          <w:tcPr>
            <w:tcW w:type="dxa" w:w="1710"/>
            <w:shd w:val="clear" w:color="auto" w:fill="FFFFFF"/>
          </w:tcPr>
          <w:p>
            <w:pPr>
              <w:jc w:val="center"/>
            </w:pPr>
            <w:r>
              <w:rPr>
                <w:rFonts w:ascii="Calibri" w:hAnsi="Calibri"/>
                <w:b/>
                <w:color w:val="00586C"/>
                <w:sz w:val="15"/>
              </w:rPr>
              <w:t>14</w:t>
            </w:r>
          </w:p>
        </w:tc>
        <w:tc>
          <w:tcPr>
            <w:tcW w:type="dxa" w:w="1710"/>
            <w:shd w:val="clear" w:color="auto" w:fill="FFFFFF"/>
          </w:tcPr>
          <w:p>
            <w:pPr>
              <w:jc w:val="center"/>
            </w:pPr>
            <w:r>
              <w:rPr>
                <w:rFonts w:ascii="Calibri" w:hAnsi="Calibri"/>
                <w:b w:val="0"/>
                <w:color w:val="696973"/>
                <w:sz w:val="14"/>
              </w:rPr>
              <w:t>13</w:t>
            </w:r>
          </w:p>
        </w:tc>
        <w:tc>
          <w:tcPr>
            <w:tcW w:type="dxa" w:w="1710"/>
            <w:shd w:val="clear" w:color="auto" w:fill="FFFFFF"/>
          </w:tcPr>
          <w:p>
            <w:r>
              <w:rPr>
                <w:rFonts w:ascii="Calibri" w:hAnsi="Calibri"/>
                <w:b w:val="0"/>
                <w:color w:val="373741"/>
                <w:sz w:val="14"/>
              </w:rPr>
              <w:t>Jagriti Bangiyo Cultural Assoc. (JBCA)</w:t>
            </w:r>
          </w:p>
        </w:tc>
        <w:tc>
          <w:tcPr>
            <w:tcW w:type="dxa" w:w="1710"/>
            <w:shd w:val="clear" w:color="auto" w:fill="FFFFFF"/>
          </w:tcPr>
          <w:p>
            <w:r/>
            <w:hyperlink r:id="rId104">
              <w:r>
                <w:rPr>
                  <w:color w:val="00586C"/>
                  <w:sz w:val="15"/>
                  <w:rFonts w:ascii="Calibri" w:hAnsi="Calibri"/>
                  <w:u w:val="single"/>
                </w:rPr>
                <w:t>jbca.co.in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Ramamurthy Nagar / KR Puram, E Bengaluru</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EEF8F8"/>
          </w:tcPr>
          <w:p>
            <w:pPr>
              <w:jc w:val="center"/>
            </w:pPr>
            <w:r>
              <w:rPr>
                <w:rFonts w:ascii="Calibri" w:hAnsi="Calibri"/>
                <w:b w:val="0"/>
                <w:color w:val="696973"/>
                <w:sz w:val="14"/>
              </w:rPr>
              <w:t>33</w:t>
            </w:r>
          </w:p>
        </w:tc>
        <w:tc>
          <w:tcPr>
            <w:tcW w:type="dxa" w:w="1710"/>
            <w:shd w:val="clear" w:color="auto" w:fill="EEF8F8"/>
          </w:tcPr>
          <w:p>
            <w:pPr>
              <w:jc w:val="center"/>
            </w:pPr>
            <w:r>
              <w:rPr>
                <w:rFonts w:ascii="Calibri" w:hAnsi="Calibri"/>
                <w:b/>
                <w:color w:val="00586C"/>
                <w:sz w:val="15"/>
              </w:rPr>
              <w:t>14</w:t>
            </w:r>
          </w:p>
        </w:tc>
        <w:tc>
          <w:tcPr>
            <w:tcW w:type="dxa" w:w="1710"/>
            <w:shd w:val="clear" w:color="auto" w:fill="EEF8F8"/>
          </w:tcPr>
          <w:p>
            <w:pPr>
              <w:jc w:val="center"/>
            </w:pPr>
            <w:r>
              <w:rPr>
                <w:rFonts w:ascii="Calibri" w:hAnsi="Calibri"/>
                <w:b w:val="0"/>
                <w:color w:val="696973"/>
                <w:sz w:val="14"/>
              </w:rPr>
              <w:t>13</w:t>
            </w:r>
          </w:p>
        </w:tc>
        <w:tc>
          <w:tcPr>
            <w:tcW w:type="dxa" w:w="1710"/>
            <w:shd w:val="clear" w:color="auto" w:fill="EEF8F8"/>
          </w:tcPr>
          <w:p>
            <w:r>
              <w:rPr>
                <w:rFonts w:ascii="Calibri" w:hAnsi="Calibri"/>
                <w:b w:val="0"/>
                <w:color w:val="373741"/>
                <w:sz w:val="14"/>
              </w:rPr>
              <w:t>Probashi Bengali Association Bangalore</w:t>
            </w:r>
          </w:p>
        </w:tc>
        <w:tc>
          <w:tcPr>
            <w:tcW w:type="dxa" w:w="1710"/>
            <w:shd w:val="clear" w:color="auto" w:fill="EEF8F8"/>
          </w:tcPr>
          <w:p>
            <w:r/>
            <w:hyperlink r:id="rId106">
              <w:r>
                <w:rPr>
                  <w:color w:val="00586C"/>
                  <w:sz w:val="15"/>
                  <w:rFonts w:ascii="Calibri" w:hAnsi="Calibri"/>
                  <w:u w:val="single"/>
                </w:rPr>
                <w:t>probasibengali.in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Bengaluru (South / Central)</w:t>
            </w:r>
          </w:p>
        </w:tc>
        <w:tc>
          <w:tcPr>
            <w:tcW w:type="dxa" w:w="1710"/>
            <w:shd w:val="clear" w:color="auto" w:fill="EEF8F8"/>
          </w:tcPr>
          <w:p>
            <w:pPr>
              <w:jc w:val="center"/>
            </w:pPr>
            <w:r>
              <w:rPr>
                <w:rFonts w:ascii="Calibri" w:hAnsi="Calibri"/>
                <w:b/>
                <w:color w:val="AF6900"/>
                <w:sz w:val="15"/>
              </w:rPr>
              <w:t>63</w:t>
            </w:r>
          </w:p>
        </w:tc>
      </w:tr>
      <w:tr>
        <w:tc>
          <w:tcPr>
            <w:tcW w:type="dxa" w:w="1710"/>
            <w:shd w:val="clear" w:color="auto" w:fill="FFFFFF"/>
          </w:tcPr>
          <w:p>
            <w:pPr>
              <w:jc w:val="center"/>
            </w:pPr>
            <w:r>
              <w:rPr>
                <w:rFonts w:ascii="Calibri" w:hAnsi="Calibri"/>
                <w:b w:val="0"/>
                <w:color w:val="696973"/>
                <w:sz w:val="14"/>
              </w:rPr>
              <w:t>34</w:t>
            </w:r>
          </w:p>
        </w:tc>
        <w:tc>
          <w:tcPr>
            <w:tcW w:type="dxa" w:w="1710"/>
            <w:shd w:val="clear" w:color="auto" w:fill="FFFFFF"/>
          </w:tcPr>
          <w:p>
            <w:pPr>
              <w:jc w:val="center"/>
            </w:pPr>
            <w:r>
              <w:rPr>
                <w:rFonts w:ascii="Calibri" w:hAnsi="Calibri"/>
                <w:b/>
                <w:color w:val="00586C"/>
                <w:sz w:val="15"/>
              </w:rPr>
              <w:t>14</w:t>
            </w:r>
          </w:p>
        </w:tc>
        <w:tc>
          <w:tcPr>
            <w:tcW w:type="dxa" w:w="1710"/>
            <w:shd w:val="clear" w:color="auto" w:fill="FFFFFF"/>
          </w:tcPr>
          <w:p>
            <w:pPr>
              <w:jc w:val="center"/>
            </w:pPr>
            <w:r>
              <w:rPr>
                <w:rFonts w:ascii="Calibri" w:hAnsi="Calibri"/>
                <w:b w:val="0"/>
                <w:color w:val="696973"/>
                <w:sz w:val="14"/>
              </w:rPr>
              <w:t>13</w:t>
            </w:r>
          </w:p>
        </w:tc>
        <w:tc>
          <w:tcPr>
            <w:tcW w:type="dxa" w:w="1710"/>
            <w:shd w:val="clear" w:color="auto" w:fill="FFFFFF"/>
          </w:tcPr>
          <w:p>
            <w:r>
              <w:rPr>
                <w:rFonts w:ascii="Calibri" w:hAnsi="Calibri"/>
                <w:b w:val="0"/>
                <w:color w:val="373741"/>
                <w:sz w:val="14"/>
              </w:rPr>
              <w:t>SORRBA – Sarjapur ORR Bengali Assoc.</w:t>
            </w:r>
          </w:p>
        </w:tc>
        <w:tc>
          <w:tcPr>
            <w:tcW w:type="dxa" w:w="1710"/>
            <w:shd w:val="clear" w:color="auto" w:fill="FFFFFF"/>
          </w:tcPr>
          <w:p>
            <w:r/>
            <w:hyperlink r:id="rId108">
              <w:r>
                <w:rPr>
                  <w:color w:val="00586C"/>
                  <w:sz w:val="15"/>
                  <w:rFonts w:ascii="Calibri" w:hAnsi="Calibri"/>
                  <w:u w:val="single"/>
                </w:rPr>
                <w:t>sorrba.org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Sarjapur ORR Belt, SE Bengaluru</w:t>
            </w:r>
          </w:p>
        </w:tc>
        <w:tc>
          <w:tcPr>
            <w:tcW w:type="dxa" w:w="1710"/>
            <w:shd w:val="clear" w:color="auto" w:fill="FFFFFF"/>
          </w:tcPr>
          <w:p>
            <w:pPr>
              <w:jc w:val="center"/>
            </w:pPr>
            <w:r>
              <w:rPr>
                <w:rFonts w:ascii="Calibri" w:hAnsi="Calibri"/>
                <w:b/>
                <w:color w:val="AF6900"/>
                <w:sz w:val="15"/>
              </w:rPr>
              <w:t>63</w:t>
            </w:r>
          </w:p>
        </w:tc>
      </w:tr>
      <w:tr>
        <w:tc>
          <w:tcPr>
            <w:tcW w:type="dxa" w:w="1710"/>
            <w:shd w:val="clear" w:color="auto" w:fill="EEF8F8"/>
          </w:tcPr>
          <w:p>
            <w:pPr>
              <w:jc w:val="center"/>
            </w:pPr>
            <w:r>
              <w:rPr>
                <w:rFonts w:ascii="Calibri" w:hAnsi="Calibri"/>
                <w:b w:val="0"/>
                <w:color w:val="696973"/>
                <w:sz w:val="14"/>
              </w:rPr>
              <w:t>35</w:t>
            </w:r>
          </w:p>
        </w:tc>
        <w:tc>
          <w:tcPr>
            <w:tcW w:type="dxa" w:w="1710"/>
            <w:shd w:val="clear" w:color="auto" w:fill="EEF8F8"/>
          </w:tcPr>
          <w:p>
            <w:pPr>
              <w:jc w:val="center"/>
            </w:pPr>
            <w:r>
              <w:rPr>
                <w:rFonts w:ascii="Calibri" w:hAnsi="Calibri"/>
                <w:b/>
                <w:color w:val="00586C"/>
                <w:sz w:val="15"/>
              </w:rPr>
              <w:t>15</w:t>
            </w:r>
          </w:p>
        </w:tc>
        <w:tc>
          <w:tcPr>
            <w:tcW w:type="dxa" w:w="1710"/>
            <w:shd w:val="clear" w:color="auto" w:fill="EEF8F8"/>
          </w:tcPr>
          <w:p>
            <w:pPr>
              <w:jc w:val="center"/>
            </w:pPr>
            <w:r>
              <w:rPr>
                <w:rFonts w:ascii="Calibri" w:hAnsi="Calibri"/>
                <w:b w:val="0"/>
                <w:color w:val="696973"/>
                <w:sz w:val="14"/>
              </w:rPr>
              <w:t>14</w:t>
            </w:r>
          </w:p>
        </w:tc>
        <w:tc>
          <w:tcPr>
            <w:tcW w:type="dxa" w:w="1710"/>
            <w:shd w:val="clear" w:color="auto" w:fill="EEF8F8"/>
          </w:tcPr>
          <w:p>
            <w:r>
              <w:rPr>
                <w:rFonts w:ascii="Calibri" w:hAnsi="Calibri"/>
                <w:b w:val="0"/>
                <w:color w:val="373741"/>
                <w:sz w:val="14"/>
              </w:rPr>
              <w:t>Agrani Socio Cultural Assoc. (ASCA)</w:t>
            </w:r>
          </w:p>
        </w:tc>
        <w:tc>
          <w:tcPr>
            <w:tcW w:type="dxa" w:w="1710"/>
            <w:shd w:val="clear" w:color="auto" w:fill="EEF8F8"/>
          </w:tcPr>
          <w:p>
            <w:r/>
            <w:hyperlink r:id="rId109">
              <w:r>
                <w:rPr>
                  <w:color w:val="00586C"/>
                  <w:sz w:val="15"/>
                  <w:rFonts w:ascii="Calibri" w:hAnsi="Calibri"/>
                  <w:u w:val="single"/>
                </w:rPr>
                <w:t>agrani-asca.com</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Electronic City Ph-II, SE Bengaluru</w:t>
            </w:r>
          </w:p>
        </w:tc>
        <w:tc>
          <w:tcPr>
            <w:tcW w:type="dxa" w:w="1710"/>
            <w:shd w:val="clear" w:color="auto" w:fill="EEF8F8"/>
          </w:tcPr>
          <w:p>
            <w:pPr>
              <w:jc w:val="center"/>
            </w:pPr>
            <w:r>
              <w:rPr>
                <w:rFonts w:ascii="Calibri" w:hAnsi="Calibri"/>
                <w:b/>
                <w:color w:val="AF6900"/>
                <w:sz w:val="15"/>
              </w:rPr>
              <w:t>62</w:t>
            </w:r>
          </w:p>
        </w:tc>
      </w:tr>
      <w:tr>
        <w:tc>
          <w:tcPr>
            <w:tcW w:type="dxa" w:w="1710"/>
            <w:shd w:val="clear" w:color="auto" w:fill="FFFFFF"/>
          </w:tcPr>
          <w:p>
            <w:pPr>
              <w:jc w:val="center"/>
            </w:pPr>
            <w:r>
              <w:rPr>
                <w:rFonts w:ascii="Calibri" w:hAnsi="Calibri"/>
                <w:b w:val="0"/>
                <w:color w:val="696973"/>
                <w:sz w:val="14"/>
              </w:rPr>
              <w:t>36</w:t>
            </w:r>
          </w:p>
        </w:tc>
        <w:tc>
          <w:tcPr>
            <w:tcW w:type="dxa" w:w="1710"/>
            <w:shd w:val="clear" w:color="auto" w:fill="FFFFFF"/>
          </w:tcPr>
          <w:p>
            <w:pPr>
              <w:jc w:val="center"/>
            </w:pPr>
            <w:r>
              <w:rPr>
                <w:rFonts w:ascii="Calibri" w:hAnsi="Calibri"/>
                <w:b/>
                <w:color w:val="00586C"/>
                <w:sz w:val="15"/>
              </w:rPr>
              <w:t>15</w:t>
            </w:r>
          </w:p>
        </w:tc>
        <w:tc>
          <w:tcPr>
            <w:tcW w:type="dxa" w:w="1710"/>
            <w:shd w:val="clear" w:color="auto" w:fill="FFFFFF"/>
          </w:tcPr>
          <w:p>
            <w:pPr>
              <w:jc w:val="center"/>
            </w:pPr>
            <w:r>
              <w:rPr>
                <w:rFonts w:ascii="Calibri" w:hAnsi="Calibri"/>
                <w:b w:val="0"/>
                <w:color w:val="696973"/>
                <w:sz w:val="14"/>
              </w:rPr>
              <w:t>14</w:t>
            </w:r>
          </w:p>
        </w:tc>
        <w:tc>
          <w:tcPr>
            <w:tcW w:type="dxa" w:w="1710"/>
            <w:shd w:val="clear" w:color="auto" w:fill="FFFFFF"/>
          </w:tcPr>
          <w:p>
            <w:r>
              <w:rPr>
                <w:rFonts w:ascii="Calibri" w:hAnsi="Calibri"/>
                <w:b w:val="0"/>
                <w:color w:val="373741"/>
                <w:sz w:val="14"/>
              </w:rPr>
              <w:t>Kadubeesanahalli Bengali Youth Assoc. (KABYA)</w:t>
            </w:r>
          </w:p>
        </w:tc>
        <w:tc>
          <w:tcPr>
            <w:tcW w:type="dxa" w:w="1710"/>
            <w:shd w:val="clear" w:color="auto" w:fill="FFFFFF"/>
          </w:tcPr>
          <w:p>
            <w:r/>
            <w:hyperlink r:id="rId113">
              <w:r>
                <w:rPr>
                  <w:color w:val="00586C"/>
                  <w:sz w:val="15"/>
                  <w:rFonts w:ascii="Calibri" w:hAnsi="Calibri"/>
                  <w:u w:val="single"/>
                </w:rPr>
                <w:t>kabya.in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Kadubeesanahalli / ORR, E Bengaluru</w:t>
            </w:r>
          </w:p>
        </w:tc>
        <w:tc>
          <w:tcPr>
            <w:tcW w:type="dxa" w:w="1710"/>
            <w:shd w:val="clear" w:color="auto" w:fill="FFFFFF"/>
          </w:tcPr>
          <w:p>
            <w:pPr>
              <w:jc w:val="center"/>
            </w:pPr>
            <w:r>
              <w:rPr>
                <w:rFonts w:ascii="Calibri" w:hAnsi="Calibri"/>
                <w:b/>
                <w:color w:val="AF6900"/>
                <w:sz w:val="15"/>
              </w:rPr>
              <w:t>62</w:t>
            </w:r>
          </w:p>
        </w:tc>
      </w:tr>
      <w:tr>
        <w:tc>
          <w:tcPr>
            <w:tcW w:type="dxa" w:w="1710"/>
            <w:shd w:val="clear" w:color="auto" w:fill="EEF8F8"/>
          </w:tcPr>
          <w:p>
            <w:pPr>
              <w:jc w:val="center"/>
            </w:pPr>
            <w:r>
              <w:rPr>
                <w:rFonts w:ascii="Calibri" w:hAnsi="Calibri"/>
                <w:b w:val="0"/>
                <w:color w:val="696973"/>
                <w:sz w:val="14"/>
              </w:rPr>
              <w:t>37</w:t>
            </w:r>
          </w:p>
        </w:tc>
        <w:tc>
          <w:tcPr>
            <w:tcW w:type="dxa" w:w="1710"/>
            <w:shd w:val="clear" w:color="auto" w:fill="EEF8F8"/>
          </w:tcPr>
          <w:p>
            <w:pPr>
              <w:jc w:val="center"/>
            </w:pPr>
            <w:r>
              <w:rPr>
                <w:rFonts w:ascii="Calibri" w:hAnsi="Calibri"/>
                <w:b/>
                <w:color w:val="00586C"/>
                <w:sz w:val="15"/>
              </w:rPr>
              <w:t>15</w:t>
            </w:r>
          </w:p>
        </w:tc>
        <w:tc>
          <w:tcPr>
            <w:tcW w:type="dxa" w:w="1710"/>
            <w:shd w:val="clear" w:color="auto" w:fill="EEF8F8"/>
          </w:tcPr>
          <w:p>
            <w:pPr>
              <w:jc w:val="center"/>
            </w:pPr>
            <w:r>
              <w:rPr>
                <w:rFonts w:ascii="Calibri" w:hAnsi="Calibri"/>
                <w:b w:val="0"/>
                <w:color w:val="696973"/>
                <w:sz w:val="14"/>
              </w:rPr>
              <w:t>14</w:t>
            </w:r>
          </w:p>
        </w:tc>
        <w:tc>
          <w:tcPr>
            <w:tcW w:type="dxa" w:w="1710"/>
            <w:shd w:val="clear" w:color="auto" w:fill="EEF8F8"/>
          </w:tcPr>
          <w:p>
            <w:r>
              <w:rPr>
                <w:rFonts w:ascii="Calibri" w:hAnsi="Calibri"/>
                <w:b w:val="0"/>
                <w:color w:val="373741"/>
                <w:sz w:val="14"/>
              </w:rPr>
              <w:t>Sukriti Cultural Association</w:t>
            </w:r>
          </w:p>
        </w:tc>
        <w:tc>
          <w:tcPr>
            <w:tcW w:type="dxa" w:w="1710"/>
            <w:shd w:val="clear" w:color="auto" w:fill="EEF8F8"/>
          </w:tcPr>
          <w:p>
            <w:r/>
            <w:hyperlink r:id="rId114">
              <w:r>
                <w:rPr>
                  <w:color w:val="00586C"/>
                  <w:sz w:val="15"/>
                  <w:rFonts w:ascii="Calibri" w:hAnsi="Calibri"/>
                  <w:u w:val="single"/>
                </w:rPr>
                <w:t>sukritica.org</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Sarjapur Rd, SE Bengaluru</w:t>
            </w:r>
          </w:p>
        </w:tc>
        <w:tc>
          <w:tcPr>
            <w:tcW w:type="dxa" w:w="1710"/>
            <w:shd w:val="clear" w:color="auto" w:fill="EEF8F8"/>
          </w:tcPr>
          <w:p>
            <w:pPr>
              <w:jc w:val="center"/>
            </w:pPr>
            <w:r>
              <w:rPr>
                <w:rFonts w:ascii="Calibri" w:hAnsi="Calibri"/>
                <w:b/>
                <w:color w:val="AF6900"/>
                <w:sz w:val="15"/>
              </w:rPr>
              <w:t>62</w:t>
            </w:r>
          </w:p>
        </w:tc>
      </w:tr>
      <w:tr>
        <w:tc>
          <w:tcPr>
            <w:tcW w:type="dxa" w:w="1710"/>
            <w:shd w:val="clear" w:color="auto" w:fill="FFFFFF"/>
          </w:tcPr>
          <w:p>
            <w:pPr>
              <w:jc w:val="center"/>
            </w:pPr>
            <w:r>
              <w:rPr>
                <w:rFonts w:ascii="Calibri" w:hAnsi="Calibri"/>
                <w:b w:val="0"/>
                <w:color w:val="696973"/>
                <w:sz w:val="14"/>
              </w:rPr>
              <w:t>38</w:t>
            </w:r>
          </w:p>
        </w:tc>
        <w:tc>
          <w:tcPr>
            <w:tcW w:type="dxa" w:w="1710"/>
            <w:shd w:val="clear" w:color="auto" w:fill="FFFFFF"/>
          </w:tcPr>
          <w:p>
            <w:pPr>
              <w:jc w:val="center"/>
            </w:pPr>
            <w:r>
              <w:rPr>
                <w:rFonts w:ascii="Calibri" w:hAnsi="Calibri"/>
                <w:b/>
                <w:color w:val="00586C"/>
                <w:sz w:val="15"/>
              </w:rPr>
              <w:t>16</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Sarbojanin Durga Puja Committee Kanpur</w:t>
            </w:r>
          </w:p>
        </w:tc>
        <w:tc>
          <w:tcPr>
            <w:tcW w:type="dxa" w:w="1710"/>
            <w:shd w:val="clear" w:color="auto" w:fill="FFFFFF"/>
          </w:tcPr>
          <w:p>
            <w:r/>
            <w:hyperlink r:id="rId118">
              <w:r>
                <w:rPr>
                  <w:color w:val="00586C"/>
                  <w:sz w:val="15"/>
                  <w:rFonts w:ascii="Calibri" w:hAnsi="Calibri"/>
                  <w:u w:val="single"/>
                </w:rPr>
                <w:t>sdpc.org.in</w:t>
              </w:r>
            </w:hyperlink>
          </w:p>
        </w:tc>
        <w:tc>
          <w:tcPr>
            <w:tcW w:type="dxa" w:w="1710"/>
            <w:shd w:val="clear" w:color="auto" w:fill="FFFFFF"/>
          </w:tcPr>
          <w:p>
            <w:r>
              <w:rPr>
                <w:rFonts w:ascii="Calibri" w:hAnsi="Calibri"/>
                <w:b w:val="0"/>
                <w:color w:val="373741"/>
                <w:sz w:val="14"/>
              </w:rPr>
              <w:t>Uttar Pradesh</w:t>
            </w:r>
          </w:p>
        </w:tc>
        <w:tc>
          <w:tcPr>
            <w:tcW w:type="dxa" w:w="1710"/>
            <w:shd w:val="clear" w:color="auto" w:fill="FFFFFF"/>
          </w:tcPr>
          <w:p>
            <w:r>
              <w:rPr>
                <w:rFonts w:ascii="Calibri" w:hAnsi="Calibri"/>
                <w:b w:val="0"/>
                <w:color w:val="696973"/>
                <w:sz w:val="13"/>
              </w:rPr>
              <w:t>Kanpur, UP</w:t>
            </w:r>
          </w:p>
        </w:tc>
        <w:tc>
          <w:tcPr>
            <w:tcW w:type="dxa" w:w="1710"/>
            <w:shd w:val="clear" w:color="auto" w:fill="FFFFFF"/>
          </w:tcPr>
          <w:p>
            <w:pPr>
              <w:jc w:val="center"/>
            </w:pPr>
            <w:r>
              <w:rPr>
                <w:rFonts w:ascii="Calibri" w:hAnsi="Calibri"/>
                <w:b/>
                <w:color w:val="9B1C1C"/>
                <w:sz w:val="15"/>
              </w:rPr>
              <w:t>61</w:t>
            </w:r>
          </w:p>
        </w:tc>
      </w:tr>
      <w:tr>
        <w:tc>
          <w:tcPr>
            <w:tcW w:type="dxa" w:w="1710"/>
            <w:shd w:val="clear" w:color="auto" w:fill="EEF8F8"/>
          </w:tcPr>
          <w:p>
            <w:pPr>
              <w:jc w:val="center"/>
            </w:pPr>
            <w:r>
              <w:rPr>
                <w:rFonts w:ascii="Calibri" w:hAnsi="Calibri"/>
                <w:b w:val="0"/>
                <w:color w:val="696973"/>
                <w:sz w:val="14"/>
              </w:rPr>
              <w:t>39</w:t>
            </w:r>
          </w:p>
        </w:tc>
        <w:tc>
          <w:tcPr>
            <w:tcW w:type="dxa" w:w="1710"/>
            <w:shd w:val="clear" w:color="auto" w:fill="EEF8F8"/>
          </w:tcPr>
          <w:p>
            <w:pPr>
              <w:jc w:val="center"/>
            </w:pPr>
            <w:r>
              <w:rPr>
                <w:rFonts w:ascii="Calibri" w:hAnsi="Calibri"/>
                <w:b/>
                <w:color w:val="00586C"/>
                <w:sz w:val="15"/>
              </w:rPr>
              <w:t>17</w:t>
            </w:r>
          </w:p>
        </w:tc>
        <w:tc>
          <w:tcPr>
            <w:tcW w:type="dxa" w:w="1710"/>
            <w:shd w:val="clear" w:color="auto" w:fill="EEF8F8"/>
          </w:tcPr>
          <w:p>
            <w:pPr>
              <w:jc w:val="center"/>
            </w:pPr>
            <w:r>
              <w:rPr>
                <w:rFonts w:ascii="Calibri" w:hAnsi="Calibri"/>
                <w:b w:val="0"/>
                <w:color w:val="696973"/>
                <w:sz w:val="14"/>
              </w:rPr>
              <w:t>5</w:t>
            </w:r>
          </w:p>
        </w:tc>
        <w:tc>
          <w:tcPr>
            <w:tcW w:type="dxa" w:w="1710"/>
            <w:shd w:val="clear" w:color="auto" w:fill="EEF8F8"/>
          </w:tcPr>
          <w:p>
            <w:r>
              <w:rPr>
                <w:rFonts w:ascii="Calibri" w:hAnsi="Calibri"/>
                <w:b w:val="0"/>
                <w:color w:val="373741"/>
                <w:sz w:val="14"/>
              </w:rPr>
              <w:t>Dakshinpara Durgotsab Committee</w:t>
            </w:r>
          </w:p>
        </w:tc>
        <w:tc>
          <w:tcPr>
            <w:tcW w:type="dxa" w:w="1710"/>
            <w:shd w:val="clear" w:color="auto" w:fill="EEF8F8"/>
          </w:tcPr>
          <w:p>
            <w:r/>
            <w:hyperlink r:id="rId119">
              <w:r>
                <w:rPr>
                  <w:color w:val="00586C"/>
                  <w:sz w:val="15"/>
                  <w:rFonts w:ascii="Calibri" w:hAnsi="Calibri"/>
                  <w:u w:val="single"/>
                </w:rPr>
                <w:t>dakshinparadurgotsab.com</w:t>
              </w:r>
            </w:hyperlink>
          </w:p>
        </w:tc>
        <w:tc>
          <w:tcPr>
            <w:tcW w:type="dxa" w:w="1710"/>
            <w:shd w:val="clear" w:color="auto" w:fill="EEF8F8"/>
          </w:tcPr>
          <w:p>
            <w:r>
              <w:rPr>
                <w:rFonts w:ascii="Calibri" w:hAnsi="Calibri"/>
                <w:b w:val="0"/>
                <w:color w:val="373741"/>
                <w:sz w:val="14"/>
              </w:rPr>
              <w:t>West Bengal</w:t>
            </w:r>
          </w:p>
        </w:tc>
        <w:tc>
          <w:tcPr>
            <w:tcW w:type="dxa" w:w="1710"/>
            <w:shd w:val="clear" w:color="auto" w:fill="EEF8F8"/>
          </w:tcPr>
          <w:p>
            <w:r>
              <w:rPr>
                <w:rFonts w:ascii="Calibri" w:hAnsi="Calibri"/>
                <w:b w:val="0"/>
                <w:color w:val="696973"/>
                <w:sz w:val="13"/>
              </w:rPr>
              <w:t>Dakshinpara, Kolkata</w:t>
            </w:r>
          </w:p>
        </w:tc>
        <w:tc>
          <w:tcPr>
            <w:tcW w:type="dxa" w:w="1710"/>
            <w:shd w:val="clear" w:color="auto" w:fill="EEF8F8"/>
          </w:tcPr>
          <w:p>
            <w:pPr>
              <w:jc w:val="center"/>
            </w:pPr>
            <w:r>
              <w:rPr>
                <w:rFonts w:ascii="Calibri" w:hAnsi="Calibri"/>
                <w:b/>
                <w:color w:val="9B1C1C"/>
                <w:sz w:val="15"/>
              </w:rPr>
              <w:t>60</w:t>
            </w:r>
          </w:p>
        </w:tc>
      </w:tr>
      <w:tr>
        <w:tc>
          <w:tcPr>
            <w:tcW w:type="dxa" w:w="1710"/>
            <w:shd w:val="clear" w:color="auto" w:fill="FFFFFF"/>
          </w:tcPr>
          <w:p>
            <w:pPr>
              <w:jc w:val="center"/>
            </w:pPr>
            <w:r>
              <w:rPr>
                <w:rFonts w:ascii="Calibri" w:hAnsi="Calibri"/>
                <w:b w:val="0"/>
                <w:color w:val="696973"/>
                <w:sz w:val="14"/>
              </w:rPr>
              <w:t>40</w:t>
            </w:r>
          </w:p>
        </w:tc>
        <w:tc>
          <w:tcPr>
            <w:tcW w:type="dxa" w:w="1710"/>
            <w:shd w:val="clear" w:color="auto" w:fill="FFFFFF"/>
          </w:tcPr>
          <w:p>
            <w:pPr>
              <w:jc w:val="center"/>
            </w:pPr>
            <w:r>
              <w:rPr>
                <w:rFonts w:ascii="Calibri" w:hAnsi="Calibri"/>
                <w:b/>
                <w:color w:val="00586C"/>
                <w:sz w:val="15"/>
              </w:rPr>
              <w:t>18</w:t>
            </w:r>
          </w:p>
        </w:tc>
        <w:tc>
          <w:tcPr>
            <w:tcW w:type="dxa" w:w="1710"/>
            <w:shd w:val="clear" w:color="auto" w:fill="FFFFFF"/>
          </w:tcPr>
          <w:p>
            <w:pPr>
              <w:jc w:val="center"/>
            </w:pPr>
            <w:r>
              <w:rPr>
                <w:rFonts w:ascii="Calibri" w:hAnsi="Calibri"/>
                <w:b w:val="0"/>
                <w:color w:val="696973"/>
                <w:sz w:val="14"/>
              </w:rPr>
              <w:t>15</w:t>
            </w:r>
          </w:p>
        </w:tc>
        <w:tc>
          <w:tcPr>
            <w:tcW w:type="dxa" w:w="1710"/>
            <w:shd w:val="clear" w:color="auto" w:fill="FFFFFF"/>
          </w:tcPr>
          <w:p>
            <w:r>
              <w:rPr>
                <w:rFonts w:ascii="Calibri" w:hAnsi="Calibri"/>
                <w:b w:val="0"/>
                <w:color w:val="373741"/>
                <w:sz w:val="14"/>
              </w:rPr>
              <w:t>Aarohan – A Socio Cultural Forum</w:t>
            </w:r>
          </w:p>
        </w:tc>
        <w:tc>
          <w:tcPr>
            <w:tcW w:type="dxa" w:w="1710"/>
            <w:shd w:val="clear" w:color="auto" w:fill="FFFFFF"/>
          </w:tcPr>
          <w:p>
            <w:r/>
            <w:hyperlink r:id="rId121">
              <w:r>
                <w:rPr>
                  <w:color w:val="00586C"/>
                  <w:sz w:val="15"/>
                  <w:rFonts w:ascii="Calibri" w:hAnsi="Calibri"/>
                  <w:u w:val="single"/>
                </w:rPr>
                <w:t>aarohan.net.in</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Kadugodi / Whitefield, E Bengaluru</w:t>
            </w:r>
          </w:p>
        </w:tc>
        <w:tc>
          <w:tcPr>
            <w:tcW w:type="dxa" w:w="1710"/>
            <w:shd w:val="clear" w:color="auto" w:fill="FFFFFF"/>
          </w:tcPr>
          <w:p>
            <w:pPr>
              <w:jc w:val="center"/>
            </w:pPr>
            <w:r>
              <w:rPr>
                <w:rFonts w:ascii="Calibri" w:hAnsi="Calibri"/>
                <w:b/>
                <w:color w:val="9B1C1C"/>
                <w:sz w:val="15"/>
              </w:rPr>
              <w:t>58</w:t>
            </w:r>
          </w:p>
        </w:tc>
      </w:tr>
      <w:tr>
        <w:tc>
          <w:tcPr>
            <w:tcW w:type="dxa" w:w="1710"/>
            <w:shd w:val="clear" w:color="auto" w:fill="EEF8F8"/>
          </w:tcPr>
          <w:p>
            <w:pPr>
              <w:jc w:val="center"/>
            </w:pPr>
            <w:r>
              <w:rPr>
                <w:rFonts w:ascii="Calibri" w:hAnsi="Calibri"/>
                <w:b w:val="0"/>
                <w:color w:val="696973"/>
                <w:sz w:val="14"/>
              </w:rPr>
              <w:t>41</w:t>
            </w:r>
          </w:p>
        </w:tc>
        <w:tc>
          <w:tcPr>
            <w:tcW w:type="dxa" w:w="1710"/>
            <w:shd w:val="clear" w:color="auto" w:fill="EEF8F8"/>
          </w:tcPr>
          <w:p>
            <w:pPr>
              <w:jc w:val="center"/>
            </w:pPr>
            <w:r>
              <w:rPr>
                <w:rFonts w:ascii="Calibri" w:hAnsi="Calibri"/>
                <w:b/>
                <w:color w:val="00586C"/>
                <w:sz w:val="15"/>
              </w:rPr>
              <w:t>18</w:t>
            </w:r>
          </w:p>
        </w:tc>
        <w:tc>
          <w:tcPr>
            <w:tcW w:type="dxa" w:w="1710"/>
            <w:shd w:val="clear" w:color="auto" w:fill="EEF8F8"/>
          </w:tcPr>
          <w:p>
            <w:pPr>
              <w:jc w:val="center"/>
            </w:pPr>
            <w:r>
              <w:rPr>
                <w:rFonts w:ascii="Calibri" w:hAnsi="Calibri"/>
                <w:b w:val="0"/>
                <w:color w:val="696973"/>
                <w:sz w:val="14"/>
              </w:rPr>
              <w:t>15</w:t>
            </w:r>
          </w:p>
        </w:tc>
        <w:tc>
          <w:tcPr>
            <w:tcW w:type="dxa" w:w="1710"/>
            <w:shd w:val="clear" w:color="auto" w:fill="EEF8F8"/>
          </w:tcPr>
          <w:p>
            <w:r>
              <w:rPr>
                <w:rFonts w:ascii="Calibri" w:hAnsi="Calibri"/>
                <w:b w:val="0"/>
                <w:color w:val="373741"/>
                <w:sz w:val="14"/>
              </w:rPr>
              <w:t>Kithaganur Durga Puja Assoc. (KDPA)</w:t>
            </w:r>
          </w:p>
        </w:tc>
        <w:tc>
          <w:tcPr>
            <w:tcW w:type="dxa" w:w="1710"/>
            <w:shd w:val="clear" w:color="auto" w:fill="EEF8F8"/>
          </w:tcPr>
          <w:p>
            <w:r/>
            <w:hyperlink r:id="rId122">
              <w:r>
                <w:rPr>
                  <w:color w:val="00586C"/>
                  <w:sz w:val="15"/>
                  <w:rFonts w:ascii="Calibri" w:hAnsi="Calibri"/>
                  <w:u w:val="single"/>
                </w:rPr>
                <w:t>kithaganurdpa.in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KR Puram / Kithaganur, E Bengaluru</w:t>
            </w:r>
          </w:p>
        </w:tc>
        <w:tc>
          <w:tcPr>
            <w:tcW w:type="dxa" w:w="1710"/>
            <w:shd w:val="clear" w:color="auto" w:fill="EEF8F8"/>
          </w:tcPr>
          <w:p>
            <w:pPr>
              <w:jc w:val="center"/>
            </w:pPr>
            <w:r>
              <w:rPr>
                <w:rFonts w:ascii="Calibri" w:hAnsi="Calibri"/>
                <w:b/>
                <w:color w:val="9B1C1C"/>
                <w:sz w:val="15"/>
              </w:rPr>
              <w:t>58</w:t>
            </w:r>
          </w:p>
        </w:tc>
      </w:tr>
      <w:tr>
        <w:tc>
          <w:tcPr>
            <w:tcW w:type="dxa" w:w="1710"/>
            <w:shd w:val="clear" w:color="auto" w:fill="FFFFFF"/>
          </w:tcPr>
          <w:p>
            <w:pPr>
              <w:jc w:val="center"/>
            </w:pPr>
            <w:r>
              <w:rPr>
                <w:rFonts w:ascii="Calibri" w:hAnsi="Calibri"/>
                <w:b w:val="0"/>
                <w:color w:val="696973"/>
                <w:sz w:val="14"/>
              </w:rPr>
              <w:t>42</w:t>
            </w:r>
          </w:p>
        </w:tc>
        <w:tc>
          <w:tcPr>
            <w:tcW w:type="dxa" w:w="1710"/>
            <w:shd w:val="clear" w:color="auto" w:fill="FFFFFF"/>
          </w:tcPr>
          <w:p>
            <w:pPr>
              <w:jc w:val="center"/>
            </w:pPr>
            <w:r>
              <w:rPr>
                <w:rFonts w:ascii="Calibri" w:hAnsi="Calibri"/>
                <w:b/>
                <w:color w:val="00586C"/>
                <w:sz w:val="15"/>
              </w:rPr>
              <w:t>19</w:t>
            </w:r>
          </w:p>
        </w:tc>
        <w:tc>
          <w:tcPr>
            <w:tcW w:type="dxa" w:w="1710"/>
            <w:shd w:val="clear" w:color="auto" w:fill="FFFFFF"/>
          </w:tcPr>
          <w:p>
            <w:pPr>
              <w:jc w:val="center"/>
            </w:pPr>
            <w:r>
              <w:rPr>
                <w:rFonts w:ascii="Calibri" w:hAnsi="Calibri"/>
                <w:b w:val="0"/>
                <w:color w:val="696973"/>
                <w:sz w:val="14"/>
              </w:rPr>
              <w:t>1</w:t>
            </w:r>
          </w:p>
        </w:tc>
        <w:tc>
          <w:tcPr>
            <w:tcW w:type="dxa" w:w="1710"/>
            <w:shd w:val="clear" w:color="auto" w:fill="FFFFFF"/>
          </w:tcPr>
          <w:p>
            <w:r>
              <w:rPr>
                <w:rFonts w:ascii="Calibri" w:hAnsi="Calibri"/>
                <w:b w:val="0"/>
                <w:color w:val="373741"/>
                <w:sz w:val="14"/>
              </w:rPr>
              <w:t>Durga Puja Seva Trust Bharuch (Aagamani)</w:t>
            </w:r>
          </w:p>
        </w:tc>
        <w:tc>
          <w:tcPr>
            <w:tcW w:type="dxa" w:w="1710"/>
            <w:shd w:val="clear" w:color="auto" w:fill="FFFFFF"/>
          </w:tcPr>
          <w:p>
            <w:r/>
            <w:hyperlink r:id="rId123">
              <w:r>
                <w:rPr>
                  <w:color w:val="00586C"/>
                  <w:sz w:val="15"/>
                  <w:rFonts w:ascii="Calibri" w:hAnsi="Calibri"/>
                  <w:u w:val="single"/>
                </w:rPr>
                <w:t>aagamani.org</w:t>
              </w:r>
            </w:hyperlink>
          </w:p>
        </w:tc>
        <w:tc>
          <w:tcPr>
            <w:tcW w:type="dxa" w:w="1710"/>
            <w:shd w:val="clear" w:color="auto" w:fill="FFFFFF"/>
          </w:tcPr>
          <w:p>
            <w:r>
              <w:rPr>
                <w:rFonts w:ascii="Calibri" w:hAnsi="Calibri"/>
                <w:b w:val="0"/>
                <w:color w:val="373741"/>
                <w:sz w:val="14"/>
              </w:rPr>
              <w:t>Gujarat</w:t>
            </w:r>
          </w:p>
        </w:tc>
        <w:tc>
          <w:tcPr>
            <w:tcW w:type="dxa" w:w="1710"/>
            <w:shd w:val="clear" w:color="auto" w:fill="FFFFFF"/>
          </w:tcPr>
          <w:p>
            <w:r>
              <w:rPr>
                <w:rFonts w:ascii="Calibri" w:hAnsi="Calibri"/>
                <w:b w:val="0"/>
                <w:color w:val="696973"/>
                <w:sz w:val="13"/>
              </w:rPr>
              <w:t>Bharuch, Gujarat</w:t>
            </w:r>
          </w:p>
        </w:tc>
        <w:tc>
          <w:tcPr>
            <w:tcW w:type="dxa" w:w="1710"/>
            <w:shd w:val="clear" w:color="auto" w:fill="FFFFFF"/>
          </w:tcPr>
          <w:p>
            <w:pPr>
              <w:jc w:val="center"/>
            </w:pPr>
            <w:r>
              <w:rPr>
                <w:rFonts w:ascii="Calibri" w:hAnsi="Calibri"/>
                <w:b/>
                <w:color w:val="9B1C1C"/>
                <w:sz w:val="15"/>
              </w:rPr>
              <w:t>57</w:t>
            </w:r>
          </w:p>
        </w:tc>
      </w:tr>
      <w:tr>
        <w:tc>
          <w:tcPr>
            <w:tcW w:type="dxa" w:w="1710"/>
            <w:shd w:val="clear" w:color="auto" w:fill="EEF8F8"/>
          </w:tcPr>
          <w:p>
            <w:pPr>
              <w:jc w:val="center"/>
            </w:pPr>
            <w:r>
              <w:rPr>
                <w:rFonts w:ascii="Calibri" w:hAnsi="Calibri"/>
                <w:b w:val="0"/>
                <w:color w:val="696973"/>
                <w:sz w:val="14"/>
              </w:rPr>
              <w:t>43</w:t>
            </w:r>
          </w:p>
        </w:tc>
        <w:tc>
          <w:tcPr>
            <w:tcW w:type="dxa" w:w="1710"/>
            <w:shd w:val="clear" w:color="auto" w:fill="EEF8F8"/>
          </w:tcPr>
          <w:p>
            <w:pPr>
              <w:jc w:val="center"/>
            </w:pPr>
            <w:r>
              <w:rPr>
                <w:rFonts w:ascii="Calibri" w:hAnsi="Calibri"/>
                <w:b/>
                <w:color w:val="00586C"/>
                <w:sz w:val="15"/>
              </w:rPr>
              <w:t>20</w:t>
            </w:r>
          </w:p>
        </w:tc>
        <w:tc>
          <w:tcPr>
            <w:tcW w:type="dxa" w:w="1710"/>
            <w:shd w:val="clear" w:color="auto" w:fill="EEF8F8"/>
          </w:tcPr>
          <w:p>
            <w:pPr>
              <w:jc w:val="center"/>
            </w:pPr>
            <w:r>
              <w:rPr>
                <w:rFonts w:ascii="Calibri" w:hAnsi="Calibri"/>
                <w:b w:val="0"/>
                <w:color w:val="696973"/>
                <w:sz w:val="14"/>
              </w:rPr>
              <w:t>16</w:t>
            </w:r>
          </w:p>
        </w:tc>
        <w:tc>
          <w:tcPr>
            <w:tcW w:type="dxa" w:w="1710"/>
            <w:shd w:val="clear" w:color="auto" w:fill="EEF8F8"/>
          </w:tcPr>
          <w:p>
            <w:r>
              <w:rPr>
                <w:rFonts w:ascii="Calibri" w:hAnsi="Calibri"/>
                <w:b w:val="0"/>
                <w:color w:val="373741"/>
                <w:sz w:val="14"/>
              </w:rPr>
              <w:t>Horamavu Bengali Cultural Assoc. (HBCA)</w:t>
            </w:r>
          </w:p>
        </w:tc>
        <w:tc>
          <w:tcPr>
            <w:tcW w:type="dxa" w:w="1710"/>
            <w:shd w:val="clear" w:color="auto" w:fill="EEF8F8"/>
          </w:tcPr>
          <w:p>
            <w:r/>
            <w:hyperlink r:id="rId124">
              <w:r>
                <w:rPr>
                  <w:color w:val="00586C"/>
                  <w:sz w:val="15"/>
                  <w:rFonts w:ascii="Calibri" w:hAnsi="Calibri"/>
                  <w:u w:val="single"/>
                </w:rPr>
                <w:t>hbca.org.in</w:t>
              </w:r>
            </w:hyperlink>
          </w:p>
        </w:tc>
        <w:tc>
          <w:tcPr>
            <w:tcW w:type="dxa" w:w="1710"/>
            <w:shd w:val="clear" w:color="auto" w:fill="EEF8F8"/>
          </w:tcPr>
          <w:p>
            <w:r>
              <w:rPr>
                <w:rFonts w:ascii="Calibri" w:hAnsi="Calibri"/>
                <w:b w:val="0"/>
                <w:color w:val="373741"/>
                <w:sz w:val="14"/>
              </w:rPr>
              <w:t>Karnataka</w:t>
            </w:r>
          </w:p>
        </w:tc>
        <w:tc>
          <w:tcPr>
            <w:tcW w:type="dxa" w:w="1710"/>
            <w:shd w:val="clear" w:color="auto" w:fill="EEF8F8"/>
          </w:tcPr>
          <w:p>
            <w:r>
              <w:rPr>
                <w:rFonts w:ascii="Calibri" w:hAnsi="Calibri"/>
                <w:b w:val="0"/>
                <w:color w:val="696973"/>
                <w:sz w:val="13"/>
              </w:rPr>
              <w:t>Horamavu, NE Bengaluru</w:t>
            </w:r>
          </w:p>
        </w:tc>
        <w:tc>
          <w:tcPr>
            <w:tcW w:type="dxa" w:w="1710"/>
            <w:shd w:val="clear" w:color="auto" w:fill="EEF8F8"/>
          </w:tcPr>
          <w:p>
            <w:pPr>
              <w:jc w:val="center"/>
            </w:pPr>
            <w:r>
              <w:rPr>
                <w:rFonts w:ascii="Calibri" w:hAnsi="Calibri"/>
                <w:b/>
                <w:color w:val="9B1C1C"/>
                <w:sz w:val="15"/>
              </w:rPr>
              <w:t>54</w:t>
            </w:r>
          </w:p>
        </w:tc>
      </w:tr>
      <w:tr>
        <w:tc>
          <w:tcPr>
            <w:tcW w:type="dxa" w:w="1710"/>
            <w:shd w:val="clear" w:color="auto" w:fill="FFFFFF"/>
          </w:tcPr>
          <w:p>
            <w:pPr>
              <w:jc w:val="center"/>
            </w:pPr>
            <w:r>
              <w:rPr>
                <w:rFonts w:ascii="Calibri" w:hAnsi="Calibri"/>
                <w:b w:val="0"/>
                <w:color w:val="696973"/>
                <w:sz w:val="14"/>
              </w:rPr>
              <w:t>44</w:t>
            </w:r>
          </w:p>
        </w:tc>
        <w:tc>
          <w:tcPr>
            <w:tcW w:type="dxa" w:w="1710"/>
            <w:shd w:val="clear" w:color="auto" w:fill="FFFFFF"/>
          </w:tcPr>
          <w:p>
            <w:pPr>
              <w:jc w:val="center"/>
            </w:pPr>
            <w:r>
              <w:rPr>
                <w:rFonts w:ascii="Calibri" w:hAnsi="Calibri"/>
                <w:b/>
                <w:color w:val="00586C"/>
                <w:sz w:val="15"/>
              </w:rPr>
              <w:t>20</w:t>
            </w:r>
          </w:p>
        </w:tc>
        <w:tc>
          <w:tcPr>
            <w:tcW w:type="dxa" w:w="1710"/>
            <w:shd w:val="clear" w:color="auto" w:fill="FFFFFF"/>
          </w:tcPr>
          <w:p>
            <w:pPr>
              <w:jc w:val="center"/>
            </w:pPr>
            <w:r>
              <w:rPr>
                <w:rFonts w:ascii="Calibri" w:hAnsi="Calibri"/>
                <w:b w:val="0"/>
                <w:color w:val="696973"/>
                <w:sz w:val="14"/>
              </w:rPr>
              <w:t>16</w:t>
            </w:r>
          </w:p>
        </w:tc>
        <w:tc>
          <w:tcPr>
            <w:tcW w:type="dxa" w:w="1710"/>
            <w:shd w:val="clear" w:color="auto" w:fill="FFFFFF"/>
          </w:tcPr>
          <w:p>
            <w:r>
              <w:rPr>
                <w:rFonts w:ascii="Calibri" w:hAnsi="Calibri"/>
                <w:b w:val="0"/>
                <w:color w:val="373741"/>
                <w:sz w:val="14"/>
              </w:rPr>
              <w:t>Kodichikanahalli Sarbojanin Utsav Committee</w:t>
            </w:r>
          </w:p>
        </w:tc>
        <w:tc>
          <w:tcPr>
            <w:tcW w:type="dxa" w:w="1710"/>
            <w:shd w:val="clear" w:color="auto" w:fill="FFFFFF"/>
          </w:tcPr>
          <w:p>
            <w:r/>
            <w:hyperlink r:id="rId125">
              <w:r>
                <w:rPr>
                  <w:color w:val="00586C"/>
                  <w:sz w:val="15"/>
                  <w:rFonts w:ascii="Calibri" w:hAnsi="Calibri"/>
                  <w:u w:val="single"/>
                </w:rPr>
                <w:t>ksucbangalore.org</w:t>
              </w:r>
            </w:hyperlink>
          </w:p>
        </w:tc>
        <w:tc>
          <w:tcPr>
            <w:tcW w:type="dxa" w:w="1710"/>
            <w:shd w:val="clear" w:color="auto" w:fill="FFFFFF"/>
          </w:tcPr>
          <w:p>
            <w:r>
              <w:rPr>
                <w:rFonts w:ascii="Calibri" w:hAnsi="Calibri"/>
                <w:b w:val="0"/>
                <w:color w:val="373741"/>
                <w:sz w:val="14"/>
              </w:rPr>
              <w:t>Karnataka</w:t>
            </w:r>
          </w:p>
        </w:tc>
        <w:tc>
          <w:tcPr>
            <w:tcW w:type="dxa" w:w="1710"/>
            <w:shd w:val="clear" w:color="auto" w:fill="FFFFFF"/>
          </w:tcPr>
          <w:p>
            <w:r>
              <w:rPr>
                <w:rFonts w:ascii="Calibri" w:hAnsi="Calibri"/>
                <w:b w:val="0"/>
                <w:color w:val="696973"/>
                <w:sz w:val="13"/>
              </w:rPr>
              <w:t>Bilekahalli, S Bengaluru</w:t>
            </w:r>
          </w:p>
        </w:tc>
        <w:tc>
          <w:tcPr>
            <w:tcW w:type="dxa" w:w="1710"/>
            <w:shd w:val="clear" w:color="auto" w:fill="FFFFFF"/>
          </w:tcPr>
          <w:p>
            <w:pPr>
              <w:jc w:val="center"/>
            </w:pPr>
            <w:r>
              <w:rPr>
                <w:rFonts w:ascii="Calibri" w:hAnsi="Calibri"/>
                <w:b/>
                <w:color w:val="9B1C1C"/>
                <w:sz w:val="15"/>
              </w:rPr>
              <w:t>54</w:t>
            </w:r>
          </w:p>
        </w:tc>
      </w:tr>
      <w:tr>
        <w:tc>
          <w:tcPr>
            <w:tcW w:type="dxa" w:w="1710"/>
            <w:shd w:val="clear" w:color="auto" w:fill="EEF8F8"/>
          </w:tcPr>
          <w:p>
            <w:pPr>
              <w:jc w:val="center"/>
            </w:pPr>
            <w:r>
              <w:rPr>
                <w:rFonts w:ascii="Calibri" w:hAnsi="Calibri"/>
                <w:b w:val="0"/>
                <w:color w:val="696973"/>
                <w:sz w:val="14"/>
              </w:rPr>
              <w:t>45</w:t>
            </w:r>
          </w:p>
        </w:tc>
        <w:tc>
          <w:tcPr>
            <w:tcW w:type="dxa" w:w="1710"/>
            <w:shd w:val="clear" w:color="auto" w:fill="EEF8F8"/>
          </w:tcPr>
          <w:p>
            <w:pPr>
              <w:jc w:val="center"/>
            </w:pPr>
            <w:r>
              <w:rPr>
                <w:rFonts w:ascii="Calibri" w:hAnsi="Calibri"/>
                <w:b/>
                <w:color w:val="00586C"/>
                <w:sz w:val="15"/>
              </w:rPr>
              <w:t>20</w:t>
            </w:r>
          </w:p>
        </w:tc>
        <w:tc>
          <w:tcPr>
            <w:tcW w:type="dxa" w:w="1710"/>
            <w:shd w:val="clear" w:color="auto" w:fill="EEF8F8"/>
          </w:tcPr>
          <w:p>
            <w:pPr>
              <w:jc w:val="center"/>
            </w:pPr>
            <w:r>
              <w:rPr>
                <w:rFonts w:ascii="Calibri" w:hAnsi="Calibri"/>
                <w:b w:val="0"/>
                <w:color w:val="696973"/>
                <w:sz w:val="14"/>
              </w:rPr>
              <w:t>2</w:t>
            </w:r>
          </w:p>
        </w:tc>
        <w:tc>
          <w:tcPr>
            <w:tcW w:type="dxa" w:w="1710"/>
            <w:shd w:val="clear" w:color="auto" w:fill="EEF8F8"/>
          </w:tcPr>
          <w:p>
            <w:r>
              <w:rPr>
                <w:rFonts w:ascii="Calibri" w:hAnsi="Calibri"/>
                <w:b w:val="0"/>
                <w:color w:val="373741"/>
                <w:sz w:val="14"/>
              </w:rPr>
              <w:t>Meerapur Barwari Durga Puja Committee</w:t>
            </w:r>
          </w:p>
        </w:tc>
        <w:tc>
          <w:tcPr>
            <w:tcW w:type="dxa" w:w="1710"/>
            <w:shd w:val="clear" w:color="auto" w:fill="EEF8F8"/>
          </w:tcPr>
          <w:p>
            <w:r/>
            <w:hyperlink r:id="rId126">
              <w:r>
                <w:rPr>
                  <w:color w:val="00586C"/>
                  <w:sz w:val="15"/>
                  <w:rFonts w:ascii="Calibri" w:hAnsi="Calibri"/>
                  <w:u w:val="single"/>
                </w:rPr>
                <w:t>meerapurdurgapuja.com</w:t>
              </w:r>
            </w:hyperlink>
          </w:p>
        </w:tc>
        <w:tc>
          <w:tcPr>
            <w:tcW w:type="dxa" w:w="1710"/>
            <w:shd w:val="clear" w:color="auto" w:fill="EEF8F8"/>
          </w:tcPr>
          <w:p>
            <w:r>
              <w:rPr>
                <w:rFonts w:ascii="Calibri" w:hAnsi="Calibri"/>
                <w:b w:val="0"/>
                <w:color w:val="373741"/>
                <w:sz w:val="14"/>
              </w:rPr>
              <w:t>Uttar Pradesh</w:t>
            </w:r>
          </w:p>
        </w:tc>
        <w:tc>
          <w:tcPr>
            <w:tcW w:type="dxa" w:w="1710"/>
            <w:shd w:val="clear" w:color="auto" w:fill="EEF8F8"/>
          </w:tcPr>
          <w:p>
            <w:r>
              <w:rPr>
                <w:rFonts w:ascii="Calibri" w:hAnsi="Calibri"/>
                <w:b w:val="0"/>
                <w:color w:val="696973"/>
                <w:sz w:val="13"/>
              </w:rPr>
              <w:t>Prayagraj, UP</w:t>
            </w:r>
          </w:p>
        </w:tc>
        <w:tc>
          <w:tcPr>
            <w:tcW w:type="dxa" w:w="1710"/>
            <w:shd w:val="clear" w:color="auto" w:fill="EEF8F8"/>
          </w:tcPr>
          <w:p>
            <w:pPr>
              <w:jc w:val="center"/>
            </w:pPr>
            <w:r>
              <w:rPr>
                <w:rFonts w:ascii="Calibri" w:hAnsi="Calibri"/>
                <w:b/>
                <w:color w:val="9B1C1C"/>
                <w:sz w:val="15"/>
              </w:rPr>
              <w:t>54</w:t>
            </w:r>
          </w:p>
        </w:tc>
      </w:tr>
      <w:tr>
        <w:tc>
          <w:tcPr>
            <w:tcW w:type="dxa" w:w="1710"/>
            <w:shd w:val="clear" w:color="auto" w:fill="FFFFFF"/>
          </w:tcPr>
          <w:p>
            <w:pPr>
              <w:jc w:val="center"/>
            </w:pPr>
            <w:r>
              <w:rPr>
                <w:rFonts w:ascii="Calibri" w:hAnsi="Calibri"/>
                <w:b w:val="0"/>
                <w:color w:val="696973"/>
                <w:sz w:val="14"/>
              </w:rPr>
              <w:t>46</w:t>
            </w:r>
          </w:p>
        </w:tc>
        <w:tc>
          <w:tcPr>
            <w:tcW w:type="dxa" w:w="1710"/>
            <w:shd w:val="clear" w:color="auto" w:fill="FFFFFF"/>
          </w:tcPr>
          <w:p>
            <w:pPr>
              <w:jc w:val="center"/>
            </w:pPr>
            <w:r>
              <w:rPr>
                <w:rFonts w:ascii="Calibri" w:hAnsi="Calibri"/>
                <w:b/>
                <w:color w:val="00586C"/>
                <w:sz w:val="15"/>
              </w:rPr>
              <w:t>20</w:t>
            </w:r>
          </w:p>
        </w:tc>
        <w:tc>
          <w:tcPr>
            <w:tcW w:type="dxa" w:w="1710"/>
            <w:shd w:val="clear" w:color="auto" w:fill="FFFFFF"/>
          </w:tcPr>
          <w:p>
            <w:pPr>
              <w:jc w:val="center"/>
            </w:pPr>
            <w:r>
              <w:rPr>
                <w:rFonts w:ascii="Calibri" w:hAnsi="Calibri"/>
                <w:b w:val="0"/>
                <w:color w:val="696973"/>
                <w:sz w:val="14"/>
              </w:rPr>
              <w:t>2</w:t>
            </w:r>
          </w:p>
        </w:tc>
        <w:tc>
          <w:tcPr>
            <w:tcW w:type="dxa" w:w="1710"/>
            <w:shd w:val="clear" w:color="auto" w:fill="FFFFFF"/>
          </w:tcPr>
          <w:p>
            <w:r>
              <w:rPr>
                <w:rFonts w:ascii="Calibri" w:hAnsi="Calibri"/>
                <w:b w:val="0"/>
                <w:color w:val="373741"/>
                <w:sz w:val="14"/>
              </w:rPr>
              <w:t>Prateek Wisteria Durga Puja Samiti</w:t>
            </w:r>
          </w:p>
        </w:tc>
        <w:tc>
          <w:tcPr>
            <w:tcW w:type="dxa" w:w="1710"/>
            <w:shd w:val="clear" w:color="auto" w:fill="FFFFFF"/>
          </w:tcPr>
          <w:p>
            <w:r/>
            <w:hyperlink r:id="rId127">
              <w:r>
                <w:rPr>
                  <w:color w:val="00586C"/>
                  <w:sz w:val="15"/>
                  <w:rFonts w:ascii="Calibri" w:hAnsi="Calibri"/>
                  <w:u w:val="single"/>
                </w:rPr>
                <w:t>pwdurgapuja.com</w:t>
              </w:r>
            </w:hyperlink>
          </w:p>
        </w:tc>
        <w:tc>
          <w:tcPr>
            <w:tcW w:type="dxa" w:w="1710"/>
            <w:shd w:val="clear" w:color="auto" w:fill="FFFFFF"/>
          </w:tcPr>
          <w:p>
            <w:r>
              <w:rPr>
                <w:rFonts w:ascii="Calibri" w:hAnsi="Calibri"/>
                <w:b w:val="0"/>
                <w:color w:val="373741"/>
                <w:sz w:val="14"/>
              </w:rPr>
              <w:t>Maharashtra</w:t>
            </w:r>
          </w:p>
        </w:tc>
        <w:tc>
          <w:tcPr>
            <w:tcW w:type="dxa" w:w="1710"/>
            <w:shd w:val="clear" w:color="auto" w:fill="FFFFFF"/>
          </w:tcPr>
          <w:p>
            <w:r>
              <w:rPr>
                <w:rFonts w:ascii="Calibri" w:hAnsi="Calibri"/>
                <w:b w:val="0"/>
                <w:color w:val="696973"/>
                <w:sz w:val="13"/>
              </w:rPr>
              <w:t>Pune, Maharashtra</w:t>
            </w:r>
          </w:p>
        </w:tc>
        <w:tc>
          <w:tcPr>
            <w:tcW w:type="dxa" w:w="1710"/>
            <w:shd w:val="clear" w:color="auto" w:fill="FFFFFF"/>
          </w:tcPr>
          <w:p>
            <w:pPr>
              <w:jc w:val="center"/>
            </w:pPr>
            <w:r>
              <w:rPr>
                <w:rFonts w:ascii="Calibri" w:hAnsi="Calibri"/>
                <w:b/>
                <w:color w:val="9B1C1C"/>
                <w:sz w:val="15"/>
              </w:rPr>
              <w:t>54</w:t>
            </w:r>
          </w:p>
        </w:tc>
      </w:tr>
      <w:tr>
        <w:tc>
          <w:tcPr>
            <w:tcW w:type="dxa" w:w="1710"/>
            <w:shd w:val="clear" w:color="auto" w:fill="EEF8F8"/>
          </w:tcPr>
          <w:p>
            <w:pPr>
              <w:jc w:val="center"/>
            </w:pPr>
            <w:r>
              <w:rPr>
                <w:rFonts w:ascii="Calibri" w:hAnsi="Calibri"/>
                <w:b w:val="0"/>
                <w:color w:val="696973"/>
                <w:sz w:val="14"/>
              </w:rPr>
              <w:t>47</w:t>
            </w:r>
          </w:p>
        </w:tc>
        <w:tc>
          <w:tcPr>
            <w:tcW w:type="dxa" w:w="1710"/>
            <w:shd w:val="clear" w:color="auto" w:fill="EEF8F8"/>
          </w:tcPr>
          <w:p>
            <w:pPr>
              <w:jc w:val="center"/>
            </w:pPr>
            <w:r>
              <w:rPr>
                <w:rFonts w:ascii="Calibri" w:hAnsi="Calibri"/>
                <w:b/>
                <w:color w:val="00586C"/>
                <w:sz w:val="15"/>
              </w:rPr>
              <w:t>21</w:t>
            </w:r>
          </w:p>
        </w:tc>
        <w:tc>
          <w:tcPr>
            <w:tcW w:type="dxa" w:w="1710"/>
            <w:shd w:val="clear" w:color="auto" w:fill="EEF8F8"/>
          </w:tcPr>
          <w:p>
            <w:pPr>
              <w:jc w:val="center"/>
            </w:pPr>
            <w:r>
              <w:rPr>
                <w:rFonts w:ascii="Calibri" w:hAnsi="Calibri"/>
                <w:b w:val="0"/>
                <w:color w:val="696973"/>
                <w:sz w:val="14"/>
              </w:rPr>
              <w:t>6</w:t>
            </w:r>
          </w:p>
        </w:tc>
        <w:tc>
          <w:tcPr>
            <w:tcW w:type="dxa" w:w="1710"/>
            <w:shd w:val="clear" w:color="auto" w:fill="EEF8F8"/>
          </w:tcPr>
          <w:p>
            <w:r>
              <w:rPr>
                <w:rFonts w:ascii="Calibri" w:hAnsi="Calibri"/>
                <w:b w:val="0"/>
                <w:color w:val="373741"/>
                <w:sz w:val="14"/>
              </w:rPr>
              <w:t>64 Pally Durgotsab Committee</w:t>
            </w:r>
          </w:p>
        </w:tc>
        <w:tc>
          <w:tcPr>
            <w:tcW w:type="dxa" w:w="1710"/>
            <w:shd w:val="clear" w:color="auto" w:fill="EEF8F8"/>
          </w:tcPr>
          <w:p>
            <w:r/>
            <w:hyperlink r:id="rId133">
              <w:r>
                <w:rPr>
                  <w:color w:val="00586C"/>
                  <w:sz w:val="15"/>
                  <w:rFonts w:ascii="Calibri" w:hAnsi="Calibri"/>
                  <w:u w:val="single"/>
                </w:rPr>
                <w:t>64pally.org</w:t>
              </w:r>
            </w:hyperlink>
          </w:p>
        </w:tc>
        <w:tc>
          <w:tcPr>
            <w:tcW w:type="dxa" w:w="1710"/>
            <w:shd w:val="clear" w:color="auto" w:fill="EEF8F8"/>
          </w:tcPr>
          <w:p>
            <w:r>
              <w:rPr>
                <w:rFonts w:ascii="Calibri" w:hAnsi="Calibri"/>
                <w:b w:val="0"/>
                <w:color w:val="373741"/>
                <w:sz w:val="14"/>
              </w:rPr>
              <w:t>West Bengal</w:t>
            </w:r>
          </w:p>
        </w:tc>
        <w:tc>
          <w:tcPr>
            <w:tcW w:type="dxa" w:w="1710"/>
            <w:shd w:val="clear" w:color="auto" w:fill="EEF8F8"/>
          </w:tcPr>
          <w:p>
            <w:r>
              <w:rPr>
                <w:rFonts w:ascii="Calibri" w:hAnsi="Calibri"/>
                <w:b w:val="0"/>
                <w:color w:val="696973"/>
                <w:sz w:val="13"/>
              </w:rPr>
              <w:t>64 Pally, Kolkata</w:t>
            </w:r>
          </w:p>
        </w:tc>
        <w:tc>
          <w:tcPr>
            <w:tcW w:type="dxa" w:w="1710"/>
            <w:shd w:val="clear" w:color="auto" w:fill="EEF8F8"/>
          </w:tcPr>
          <w:p>
            <w:pPr>
              <w:jc w:val="center"/>
            </w:pPr>
            <w:r>
              <w:rPr>
                <w:rFonts w:ascii="Calibri" w:hAnsi="Calibri"/>
                <w:b/>
                <w:color w:val="9B1C1C"/>
                <w:sz w:val="15"/>
              </w:rPr>
              <w:t>50</w:t>
            </w:r>
          </w:p>
        </w:tc>
      </w:tr>
    </w:tbl>
    <w:p/>
    <w:p>
      <w:pPr>
        <w:pStyle w:val="Heading3"/>
        <w:spacing w:before="120" w:after="40"/>
      </w:pPr>
      <w:r>
        <w:rPr>
          <w:rFonts w:ascii="Calibri" w:hAnsi="Calibri"/>
          <w:b/>
          <w:color w:val="502800"/>
          <w:sz w:val="22"/>
        </w:rPr>
        <w:t>State: Delhi NCR</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C.R. Park Kali Mandir Society</w:t>
            </w:r>
          </w:p>
        </w:tc>
        <w:tc>
          <w:tcPr>
            <w:tcW w:type="dxa" w:w="2736"/>
            <w:shd w:val="clear" w:color="auto" w:fill="FFF5EE"/>
          </w:tcPr>
          <w:p>
            <w:r/>
            <w:hyperlink r:id="rId81">
              <w:r>
                <w:rPr>
                  <w:color w:val="00586C"/>
                  <w:sz w:val="15"/>
                  <w:rFonts w:ascii="Calibri" w:hAnsi="Calibri"/>
                  <w:u w:val="single"/>
                </w:rPr>
                <w:t>crparkkalimandir.org</w:t>
              </w:r>
            </w:hyperlink>
          </w:p>
        </w:tc>
        <w:tc>
          <w:tcPr>
            <w:tcW w:type="dxa" w:w="2736"/>
            <w:shd w:val="clear" w:color="auto" w:fill="FFF5EE"/>
          </w:tcPr>
          <w:p>
            <w:pPr>
              <w:jc w:val="center"/>
            </w:pPr>
            <w:r>
              <w:rPr>
                <w:rFonts w:ascii="Calibri" w:hAnsi="Calibri"/>
                <w:b/>
                <w:color w:val="AF6900"/>
                <w:sz w:val="15"/>
              </w:rPr>
              <w:t>67</w:t>
            </w:r>
          </w:p>
        </w:tc>
      </w:tr>
    </w:tbl>
    <w:p/>
    <w:p>
      <w:pPr>
        <w:pStyle w:val="Heading3"/>
        <w:spacing w:before="120" w:after="40"/>
      </w:pPr>
      <w:r>
        <w:rPr>
          <w:rFonts w:ascii="Calibri" w:hAnsi="Calibri"/>
          <w:b/>
          <w:color w:val="502800"/>
          <w:sz w:val="22"/>
        </w:rPr>
        <w:t>State: Gujarat</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Durga Puja Seva Trust Bharuch (Aagamani)</w:t>
            </w:r>
          </w:p>
        </w:tc>
        <w:tc>
          <w:tcPr>
            <w:tcW w:type="dxa" w:w="2736"/>
            <w:shd w:val="clear" w:color="auto" w:fill="FFF5EE"/>
          </w:tcPr>
          <w:p>
            <w:r/>
            <w:hyperlink r:id="rId123">
              <w:r>
                <w:rPr>
                  <w:color w:val="00586C"/>
                  <w:sz w:val="15"/>
                  <w:rFonts w:ascii="Calibri" w:hAnsi="Calibri"/>
                  <w:u w:val="single"/>
                </w:rPr>
                <w:t>aagamani.org</w:t>
              </w:r>
            </w:hyperlink>
          </w:p>
        </w:tc>
        <w:tc>
          <w:tcPr>
            <w:tcW w:type="dxa" w:w="2736"/>
            <w:shd w:val="clear" w:color="auto" w:fill="FFF5EE"/>
          </w:tcPr>
          <w:p>
            <w:pPr>
              <w:jc w:val="center"/>
            </w:pPr>
            <w:r>
              <w:rPr>
                <w:rFonts w:ascii="Calibri" w:hAnsi="Calibri"/>
                <w:b/>
                <w:color w:val="9B1C1C"/>
                <w:sz w:val="15"/>
              </w:rPr>
              <w:t>57</w:t>
            </w:r>
          </w:p>
        </w:tc>
      </w:tr>
    </w:tbl>
    <w:p/>
    <w:p>
      <w:pPr>
        <w:pStyle w:val="Heading3"/>
        <w:spacing w:before="120" w:after="40"/>
      </w:pPr>
      <w:r>
        <w:rPr>
          <w:rFonts w:ascii="Calibri" w:hAnsi="Calibri"/>
          <w:b/>
          <w:color w:val="502800"/>
          <w:sz w:val="22"/>
        </w:rPr>
        <w:t>State: Karnataka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Sanskritik Bengali Association</w:t>
            </w:r>
          </w:p>
        </w:tc>
        <w:tc>
          <w:tcPr>
            <w:tcW w:type="dxa" w:w="2736"/>
            <w:shd w:val="clear" w:color="auto" w:fill="FFF5EE"/>
          </w:tcPr>
          <w:p>
            <w:r/>
            <w:hyperlink r:id="rId15">
              <w:r>
                <w:rPr>
                  <w:color w:val="00586C"/>
                  <w:sz w:val="15"/>
                  <w:rFonts w:ascii="Calibri" w:hAnsi="Calibri"/>
                  <w:u w:val="single"/>
                </w:rPr>
                <w:t>sanskritik.org</w:t>
              </w:r>
            </w:hyperlink>
          </w:p>
        </w:tc>
        <w:tc>
          <w:tcPr>
            <w:tcW w:type="dxa" w:w="2736"/>
            <w:shd w:val="clear" w:color="auto" w:fill="FFF5EE"/>
          </w:tcPr>
          <w:p>
            <w:pPr>
              <w:jc w:val="center"/>
            </w:pPr>
            <w:r>
              <w:rPr>
                <w:rFonts w:ascii="Calibri" w:hAnsi="Calibri"/>
                <w:b/>
                <w:color w:val="006937"/>
                <w:sz w:val="15"/>
              </w:rPr>
              <w:t>84</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BARSHA – Bengali Assoc. HSR &amp; Sarjapur</w:t>
            </w:r>
          </w:p>
        </w:tc>
        <w:tc>
          <w:tcPr>
            <w:tcW w:type="dxa" w:w="2736"/>
            <w:shd w:val="clear" w:color="auto" w:fill="FFFFFF"/>
          </w:tcPr>
          <w:p>
            <w:r/>
            <w:hyperlink r:id="rId16">
              <w:r>
                <w:rPr>
                  <w:color w:val="00586C"/>
                  <w:sz w:val="15"/>
                  <w:rFonts w:ascii="Calibri" w:hAnsi="Calibri"/>
                  <w:u w:val="single"/>
                </w:rPr>
                <w:t>barshabangalore.org</w:t>
              </w:r>
            </w:hyperlink>
          </w:p>
        </w:tc>
        <w:tc>
          <w:tcPr>
            <w:tcW w:type="dxa" w:w="2736"/>
            <w:shd w:val="clear" w:color="auto" w:fill="FFFFFF"/>
          </w:tcPr>
          <w:p>
            <w:pPr>
              <w:jc w:val="center"/>
            </w:pPr>
            <w:r>
              <w:rPr>
                <w:rFonts w:ascii="Calibri" w:hAnsi="Calibri"/>
                <w:b/>
                <w:color w:val="006937"/>
                <w:sz w:val="15"/>
              </w:rPr>
              <w:t>83</w:t>
            </w:r>
          </w:p>
        </w:tc>
      </w:tr>
      <w:tr>
        <w:tc>
          <w:tcPr>
            <w:tcW w:type="dxa" w:w="2736"/>
            <w:shd w:val="clear" w:color="auto" w:fill="FFF5EE"/>
          </w:tcPr>
          <w:p>
            <w:pPr>
              <w:jc w:val="center"/>
            </w:pPr>
            <w:r>
              <w:rPr>
                <w:rFonts w:ascii="Calibri" w:hAnsi="Calibri"/>
                <w:b w:val="0"/>
                <w:color w:val="696973"/>
                <w:sz w:val="14"/>
              </w:rPr>
              <w:t>3</w:t>
            </w:r>
          </w:p>
        </w:tc>
        <w:tc>
          <w:tcPr>
            <w:tcW w:type="dxa" w:w="2736"/>
            <w:shd w:val="clear" w:color="auto" w:fill="FFF5EE"/>
          </w:tcPr>
          <w:p>
            <w:pPr>
              <w:jc w:val="center"/>
            </w:pPr>
            <w:r>
              <w:rPr>
                <w:rFonts w:ascii="Calibri" w:hAnsi="Calibri"/>
                <w:b/>
                <w:color w:val="AF6900"/>
                <w:sz w:val="15"/>
              </w:rPr>
              <w:t>2</w:t>
            </w:r>
          </w:p>
        </w:tc>
        <w:tc>
          <w:tcPr>
            <w:tcW w:type="dxa" w:w="2736"/>
            <w:shd w:val="clear" w:color="auto" w:fill="FFF5EE"/>
          </w:tcPr>
          <w:p>
            <w:r>
              <w:rPr>
                <w:rFonts w:ascii="Calibri" w:hAnsi="Calibri"/>
                <w:b w:val="0"/>
                <w:color w:val="373741"/>
                <w:sz w:val="14"/>
              </w:rPr>
              <w:t>BDPC – Bengaluru Durga Puja Committee</w:t>
            </w:r>
          </w:p>
        </w:tc>
        <w:tc>
          <w:tcPr>
            <w:tcW w:type="dxa" w:w="2736"/>
            <w:shd w:val="clear" w:color="auto" w:fill="FFF5EE"/>
          </w:tcPr>
          <w:p>
            <w:r/>
            <w:hyperlink r:id="rId17">
              <w:r>
                <w:rPr>
                  <w:color w:val="00586C"/>
                  <w:sz w:val="15"/>
                  <w:rFonts w:ascii="Calibri" w:hAnsi="Calibri"/>
                  <w:u w:val="single"/>
                </w:rPr>
                <w:t>bdpc.co.in</w:t>
              </w:r>
            </w:hyperlink>
          </w:p>
        </w:tc>
        <w:tc>
          <w:tcPr>
            <w:tcW w:type="dxa" w:w="2736"/>
            <w:shd w:val="clear" w:color="auto" w:fill="FFF5EE"/>
          </w:tcPr>
          <w:p>
            <w:pPr>
              <w:jc w:val="center"/>
            </w:pPr>
            <w:r>
              <w:rPr>
                <w:rFonts w:ascii="Calibri" w:hAnsi="Calibri"/>
                <w:b/>
                <w:color w:val="006937"/>
                <w:sz w:val="15"/>
              </w:rPr>
              <w:t>83</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AF6900"/>
                <w:sz w:val="15"/>
              </w:rPr>
              <w:t>3</w:t>
            </w:r>
          </w:p>
        </w:tc>
        <w:tc>
          <w:tcPr>
            <w:tcW w:type="dxa" w:w="2736"/>
            <w:shd w:val="clear" w:color="auto" w:fill="FFFFFF"/>
          </w:tcPr>
          <w:p>
            <w:r>
              <w:rPr>
                <w:rFonts w:ascii="Calibri" w:hAnsi="Calibri"/>
                <w:b w:val="0"/>
                <w:color w:val="373741"/>
                <w:sz w:val="14"/>
              </w:rPr>
              <w:t>Poorva Bangalore Cultural Assoc. (PBCA)</w:t>
            </w:r>
          </w:p>
        </w:tc>
        <w:tc>
          <w:tcPr>
            <w:tcW w:type="dxa" w:w="2736"/>
            <w:shd w:val="clear" w:color="auto" w:fill="FFFFFF"/>
          </w:tcPr>
          <w:p>
            <w:r/>
            <w:hyperlink r:id="rId23">
              <w:r>
                <w:rPr>
                  <w:color w:val="00586C"/>
                  <w:sz w:val="15"/>
                  <w:rFonts w:ascii="Calibri" w:hAnsi="Calibri"/>
                  <w:u w:val="single"/>
                </w:rPr>
                <w:t>pbca.in</w:t>
              </w:r>
            </w:hyperlink>
          </w:p>
        </w:tc>
        <w:tc>
          <w:tcPr>
            <w:tcW w:type="dxa" w:w="2736"/>
            <w:shd w:val="clear" w:color="auto" w:fill="FFFFFF"/>
          </w:tcPr>
          <w:p>
            <w:pPr>
              <w:jc w:val="center"/>
            </w:pPr>
            <w:r>
              <w:rPr>
                <w:rFonts w:ascii="Calibri" w:hAnsi="Calibri"/>
                <w:b/>
                <w:color w:val="006937"/>
                <w:sz w:val="15"/>
              </w:rPr>
              <w:t>81</w:t>
            </w:r>
          </w:p>
        </w:tc>
      </w:tr>
      <w:tr>
        <w:tc>
          <w:tcPr>
            <w:tcW w:type="dxa" w:w="2736"/>
            <w:shd w:val="clear" w:color="auto" w:fill="FFF5EE"/>
          </w:tcPr>
          <w:p>
            <w:pPr>
              <w:jc w:val="center"/>
            </w:pPr>
            <w:r>
              <w:rPr>
                <w:rFonts w:ascii="Calibri" w:hAnsi="Calibri"/>
                <w:b w:val="0"/>
                <w:color w:val="696973"/>
                <w:sz w:val="14"/>
              </w:rPr>
              <w:t>5</w:t>
            </w:r>
          </w:p>
        </w:tc>
        <w:tc>
          <w:tcPr>
            <w:tcW w:type="dxa" w:w="2736"/>
            <w:shd w:val="clear" w:color="auto" w:fill="FFF5EE"/>
          </w:tcPr>
          <w:p>
            <w:pPr>
              <w:jc w:val="center"/>
            </w:pPr>
            <w:r>
              <w:rPr>
                <w:rFonts w:ascii="Calibri" w:hAnsi="Calibri"/>
                <w:b/>
                <w:color w:val="AF6900"/>
                <w:sz w:val="15"/>
              </w:rPr>
              <w:t>4</w:t>
            </w:r>
          </w:p>
        </w:tc>
        <w:tc>
          <w:tcPr>
            <w:tcW w:type="dxa" w:w="2736"/>
            <w:shd w:val="clear" w:color="auto" w:fill="FFF5EE"/>
          </w:tcPr>
          <w:p>
            <w:r>
              <w:rPr>
                <w:rFonts w:ascii="Calibri" w:hAnsi="Calibri"/>
                <w:b w:val="0"/>
                <w:color w:val="373741"/>
                <w:sz w:val="14"/>
              </w:rPr>
              <w:t>Harmony Cultural Welfare Assoc. (HCWA)</w:t>
            </w:r>
          </w:p>
        </w:tc>
        <w:tc>
          <w:tcPr>
            <w:tcW w:type="dxa" w:w="2736"/>
            <w:shd w:val="clear" w:color="auto" w:fill="FFF5EE"/>
          </w:tcPr>
          <w:p>
            <w:r/>
            <w:hyperlink r:id="rId34">
              <w:r>
                <w:rPr>
                  <w:color w:val="00586C"/>
                  <w:sz w:val="15"/>
                  <w:rFonts w:ascii="Calibri" w:hAnsi="Calibri"/>
                  <w:u w:val="single"/>
                </w:rPr>
                <w:t>hcwa.in</w:t>
              </w:r>
            </w:hyperlink>
          </w:p>
        </w:tc>
        <w:tc>
          <w:tcPr>
            <w:tcW w:type="dxa" w:w="2736"/>
            <w:shd w:val="clear" w:color="auto" w:fill="FFF5EE"/>
          </w:tcPr>
          <w:p>
            <w:pPr>
              <w:jc w:val="center"/>
            </w:pPr>
            <w:r>
              <w:rPr>
                <w:rFonts w:ascii="Calibri" w:hAnsi="Calibri"/>
                <w:b/>
                <w:color w:val="006937"/>
                <w:sz w:val="15"/>
              </w:rPr>
              <w:t>79</w:t>
            </w:r>
          </w:p>
        </w:tc>
      </w:tr>
      <w:tr>
        <w:tc>
          <w:tcPr>
            <w:tcW w:type="dxa" w:w="2736"/>
            <w:shd w:val="clear" w:color="auto" w:fill="FFFFFF"/>
          </w:tcPr>
          <w:p>
            <w:pPr>
              <w:jc w:val="center"/>
            </w:pPr>
            <w:r>
              <w:rPr>
                <w:rFonts w:ascii="Calibri" w:hAnsi="Calibri"/>
                <w:b w:val="0"/>
                <w:color w:val="696973"/>
                <w:sz w:val="14"/>
              </w:rPr>
              <w:t>6</w:t>
            </w:r>
          </w:p>
        </w:tc>
        <w:tc>
          <w:tcPr>
            <w:tcW w:type="dxa" w:w="2736"/>
            <w:shd w:val="clear" w:color="auto" w:fill="FFFFFF"/>
          </w:tcPr>
          <w:p>
            <w:pPr>
              <w:jc w:val="center"/>
            </w:pPr>
            <w:r>
              <w:rPr>
                <w:rFonts w:ascii="Calibri" w:hAnsi="Calibri"/>
                <w:b/>
                <w:color w:val="AF6900"/>
                <w:sz w:val="15"/>
              </w:rPr>
              <w:t>4</w:t>
            </w:r>
          </w:p>
        </w:tc>
        <w:tc>
          <w:tcPr>
            <w:tcW w:type="dxa" w:w="2736"/>
            <w:shd w:val="clear" w:color="auto" w:fill="FFFFFF"/>
          </w:tcPr>
          <w:p>
            <w:r>
              <w:rPr>
                <w:rFonts w:ascii="Calibri" w:hAnsi="Calibri"/>
                <w:b w:val="0"/>
                <w:color w:val="373741"/>
                <w:sz w:val="14"/>
              </w:rPr>
              <w:t>Oikotan Hebbal Cultural Society</w:t>
            </w:r>
          </w:p>
        </w:tc>
        <w:tc>
          <w:tcPr>
            <w:tcW w:type="dxa" w:w="2736"/>
            <w:shd w:val="clear" w:color="auto" w:fill="FFFFFF"/>
          </w:tcPr>
          <w:p>
            <w:r/>
            <w:hyperlink r:id="rId35">
              <w:r>
                <w:rPr>
                  <w:color w:val="00586C"/>
                  <w:sz w:val="15"/>
                  <w:rFonts w:ascii="Calibri" w:hAnsi="Calibri"/>
                  <w:u w:val="single"/>
                </w:rPr>
                <w:t>oikotan.in</w:t>
              </w:r>
            </w:hyperlink>
          </w:p>
        </w:tc>
        <w:tc>
          <w:tcPr>
            <w:tcW w:type="dxa" w:w="2736"/>
            <w:shd w:val="clear" w:color="auto" w:fill="FFFFFF"/>
          </w:tcPr>
          <w:p>
            <w:pPr>
              <w:jc w:val="center"/>
            </w:pPr>
            <w:r>
              <w:rPr>
                <w:rFonts w:ascii="Calibri" w:hAnsi="Calibri"/>
                <w:b/>
                <w:color w:val="006937"/>
                <w:sz w:val="15"/>
              </w:rPr>
              <w:t>79</w:t>
            </w:r>
          </w:p>
        </w:tc>
      </w:tr>
      <w:tr>
        <w:tc>
          <w:tcPr>
            <w:tcW w:type="dxa" w:w="2736"/>
            <w:shd w:val="clear" w:color="auto" w:fill="FFF5EE"/>
          </w:tcPr>
          <w:p>
            <w:pPr>
              <w:jc w:val="center"/>
            </w:pPr>
            <w:r>
              <w:rPr>
                <w:rFonts w:ascii="Calibri" w:hAnsi="Calibri"/>
                <w:b w:val="0"/>
                <w:color w:val="696973"/>
                <w:sz w:val="14"/>
              </w:rPr>
              <w:t>7</w:t>
            </w:r>
          </w:p>
        </w:tc>
        <w:tc>
          <w:tcPr>
            <w:tcW w:type="dxa" w:w="2736"/>
            <w:shd w:val="clear" w:color="auto" w:fill="FFF5EE"/>
          </w:tcPr>
          <w:p>
            <w:pPr>
              <w:jc w:val="center"/>
            </w:pPr>
            <w:r>
              <w:rPr>
                <w:rFonts w:ascii="Calibri" w:hAnsi="Calibri"/>
                <w:b/>
                <w:color w:val="AF6900"/>
                <w:sz w:val="15"/>
              </w:rPr>
              <w:t>5</w:t>
            </w:r>
          </w:p>
        </w:tc>
        <w:tc>
          <w:tcPr>
            <w:tcW w:type="dxa" w:w="2736"/>
            <w:shd w:val="clear" w:color="auto" w:fill="FFF5EE"/>
          </w:tcPr>
          <w:p>
            <w:r>
              <w:rPr>
                <w:rFonts w:ascii="Calibri" w:hAnsi="Calibri"/>
                <w:b w:val="0"/>
                <w:color w:val="373741"/>
                <w:sz w:val="14"/>
              </w:rPr>
              <w:t>The Bengalee Association (Ulsoor)</w:t>
            </w:r>
          </w:p>
        </w:tc>
        <w:tc>
          <w:tcPr>
            <w:tcW w:type="dxa" w:w="2736"/>
            <w:shd w:val="clear" w:color="auto" w:fill="FFF5EE"/>
          </w:tcPr>
          <w:p>
            <w:r/>
            <w:hyperlink r:id="rId41">
              <w:r>
                <w:rPr>
                  <w:color w:val="00586C"/>
                  <w:sz w:val="15"/>
                  <w:rFonts w:ascii="Calibri" w:hAnsi="Calibri"/>
                  <w:u w:val="single"/>
                </w:rPr>
                <w:t>thebengaleeassociation.com</w:t>
              </w:r>
            </w:hyperlink>
          </w:p>
        </w:tc>
        <w:tc>
          <w:tcPr>
            <w:tcW w:type="dxa" w:w="2736"/>
            <w:shd w:val="clear" w:color="auto" w:fill="FFF5EE"/>
          </w:tcPr>
          <w:p>
            <w:pPr>
              <w:jc w:val="center"/>
            </w:pPr>
            <w:r>
              <w:rPr>
                <w:rFonts w:ascii="Calibri" w:hAnsi="Calibri"/>
                <w:b/>
                <w:color w:val="AF6900"/>
                <w:sz w:val="15"/>
              </w:rPr>
              <w:t>75</w:t>
            </w:r>
          </w:p>
        </w:tc>
      </w:tr>
      <w:tr>
        <w:tc>
          <w:tcPr>
            <w:tcW w:type="dxa" w:w="2736"/>
            <w:shd w:val="clear" w:color="auto" w:fill="FFFFFF"/>
          </w:tcPr>
          <w:p>
            <w:pPr>
              <w:jc w:val="center"/>
            </w:pPr>
            <w:r>
              <w:rPr>
                <w:rFonts w:ascii="Calibri" w:hAnsi="Calibri"/>
                <w:b w:val="0"/>
                <w:color w:val="696973"/>
                <w:sz w:val="14"/>
              </w:rPr>
              <w:t>8</w:t>
            </w:r>
          </w:p>
        </w:tc>
        <w:tc>
          <w:tcPr>
            <w:tcW w:type="dxa" w:w="2736"/>
            <w:shd w:val="clear" w:color="auto" w:fill="FFFFFF"/>
          </w:tcPr>
          <w:p>
            <w:pPr>
              <w:jc w:val="center"/>
            </w:pPr>
            <w:r>
              <w:rPr>
                <w:rFonts w:ascii="Calibri" w:hAnsi="Calibri"/>
                <w:b/>
                <w:color w:val="AF6900"/>
                <w:sz w:val="15"/>
              </w:rPr>
              <w:t>6</w:t>
            </w:r>
          </w:p>
        </w:tc>
        <w:tc>
          <w:tcPr>
            <w:tcW w:type="dxa" w:w="2736"/>
            <w:shd w:val="clear" w:color="auto" w:fill="FFFFFF"/>
          </w:tcPr>
          <w:p>
            <w:r>
              <w:rPr>
                <w:rFonts w:ascii="Calibri" w:hAnsi="Calibri"/>
                <w:b w:val="0"/>
                <w:color w:val="373741"/>
                <w:sz w:val="14"/>
              </w:rPr>
              <w:t>KARBA – Kempapura Bengali Assoc.</w:t>
            </w:r>
          </w:p>
        </w:tc>
        <w:tc>
          <w:tcPr>
            <w:tcW w:type="dxa" w:w="2736"/>
            <w:shd w:val="clear" w:color="auto" w:fill="FFFFFF"/>
          </w:tcPr>
          <w:p>
            <w:r/>
            <w:hyperlink r:id="rId48">
              <w:r>
                <w:rPr>
                  <w:color w:val="00586C"/>
                  <w:sz w:val="15"/>
                  <w:rFonts w:ascii="Calibri" w:hAnsi="Calibri"/>
                  <w:u w:val="single"/>
                </w:rPr>
                <w:t>karba.online</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FF5EE"/>
          </w:tcPr>
          <w:p>
            <w:pPr>
              <w:jc w:val="center"/>
            </w:pPr>
            <w:r>
              <w:rPr>
                <w:rFonts w:ascii="Calibri" w:hAnsi="Calibri"/>
                <w:b w:val="0"/>
                <w:color w:val="696973"/>
                <w:sz w:val="14"/>
              </w:rPr>
              <w:t>9</w:t>
            </w:r>
          </w:p>
        </w:tc>
        <w:tc>
          <w:tcPr>
            <w:tcW w:type="dxa" w:w="2736"/>
            <w:shd w:val="clear" w:color="auto" w:fill="FFF5EE"/>
          </w:tcPr>
          <w:p>
            <w:pPr>
              <w:jc w:val="center"/>
            </w:pPr>
            <w:r>
              <w:rPr>
                <w:rFonts w:ascii="Calibri" w:hAnsi="Calibri"/>
                <w:b/>
                <w:color w:val="AF6900"/>
                <w:sz w:val="15"/>
              </w:rPr>
              <w:t>6</w:t>
            </w:r>
          </w:p>
        </w:tc>
        <w:tc>
          <w:tcPr>
            <w:tcW w:type="dxa" w:w="2736"/>
            <w:shd w:val="clear" w:color="auto" w:fill="FFF5EE"/>
          </w:tcPr>
          <w:p>
            <w:r>
              <w:rPr>
                <w:rFonts w:ascii="Calibri" w:hAnsi="Calibri"/>
                <w:b w:val="0"/>
                <w:color w:val="373741"/>
                <w:sz w:val="14"/>
              </w:rPr>
              <w:t>R.T. Nagar Socio-Cultural Trust</w:t>
            </w:r>
          </w:p>
        </w:tc>
        <w:tc>
          <w:tcPr>
            <w:tcW w:type="dxa" w:w="2736"/>
            <w:shd w:val="clear" w:color="auto" w:fill="FFF5EE"/>
          </w:tcPr>
          <w:p>
            <w:r/>
            <w:hyperlink r:id="rId49">
              <w:r>
                <w:rPr>
                  <w:color w:val="00586C"/>
                  <w:sz w:val="15"/>
                  <w:rFonts w:ascii="Calibri" w:hAnsi="Calibri"/>
                  <w:u w:val="single"/>
                </w:rPr>
                <w:t>rtnagardurgapuja.org</w:t>
              </w:r>
            </w:hyperlink>
          </w:p>
        </w:tc>
        <w:tc>
          <w:tcPr>
            <w:tcW w:type="dxa" w:w="2736"/>
            <w:shd w:val="clear" w:color="auto" w:fill="FFF5EE"/>
          </w:tcPr>
          <w:p>
            <w:pPr>
              <w:jc w:val="center"/>
            </w:pPr>
            <w:r>
              <w:rPr>
                <w:rFonts w:ascii="Calibri" w:hAnsi="Calibri"/>
                <w:b/>
                <w:color w:val="AF6900"/>
                <w:sz w:val="15"/>
              </w:rPr>
              <w:t>73</w:t>
            </w:r>
          </w:p>
        </w:tc>
      </w:tr>
      <w:tr>
        <w:tc>
          <w:tcPr>
            <w:tcW w:type="dxa" w:w="2736"/>
            <w:shd w:val="clear" w:color="auto" w:fill="FFFFFF"/>
          </w:tcPr>
          <w:p>
            <w:pPr>
              <w:jc w:val="center"/>
            </w:pPr>
            <w:r>
              <w:rPr>
                <w:rFonts w:ascii="Calibri" w:hAnsi="Calibri"/>
                <w:b w:val="0"/>
                <w:color w:val="696973"/>
                <w:sz w:val="14"/>
              </w:rPr>
              <w:t>10</w:t>
            </w:r>
          </w:p>
        </w:tc>
        <w:tc>
          <w:tcPr>
            <w:tcW w:type="dxa" w:w="2736"/>
            <w:shd w:val="clear" w:color="auto" w:fill="FFFFFF"/>
          </w:tcPr>
          <w:p>
            <w:pPr>
              <w:jc w:val="center"/>
            </w:pPr>
            <w:r>
              <w:rPr>
                <w:rFonts w:ascii="Calibri" w:hAnsi="Calibri"/>
                <w:b/>
                <w:color w:val="AF6900"/>
                <w:sz w:val="15"/>
              </w:rPr>
              <w:t>6</w:t>
            </w:r>
          </w:p>
        </w:tc>
        <w:tc>
          <w:tcPr>
            <w:tcW w:type="dxa" w:w="2736"/>
            <w:shd w:val="clear" w:color="auto" w:fill="FFFFFF"/>
          </w:tcPr>
          <w:p>
            <w:r>
              <w:rPr>
                <w:rFonts w:ascii="Calibri" w:hAnsi="Calibri"/>
                <w:b w:val="0"/>
                <w:color w:val="373741"/>
                <w:sz w:val="14"/>
              </w:rPr>
              <w:t>South Bangalore Cultural Assoc. (SBCA)</w:t>
            </w:r>
          </w:p>
        </w:tc>
        <w:tc>
          <w:tcPr>
            <w:tcW w:type="dxa" w:w="2736"/>
            <w:shd w:val="clear" w:color="auto" w:fill="FFFFFF"/>
          </w:tcPr>
          <w:p>
            <w:r/>
            <w:hyperlink r:id="rId50">
              <w:r>
                <w:rPr>
                  <w:color w:val="00586C"/>
                  <w:sz w:val="15"/>
                  <w:rFonts w:ascii="Calibri" w:hAnsi="Calibri"/>
                  <w:u w:val="single"/>
                </w:rPr>
                <w:t>sbca.org.in</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FF5EE"/>
          </w:tcPr>
          <w:p>
            <w:pPr>
              <w:jc w:val="center"/>
            </w:pPr>
            <w:r>
              <w:rPr>
                <w:rFonts w:ascii="Calibri" w:hAnsi="Calibri"/>
                <w:b w:val="0"/>
                <w:color w:val="696973"/>
                <w:sz w:val="14"/>
              </w:rPr>
              <w:t>11</w:t>
            </w:r>
          </w:p>
        </w:tc>
        <w:tc>
          <w:tcPr>
            <w:tcW w:type="dxa" w:w="2736"/>
            <w:shd w:val="clear" w:color="auto" w:fill="FFF5EE"/>
          </w:tcPr>
          <w:p>
            <w:pPr>
              <w:jc w:val="center"/>
            </w:pPr>
            <w:r>
              <w:rPr>
                <w:rFonts w:ascii="Calibri" w:hAnsi="Calibri"/>
                <w:b/>
                <w:color w:val="AF6900"/>
                <w:sz w:val="15"/>
              </w:rPr>
              <w:t>6</w:t>
            </w:r>
          </w:p>
        </w:tc>
        <w:tc>
          <w:tcPr>
            <w:tcW w:type="dxa" w:w="2736"/>
            <w:shd w:val="clear" w:color="auto" w:fill="FFF5EE"/>
          </w:tcPr>
          <w:p>
            <w:r>
              <w:rPr>
                <w:rFonts w:ascii="Calibri" w:hAnsi="Calibri"/>
                <w:b w:val="0"/>
                <w:color w:val="373741"/>
                <w:sz w:val="14"/>
              </w:rPr>
              <w:t>South East Bengaluru Bengali Assoc. (SEBBA)</w:t>
            </w:r>
          </w:p>
        </w:tc>
        <w:tc>
          <w:tcPr>
            <w:tcW w:type="dxa" w:w="2736"/>
            <w:shd w:val="clear" w:color="auto" w:fill="FFF5EE"/>
          </w:tcPr>
          <w:p>
            <w:r/>
            <w:hyperlink r:id="rId51">
              <w:r>
                <w:rPr>
                  <w:color w:val="00586C"/>
                  <w:sz w:val="15"/>
                  <w:rFonts w:ascii="Calibri" w:hAnsi="Calibri"/>
                  <w:u w:val="single"/>
                </w:rPr>
                <w:t>sebba.in</w:t>
              </w:r>
            </w:hyperlink>
          </w:p>
        </w:tc>
        <w:tc>
          <w:tcPr>
            <w:tcW w:type="dxa" w:w="2736"/>
            <w:shd w:val="clear" w:color="auto" w:fill="FFF5EE"/>
          </w:tcPr>
          <w:p>
            <w:pPr>
              <w:jc w:val="center"/>
            </w:pPr>
            <w:r>
              <w:rPr>
                <w:rFonts w:ascii="Calibri" w:hAnsi="Calibri"/>
                <w:b/>
                <w:color w:val="AF6900"/>
                <w:sz w:val="15"/>
              </w:rPr>
              <w:t>73</w:t>
            </w:r>
          </w:p>
        </w:tc>
      </w:tr>
      <w:tr>
        <w:tc>
          <w:tcPr>
            <w:tcW w:type="dxa" w:w="2736"/>
            <w:shd w:val="clear" w:color="auto" w:fill="FFFFFF"/>
          </w:tcPr>
          <w:p>
            <w:pPr>
              <w:jc w:val="center"/>
            </w:pPr>
            <w:r>
              <w:rPr>
                <w:rFonts w:ascii="Calibri" w:hAnsi="Calibri"/>
                <w:b w:val="0"/>
                <w:color w:val="696973"/>
                <w:sz w:val="14"/>
              </w:rPr>
              <w:t>12</w:t>
            </w:r>
          </w:p>
        </w:tc>
        <w:tc>
          <w:tcPr>
            <w:tcW w:type="dxa" w:w="2736"/>
            <w:shd w:val="clear" w:color="auto" w:fill="FFFFFF"/>
          </w:tcPr>
          <w:p>
            <w:pPr>
              <w:jc w:val="center"/>
            </w:pPr>
            <w:r>
              <w:rPr>
                <w:rFonts w:ascii="Calibri" w:hAnsi="Calibri"/>
                <w:b/>
                <w:color w:val="AF6900"/>
                <w:sz w:val="15"/>
              </w:rPr>
              <w:t>7</w:t>
            </w:r>
          </w:p>
        </w:tc>
        <w:tc>
          <w:tcPr>
            <w:tcW w:type="dxa" w:w="2736"/>
            <w:shd w:val="clear" w:color="auto" w:fill="FFFFFF"/>
          </w:tcPr>
          <w:p>
            <w:r>
              <w:rPr>
                <w:rFonts w:ascii="Calibri" w:hAnsi="Calibri"/>
                <w:b w:val="0"/>
                <w:color w:val="373741"/>
                <w:sz w:val="14"/>
              </w:rPr>
              <w:t>East Bengaluru Cultural Assoc. (EBCA)</w:t>
            </w:r>
          </w:p>
        </w:tc>
        <w:tc>
          <w:tcPr>
            <w:tcW w:type="dxa" w:w="2736"/>
            <w:shd w:val="clear" w:color="auto" w:fill="FFFFFF"/>
          </w:tcPr>
          <w:p>
            <w:r/>
            <w:hyperlink r:id="rId59">
              <w:r>
                <w:rPr>
                  <w:color w:val="00586C"/>
                  <w:sz w:val="15"/>
                  <w:rFonts w:ascii="Calibri" w:hAnsi="Calibri"/>
                  <w:u w:val="single"/>
                </w:rPr>
                <w:t>ebcafamily.com</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FF5EE"/>
          </w:tcPr>
          <w:p>
            <w:pPr>
              <w:jc w:val="center"/>
            </w:pPr>
            <w:r>
              <w:rPr>
                <w:rFonts w:ascii="Calibri" w:hAnsi="Calibri"/>
                <w:b w:val="0"/>
                <w:color w:val="696973"/>
                <w:sz w:val="14"/>
              </w:rPr>
              <w:t>13</w:t>
            </w:r>
          </w:p>
        </w:tc>
        <w:tc>
          <w:tcPr>
            <w:tcW w:type="dxa" w:w="2736"/>
            <w:shd w:val="clear" w:color="auto" w:fill="FFF5EE"/>
          </w:tcPr>
          <w:p>
            <w:pPr>
              <w:jc w:val="center"/>
            </w:pPr>
            <w:r>
              <w:rPr>
                <w:rFonts w:ascii="Calibri" w:hAnsi="Calibri"/>
                <w:b/>
                <w:color w:val="AF6900"/>
                <w:sz w:val="15"/>
              </w:rPr>
              <w:t>7</w:t>
            </w:r>
          </w:p>
        </w:tc>
        <w:tc>
          <w:tcPr>
            <w:tcW w:type="dxa" w:w="2736"/>
            <w:shd w:val="clear" w:color="auto" w:fill="FFF5EE"/>
          </w:tcPr>
          <w:p>
            <w:r>
              <w:rPr>
                <w:rFonts w:ascii="Calibri" w:hAnsi="Calibri"/>
                <w:b w:val="0"/>
                <w:color w:val="373741"/>
                <w:sz w:val="14"/>
              </w:rPr>
              <w:t>Jayamahal Cultural Association (JCA)</w:t>
            </w:r>
          </w:p>
        </w:tc>
        <w:tc>
          <w:tcPr>
            <w:tcW w:type="dxa" w:w="2736"/>
            <w:shd w:val="clear" w:color="auto" w:fill="FFF5EE"/>
          </w:tcPr>
          <w:p>
            <w:r/>
            <w:hyperlink r:id="rId62">
              <w:r>
                <w:rPr>
                  <w:color w:val="00586C"/>
                  <w:sz w:val="15"/>
                  <w:rFonts w:ascii="Calibri" w:hAnsi="Calibri"/>
                  <w:u w:val="single"/>
                </w:rPr>
                <w:t>jayamahal.org</w:t>
              </w:r>
            </w:hyperlink>
          </w:p>
        </w:tc>
        <w:tc>
          <w:tcPr>
            <w:tcW w:type="dxa" w:w="2736"/>
            <w:shd w:val="clear" w:color="auto" w:fill="FFF5EE"/>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14</w:t>
            </w:r>
          </w:p>
        </w:tc>
        <w:tc>
          <w:tcPr>
            <w:tcW w:type="dxa" w:w="2736"/>
            <w:shd w:val="clear" w:color="auto" w:fill="FFFFFF"/>
          </w:tcPr>
          <w:p>
            <w:pPr>
              <w:jc w:val="center"/>
            </w:pPr>
            <w:r>
              <w:rPr>
                <w:rFonts w:ascii="Calibri" w:hAnsi="Calibri"/>
                <w:b/>
                <w:color w:val="AF6900"/>
                <w:sz w:val="15"/>
              </w:rPr>
              <w:t>7</w:t>
            </w:r>
          </w:p>
        </w:tc>
        <w:tc>
          <w:tcPr>
            <w:tcW w:type="dxa" w:w="2736"/>
            <w:shd w:val="clear" w:color="auto" w:fill="FFFFFF"/>
          </w:tcPr>
          <w:p>
            <w:r>
              <w:rPr>
                <w:rFonts w:ascii="Calibri" w:hAnsi="Calibri"/>
                <w:b w:val="0"/>
                <w:color w:val="373741"/>
                <w:sz w:val="14"/>
              </w:rPr>
              <w:t>Sarathi Socio-Cultural Trust</w:t>
            </w:r>
          </w:p>
        </w:tc>
        <w:tc>
          <w:tcPr>
            <w:tcW w:type="dxa" w:w="2736"/>
            <w:shd w:val="clear" w:color="auto" w:fill="FFFFFF"/>
          </w:tcPr>
          <w:p>
            <w:r/>
            <w:hyperlink r:id="rId65">
              <w:r>
                <w:rPr>
                  <w:color w:val="00586C"/>
                  <w:sz w:val="15"/>
                  <w:rFonts w:ascii="Calibri" w:hAnsi="Calibri"/>
                  <w:u w:val="single"/>
                </w:rPr>
                <w:t>sarathionline.org</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FF5EE"/>
          </w:tcPr>
          <w:p>
            <w:pPr>
              <w:jc w:val="center"/>
            </w:pPr>
            <w:r>
              <w:rPr>
                <w:rFonts w:ascii="Calibri" w:hAnsi="Calibri"/>
                <w:b w:val="0"/>
                <w:color w:val="696973"/>
                <w:sz w:val="14"/>
              </w:rPr>
              <w:t>15</w:t>
            </w:r>
          </w:p>
        </w:tc>
        <w:tc>
          <w:tcPr>
            <w:tcW w:type="dxa" w:w="2736"/>
            <w:shd w:val="clear" w:color="auto" w:fill="FFF5EE"/>
          </w:tcPr>
          <w:p>
            <w:pPr>
              <w:jc w:val="center"/>
            </w:pPr>
            <w:r>
              <w:rPr>
                <w:rFonts w:ascii="Calibri" w:hAnsi="Calibri"/>
                <w:b/>
                <w:color w:val="AF6900"/>
                <w:sz w:val="15"/>
              </w:rPr>
              <w:t>7</w:t>
            </w:r>
          </w:p>
        </w:tc>
        <w:tc>
          <w:tcPr>
            <w:tcW w:type="dxa" w:w="2736"/>
            <w:shd w:val="clear" w:color="auto" w:fill="FFF5EE"/>
          </w:tcPr>
          <w:p>
            <w:r>
              <w:rPr>
                <w:rFonts w:ascii="Calibri" w:hAnsi="Calibri"/>
                <w:b w:val="0"/>
                <w:color w:val="373741"/>
                <w:sz w:val="14"/>
              </w:rPr>
              <w:t>Uttaran Bengaluru</w:t>
            </w:r>
          </w:p>
        </w:tc>
        <w:tc>
          <w:tcPr>
            <w:tcW w:type="dxa" w:w="2736"/>
            <w:shd w:val="clear" w:color="auto" w:fill="FFF5EE"/>
          </w:tcPr>
          <w:p>
            <w:r/>
            <w:hyperlink r:id="rId67">
              <w:r>
                <w:rPr>
                  <w:color w:val="00586C"/>
                  <w:sz w:val="15"/>
                  <w:rFonts w:ascii="Calibri" w:hAnsi="Calibri"/>
                  <w:u w:val="single"/>
                </w:rPr>
                <w:t>uttaranblr.in</w:t>
              </w:r>
            </w:hyperlink>
          </w:p>
        </w:tc>
        <w:tc>
          <w:tcPr>
            <w:tcW w:type="dxa" w:w="2736"/>
            <w:shd w:val="clear" w:color="auto" w:fill="FFF5EE"/>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16</w:t>
            </w:r>
          </w:p>
        </w:tc>
        <w:tc>
          <w:tcPr>
            <w:tcW w:type="dxa" w:w="2736"/>
            <w:shd w:val="clear" w:color="auto" w:fill="FFFFFF"/>
          </w:tcPr>
          <w:p>
            <w:pPr>
              <w:jc w:val="center"/>
            </w:pPr>
            <w:r>
              <w:rPr>
                <w:rFonts w:ascii="Calibri" w:hAnsi="Calibri"/>
                <w:b/>
                <w:color w:val="AF6900"/>
                <w:sz w:val="15"/>
              </w:rPr>
              <w:t>8</w:t>
            </w:r>
          </w:p>
        </w:tc>
        <w:tc>
          <w:tcPr>
            <w:tcW w:type="dxa" w:w="2736"/>
            <w:shd w:val="clear" w:color="auto" w:fill="FFFFFF"/>
          </w:tcPr>
          <w:p>
            <w:r>
              <w:rPr>
                <w:rFonts w:ascii="Calibri" w:hAnsi="Calibri"/>
                <w:b w:val="0"/>
                <w:color w:val="373741"/>
                <w:sz w:val="14"/>
              </w:rPr>
              <w:t>Green Glen Layout Cultural Assoc. (Anandotsab)</w:t>
            </w:r>
          </w:p>
        </w:tc>
        <w:tc>
          <w:tcPr>
            <w:tcW w:type="dxa" w:w="2736"/>
            <w:shd w:val="clear" w:color="auto" w:fill="FFFFFF"/>
          </w:tcPr>
          <w:p>
            <w:r/>
            <w:hyperlink r:id="rId74">
              <w:r>
                <w:rPr>
                  <w:color w:val="00586C"/>
                  <w:sz w:val="15"/>
                  <w:rFonts w:ascii="Calibri" w:hAnsi="Calibri"/>
                  <w:u w:val="single"/>
                </w:rPr>
                <w:t>gglca.in</w:t>
              </w:r>
            </w:hyperlink>
          </w:p>
        </w:tc>
        <w:tc>
          <w:tcPr>
            <w:tcW w:type="dxa" w:w="2736"/>
            <w:shd w:val="clear" w:color="auto" w:fill="FFFFFF"/>
          </w:tcPr>
          <w:p>
            <w:pPr>
              <w:jc w:val="center"/>
            </w:pPr>
            <w:r>
              <w:rPr>
                <w:rFonts w:ascii="Calibri" w:hAnsi="Calibri"/>
                <w:b/>
                <w:color w:val="AF6900"/>
                <w:sz w:val="15"/>
              </w:rPr>
              <w:t>69</w:t>
            </w:r>
          </w:p>
        </w:tc>
      </w:tr>
      <w:tr>
        <w:tc>
          <w:tcPr>
            <w:tcW w:type="dxa" w:w="2736"/>
            <w:shd w:val="clear" w:color="auto" w:fill="FFF5EE"/>
          </w:tcPr>
          <w:p>
            <w:pPr>
              <w:jc w:val="center"/>
            </w:pPr>
            <w:r>
              <w:rPr>
                <w:rFonts w:ascii="Calibri" w:hAnsi="Calibri"/>
                <w:b w:val="0"/>
                <w:color w:val="696973"/>
                <w:sz w:val="14"/>
              </w:rPr>
              <w:t>17</w:t>
            </w:r>
          </w:p>
        </w:tc>
        <w:tc>
          <w:tcPr>
            <w:tcW w:type="dxa" w:w="2736"/>
            <w:shd w:val="clear" w:color="auto" w:fill="FFF5EE"/>
          </w:tcPr>
          <w:p>
            <w:pPr>
              <w:jc w:val="center"/>
            </w:pPr>
            <w:r>
              <w:rPr>
                <w:rFonts w:ascii="Calibri" w:hAnsi="Calibri"/>
                <w:b/>
                <w:color w:val="AF6900"/>
                <w:sz w:val="15"/>
              </w:rPr>
              <w:t>9</w:t>
            </w:r>
          </w:p>
        </w:tc>
        <w:tc>
          <w:tcPr>
            <w:tcW w:type="dxa" w:w="2736"/>
            <w:shd w:val="clear" w:color="auto" w:fill="FFF5EE"/>
          </w:tcPr>
          <w:p>
            <w:r>
              <w:rPr>
                <w:rFonts w:ascii="Calibri" w:hAnsi="Calibri"/>
                <w:b w:val="0"/>
                <w:color w:val="373741"/>
                <w:sz w:val="14"/>
              </w:rPr>
              <w:t>Bengali in Bangalore (BinB)</w:t>
            </w:r>
          </w:p>
        </w:tc>
        <w:tc>
          <w:tcPr>
            <w:tcW w:type="dxa" w:w="2736"/>
            <w:shd w:val="clear" w:color="auto" w:fill="FFF5EE"/>
          </w:tcPr>
          <w:p>
            <w:r/>
            <w:hyperlink r:id="rId76">
              <w:r>
                <w:rPr>
                  <w:color w:val="00586C"/>
                  <w:sz w:val="15"/>
                  <w:rFonts w:ascii="Calibri" w:hAnsi="Calibri"/>
                  <w:u w:val="single"/>
                </w:rPr>
                <w:t>bengaliinbangalore.org</w:t>
              </w:r>
            </w:hyperlink>
          </w:p>
        </w:tc>
        <w:tc>
          <w:tcPr>
            <w:tcW w:type="dxa" w:w="2736"/>
            <w:shd w:val="clear" w:color="auto" w:fill="FFF5EE"/>
          </w:tcPr>
          <w:p>
            <w:pPr>
              <w:jc w:val="center"/>
            </w:pPr>
            <w:r>
              <w:rPr>
                <w:rFonts w:ascii="Calibri" w:hAnsi="Calibri"/>
                <w:b/>
                <w:color w:val="AF6900"/>
                <w:sz w:val="15"/>
              </w:rPr>
              <w:t>68</w:t>
            </w:r>
          </w:p>
        </w:tc>
      </w:tr>
      <w:tr>
        <w:tc>
          <w:tcPr>
            <w:tcW w:type="dxa" w:w="2736"/>
            <w:shd w:val="clear" w:color="auto" w:fill="FFFFFF"/>
          </w:tcPr>
          <w:p>
            <w:pPr>
              <w:jc w:val="center"/>
            </w:pPr>
            <w:r>
              <w:rPr>
                <w:rFonts w:ascii="Calibri" w:hAnsi="Calibri"/>
                <w:b w:val="0"/>
                <w:color w:val="696973"/>
                <w:sz w:val="14"/>
              </w:rPr>
              <w:t>18</w:t>
            </w:r>
          </w:p>
        </w:tc>
        <w:tc>
          <w:tcPr>
            <w:tcW w:type="dxa" w:w="2736"/>
            <w:shd w:val="clear" w:color="auto" w:fill="FFFFFF"/>
          </w:tcPr>
          <w:p>
            <w:pPr>
              <w:jc w:val="center"/>
            </w:pPr>
            <w:r>
              <w:rPr>
                <w:rFonts w:ascii="Calibri" w:hAnsi="Calibri"/>
                <w:b/>
                <w:color w:val="AF6900"/>
                <w:sz w:val="15"/>
              </w:rPr>
              <w:t>10</w:t>
            </w:r>
          </w:p>
        </w:tc>
        <w:tc>
          <w:tcPr>
            <w:tcW w:type="dxa" w:w="2736"/>
            <w:shd w:val="clear" w:color="auto" w:fill="FFFFFF"/>
          </w:tcPr>
          <w:p>
            <w:r>
              <w:rPr>
                <w:rFonts w:ascii="Calibri" w:hAnsi="Calibri"/>
                <w:b w:val="0"/>
                <w:color w:val="373741"/>
                <w:sz w:val="14"/>
              </w:rPr>
              <w:t>Bengali Association of Aerospace Park (BAAP)</w:t>
            </w:r>
          </w:p>
        </w:tc>
        <w:tc>
          <w:tcPr>
            <w:tcW w:type="dxa" w:w="2736"/>
            <w:shd w:val="clear" w:color="auto" w:fill="FFFFFF"/>
          </w:tcPr>
          <w:p>
            <w:r/>
            <w:hyperlink r:id="rId79">
              <w:r>
                <w:rPr>
                  <w:color w:val="00586C"/>
                  <w:sz w:val="15"/>
                  <w:rFonts w:ascii="Calibri" w:hAnsi="Calibri"/>
                  <w:u w:val="single"/>
                </w:rPr>
                <w:t>aerospaceparkbengalis.in</w:t>
              </w:r>
            </w:hyperlink>
          </w:p>
        </w:tc>
        <w:tc>
          <w:tcPr>
            <w:tcW w:type="dxa" w:w="2736"/>
            <w:shd w:val="clear" w:color="auto" w:fill="FFFFFF"/>
          </w:tcPr>
          <w:p>
            <w:pPr>
              <w:jc w:val="center"/>
            </w:pPr>
            <w:r>
              <w:rPr>
                <w:rFonts w:ascii="Calibri" w:hAnsi="Calibri"/>
                <w:b/>
                <w:color w:val="AF6900"/>
                <w:sz w:val="15"/>
              </w:rPr>
              <w:t>67</w:t>
            </w:r>
          </w:p>
        </w:tc>
      </w:tr>
      <w:tr>
        <w:tc>
          <w:tcPr>
            <w:tcW w:type="dxa" w:w="2736"/>
            <w:shd w:val="clear" w:color="auto" w:fill="FFF5EE"/>
          </w:tcPr>
          <w:p>
            <w:pPr>
              <w:jc w:val="center"/>
            </w:pPr>
            <w:r>
              <w:rPr>
                <w:rFonts w:ascii="Calibri" w:hAnsi="Calibri"/>
                <w:b w:val="0"/>
                <w:color w:val="696973"/>
                <w:sz w:val="14"/>
              </w:rPr>
              <w:t>19</w:t>
            </w:r>
          </w:p>
        </w:tc>
        <w:tc>
          <w:tcPr>
            <w:tcW w:type="dxa" w:w="2736"/>
            <w:shd w:val="clear" w:color="auto" w:fill="FFF5EE"/>
          </w:tcPr>
          <w:p>
            <w:pPr>
              <w:jc w:val="center"/>
            </w:pPr>
            <w:r>
              <w:rPr>
                <w:rFonts w:ascii="Calibri" w:hAnsi="Calibri"/>
                <w:b/>
                <w:color w:val="AF6900"/>
                <w:sz w:val="15"/>
              </w:rPr>
              <w:t>11</w:t>
            </w:r>
          </w:p>
        </w:tc>
        <w:tc>
          <w:tcPr>
            <w:tcW w:type="dxa" w:w="2736"/>
            <w:shd w:val="clear" w:color="auto" w:fill="FFF5EE"/>
          </w:tcPr>
          <w:p>
            <w:r>
              <w:rPr>
                <w:rFonts w:ascii="Calibri" w:hAnsi="Calibri"/>
                <w:b w:val="0"/>
                <w:color w:val="373741"/>
                <w:sz w:val="14"/>
              </w:rPr>
              <w:t>Whitefield Cultural Association (WCA)</w:t>
            </w:r>
          </w:p>
        </w:tc>
        <w:tc>
          <w:tcPr>
            <w:tcW w:type="dxa" w:w="2736"/>
            <w:shd w:val="clear" w:color="auto" w:fill="FFF5EE"/>
          </w:tcPr>
          <w:p>
            <w:r/>
            <w:hyperlink r:id="rId97">
              <w:r>
                <w:rPr>
                  <w:color w:val="00586C"/>
                  <w:sz w:val="15"/>
                  <w:rFonts w:ascii="Calibri" w:hAnsi="Calibri"/>
                  <w:u w:val="single"/>
                </w:rPr>
                <w:t>whitefielddurgapuja.com</w:t>
              </w:r>
            </w:hyperlink>
          </w:p>
        </w:tc>
        <w:tc>
          <w:tcPr>
            <w:tcW w:type="dxa" w:w="2736"/>
            <w:shd w:val="clear" w:color="auto" w:fill="FFF5EE"/>
          </w:tcPr>
          <w:p>
            <w:pPr>
              <w:jc w:val="center"/>
            </w:pPr>
            <w:r>
              <w:rPr>
                <w:rFonts w:ascii="Calibri" w:hAnsi="Calibri"/>
                <w:b/>
                <w:color w:val="AF6900"/>
                <w:sz w:val="15"/>
              </w:rPr>
              <w:t>65</w:t>
            </w:r>
          </w:p>
        </w:tc>
      </w:tr>
      <w:tr>
        <w:tc>
          <w:tcPr>
            <w:tcW w:type="dxa" w:w="2736"/>
            <w:shd w:val="clear" w:color="auto" w:fill="FFFFFF"/>
          </w:tcPr>
          <w:p>
            <w:pPr>
              <w:jc w:val="center"/>
            </w:pPr>
            <w:r>
              <w:rPr>
                <w:rFonts w:ascii="Calibri" w:hAnsi="Calibri"/>
                <w:b w:val="0"/>
                <w:color w:val="696973"/>
                <w:sz w:val="14"/>
              </w:rPr>
              <w:t>20</w:t>
            </w:r>
          </w:p>
        </w:tc>
        <w:tc>
          <w:tcPr>
            <w:tcW w:type="dxa" w:w="2736"/>
            <w:shd w:val="clear" w:color="auto" w:fill="FFFFFF"/>
          </w:tcPr>
          <w:p>
            <w:pPr>
              <w:jc w:val="center"/>
            </w:pPr>
            <w:r>
              <w:rPr>
                <w:rFonts w:ascii="Calibri" w:hAnsi="Calibri"/>
                <w:b/>
                <w:color w:val="AF6900"/>
                <w:sz w:val="15"/>
              </w:rPr>
              <w:t>12</w:t>
            </w:r>
          </w:p>
        </w:tc>
        <w:tc>
          <w:tcPr>
            <w:tcW w:type="dxa" w:w="2736"/>
            <w:shd w:val="clear" w:color="auto" w:fill="FFFFFF"/>
          </w:tcPr>
          <w:p>
            <w:r>
              <w:rPr>
                <w:rFonts w:ascii="Calibri" w:hAnsi="Calibri"/>
                <w:b w:val="0"/>
                <w:color w:val="373741"/>
                <w:sz w:val="14"/>
              </w:rPr>
              <w:t>Socio Cultural Association (SCA) Indiranagar</w:t>
            </w:r>
          </w:p>
        </w:tc>
        <w:tc>
          <w:tcPr>
            <w:tcW w:type="dxa" w:w="2736"/>
            <w:shd w:val="clear" w:color="auto" w:fill="FFFFFF"/>
          </w:tcPr>
          <w:p>
            <w:r/>
            <w:hyperlink r:id="rId99">
              <w:r>
                <w:rPr>
                  <w:color w:val="00586C"/>
                  <w:sz w:val="15"/>
                  <w:rFonts w:ascii="Calibri" w:hAnsi="Calibri"/>
                  <w:u w:val="single"/>
                </w:rPr>
                <w:t>scaindiranagar.com</w:t>
              </w:r>
            </w:hyperlink>
          </w:p>
        </w:tc>
        <w:tc>
          <w:tcPr>
            <w:tcW w:type="dxa" w:w="2736"/>
            <w:shd w:val="clear" w:color="auto" w:fill="FFFFFF"/>
          </w:tcPr>
          <w:p>
            <w:pPr>
              <w:jc w:val="center"/>
            </w:pPr>
            <w:r>
              <w:rPr>
                <w:rFonts w:ascii="Calibri" w:hAnsi="Calibri"/>
                <w:b/>
                <w:color w:val="AF6900"/>
                <w:sz w:val="15"/>
              </w:rPr>
              <w:t>64</w:t>
            </w:r>
          </w:p>
        </w:tc>
      </w:tr>
      <w:tr>
        <w:tc>
          <w:tcPr>
            <w:tcW w:type="dxa" w:w="2736"/>
            <w:shd w:val="clear" w:color="auto" w:fill="FFF5EE"/>
          </w:tcPr>
          <w:p>
            <w:pPr>
              <w:jc w:val="center"/>
            </w:pPr>
            <w:r>
              <w:rPr>
                <w:rFonts w:ascii="Calibri" w:hAnsi="Calibri"/>
                <w:b w:val="0"/>
                <w:color w:val="696973"/>
                <w:sz w:val="14"/>
              </w:rPr>
              <w:t>21</w:t>
            </w:r>
          </w:p>
        </w:tc>
        <w:tc>
          <w:tcPr>
            <w:tcW w:type="dxa" w:w="2736"/>
            <w:shd w:val="clear" w:color="auto" w:fill="FFF5EE"/>
          </w:tcPr>
          <w:p>
            <w:pPr>
              <w:jc w:val="center"/>
            </w:pPr>
            <w:r>
              <w:rPr>
                <w:rFonts w:ascii="Calibri" w:hAnsi="Calibri"/>
                <w:b/>
                <w:color w:val="AF6900"/>
                <w:sz w:val="15"/>
              </w:rPr>
              <w:t>12</w:t>
            </w:r>
          </w:p>
        </w:tc>
        <w:tc>
          <w:tcPr>
            <w:tcW w:type="dxa" w:w="2736"/>
            <w:shd w:val="clear" w:color="auto" w:fill="FFF5EE"/>
          </w:tcPr>
          <w:p>
            <w:r>
              <w:rPr>
                <w:rFonts w:ascii="Calibri" w:hAnsi="Calibri"/>
                <w:b w:val="0"/>
                <w:color w:val="373741"/>
                <w:sz w:val="14"/>
              </w:rPr>
              <w:t>Tripura Mondoli Bengaluru (TMB)</w:t>
            </w:r>
          </w:p>
        </w:tc>
        <w:tc>
          <w:tcPr>
            <w:tcW w:type="dxa" w:w="2736"/>
            <w:shd w:val="clear" w:color="auto" w:fill="FFF5EE"/>
          </w:tcPr>
          <w:p>
            <w:r/>
            <w:hyperlink r:id="rId100">
              <w:r>
                <w:rPr>
                  <w:color w:val="00586C"/>
                  <w:sz w:val="15"/>
                  <w:rFonts w:ascii="Calibri" w:hAnsi="Calibri"/>
                  <w:u w:val="single"/>
                </w:rPr>
                <w:t>tmbagomoni.in</w:t>
              </w:r>
            </w:hyperlink>
          </w:p>
        </w:tc>
        <w:tc>
          <w:tcPr>
            <w:tcW w:type="dxa" w:w="2736"/>
            <w:shd w:val="clear" w:color="auto" w:fill="FFF5EE"/>
          </w:tcPr>
          <w:p>
            <w:pPr>
              <w:jc w:val="center"/>
            </w:pPr>
            <w:r>
              <w:rPr>
                <w:rFonts w:ascii="Calibri" w:hAnsi="Calibri"/>
                <w:b/>
                <w:color w:val="AF6900"/>
                <w:sz w:val="15"/>
              </w:rPr>
              <w:t>64</w:t>
            </w:r>
          </w:p>
        </w:tc>
      </w:tr>
      <w:tr>
        <w:tc>
          <w:tcPr>
            <w:tcW w:type="dxa" w:w="2736"/>
            <w:shd w:val="clear" w:color="auto" w:fill="FFFFFF"/>
          </w:tcPr>
          <w:p>
            <w:pPr>
              <w:jc w:val="center"/>
            </w:pPr>
            <w:r>
              <w:rPr>
                <w:rFonts w:ascii="Calibri" w:hAnsi="Calibri"/>
                <w:b w:val="0"/>
                <w:color w:val="696973"/>
                <w:sz w:val="14"/>
              </w:rPr>
              <w:t>22</w:t>
            </w:r>
          </w:p>
        </w:tc>
        <w:tc>
          <w:tcPr>
            <w:tcW w:type="dxa" w:w="2736"/>
            <w:shd w:val="clear" w:color="auto" w:fill="FFFFFF"/>
          </w:tcPr>
          <w:p>
            <w:pPr>
              <w:jc w:val="center"/>
            </w:pPr>
            <w:r>
              <w:rPr>
                <w:rFonts w:ascii="Calibri" w:hAnsi="Calibri"/>
                <w:b/>
                <w:color w:val="AF6900"/>
                <w:sz w:val="15"/>
              </w:rPr>
              <w:t>13</w:t>
            </w:r>
          </w:p>
        </w:tc>
        <w:tc>
          <w:tcPr>
            <w:tcW w:type="dxa" w:w="2736"/>
            <w:shd w:val="clear" w:color="auto" w:fill="FFFFFF"/>
          </w:tcPr>
          <w:p>
            <w:r>
              <w:rPr>
                <w:rFonts w:ascii="Calibri" w:hAnsi="Calibri"/>
                <w:b w:val="0"/>
                <w:color w:val="373741"/>
                <w:sz w:val="14"/>
              </w:rPr>
              <w:t>Devanahalli Sarbojanin Puja Samiti (DSPS)</w:t>
            </w:r>
          </w:p>
        </w:tc>
        <w:tc>
          <w:tcPr>
            <w:tcW w:type="dxa" w:w="2736"/>
            <w:shd w:val="clear" w:color="auto" w:fill="FFFFFF"/>
          </w:tcPr>
          <w:p>
            <w:r/>
            <w:hyperlink r:id="rId103">
              <w:r>
                <w:rPr>
                  <w:color w:val="00586C"/>
                  <w:sz w:val="15"/>
                  <w:rFonts w:ascii="Calibri" w:hAnsi="Calibri"/>
                  <w:u w:val="single"/>
                </w:rPr>
                <w:t>dspsbangalore.org</w:t>
              </w:r>
            </w:hyperlink>
          </w:p>
        </w:tc>
        <w:tc>
          <w:tcPr>
            <w:tcW w:type="dxa" w:w="2736"/>
            <w:shd w:val="clear" w:color="auto" w:fill="FFFFFF"/>
          </w:tcPr>
          <w:p>
            <w:pPr>
              <w:jc w:val="center"/>
            </w:pPr>
            <w:r>
              <w:rPr>
                <w:rFonts w:ascii="Calibri" w:hAnsi="Calibri"/>
                <w:b/>
                <w:color w:val="AF6900"/>
                <w:sz w:val="15"/>
              </w:rPr>
              <w:t>63</w:t>
            </w:r>
          </w:p>
        </w:tc>
      </w:tr>
      <w:tr>
        <w:tc>
          <w:tcPr>
            <w:tcW w:type="dxa" w:w="2736"/>
            <w:shd w:val="clear" w:color="auto" w:fill="FFF5EE"/>
          </w:tcPr>
          <w:p>
            <w:pPr>
              <w:jc w:val="center"/>
            </w:pPr>
            <w:r>
              <w:rPr>
                <w:rFonts w:ascii="Calibri" w:hAnsi="Calibri"/>
                <w:b w:val="0"/>
                <w:color w:val="696973"/>
                <w:sz w:val="14"/>
              </w:rPr>
              <w:t>23</w:t>
            </w:r>
          </w:p>
        </w:tc>
        <w:tc>
          <w:tcPr>
            <w:tcW w:type="dxa" w:w="2736"/>
            <w:shd w:val="clear" w:color="auto" w:fill="FFF5EE"/>
          </w:tcPr>
          <w:p>
            <w:pPr>
              <w:jc w:val="center"/>
            </w:pPr>
            <w:r>
              <w:rPr>
                <w:rFonts w:ascii="Calibri" w:hAnsi="Calibri"/>
                <w:b/>
                <w:color w:val="AF6900"/>
                <w:sz w:val="15"/>
              </w:rPr>
              <w:t>13</w:t>
            </w:r>
          </w:p>
        </w:tc>
        <w:tc>
          <w:tcPr>
            <w:tcW w:type="dxa" w:w="2736"/>
            <w:shd w:val="clear" w:color="auto" w:fill="FFF5EE"/>
          </w:tcPr>
          <w:p>
            <w:r>
              <w:rPr>
                <w:rFonts w:ascii="Calibri" w:hAnsi="Calibri"/>
                <w:b w:val="0"/>
                <w:color w:val="373741"/>
                <w:sz w:val="14"/>
              </w:rPr>
              <w:t>Jagriti Bangiyo Cultural Assoc. (JBCA)</w:t>
            </w:r>
          </w:p>
        </w:tc>
        <w:tc>
          <w:tcPr>
            <w:tcW w:type="dxa" w:w="2736"/>
            <w:shd w:val="clear" w:color="auto" w:fill="FFF5EE"/>
          </w:tcPr>
          <w:p>
            <w:r/>
            <w:hyperlink r:id="rId104">
              <w:r>
                <w:rPr>
                  <w:color w:val="00586C"/>
                  <w:sz w:val="15"/>
                  <w:rFonts w:ascii="Calibri" w:hAnsi="Calibri"/>
                  <w:u w:val="single"/>
                </w:rPr>
                <w:t>jbca.co.in</w:t>
              </w:r>
            </w:hyperlink>
          </w:p>
        </w:tc>
        <w:tc>
          <w:tcPr>
            <w:tcW w:type="dxa" w:w="2736"/>
            <w:shd w:val="clear" w:color="auto" w:fill="FFF5EE"/>
          </w:tcPr>
          <w:p>
            <w:pPr>
              <w:jc w:val="center"/>
            </w:pPr>
            <w:r>
              <w:rPr>
                <w:rFonts w:ascii="Calibri" w:hAnsi="Calibri"/>
                <w:b/>
                <w:color w:val="AF6900"/>
                <w:sz w:val="15"/>
              </w:rPr>
              <w:t>63</w:t>
            </w:r>
          </w:p>
        </w:tc>
      </w:tr>
      <w:tr>
        <w:tc>
          <w:tcPr>
            <w:tcW w:type="dxa" w:w="2736"/>
            <w:shd w:val="clear" w:color="auto" w:fill="FFFFFF"/>
          </w:tcPr>
          <w:p>
            <w:pPr>
              <w:jc w:val="center"/>
            </w:pPr>
            <w:r>
              <w:rPr>
                <w:rFonts w:ascii="Calibri" w:hAnsi="Calibri"/>
                <w:b w:val="0"/>
                <w:color w:val="696973"/>
                <w:sz w:val="14"/>
              </w:rPr>
              <w:t>24</w:t>
            </w:r>
          </w:p>
        </w:tc>
        <w:tc>
          <w:tcPr>
            <w:tcW w:type="dxa" w:w="2736"/>
            <w:shd w:val="clear" w:color="auto" w:fill="FFFFFF"/>
          </w:tcPr>
          <w:p>
            <w:pPr>
              <w:jc w:val="center"/>
            </w:pPr>
            <w:r>
              <w:rPr>
                <w:rFonts w:ascii="Calibri" w:hAnsi="Calibri"/>
                <w:b/>
                <w:color w:val="AF6900"/>
                <w:sz w:val="15"/>
              </w:rPr>
              <w:t>13</w:t>
            </w:r>
          </w:p>
        </w:tc>
        <w:tc>
          <w:tcPr>
            <w:tcW w:type="dxa" w:w="2736"/>
            <w:shd w:val="clear" w:color="auto" w:fill="FFFFFF"/>
          </w:tcPr>
          <w:p>
            <w:r>
              <w:rPr>
                <w:rFonts w:ascii="Calibri" w:hAnsi="Calibri"/>
                <w:b w:val="0"/>
                <w:color w:val="373741"/>
                <w:sz w:val="14"/>
              </w:rPr>
              <w:t>Probashi Bengali Association Bangalore</w:t>
            </w:r>
          </w:p>
        </w:tc>
        <w:tc>
          <w:tcPr>
            <w:tcW w:type="dxa" w:w="2736"/>
            <w:shd w:val="clear" w:color="auto" w:fill="FFFFFF"/>
          </w:tcPr>
          <w:p>
            <w:r/>
            <w:hyperlink r:id="rId106">
              <w:r>
                <w:rPr>
                  <w:color w:val="00586C"/>
                  <w:sz w:val="15"/>
                  <w:rFonts w:ascii="Calibri" w:hAnsi="Calibri"/>
                  <w:u w:val="single"/>
                </w:rPr>
                <w:t>probasibengali.in</w:t>
              </w:r>
            </w:hyperlink>
          </w:p>
        </w:tc>
        <w:tc>
          <w:tcPr>
            <w:tcW w:type="dxa" w:w="2736"/>
            <w:shd w:val="clear" w:color="auto" w:fill="FFFFFF"/>
          </w:tcPr>
          <w:p>
            <w:pPr>
              <w:jc w:val="center"/>
            </w:pPr>
            <w:r>
              <w:rPr>
                <w:rFonts w:ascii="Calibri" w:hAnsi="Calibri"/>
                <w:b/>
                <w:color w:val="AF6900"/>
                <w:sz w:val="15"/>
              </w:rPr>
              <w:t>63</w:t>
            </w:r>
          </w:p>
        </w:tc>
      </w:tr>
      <w:tr>
        <w:tc>
          <w:tcPr>
            <w:tcW w:type="dxa" w:w="2736"/>
            <w:shd w:val="clear" w:color="auto" w:fill="FFF5EE"/>
          </w:tcPr>
          <w:p>
            <w:pPr>
              <w:jc w:val="center"/>
            </w:pPr>
            <w:r>
              <w:rPr>
                <w:rFonts w:ascii="Calibri" w:hAnsi="Calibri"/>
                <w:b w:val="0"/>
                <w:color w:val="696973"/>
                <w:sz w:val="14"/>
              </w:rPr>
              <w:t>25</w:t>
            </w:r>
          </w:p>
        </w:tc>
        <w:tc>
          <w:tcPr>
            <w:tcW w:type="dxa" w:w="2736"/>
            <w:shd w:val="clear" w:color="auto" w:fill="FFF5EE"/>
          </w:tcPr>
          <w:p>
            <w:pPr>
              <w:jc w:val="center"/>
            </w:pPr>
            <w:r>
              <w:rPr>
                <w:rFonts w:ascii="Calibri" w:hAnsi="Calibri"/>
                <w:b/>
                <w:color w:val="AF6900"/>
                <w:sz w:val="15"/>
              </w:rPr>
              <w:t>13</w:t>
            </w:r>
          </w:p>
        </w:tc>
        <w:tc>
          <w:tcPr>
            <w:tcW w:type="dxa" w:w="2736"/>
            <w:shd w:val="clear" w:color="auto" w:fill="FFF5EE"/>
          </w:tcPr>
          <w:p>
            <w:r>
              <w:rPr>
                <w:rFonts w:ascii="Calibri" w:hAnsi="Calibri"/>
                <w:b w:val="0"/>
                <w:color w:val="373741"/>
                <w:sz w:val="14"/>
              </w:rPr>
              <w:t>SORRBA – Sarjapur ORR Bengali Assoc.</w:t>
            </w:r>
          </w:p>
        </w:tc>
        <w:tc>
          <w:tcPr>
            <w:tcW w:type="dxa" w:w="2736"/>
            <w:shd w:val="clear" w:color="auto" w:fill="FFF5EE"/>
          </w:tcPr>
          <w:p>
            <w:r/>
            <w:hyperlink r:id="rId108">
              <w:r>
                <w:rPr>
                  <w:color w:val="00586C"/>
                  <w:sz w:val="15"/>
                  <w:rFonts w:ascii="Calibri" w:hAnsi="Calibri"/>
                  <w:u w:val="single"/>
                </w:rPr>
                <w:t>sorrba.org</w:t>
              </w:r>
            </w:hyperlink>
          </w:p>
        </w:tc>
        <w:tc>
          <w:tcPr>
            <w:tcW w:type="dxa" w:w="2736"/>
            <w:shd w:val="clear" w:color="auto" w:fill="FFF5EE"/>
          </w:tcPr>
          <w:p>
            <w:pPr>
              <w:jc w:val="center"/>
            </w:pPr>
            <w:r>
              <w:rPr>
                <w:rFonts w:ascii="Calibri" w:hAnsi="Calibri"/>
                <w:b/>
                <w:color w:val="AF6900"/>
                <w:sz w:val="15"/>
              </w:rPr>
              <w:t>63</w:t>
            </w:r>
          </w:p>
        </w:tc>
      </w:tr>
      <w:tr>
        <w:tc>
          <w:tcPr>
            <w:tcW w:type="dxa" w:w="2736"/>
            <w:shd w:val="clear" w:color="auto" w:fill="FFFFFF"/>
          </w:tcPr>
          <w:p>
            <w:pPr>
              <w:jc w:val="center"/>
            </w:pPr>
            <w:r>
              <w:rPr>
                <w:rFonts w:ascii="Calibri" w:hAnsi="Calibri"/>
                <w:b w:val="0"/>
                <w:color w:val="696973"/>
                <w:sz w:val="14"/>
              </w:rPr>
              <w:t>26</w:t>
            </w:r>
          </w:p>
        </w:tc>
        <w:tc>
          <w:tcPr>
            <w:tcW w:type="dxa" w:w="2736"/>
            <w:shd w:val="clear" w:color="auto" w:fill="FFFFFF"/>
          </w:tcPr>
          <w:p>
            <w:pPr>
              <w:jc w:val="center"/>
            </w:pPr>
            <w:r>
              <w:rPr>
                <w:rFonts w:ascii="Calibri" w:hAnsi="Calibri"/>
                <w:b/>
                <w:color w:val="AF6900"/>
                <w:sz w:val="15"/>
              </w:rPr>
              <w:t>14</w:t>
            </w:r>
          </w:p>
        </w:tc>
        <w:tc>
          <w:tcPr>
            <w:tcW w:type="dxa" w:w="2736"/>
            <w:shd w:val="clear" w:color="auto" w:fill="FFFFFF"/>
          </w:tcPr>
          <w:p>
            <w:r>
              <w:rPr>
                <w:rFonts w:ascii="Calibri" w:hAnsi="Calibri"/>
                <w:b w:val="0"/>
                <w:color w:val="373741"/>
                <w:sz w:val="14"/>
              </w:rPr>
              <w:t>Agrani Socio Cultural Assoc. (ASCA)</w:t>
            </w:r>
          </w:p>
        </w:tc>
        <w:tc>
          <w:tcPr>
            <w:tcW w:type="dxa" w:w="2736"/>
            <w:shd w:val="clear" w:color="auto" w:fill="FFFFFF"/>
          </w:tcPr>
          <w:p>
            <w:r/>
            <w:hyperlink r:id="rId109">
              <w:r>
                <w:rPr>
                  <w:color w:val="00586C"/>
                  <w:sz w:val="15"/>
                  <w:rFonts w:ascii="Calibri" w:hAnsi="Calibri"/>
                  <w:u w:val="single"/>
                </w:rPr>
                <w:t>agrani-asca.com</w:t>
              </w:r>
            </w:hyperlink>
          </w:p>
        </w:tc>
        <w:tc>
          <w:tcPr>
            <w:tcW w:type="dxa" w:w="2736"/>
            <w:shd w:val="clear" w:color="auto" w:fill="FFFFFF"/>
          </w:tcPr>
          <w:p>
            <w:pPr>
              <w:jc w:val="center"/>
            </w:pPr>
            <w:r>
              <w:rPr>
                <w:rFonts w:ascii="Calibri" w:hAnsi="Calibri"/>
                <w:b/>
                <w:color w:val="AF6900"/>
                <w:sz w:val="15"/>
              </w:rPr>
              <w:t>62</w:t>
            </w:r>
          </w:p>
        </w:tc>
      </w:tr>
      <w:tr>
        <w:tc>
          <w:tcPr>
            <w:tcW w:type="dxa" w:w="2736"/>
            <w:shd w:val="clear" w:color="auto" w:fill="FFF5EE"/>
          </w:tcPr>
          <w:p>
            <w:pPr>
              <w:jc w:val="center"/>
            </w:pPr>
            <w:r>
              <w:rPr>
                <w:rFonts w:ascii="Calibri" w:hAnsi="Calibri"/>
                <w:b w:val="0"/>
                <w:color w:val="696973"/>
                <w:sz w:val="14"/>
              </w:rPr>
              <w:t>27</w:t>
            </w:r>
          </w:p>
        </w:tc>
        <w:tc>
          <w:tcPr>
            <w:tcW w:type="dxa" w:w="2736"/>
            <w:shd w:val="clear" w:color="auto" w:fill="FFF5EE"/>
          </w:tcPr>
          <w:p>
            <w:pPr>
              <w:jc w:val="center"/>
            </w:pPr>
            <w:r>
              <w:rPr>
                <w:rFonts w:ascii="Calibri" w:hAnsi="Calibri"/>
                <w:b/>
                <w:color w:val="AF6900"/>
                <w:sz w:val="15"/>
              </w:rPr>
              <w:t>14</w:t>
            </w:r>
          </w:p>
        </w:tc>
        <w:tc>
          <w:tcPr>
            <w:tcW w:type="dxa" w:w="2736"/>
            <w:shd w:val="clear" w:color="auto" w:fill="FFF5EE"/>
          </w:tcPr>
          <w:p>
            <w:r>
              <w:rPr>
                <w:rFonts w:ascii="Calibri" w:hAnsi="Calibri"/>
                <w:b w:val="0"/>
                <w:color w:val="373741"/>
                <w:sz w:val="14"/>
              </w:rPr>
              <w:t>Kadubeesanahalli Bengali Youth Assoc. (KABYA)</w:t>
            </w:r>
          </w:p>
        </w:tc>
        <w:tc>
          <w:tcPr>
            <w:tcW w:type="dxa" w:w="2736"/>
            <w:shd w:val="clear" w:color="auto" w:fill="FFF5EE"/>
          </w:tcPr>
          <w:p>
            <w:r/>
            <w:hyperlink r:id="rId113">
              <w:r>
                <w:rPr>
                  <w:color w:val="00586C"/>
                  <w:sz w:val="15"/>
                  <w:rFonts w:ascii="Calibri" w:hAnsi="Calibri"/>
                  <w:u w:val="single"/>
                </w:rPr>
                <w:t>kabya.in</w:t>
              </w:r>
            </w:hyperlink>
          </w:p>
        </w:tc>
        <w:tc>
          <w:tcPr>
            <w:tcW w:type="dxa" w:w="2736"/>
            <w:shd w:val="clear" w:color="auto" w:fill="FFF5EE"/>
          </w:tcPr>
          <w:p>
            <w:pPr>
              <w:jc w:val="center"/>
            </w:pPr>
            <w:r>
              <w:rPr>
                <w:rFonts w:ascii="Calibri" w:hAnsi="Calibri"/>
                <w:b/>
                <w:color w:val="AF6900"/>
                <w:sz w:val="15"/>
              </w:rPr>
              <w:t>62</w:t>
            </w:r>
          </w:p>
        </w:tc>
      </w:tr>
      <w:tr>
        <w:tc>
          <w:tcPr>
            <w:tcW w:type="dxa" w:w="2736"/>
            <w:shd w:val="clear" w:color="auto" w:fill="FFFFFF"/>
          </w:tcPr>
          <w:p>
            <w:pPr>
              <w:jc w:val="center"/>
            </w:pPr>
            <w:r>
              <w:rPr>
                <w:rFonts w:ascii="Calibri" w:hAnsi="Calibri"/>
                <w:b w:val="0"/>
                <w:color w:val="696973"/>
                <w:sz w:val="14"/>
              </w:rPr>
              <w:t>28</w:t>
            </w:r>
          </w:p>
        </w:tc>
        <w:tc>
          <w:tcPr>
            <w:tcW w:type="dxa" w:w="2736"/>
            <w:shd w:val="clear" w:color="auto" w:fill="FFFFFF"/>
          </w:tcPr>
          <w:p>
            <w:pPr>
              <w:jc w:val="center"/>
            </w:pPr>
            <w:r>
              <w:rPr>
                <w:rFonts w:ascii="Calibri" w:hAnsi="Calibri"/>
                <w:b/>
                <w:color w:val="AF6900"/>
                <w:sz w:val="15"/>
              </w:rPr>
              <w:t>14</w:t>
            </w:r>
          </w:p>
        </w:tc>
        <w:tc>
          <w:tcPr>
            <w:tcW w:type="dxa" w:w="2736"/>
            <w:shd w:val="clear" w:color="auto" w:fill="FFFFFF"/>
          </w:tcPr>
          <w:p>
            <w:r>
              <w:rPr>
                <w:rFonts w:ascii="Calibri" w:hAnsi="Calibri"/>
                <w:b w:val="0"/>
                <w:color w:val="373741"/>
                <w:sz w:val="14"/>
              </w:rPr>
              <w:t>Sukriti Cultural Association</w:t>
            </w:r>
          </w:p>
        </w:tc>
        <w:tc>
          <w:tcPr>
            <w:tcW w:type="dxa" w:w="2736"/>
            <w:shd w:val="clear" w:color="auto" w:fill="FFFFFF"/>
          </w:tcPr>
          <w:p>
            <w:r/>
            <w:hyperlink r:id="rId114">
              <w:r>
                <w:rPr>
                  <w:color w:val="00586C"/>
                  <w:sz w:val="15"/>
                  <w:rFonts w:ascii="Calibri" w:hAnsi="Calibri"/>
                  <w:u w:val="single"/>
                </w:rPr>
                <w:t>sukritica.org</w:t>
              </w:r>
            </w:hyperlink>
          </w:p>
        </w:tc>
        <w:tc>
          <w:tcPr>
            <w:tcW w:type="dxa" w:w="2736"/>
            <w:shd w:val="clear" w:color="auto" w:fill="FFFFFF"/>
          </w:tcPr>
          <w:p>
            <w:pPr>
              <w:jc w:val="center"/>
            </w:pPr>
            <w:r>
              <w:rPr>
                <w:rFonts w:ascii="Calibri" w:hAnsi="Calibri"/>
                <w:b/>
                <w:color w:val="AF6900"/>
                <w:sz w:val="15"/>
              </w:rPr>
              <w:t>62</w:t>
            </w:r>
          </w:p>
        </w:tc>
      </w:tr>
      <w:tr>
        <w:tc>
          <w:tcPr>
            <w:tcW w:type="dxa" w:w="2736"/>
            <w:shd w:val="clear" w:color="auto" w:fill="FFF5EE"/>
          </w:tcPr>
          <w:p>
            <w:pPr>
              <w:jc w:val="center"/>
            </w:pPr>
            <w:r>
              <w:rPr>
                <w:rFonts w:ascii="Calibri" w:hAnsi="Calibri"/>
                <w:b w:val="0"/>
                <w:color w:val="696973"/>
                <w:sz w:val="14"/>
              </w:rPr>
              <w:t>29</w:t>
            </w:r>
          </w:p>
        </w:tc>
        <w:tc>
          <w:tcPr>
            <w:tcW w:type="dxa" w:w="2736"/>
            <w:shd w:val="clear" w:color="auto" w:fill="FFF5EE"/>
          </w:tcPr>
          <w:p>
            <w:pPr>
              <w:jc w:val="center"/>
            </w:pPr>
            <w:r>
              <w:rPr>
                <w:rFonts w:ascii="Calibri" w:hAnsi="Calibri"/>
                <w:b/>
                <w:color w:val="AF6900"/>
                <w:sz w:val="15"/>
              </w:rPr>
              <w:t>15</w:t>
            </w:r>
          </w:p>
        </w:tc>
        <w:tc>
          <w:tcPr>
            <w:tcW w:type="dxa" w:w="2736"/>
            <w:shd w:val="clear" w:color="auto" w:fill="FFF5EE"/>
          </w:tcPr>
          <w:p>
            <w:r>
              <w:rPr>
                <w:rFonts w:ascii="Calibri" w:hAnsi="Calibri"/>
                <w:b w:val="0"/>
                <w:color w:val="373741"/>
                <w:sz w:val="14"/>
              </w:rPr>
              <w:t>Aarohan – A Socio Cultural Forum</w:t>
            </w:r>
          </w:p>
        </w:tc>
        <w:tc>
          <w:tcPr>
            <w:tcW w:type="dxa" w:w="2736"/>
            <w:shd w:val="clear" w:color="auto" w:fill="FFF5EE"/>
          </w:tcPr>
          <w:p>
            <w:r/>
            <w:hyperlink r:id="rId121">
              <w:r>
                <w:rPr>
                  <w:color w:val="00586C"/>
                  <w:sz w:val="15"/>
                  <w:rFonts w:ascii="Calibri" w:hAnsi="Calibri"/>
                  <w:u w:val="single"/>
                </w:rPr>
                <w:t>aarohan.net.in</w:t>
              </w:r>
            </w:hyperlink>
          </w:p>
        </w:tc>
        <w:tc>
          <w:tcPr>
            <w:tcW w:type="dxa" w:w="2736"/>
            <w:shd w:val="clear" w:color="auto" w:fill="FFF5EE"/>
          </w:tcPr>
          <w:p>
            <w:pPr>
              <w:jc w:val="center"/>
            </w:pPr>
            <w:r>
              <w:rPr>
                <w:rFonts w:ascii="Calibri" w:hAnsi="Calibri"/>
                <w:b/>
                <w:color w:val="9B1C1C"/>
                <w:sz w:val="15"/>
              </w:rPr>
              <w:t>58</w:t>
            </w:r>
          </w:p>
        </w:tc>
      </w:tr>
      <w:tr>
        <w:tc>
          <w:tcPr>
            <w:tcW w:type="dxa" w:w="2736"/>
            <w:shd w:val="clear" w:color="auto" w:fill="FFFFFF"/>
          </w:tcPr>
          <w:p>
            <w:pPr>
              <w:jc w:val="center"/>
            </w:pPr>
            <w:r>
              <w:rPr>
                <w:rFonts w:ascii="Calibri" w:hAnsi="Calibri"/>
                <w:b w:val="0"/>
                <w:color w:val="696973"/>
                <w:sz w:val="14"/>
              </w:rPr>
              <w:t>30</w:t>
            </w:r>
          </w:p>
        </w:tc>
        <w:tc>
          <w:tcPr>
            <w:tcW w:type="dxa" w:w="2736"/>
            <w:shd w:val="clear" w:color="auto" w:fill="FFFFFF"/>
          </w:tcPr>
          <w:p>
            <w:pPr>
              <w:jc w:val="center"/>
            </w:pPr>
            <w:r>
              <w:rPr>
                <w:rFonts w:ascii="Calibri" w:hAnsi="Calibri"/>
                <w:b/>
                <w:color w:val="AF6900"/>
                <w:sz w:val="15"/>
              </w:rPr>
              <w:t>15</w:t>
            </w:r>
          </w:p>
        </w:tc>
        <w:tc>
          <w:tcPr>
            <w:tcW w:type="dxa" w:w="2736"/>
            <w:shd w:val="clear" w:color="auto" w:fill="FFFFFF"/>
          </w:tcPr>
          <w:p>
            <w:r>
              <w:rPr>
                <w:rFonts w:ascii="Calibri" w:hAnsi="Calibri"/>
                <w:b w:val="0"/>
                <w:color w:val="373741"/>
                <w:sz w:val="14"/>
              </w:rPr>
              <w:t>Kithaganur Durga Puja Assoc. (KDPA)</w:t>
            </w:r>
          </w:p>
        </w:tc>
        <w:tc>
          <w:tcPr>
            <w:tcW w:type="dxa" w:w="2736"/>
            <w:shd w:val="clear" w:color="auto" w:fill="FFFFFF"/>
          </w:tcPr>
          <w:p>
            <w:r/>
            <w:hyperlink r:id="rId122">
              <w:r>
                <w:rPr>
                  <w:color w:val="00586C"/>
                  <w:sz w:val="15"/>
                  <w:rFonts w:ascii="Calibri" w:hAnsi="Calibri"/>
                  <w:u w:val="single"/>
                </w:rPr>
                <w:t>kithaganurdpa.in</w:t>
              </w:r>
            </w:hyperlink>
          </w:p>
        </w:tc>
        <w:tc>
          <w:tcPr>
            <w:tcW w:type="dxa" w:w="2736"/>
            <w:shd w:val="clear" w:color="auto" w:fill="FFFFFF"/>
          </w:tcPr>
          <w:p>
            <w:pPr>
              <w:jc w:val="center"/>
            </w:pPr>
            <w:r>
              <w:rPr>
                <w:rFonts w:ascii="Calibri" w:hAnsi="Calibri"/>
                <w:b/>
                <w:color w:val="9B1C1C"/>
                <w:sz w:val="15"/>
              </w:rPr>
              <w:t>58</w:t>
            </w:r>
          </w:p>
        </w:tc>
      </w:tr>
      <w:tr>
        <w:tc>
          <w:tcPr>
            <w:tcW w:type="dxa" w:w="2736"/>
            <w:shd w:val="clear" w:color="auto" w:fill="FFF5EE"/>
          </w:tcPr>
          <w:p>
            <w:pPr>
              <w:jc w:val="center"/>
            </w:pPr>
            <w:r>
              <w:rPr>
                <w:rFonts w:ascii="Calibri" w:hAnsi="Calibri"/>
                <w:b w:val="0"/>
                <w:color w:val="696973"/>
                <w:sz w:val="14"/>
              </w:rPr>
              <w:t>31</w:t>
            </w:r>
          </w:p>
        </w:tc>
        <w:tc>
          <w:tcPr>
            <w:tcW w:type="dxa" w:w="2736"/>
            <w:shd w:val="clear" w:color="auto" w:fill="FFF5EE"/>
          </w:tcPr>
          <w:p>
            <w:pPr>
              <w:jc w:val="center"/>
            </w:pPr>
            <w:r>
              <w:rPr>
                <w:rFonts w:ascii="Calibri" w:hAnsi="Calibri"/>
                <w:b/>
                <w:color w:val="AF6900"/>
                <w:sz w:val="15"/>
              </w:rPr>
              <w:t>16</w:t>
            </w:r>
          </w:p>
        </w:tc>
        <w:tc>
          <w:tcPr>
            <w:tcW w:type="dxa" w:w="2736"/>
            <w:shd w:val="clear" w:color="auto" w:fill="FFF5EE"/>
          </w:tcPr>
          <w:p>
            <w:r>
              <w:rPr>
                <w:rFonts w:ascii="Calibri" w:hAnsi="Calibri"/>
                <w:b w:val="0"/>
                <w:color w:val="373741"/>
                <w:sz w:val="14"/>
              </w:rPr>
              <w:t>Horamavu Bengali Cultural Assoc. (HBCA)</w:t>
            </w:r>
          </w:p>
        </w:tc>
        <w:tc>
          <w:tcPr>
            <w:tcW w:type="dxa" w:w="2736"/>
            <w:shd w:val="clear" w:color="auto" w:fill="FFF5EE"/>
          </w:tcPr>
          <w:p>
            <w:r/>
            <w:hyperlink r:id="rId124">
              <w:r>
                <w:rPr>
                  <w:color w:val="00586C"/>
                  <w:sz w:val="15"/>
                  <w:rFonts w:ascii="Calibri" w:hAnsi="Calibri"/>
                  <w:u w:val="single"/>
                </w:rPr>
                <w:t>hbca.org.in</w:t>
              </w:r>
            </w:hyperlink>
          </w:p>
        </w:tc>
        <w:tc>
          <w:tcPr>
            <w:tcW w:type="dxa" w:w="2736"/>
            <w:shd w:val="clear" w:color="auto" w:fill="FFF5EE"/>
          </w:tcPr>
          <w:p>
            <w:pPr>
              <w:jc w:val="center"/>
            </w:pPr>
            <w:r>
              <w:rPr>
                <w:rFonts w:ascii="Calibri" w:hAnsi="Calibri"/>
                <w:b/>
                <w:color w:val="9B1C1C"/>
                <w:sz w:val="15"/>
              </w:rPr>
              <w:t>54</w:t>
            </w:r>
          </w:p>
        </w:tc>
      </w:tr>
      <w:tr>
        <w:tc>
          <w:tcPr>
            <w:tcW w:type="dxa" w:w="2736"/>
            <w:shd w:val="clear" w:color="auto" w:fill="FFFFFF"/>
          </w:tcPr>
          <w:p>
            <w:pPr>
              <w:jc w:val="center"/>
            </w:pPr>
            <w:r>
              <w:rPr>
                <w:rFonts w:ascii="Calibri" w:hAnsi="Calibri"/>
                <w:b w:val="0"/>
                <w:color w:val="696973"/>
                <w:sz w:val="14"/>
              </w:rPr>
              <w:t>32</w:t>
            </w:r>
          </w:p>
        </w:tc>
        <w:tc>
          <w:tcPr>
            <w:tcW w:type="dxa" w:w="2736"/>
            <w:shd w:val="clear" w:color="auto" w:fill="FFFFFF"/>
          </w:tcPr>
          <w:p>
            <w:pPr>
              <w:jc w:val="center"/>
            </w:pPr>
            <w:r>
              <w:rPr>
                <w:rFonts w:ascii="Calibri" w:hAnsi="Calibri"/>
                <w:b/>
                <w:color w:val="AF6900"/>
                <w:sz w:val="15"/>
              </w:rPr>
              <w:t>16</w:t>
            </w:r>
          </w:p>
        </w:tc>
        <w:tc>
          <w:tcPr>
            <w:tcW w:type="dxa" w:w="2736"/>
            <w:shd w:val="clear" w:color="auto" w:fill="FFFFFF"/>
          </w:tcPr>
          <w:p>
            <w:r>
              <w:rPr>
                <w:rFonts w:ascii="Calibri" w:hAnsi="Calibri"/>
                <w:b w:val="0"/>
                <w:color w:val="373741"/>
                <w:sz w:val="14"/>
              </w:rPr>
              <w:t>Kodichikanahalli Sarbojanin Utsav Committee</w:t>
            </w:r>
          </w:p>
        </w:tc>
        <w:tc>
          <w:tcPr>
            <w:tcW w:type="dxa" w:w="2736"/>
            <w:shd w:val="clear" w:color="auto" w:fill="FFFFFF"/>
          </w:tcPr>
          <w:p>
            <w:r/>
            <w:hyperlink r:id="rId125">
              <w:r>
                <w:rPr>
                  <w:color w:val="00586C"/>
                  <w:sz w:val="15"/>
                  <w:rFonts w:ascii="Calibri" w:hAnsi="Calibri"/>
                  <w:u w:val="single"/>
                </w:rPr>
                <w:t>ksucbangalore.org</w:t>
              </w:r>
            </w:hyperlink>
          </w:p>
        </w:tc>
        <w:tc>
          <w:tcPr>
            <w:tcW w:type="dxa" w:w="2736"/>
            <w:shd w:val="clear" w:color="auto" w:fill="FFFFFF"/>
          </w:tcPr>
          <w:p>
            <w:pPr>
              <w:jc w:val="center"/>
            </w:pPr>
            <w:r>
              <w:rPr>
                <w:rFonts w:ascii="Calibri" w:hAnsi="Calibri"/>
                <w:b/>
                <w:color w:val="9B1C1C"/>
                <w:sz w:val="15"/>
              </w:rPr>
              <w:t>54</w:t>
            </w:r>
          </w:p>
        </w:tc>
      </w:tr>
    </w:tbl>
    <w:p/>
    <w:p>
      <w:pPr>
        <w:pStyle w:val="Heading3"/>
        <w:spacing w:before="120" w:after="40"/>
      </w:pPr>
      <w:r>
        <w:rPr>
          <w:rFonts w:ascii="Calibri" w:hAnsi="Calibri"/>
          <w:b/>
          <w:color w:val="502800"/>
          <w:sz w:val="22"/>
        </w:rPr>
        <w:t>State: Maharashtra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Powai Bengali Welfare Assoc. (PBWA) Mumbai</w:t>
            </w:r>
          </w:p>
        </w:tc>
        <w:tc>
          <w:tcPr>
            <w:tcW w:type="dxa" w:w="2736"/>
            <w:shd w:val="clear" w:color="auto" w:fill="FFF5EE"/>
          </w:tcPr>
          <w:p>
            <w:r/>
            <w:hyperlink r:id="rId24">
              <w:r>
                <w:rPr>
                  <w:color w:val="00586C"/>
                  <w:sz w:val="15"/>
                  <w:rFonts w:ascii="Calibri" w:hAnsi="Calibri"/>
                  <w:u w:val="single"/>
                </w:rPr>
                <w:t>pbwa.in</w:t>
              </w:r>
            </w:hyperlink>
          </w:p>
        </w:tc>
        <w:tc>
          <w:tcPr>
            <w:tcW w:type="dxa" w:w="2736"/>
            <w:shd w:val="clear" w:color="auto" w:fill="FFF5EE"/>
          </w:tcPr>
          <w:p>
            <w:pPr>
              <w:jc w:val="center"/>
            </w:pPr>
            <w:r>
              <w:rPr>
                <w:rFonts w:ascii="Calibri" w:hAnsi="Calibri"/>
                <w:b/>
                <w:color w:val="006937"/>
                <w:sz w:val="15"/>
              </w:rPr>
              <w:t>81</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Prateek Wisteria Durga Puja Samiti</w:t>
            </w:r>
          </w:p>
        </w:tc>
        <w:tc>
          <w:tcPr>
            <w:tcW w:type="dxa" w:w="2736"/>
            <w:shd w:val="clear" w:color="auto" w:fill="FFFFFF"/>
          </w:tcPr>
          <w:p>
            <w:r/>
            <w:hyperlink r:id="rId127">
              <w:r>
                <w:rPr>
                  <w:color w:val="00586C"/>
                  <w:sz w:val="15"/>
                  <w:rFonts w:ascii="Calibri" w:hAnsi="Calibri"/>
                  <w:u w:val="single"/>
                </w:rPr>
                <w:t>pwdurgapuja.com</w:t>
              </w:r>
            </w:hyperlink>
          </w:p>
        </w:tc>
        <w:tc>
          <w:tcPr>
            <w:tcW w:type="dxa" w:w="2736"/>
            <w:shd w:val="clear" w:color="auto" w:fill="FFFFFF"/>
          </w:tcPr>
          <w:p>
            <w:pPr>
              <w:jc w:val="center"/>
            </w:pPr>
            <w:r>
              <w:rPr>
                <w:rFonts w:ascii="Calibri" w:hAnsi="Calibri"/>
                <w:b/>
                <w:color w:val="9B1C1C"/>
                <w:sz w:val="15"/>
              </w:rPr>
              <w:t>54</w:t>
            </w:r>
          </w:p>
        </w:tc>
      </w:tr>
    </w:tbl>
    <w:p/>
    <w:p>
      <w:pPr>
        <w:pStyle w:val="Heading3"/>
        <w:spacing w:before="120" w:after="40"/>
      </w:pPr>
      <w:r>
        <w:rPr>
          <w:rFonts w:ascii="Calibri" w:hAnsi="Calibri"/>
          <w:b/>
          <w:color w:val="502800"/>
          <w:sz w:val="22"/>
        </w:rPr>
        <w:t>State: Tamil Nadu</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The Bengal Association (Chennai)</w:t>
            </w:r>
          </w:p>
        </w:tc>
        <w:tc>
          <w:tcPr>
            <w:tcW w:type="dxa" w:w="2736"/>
            <w:shd w:val="clear" w:color="auto" w:fill="FFF5EE"/>
          </w:tcPr>
          <w:p>
            <w:r/>
            <w:hyperlink r:id="rId31">
              <w:r>
                <w:rPr>
                  <w:color w:val="00586C"/>
                  <w:sz w:val="15"/>
                  <w:rFonts w:ascii="Calibri" w:hAnsi="Calibri"/>
                  <w:u w:val="single"/>
                </w:rPr>
                <w:t>thebengalassociation.com</w:t>
              </w:r>
            </w:hyperlink>
          </w:p>
        </w:tc>
        <w:tc>
          <w:tcPr>
            <w:tcW w:type="dxa" w:w="2736"/>
            <w:shd w:val="clear" w:color="auto" w:fill="FFF5EE"/>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South Madras Cultural Association (SMCA)</w:t>
            </w:r>
          </w:p>
        </w:tc>
        <w:tc>
          <w:tcPr>
            <w:tcW w:type="dxa" w:w="2736"/>
            <w:shd w:val="clear" w:color="auto" w:fill="FFFFFF"/>
          </w:tcPr>
          <w:p>
            <w:r/>
            <w:hyperlink r:id="rId78">
              <w:r>
                <w:rPr>
                  <w:color w:val="00586C"/>
                  <w:sz w:val="15"/>
                  <w:rFonts w:ascii="Calibri" w:hAnsi="Calibri"/>
                  <w:u w:val="single"/>
                </w:rPr>
                <w:t>smca.org.in</w:t>
              </w:r>
            </w:hyperlink>
          </w:p>
        </w:tc>
        <w:tc>
          <w:tcPr>
            <w:tcW w:type="dxa" w:w="2736"/>
            <w:shd w:val="clear" w:color="auto" w:fill="FFFFFF"/>
          </w:tcPr>
          <w:p>
            <w:pPr>
              <w:jc w:val="center"/>
            </w:pPr>
            <w:r>
              <w:rPr>
                <w:rFonts w:ascii="Calibri" w:hAnsi="Calibri"/>
                <w:b/>
                <w:color w:val="AF6900"/>
                <w:sz w:val="15"/>
              </w:rPr>
              <w:t>68</w:t>
            </w:r>
          </w:p>
        </w:tc>
      </w:tr>
    </w:tbl>
    <w:p/>
    <w:p>
      <w:pPr>
        <w:pStyle w:val="Heading3"/>
        <w:spacing w:before="120" w:after="40"/>
      </w:pPr>
      <w:r>
        <w:rPr>
          <w:rFonts w:ascii="Calibri" w:hAnsi="Calibri"/>
          <w:b/>
          <w:color w:val="502800"/>
          <w:sz w:val="22"/>
        </w:rPr>
        <w:t>State: Telangana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Utsab Cultural Association Hyderabad</w:t>
            </w:r>
          </w:p>
        </w:tc>
        <w:tc>
          <w:tcPr>
            <w:tcW w:type="dxa" w:w="2736"/>
            <w:shd w:val="clear" w:color="auto" w:fill="FFF5EE"/>
          </w:tcPr>
          <w:p>
            <w:r/>
            <w:hyperlink r:id="rId101">
              <w:r>
                <w:rPr>
                  <w:color w:val="00586C"/>
                  <w:sz w:val="15"/>
                  <w:rFonts w:ascii="Calibri" w:hAnsi="Calibri"/>
                  <w:u w:val="single"/>
                </w:rPr>
                <w:t>utsab.in</w:t>
              </w:r>
            </w:hyperlink>
          </w:p>
        </w:tc>
        <w:tc>
          <w:tcPr>
            <w:tcW w:type="dxa" w:w="2736"/>
            <w:shd w:val="clear" w:color="auto" w:fill="FFF5EE"/>
          </w:tcPr>
          <w:p>
            <w:pPr>
              <w:jc w:val="center"/>
            </w:pPr>
            <w:r>
              <w:rPr>
                <w:rFonts w:ascii="Calibri" w:hAnsi="Calibri"/>
                <w:b/>
                <w:color w:val="AF6900"/>
                <w:sz w:val="15"/>
              </w:rPr>
              <w:t>64</w:t>
            </w:r>
          </w:p>
        </w:tc>
      </w:tr>
    </w:tbl>
    <w:p/>
    <w:p>
      <w:pPr>
        <w:pStyle w:val="Heading3"/>
        <w:spacing w:before="120" w:after="40"/>
      </w:pPr>
      <w:r>
        <w:rPr>
          <w:rFonts w:ascii="Calibri" w:hAnsi="Calibri"/>
          <w:b/>
          <w:color w:val="502800"/>
          <w:sz w:val="22"/>
        </w:rPr>
        <w:t>State: Uttar Pradesh</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Sarbojanin Durga Puja Committee Kanpur</w:t>
            </w:r>
          </w:p>
        </w:tc>
        <w:tc>
          <w:tcPr>
            <w:tcW w:type="dxa" w:w="2736"/>
            <w:shd w:val="clear" w:color="auto" w:fill="FFF5EE"/>
          </w:tcPr>
          <w:p>
            <w:r/>
            <w:hyperlink r:id="rId118">
              <w:r>
                <w:rPr>
                  <w:color w:val="00586C"/>
                  <w:sz w:val="15"/>
                  <w:rFonts w:ascii="Calibri" w:hAnsi="Calibri"/>
                  <w:u w:val="single"/>
                </w:rPr>
                <w:t>sdpc.org.in</w:t>
              </w:r>
            </w:hyperlink>
          </w:p>
        </w:tc>
        <w:tc>
          <w:tcPr>
            <w:tcW w:type="dxa" w:w="2736"/>
            <w:shd w:val="clear" w:color="auto" w:fill="FFF5EE"/>
          </w:tcPr>
          <w:p>
            <w:pPr>
              <w:jc w:val="center"/>
            </w:pPr>
            <w:r>
              <w:rPr>
                <w:rFonts w:ascii="Calibri" w:hAnsi="Calibri"/>
                <w:b/>
                <w:color w:val="9B1C1C"/>
                <w:sz w:val="15"/>
              </w:rPr>
              <w:t>61</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Meerapur Barwari Durga Puja Committee</w:t>
            </w:r>
          </w:p>
        </w:tc>
        <w:tc>
          <w:tcPr>
            <w:tcW w:type="dxa" w:w="2736"/>
            <w:shd w:val="clear" w:color="auto" w:fill="FFFFFF"/>
          </w:tcPr>
          <w:p>
            <w:r/>
            <w:hyperlink r:id="rId126">
              <w:r>
                <w:rPr>
                  <w:color w:val="00586C"/>
                  <w:sz w:val="15"/>
                  <w:rFonts w:ascii="Calibri" w:hAnsi="Calibri"/>
                  <w:u w:val="single"/>
                </w:rPr>
                <w:t>meerapurdurgapuja.com</w:t>
              </w:r>
            </w:hyperlink>
          </w:p>
        </w:tc>
        <w:tc>
          <w:tcPr>
            <w:tcW w:type="dxa" w:w="2736"/>
            <w:shd w:val="clear" w:color="auto" w:fill="FFFFFF"/>
          </w:tcPr>
          <w:p>
            <w:pPr>
              <w:jc w:val="center"/>
            </w:pPr>
            <w:r>
              <w:rPr>
                <w:rFonts w:ascii="Calibri" w:hAnsi="Calibri"/>
                <w:b/>
                <w:color w:val="9B1C1C"/>
                <w:sz w:val="15"/>
              </w:rPr>
              <w:t>54</w:t>
            </w:r>
          </w:p>
        </w:tc>
      </w:tr>
    </w:tbl>
    <w:p/>
    <w:p>
      <w:pPr>
        <w:pStyle w:val="Heading3"/>
        <w:spacing w:before="120" w:after="40"/>
      </w:pPr>
      <w:r>
        <w:rPr>
          <w:rFonts w:ascii="Calibri" w:hAnsi="Calibri"/>
          <w:b/>
          <w:color w:val="502800"/>
          <w:sz w:val="22"/>
        </w:rPr>
        <w:t>State: West Bengal</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503018"/>
          </w:tcPr>
          <w:p>
            <w:r>
              <w:rPr>
                <w:rFonts w:ascii="Calibri" w:hAnsi="Calibri"/>
                <w:b/>
                <w:color w:val="FFFFFF"/>
                <w:sz w:val="15"/>
              </w:rPr>
              <w:t>S.No</w:t>
            </w:r>
          </w:p>
        </w:tc>
        <w:tc>
          <w:tcPr>
            <w:tcW w:type="dxa" w:w="2736"/>
            <w:shd w:val="clear" w:color="auto" w:fill="503018"/>
          </w:tcPr>
          <w:p>
            <w:r>
              <w:rPr>
                <w:rFonts w:ascii="Calibri" w:hAnsi="Calibri"/>
                <w:b/>
                <w:color w:val="FFFFFF"/>
                <w:sz w:val="15"/>
              </w:rPr>
              <w:t>State Rank</w:t>
            </w:r>
          </w:p>
        </w:tc>
        <w:tc>
          <w:tcPr>
            <w:tcW w:type="dxa" w:w="2736"/>
            <w:shd w:val="clear" w:color="auto" w:fill="503018"/>
          </w:tcPr>
          <w:p>
            <w:r>
              <w:rPr>
                <w:rFonts w:ascii="Calibri" w:hAnsi="Calibri"/>
                <w:b/>
                <w:color w:val="FFFFFF"/>
                <w:sz w:val="15"/>
              </w:rPr>
              <w:t>Association</w:t>
            </w:r>
          </w:p>
        </w:tc>
        <w:tc>
          <w:tcPr>
            <w:tcW w:type="dxa" w:w="2736"/>
            <w:shd w:val="clear" w:color="auto" w:fill="503018"/>
          </w:tcPr>
          <w:p>
            <w:r>
              <w:rPr>
                <w:rFonts w:ascii="Calibri" w:hAnsi="Calibri"/>
                <w:b/>
                <w:color w:val="FFFFFF"/>
                <w:sz w:val="15"/>
              </w:rPr>
              <w:t>Website</w:t>
            </w:r>
          </w:p>
        </w:tc>
        <w:tc>
          <w:tcPr>
            <w:tcW w:type="dxa" w:w="2736"/>
            <w:shd w:val="clear" w:color="auto" w:fill="503018"/>
          </w:tcPr>
          <w:p>
            <w:r>
              <w:rPr>
                <w:rFonts w:ascii="Calibri" w:hAnsi="Calibri"/>
                <w:b/>
                <w:color w:val="FFFFFF"/>
                <w:sz w:val="15"/>
              </w:rPr>
              <w:t>Score /100</w:t>
            </w:r>
          </w:p>
        </w:tc>
      </w:tr>
      <w:tr>
        <w:tc>
          <w:tcPr>
            <w:tcW w:type="dxa" w:w="2736"/>
            <w:shd w:val="clear" w:color="auto" w:fill="FFF5EE"/>
          </w:tcPr>
          <w:p>
            <w:pPr>
              <w:jc w:val="center"/>
            </w:pPr>
            <w:r>
              <w:rPr>
                <w:rFonts w:ascii="Calibri" w:hAnsi="Calibri"/>
                <w:b w:val="0"/>
                <w:color w:val="696973"/>
                <w:sz w:val="14"/>
              </w:rPr>
              <w:t>1</w:t>
            </w:r>
          </w:p>
        </w:tc>
        <w:tc>
          <w:tcPr>
            <w:tcW w:type="dxa" w:w="2736"/>
            <w:shd w:val="clear" w:color="auto" w:fill="FFF5EE"/>
          </w:tcPr>
          <w:p>
            <w:pPr>
              <w:jc w:val="center"/>
            </w:pPr>
            <w:r>
              <w:rPr>
                <w:rFonts w:ascii="Calibri" w:hAnsi="Calibri"/>
                <w:b/>
                <w:color w:val="AF6900"/>
                <w:sz w:val="15"/>
              </w:rPr>
              <w:t>1</w:t>
            </w:r>
          </w:p>
        </w:tc>
        <w:tc>
          <w:tcPr>
            <w:tcW w:type="dxa" w:w="2736"/>
            <w:shd w:val="clear" w:color="auto" w:fill="FFF5EE"/>
          </w:tcPr>
          <w:p>
            <w:r>
              <w:rPr>
                <w:rFonts w:ascii="Calibri" w:hAnsi="Calibri"/>
                <w:b w:val="0"/>
                <w:color w:val="373741"/>
                <w:sz w:val="14"/>
              </w:rPr>
              <w:t>Sreebhumi Sporting Club</w:t>
            </w:r>
          </w:p>
        </w:tc>
        <w:tc>
          <w:tcPr>
            <w:tcW w:type="dxa" w:w="2736"/>
            <w:shd w:val="clear" w:color="auto" w:fill="FFF5EE"/>
          </w:tcPr>
          <w:p>
            <w:r/>
            <w:hyperlink r:id="rId29">
              <w:r>
                <w:rPr>
                  <w:color w:val="00586C"/>
                  <w:sz w:val="15"/>
                  <w:rFonts w:ascii="Calibri" w:hAnsi="Calibri"/>
                  <w:u w:val="single"/>
                </w:rPr>
                <w:t>sreebhumisportingclub.com</w:t>
              </w:r>
            </w:hyperlink>
          </w:p>
        </w:tc>
        <w:tc>
          <w:tcPr>
            <w:tcW w:type="dxa" w:w="2736"/>
            <w:shd w:val="clear" w:color="auto" w:fill="FFF5EE"/>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2</w:t>
            </w:r>
          </w:p>
        </w:tc>
        <w:tc>
          <w:tcPr>
            <w:tcW w:type="dxa" w:w="2736"/>
            <w:shd w:val="clear" w:color="auto" w:fill="FFFFFF"/>
          </w:tcPr>
          <w:p>
            <w:r>
              <w:rPr>
                <w:rFonts w:ascii="Calibri" w:hAnsi="Calibri"/>
                <w:b w:val="0"/>
                <w:color w:val="373741"/>
                <w:sz w:val="14"/>
              </w:rPr>
              <w:t>Forum for Durgotsab</w:t>
            </w:r>
          </w:p>
        </w:tc>
        <w:tc>
          <w:tcPr>
            <w:tcW w:type="dxa" w:w="2736"/>
            <w:shd w:val="clear" w:color="auto" w:fill="FFFFFF"/>
          </w:tcPr>
          <w:p>
            <w:r/>
            <w:hyperlink r:id="rId47">
              <w:r>
                <w:rPr>
                  <w:color w:val="00586C"/>
                  <w:sz w:val="15"/>
                  <w:rFonts w:ascii="Calibri" w:hAnsi="Calibri"/>
                  <w:u w:val="single"/>
                </w:rPr>
                <w:t>forumfordurgotsab.org</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FF5EE"/>
          </w:tcPr>
          <w:p>
            <w:pPr>
              <w:jc w:val="center"/>
            </w:pPr>
            <w:r>
              <w:rPr>
                <w:rFonts w:ascii="Calibri" w:hAnsi="Calibri"/>
                <w:b w:val="0"/>
                <w:color w:val="696973"/>
                <w:sz w:val="14"/>
              </w:rPr>
              <w:t>3</w:t>
            </w:r>
          </w:p>
        </w:tc>
        <w:tc>
          <w:tcPr>
            <w:tcW w:type="dxa" w:w="2736"/>
            <w:shd w:val="clear" w:color="auto" w:fill="FFF5EE"/>
          </w:tcPr>
          <w:p>
            <w:pPr>
              <w:jc w:val="center"/>
            </w:pPr>
            <w:r>
              <w:rPr>
                <w:rFonts w:ascii="Calibri" w:hAnsi="Calibri"/>
                <w:b/>
                <w:color w:val="AF6900"/>
                <w:sz w:val="15"/>
              </w:rPr>
              <w:t>3</w:t>
            </w:r>
          </w:p>
        </w:tc>
        <w:tc>
          <w:tcPr>
            <w:tcW w:type="dxa" w:w="2736"/>
            <w:shd w:val="clear" w:color="auto" w:fill="FFF5EE"/>
          </w:tcPr>
          <w:p>
            <w:r>
              <w:rPr>
                <w:rFonts w:ascii="Calibri" w:hAnsi="Calibri"/>
                <w:b w:val="0"/>
                <w:color w:val="373741"/>
                <w:sz w:val="14"/>
              </w:rPr>
              <w:t>Mudiali Club</w:t>
            </w:r>
          </w:p>
        </w:tc>
        <w:tc>
          <w:tcPr>
            <w:tcW w:type="dxa" w:w="2736"/>
            <w:shd w:val="clear" w:color="auto" w:fill="FFF5EE"/>
          </w:tcPr>
          <w:p>
            <w:r/>
            <w:hyperlink r:id="rId64">
              <w:r>
                <w:rPr>
                  <w:color w:val="00586C"/>
                  <w:sz w:val="15"/>
                  <w:rFonts w:ascii="Calibri" w:hAnsi="Calibri"/>
                  <w:u w:val="single"/>
                </w:rPr>
                <w:t>mudialiclub.org</w:t>
              </w:r>
            </w:hyperlink>
          </w:p>
        </w:tc>
        <w:tc>
          <w:tcPr>
            <w:tcW w:type="dxa" w:w="2736"/>
            <w:shd w:val="clear" w:color="auto" w:fill="FFF5EE"/>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AF6900"/>
                <w:sz w:val="15"/>
              </w:rPr>
              <w:t>4</w:t>
            </w:r>
          </w:p>
        </w:tc>
        <w:tc>
          <w:tcPr>
            <w:tcW w:type="dxa" w:w="2736"/>
            <w:shd w:val="clear" w:color="auto" w:fill="FFFFFF"/>
          </w:tcPr>
          <w:p>
            <w:r>
              <w:rPr>
                <w:rFonts w:ascii="Calibri" w:hAnsi="Calibri"/>
                <w:b w:val="0"/>
                <w:color w:val="373741"/>
                <w:sz w:val="14"/>
              </w:rPr>
              <w:t>Aamader Pujo</w:t>
            </w:r>
          </w:p>
        </w:tc>
        <w:tc>
          <w:tcPr>
            <w:tcW w:type="dxa" w:w="2736"/>
            <w:shd w:val="clear" w:color="auto" w:fill="FFFFFF"/>
          </w:tcPr>
          <w:p>
            <w:r/>
            <w:hyperlink r:id="rId93">
              <w:r>
                <w:rPr>
                  <w:color w:val="00586C"/>
                  <w:sz w:val="15"/>
                  <w:rFonts w:ascii="Calibri" w:hAnsi="Calibri"/>
                  <w:u w:val="single"/>
                </w:rPr>
                <w:t>aamaderpujo.com</w:t>
              </w:r>
            </w:hyperlink>
          </w:p>
        </w:tc>
        <w:tc>
          <w:tcPr>
            <w:tcW w:type="dxa" w:w="2736"/>
            <w:shd w:val="clear" w:color="auto" w:fill="FFFFFF"/>
          </w:tcPr>
          <w:p>
            <w:pPr>
              <w:jc w:val="center"/>
            </w:pPr>
            <w:r>
              <w:rPr>
                <w:rFonts w:ascii="Calibri" w:hAnsi="Calibri"/>
                <w:b/>
                <w:color w:val="AF6900"/>
                <w:sz w:val="15"/>
              </w:rPr>
              <w:t>65</w:t>
            </w:r>
          </w:p>
        </w:tc>
      </w:tr>
      <w:tr>
        <w:tc>
          <w:tcPr>
            <w:tcW w:type="dxa" w:w="2736"/>
            <w:shd w:val="clear" w:color="auto" w:fill="FFF5EE"/>
          </w:tcPr>
          <w:p>
            <w:pPr>
              <w:jc w:val="center"/>
            </w:pPr>
            <w:r>
              <w:rPr>
                <w:rFonts w:ascii="Calibri" w:hAnsi="Calibri"/>
                <w:b w:val="0"/>
                <w:color w:val="696973"/>
                <w:sz w:val="14"/>
              </w:rPr>
              <w:t>5</w:t>
            </w:r>
          </w:p>
        </w:tc>
        <w:tc>
          <w:tcPr>
            <w:tcW w:type="dxa" w:w="2736"/>
            <w:shd w:val="clear" w:color="auto" w:fill="FFF5EE"/>
          </w:tcPr>
          <w:p>
            <w:pPr>
              <w:jc w:val="center"/>
            </w:pPr>
            <w:r>
              <w:rPr>
                <w:rFonts w:ascii="Calibri" w:hAnsi="Calibri"/>
                <w:b/>
                <w:color w:val="AF6900"/>
                <w:sz w:val="15"/>
              </w:rPr>
              <w:t>5</w:t>
            </w:r>
          </w:p>
        </w:tc>
        <w:tc>
          <w:tcPr>
            <w:tcW w:type="dxa" w:w="2736"/>
            <w:shd w:val="clear" w:color="auto" w:fill="FFF5EE"/>
          </w:tcPr>
          <w:p>
            <w:r>
              <w:rPr>
                <w:rFonts w:ascii="Calibri" w:hAnsi="Calibri"/>
                <w:b w:val="0"/>
                <w:color w:val="373741"/>
                <w:sz w:val="14"/>
              </w:rPr>
              <w:t>Dakshinpara Durgotsab Committee</w:t>
            </w:r>
          </w:p>
        </w:tc>
        <w:tc>
          <w:tcPr>
            <w:tcW w:type="dxa" w:w="2736"/>
            <w:shd w:val="clear" w:color="auto" w:fill="FFF5EE"/>
          </w:tcPr>
          <w:p>
            <w:r/>
            <w:hyperlink r:id="rId119">
              <w:r>
                <w:rPr>
                  <w:color w:val="00586C"/>
                  <w:sz w:val="15"/>
                  <w:rFonts w:ascii="Calibri" w:hAnsi="Calibri"/>
                  <w:u w:val="single"/>
                </w:rPr>
                <w:t>dakshinparadurgotsab.com</w:t>
              </w:r>
            </w:hyperlink>
          </w:p>
        </w:tc>
        <w:tc>
          <w:tcPr>
            <w:tcW w:type="dxa" w:w="2736"/>
            <w:shd w:val="clear" w:color="auto" w:fill="FFF5EE"/>
          </w:tcPr>
          <w:p>
            <w:pPr>
              <w:jc w:val="center"/>
            </w:pPr>
            <w:r>
              <w:rPr>
                <w:rFonts w:ascii="Calibri" w:hAnsi="Calibri"/>
                <w:b/>
                <w:color w:val="9B1C1C"/>
                <w:sz w:val="15"/>
              </w:rPr>
              <w:t>60</w:t>
            </w:r>
          </w:p>
        </w:tc>
      </w:tr>
      <w:tr>
        <w:tc>
          <w:tcPr>
            <w:tcW w:type="dxa" w:w="2736"/>
            <w:shd w:val="clear" w:color="auto" w:fill="FFFFFF"/>
          </w:tcPr>
          <w:p>
            <w:pPr>
              <w:jc w:val="center"/>
            </w:pPr>
            <w:r>
              <w:rPr>
                <w:rFonts w:ascii="Calibri" w:hAnsi="Calibri"/>
                <w:b w:val="0"/>
                <w:color w:val="696973"/>
                <w:sz w:val="14"/>
              </w:rPr>
              <w:t>6</w:t>
            </w:r>
          </w:p>
        </w:tc>
        <w:tc>
          <w:tcPr>
            <w:tcW w:type="dxa" w:w="2736"/>
            <w:shd w:val="clear" w:color="auto" w:fill="FFFFFF"/>
          </w:tcPr>
          <w:p>
            <w:pPr>
              <w:jc w:val="center"/>
            </w:pPr>
            <w:r>
              <w:rPr>
                <w:rFonts w:ascii="Calibri" w:hAnsi="Calibri"/>
                <w:b/>
                <w:color w:val="AF6900"/>
                <w:sz w:val="15"/>
              </w:rPr>
              <w:t>6</w:t>
            </w:r>
          </w:p>
        </w:tc>
        <w:tc>
          <w:tcPr>
            <w:tcW w:type="dxa" w:w="2736"/>
            <w:shd w:val="clear" w:color="auto" w:fill="FFFFFF"/>
          </w:tcPr>
          <w:p>
            <w:r>
              <w:rPr>
                <w:rFonts w:ascii="Calibri" w:hAnsi="Calibri"/>
                <w:b w:val="0"/>
                <w:color w:val="373741"/>
                <w:sz w:val="14"/>
              </w:rPr>
              <w:t>64 Pally Durgotsab Committee</w:t>
            </w:r>
          </w:p>
        </w:tc>
        <w:tc>
          <w:tcPr>
            <w:tcW w:type="dxa" w:w="2736"/>
            <w:shd w:val="clear" w:color="auto" w:fill="FFFFFF"/>
          </w:tcPr>
          <w:p>
            <w:r/>
            <w:hyperlink r:id="rId133">
              <w:r>
                <w:rPr>
                  <w:color w:val="00586C"/>
                  <w:sz w:val="15"/>
                  <w:rFonts w:ascii="Calibri" w:hAnsi="Calibri"/>
                  <w:u w:val="single"/>
                </w:rPr>
                <w:t>64pally.org</w:t>
              </w:r>
            </w:hyperlink>
          </w:p>
        </w:tc>
        <w:tc>
          <w:tcPr>
            <w:tcW w:type="dxa" w:w="2736"/>
            <w:shd w:val="clear" w:color="auto" w:fill="FFFFFF"/>
          </w:tcPr>
          <w:p>
            <w:pPr>
              <w:jc w:val="center"/>
            </w:pPr>
            <w:r>
              <w:rPr>
                <w:rFonts w:ascii="Calibri" w:hAnsi="Calibri"/>
                <w:b/>
                <w:color w:val="9B1C1C"/>
                <w:sz w:val="15"/>
              </w:rPr>
              <w:t>50</w:t>
            </w:r>
          </w:p>
        </w:tc>
      </w:tr>
    </w:tbl>
    <w:p/>
    <w:p>
      <w:pPr>
        <w:pStyle w:val="Heading2"/>
        <w:spacing w:before="160" w:after="40"/>
      </w:pPr>
      <w:r>
        <w:rPr>
          <w:rFonts w:ascii="Calibri" w:hAnsi="Calibri"/>
          <w:b/>
          <w:color w:val="162648"/>
          <w:sz w:val="26"/>
        </w:rPr>
        <w:t>III-B  National Rankings — All Other Countries</w:t>
      </w:r>
    </w:p>
    <w:p>
      <w:pPr>
        <w:pStyle w:val="Heading3"/>
        <w:spacing w:before="120" w:after="40"/>
      </w:pPr>
      <w:r>
        <w:rPr>
          <w:rFonts w:ascii="Calibri" w:hAnsi="Calibri"/>
          <w:b/>
          <w:color w:val="162648"/>
          <w:sz w:val="22"/>
        </w:rPr>
        <w:t>Argentina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Argentina</w:t>
            </w:r>
          </w:p>
        </w:tc>
        <w:tc>
          <w:tcPr>
            <w:tcW w:type="dxa" w:w="2736"/>
            <w:shd w:val="clear" w:color="auto" w:fill="F4F6FA"/>
          </w:tcPr>
          <w:p>
            <w:r/>
            <w:hyperlink r:id="rId135">
              <w:r>
                <w:rPr>
                  <w:color w:val="00586C"/>
                  <w:sz w:val="15"/>
                  <w:rFonts w:ascii="Calibri" w:hAnsi="Calibri"/>
                  <w:u w:val="single"/>
                </w:rPr>
                <w:t>www.bengaliargentina.org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Australia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of Victoria (BAV)</w:t>
            </w:r>
          </w:p>
        </w:tc>
        <w:tc>
          <w:tcPr>
            <w:tcW w:type="dxa" w:w="2736"/>
            <w:shd w:val="clear" w:color="auto" w:fill="F4F6FA"/>
          </w:tcPr>
          <w:p>
            <w:r/>
            <w:hyperlink r:id="rId43">
              <w:r>
                <w:rPr>
                  <w:color w:val="00586C"/>
                  <w:sz w:val="15"/>
                  <w:rFonts w:ascii="Calibri" w:hAnsi="Calibri"/>
                  <w:u w:val="single"/>
                </w:rPr>
                <w:t>bav.org.au</w:t>
              </w:r>
            </w:hyperlink>
          </w:p>
        </w:tc>
        <w:tc>
          <w:tcPr>
            <w:tcW w:type="dxa" w:w="2736"/>
            <w:shd w:val="clear" w:color="auto" w:fill="F4F6FA"/>
          </w:tcPr>
          <w:p>
            <w:pPr>
              <w:jc w:val="center"/>
            </w:pPr>
            <w:r>
              <w:rPr>
                <w:rFonts w:ascii="Calibri" w:hAnsi="Calibri"/>
                <w:b/>
                <w:color w:val="AF6900"/>
                <w:sz w:val="15"/>
              </w:rPr>
              <w:t>74</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Bengali Association of NSW (BANSW)</w:t>
            </w:r>
          </w:p>
        </w:tc>
        <w:tc>
          <w:tcPr>
            <w:tcW w:type="dxa" w:w="2736"/>
            <w:shd w:val="clear" w:color="auto" w:fill="FFFFFF"/>
          </w:tcPr>
          <w:p>
            <w:r/>
            <w:hyperlink r:id="rId46">
              <w:r>
                <w:rPr>
                  <w:color w:val="00586C"/>
                  <w:sz w:val="15"/>
                  <w:rFonts w:ascii="Calibri" w:hAnsi="Calibri"/>
                  <w:u w:val="single"/>
                </w:rPr>
                <w:t>bansw.org.au</w:t>
              </w:r>
            </w:hyperlink>
          </w:p>
        </w:tc>
        <w:tc>
          <w:tcPr>
            <w:tcW w:type="dxa" w:w="2736"/>
            <w:shd w:val="clear" w:color="auto" w:fill="FFFFFF"/>
          </w:tcPr>
          <w:p>
            <w:pPr>
              <w:jc w:val="center"/>
            </w:pPr>
            <w:r>
              <w:rPr>
                <w:rFonts w:ascii="Calibri" w:hAnsi="Calibri"/>
                <w:b/>
                <w:color w:val="AF6900"/>
                <w:sz w:val="15"/>
              </w:rPr>
              <w:t>73</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3</w:t>
            </w:r>
          </w:p>
        </w:tc>
        <w:tc>
          <w:tcPr>
            <w:tcW w:type="dxa" w:w="2736"/>
            <w:shd w:val="clear" w:color="auto" w:fill="F4F6FA"/>
          </w:tcPr>
          <w:p>
            <w:r>
              <w:rPr>
                <w:rFonts w:ascii="Calibri" w:hAnsi="Calibri"/>
                <w:b w:val="0"/>
                <w:color w:val="373741"/>
                <w:sz w:val="14"/>
              </w:rPr>
              <w:t>Bangladesh Puja Association Inc (BPAI)</w:t>
            </w:r>
          </w:p>
        </w:tc>
        <w:tc>
          <w:tcPr>
            <w:tcW w:type="dxa" w:w="2736"/>
            <w:shd w:val="clear" w:color="auto" w:fill="F4F6FA"/>
          </w:tcPr>
          <w:p>
            <w:r/>
            <w:hyperlink r:id="rId94">
              <w:r>
                <w:rPr>
                  <w:color w:val="00586C"/>
                  <w:sz w:val="15"/>
                  <w:rFonts w:ascii="Calibri" w:hAnsi="Calibri"/>
                  <w:u w:val="single"/>
                </w:rPr>
                <w:t>bpai.org.au</w:t>
              </w:r>
            </w:hyperlink>
          </w:p>
        </w:tc>
        <w:tc>
          <w:tcPr>
            <w:tcW w:type="dxa" w:w="2736"/>
            <w:shd w:val="clear" w:color="auto" w:fill="F4F6FA"/>
          </w:tcPr>
          <w:p>
            <w:pPr>
              <w:jc w:val="center"/>
            </w:pPr>
            <w:r>
              <w:rPr>
                <w:rFonts w:ascii="Calibri" w:hAnsi="Calibri"/>
                <w:b/>
                <w:color w:val="AF6900"/>
                <w:sz w:val="15"/>
              </w:rPr>
              <w:t>65</w:t>
            </w:r>
          </w:p>
        </w:tc>
      </w:tr>
    </w:tbl>
    <w:p/>
    <w:p>
      <w:pPr>
        <w:pStyle w:val="Heading3"/>
        <w:spacing w:before="120" w:after="40"/>
      </w:pPr>
      <w:r>
        <w:rPr>
          <w:rFonts w:ascii="Calibri" w:hAnsi="Calibri"/>
          <w:b/>
          <w:color w:val="162648"/>
          <w:sz w:val="22"/>
        </w:rPr>
        <w:t>Austria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Vienna Durga Puja</w:t>
            </w:r>
          </w:p>
        </w:tc>
        <w:tc>
          <w:tcPr>
            <w:tcW w:type="dxa" w:w="2736"/>
            <w:shd w:val="clear" w:color="auto" w:fill="F4F6FA"/>
          </w:tcPr>
          <w:p>
            <w:r/>
            <w:hyperlink r:id="rId132">
              <w:r>
                <w:rPr>
                  <w:color w:val="00586C"/>
                  <w:sz w:val="15"/>
                  <w:rFonts w:ascii="Calibri" w:hAnsi="Calibri"/>
                  <w:u w:val="single"/>
                </w:rPr>
                <w:t>www.viennadurgapuja.at</w:t>
              </w:r>
            </w:hyperlink>
          </w:p>
        </w:tc>
        <w:tc>
          <w:tcPr>
            <w:tcW w:type="dxa" w:w="2736"/>
            <w:shd w:val="clear" w:color="auto" w:fill="F4F6FA"/>
          </w:tcPr>
          <w:p>
            <w:pPr>
              <w:jc w:val="center"/>
            </w:pPr>
            <w:r>
              <w:rPr>
                <w:rFonts w:ascii="Calibri" w:hAnsi="Calibri"/>
                <w:b/>
                <w:color w:val="9B1C1C"/>
                <w:sz w:val="15"/>
              </w:rPr>
              <w:t>53</w:t>
            </w:r>
          </w:p>
        </w:tc>
      </w:tr>
    </w:tbl>
    <w:p/>
    <w:p>
      <w:pPr>
        <w:pStyle w:val="Heading3"/>
        <w:spacing w:before="120" w:after="40"/>
      </w:pPr>
      <w:r>
        <w:rPr>
          <w:rFonts w:ascii="Calibri" w:hAnsi="Calibri"/>
          <w:b/>
          <w:color w:val="162648"/>
          <w:sz w:val="22"/>
        </w:rPr>
        <w:t>Belgium</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Tero Parbon Belgium</w:t>
            </w:r>
          </w:p>
        </w:tc>
        <w:tc>
          <w:tcPr>
            <w:tcW w:type="dxa" w:w="2736"/>
            <w:shd w:val="clear" w:color="auto" w:fill="F4F6FA"/>
          </w:tcPr>
          <w:p>
            <w:r/>
            <w:hyperlink r:id="rId85">
              <w:r>
                <w:rPr>
                  <w:color w:val="00586C"/>
                  <w:sz w:val="15"/>
                  <w:rFonts w:ascii="Calibri" w:hAnsi="Calibri"/>
                  <w:u w:val="single"/>
                </w:rPr>
                <w:t>teroparbon.be</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Brazil</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Swami Vivekananda Cultural Center</w:t>
            </w:r>
          </w:p>
        </w:tc>
        <w:tc>
          <w:tcPr>
            <w:tcW w:type="dxa" w:w="2736"/>
            <w:shd w:val="clear" w:color="auto" w:fill="F4F6FA"/>
          </w:tcPr>
          <w:p>
            <w:r/>
            <w:hyperlink r:id="rId84">
              <w:r>
                <w:rPr>
                  <w:color w:val="00586C"/>
                  <w:sz w:val="15"/>
                  <w:rFonts w:ascii="Calibri" w:hAnsi="Calibri"/>
                  <w:u w:val="single"/>
                </w:rPr>
                <w:t>svcc.org.br</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Canada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Agomoni Cultural Association of Durham</w:t>
            </w:r>
          </w:p>
        </w:tc>
        <w:tc>
          <w:tcPr>
            <w:tcW w:type="dxa" w:w="2736"/>
            <w:shd w:val="clear" w:color="auto" w:fill="F4F6FA"/>
          </w:tcPr>
          <w:p>
            <w:r/>
            <w:hyperlink r:id="rId40">
              <w:r>
                <w:rPr>
                  <w:color w:val="00586C"/>
                  <w:sz w:val="15"/>
                  <w:rFonts w:ascii="Calibri" w:hAnsi="Calibri"/>
                  <w:u w:val="single"/>
                </w:rPr>
                <w:t>agomoni.ca</w:t>
              </w:r>
            </w:hyperlink>
          </w:p>
        </w:tc>
        <w:tc>
          <w:tcPr>
            <w:tcW w:type="dxa" w:w="2736"/>
            <w:shd w:val="clear" w:color="auto" w:fill="F4F6FA"/>
          </w:tcPr>
          <w:p>
            <w:pPr>
              <w:jc w:val="center"/>
            </w:pPr>
            <w:r>
              <w:rPr>
                <w:rFonts w:ascii="Calibri" w:hAnsi="Calibri"/>
                <w:b/>
                <w:color w:val="AF6900"/>
                <w:sz w:val="15"/>
              </w:rPr>
              <w:t>75</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Toronto Durgabari</w:t>
            </w:r>
          </w:p>
        </w:tc>
        <w:tc>
          <w:tcPr>
            <w:tcW w:type="dxa" w:w="2736"/>
            <w:shd w:val="clear" w:color="auto" w:fill="FFFFFF"/>
          </w:tcPr>
          <w:p>
            <w:r/>
            <w:hyperlink r:id="rId45">
              <w:r>
                <w:rPr>
                  <w:color w:val="00586C"/>
                  <w:sz w:val="15"/>
                  <w:rFonts w:ascii="Calibri" w:hAnsi="Calibri"/>
                  <w:u w:val="single"/>
                </w:rPr>
                <w:t>torontodurgabari.com</w:t>
              </w:r>
            </w:hyperlink>
          </w:p>
        </w:tc>
        <w:tc>
          <w:tcPr>
            <w:tcW w:type="dxa" w:w="2736"/>
            <w:shd w:val="clear" w:color="auto" w:fill="FFFFFF"/>
          </w:tcPr>
          <w:p>
            <w:pPr>
              <w:jc w:val="center"/>
            </w:pPr>
            <w:r>
              <w:rPr>
                <w:rFonts w:ascii="Calibri" w:hAnsi="Calibri"/>
                <w:b/>
                <w:color w:val="AF6900"/>
                <w:sz w:val="15"/>
              </w:rPr>
              <w:t>74</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3</w:t>
            </w:r>
          </w:p>
        </w:tc>
        <w:tc>
          <w:tcPr>
            <w:tcW w:type="dxa" w:w="2736"/>
            <w:shd w:val="clear" w:color="auto" w:fill="F4F6FA"/>
          </w:tcPr>
          <w:p>
            <w:r>
              <w:rPr>
                <w:rFonts w:ascii="Calibri" w:hAnsi="Calibri"/>
                <w:b w:val="0"/>
                <w:color w:val="373741"/>
                <w:sz w:val="14"/>
              </w:rPr>
              <w:t>Amra Sabai Calgary</w:t>
            </w:r>
          </w:p>
        </w:tc>
        <w:tc>
          <w:tcPr>
            <w:tcW w:type="dxa" w:w="2736"/>
            <w:shd w:val="clear" w:color="auto" w:fill="F4F6FA"/>
          </w:tcPr>
          <w:p>
            <w:r/>
            <w:hyperlink r:id="rId72">
              <w:r>
                <w:rPr>
                  <w:color w:val="00586C"/>
                  <w:sz w:val="15"/>
                  <w:rFonts w:ascii="Calibri" w:hAnsi="Calibri"/>
                  <w:u w:val="single"/>
                </w:rPr>
                <w:t>amrasabaicalgary.com</w:t>
              </w:r>
            </w:hyperlink>
          </w:p>
        </w:tc>
        <w:tc>
          <w:tcPr>
            <w:tcW w:type="dxa" w:w="2736"/>
            <w:shd w:val="clear" w:color="auto" w:fill="F4F6FA"/>
          </w:tcPr>
          <w:p>
            <w:pPr>
              <w:jc w:val="center"/>
            </w:pPr>
            <w:r>
              <w:rPr>
                <w:rFonts w:ascii="Calibri" w:hAnsi="Calibri"/>
                <w:b/>
                <w:color w:val="AF6900"/>
                <w:sz w:val="15"/>
              </w:rPr>
              <w:t>69</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162648"/>
                <w:sz w:val="15"/>
              </w:rPr>
              <w:t>4</w:t>
            </w:r>
          </w:p>
        </w:tc>
        <w:tc>
          <w:tcPr>
            <w:tcW w:type="dxa" w:w="2736"/>
            <w:shd w:val="clear" w:color="auto" w:fill="FFFFFF"/>
          </w:tcPr>
          <w:p>
            <w:r>
              <w:rPr>
                <w:rFonts w:ascii="Calibri" w:hAnsi="Calibri"/>
                <w:b w:val="0"/>
                <w:color w:val="373741"/>
                <w:sz w:val="14"/>
              </w:rPr>
              <w:t>Bangladesh Canada Hindu Cultural Society</w:t>
            </w:r>
          </w:p>
        </w:tc>
        <w:tc>
          <w:tcPr>
            <w:tcW w:type="dxa" w:w="2736"/>
            <w:shd w:val="clear" w:color="auto" w:fill="FFFFFF"/>
          </w:tcPr>
          <w:p>
            <w:r/>
            <w:hyperlink r:id="rId86">
              <w:r>
                <w:rPr>
                  <w:color w:val="00586C"/>
                  <w:sz w:val="15"/>
                  <w:rFonts w:ascii="Calibri" w:hAnsi="Calibri"/>
                  <w:u w:val="single"/>
                </w:rPr>
                <w:t>hindumondir.org</w:t>
              </w:r>
            </w:hyperlink>
          </w:p>
        </w:tc>
        <w:tc>
          <w:tcPr>
            <w:tcW w:type="dxa" w:w="2736"/>
            <w:shd w:val="clear" w:color="auto" w:fill="FFFFFF"/>
          </w:tcPr>
          <w:p>
            <w:pPr>
              <w:jc w:val="center"/>
            </w:pPr>
            <w:r>
              <w:rPr>
                <w:rFonts w:ascii="Calibri" w:hAnsi="Calibri"/>
                <w:b/>
                <w:color w:val="AF6900"/>
                <w:sz w:val="15"/>
              </w:rPr>
              <w:t>66</w:t>
            </w:r>
          </w:p>
        </w:tc>
      </w:tr>
      <w:tr>
        <w:tc>
          <w:tcPr>
            <w:tcW w:type="dxa" w:w="2736"/>
            <w:shd w:val="clear" w:color="auto" w:fill="F4F6FA"/>
          </w:tcPr>
          <w:p>
            <w:pPr>
              <w:jc w:val="center"/>
            </w:pPr>
            <w:r>
              <w:rPr>
                <w:rFonts w:ascii="Calibri" w:hAnsi="Calibri"/>
                <w:b w:val="0"/>
                <w:color w:val="696973"/>
                <w:sz w:val="14"/>
              </w:rPr>
              <w:t>5</w:t>
            </w:r>
          </w:p>
        </w:tc>
        <w:tc>
          <w:tcPr>
            <w:tcW w:type="dxa" w:w="2736"/>
            <w:shd w:val="clear" w:color="auto" w:fill="F4F6FA"/>
          </w:tcPr>
          <w:p>
            <w:pPr>
              <w:jc w:val="center"/>
            </w:pPr>
            <w:r>
              <w:rPr>
                <w:rFonts w:ascii="Calibri" w:hAnsi="Calibri"/>
                <w:b/>
                <w:color w:val="162648"/>
                <w:sz w:val="15"/>
              </w:rPr>
              <w:t>4</w:t>
            </w:r>
          </w:p>
        </w:tc>
        <w:tc>
          <w:tcPr>
            <w:tcW w:type="dxa" w:w="2736"/>
            <w:shd w:val="clear" w:color="auto" w:fill="F4F6FA"/>
          </w:tcPr>
          <w:p>
            <w:r>
              <w:rPr>
                <w:rFonts w:ascii="Calibri" w:hAnsi="Calibri"/>
                <w:b w:val="0"/>
                <w:color w:val="373741"/>
                <w:sz w:val="14"/>
              </w:rPr>
              <w:t>Prabasi Bengali Cultural Assoc. (Montreal)</w:t>
            </w:r>
          </w:p>
        </w:tc>
        <w:tc>
          <w:tcPr>
            <w:tcW w:type="dxa" w:w="2736"/>
            <w:shd w:val="clear" w:color="auto" w:fill="F4F6FA"/>
          </w:tcPr>
          <w:p>
            <w:r/>
            <w:hyperlink r:id="rId92">
              <w:r>
                <w:rPr>
                  <w:color w:val="00586C"/>
                  <w:sz w:val="15"/>
                  <w:rFonts w:ascii="Calibri" w:hAnsi="Calibri"/>
                  <w:u w:val="single"/>
                </w:rPr>
                <w:t>prabasimontreal.com</w:t>
              </w:r>
            </w:hyperlink>
          </w:p>
        </w:tc>
        <w:tc>
          <w:tcPr>
            <w:tcW w:type="dxa" w:w="2736"/>
            <w:shd w:val="clear" w:color="auto" w:fill="F4F6FA"/>
          </w:tcPr>
          <w:p>
            <w:pPr>
              <w:jc w:val="center"/>
            </w:pPr>
            <w:r>
              <w:rPr>
                <w:rFonts w:ascii="Calibri" w:hAnsi="Calibri"/>
                <w:b/>
                <w:color w:val="AF6900"/>
                <w:sz w:val="15"/>
              </w:rPr>
              <w:t>66</w:t>
            </w:r>
          </w:p>
        </w:tc>
      </w:tr>
      <w:tr>
        <w:tc>
          <w:tcPr>
            <w:tcW w:type="dxa" w:w="2736"/>
            <w:shd w:val="clear" w:color="auto" w:fill="FFFFFF"/>
          </w:tcPr>
          <w:p>
            <w:pPr>
              <w:jc w:val="center"/>
            </w:pPr>
            <w:r>
              <w:rPr>
                <w:rFonts w:ascii="Calibri" w:hAnsi="Calibri"/>
                <w:b w:val="0"/>
                <w:color w:val="696973"/>
                <w:sz w:val="14"/>
              </w:rPr>
              <w:t>6</w:t>
            </w:r>
          </w:p>
        </w:tc>
        <w:tc>
          <w:tcPr>
            <w:tcW w:type="dxa" w:w="2736"/>
            <w:shd w:val="clear" w:color="auto" w:fill="FFFFFF"/>
          </w:tcPr>
          <w:p>
            <w:pPr>
              <w:jc w:val="center"/>
            </w:pPr>
            <w:r>
              <w:rPr>
                <w:rFonts w:ascii="Calibri" w:hAnsi="Calibri"/>
                <w:b/>
                <w:color w:val="162648"/>
                <w:sz w:val="15"/>
              </w:rPr>
              <w:t>5</w:t>
            </w:r>
          </w:p>
        </w:tc>
        <w:tc>
          <w:tcPr>
            <w:tcW w:type="dxa" w:w="2736"/>
            <w:shd w:val="clear" w:color="auto" w:fill="FFFFFF"/>
          </w:tcPr>
          <w:p>
            <w:r>
              <w:rPr>
                <w:rFonts w:ascii="Calibri" w:hAnsi="Calibri"/>
                <w:b w:val="0"/>
                <w:color w:val="373741"/>
                <w:sz w:val="14"/>
              </w:rPr>
              <w:t>Sanatan Bengali Cultural Assoc. (SBCA Waterloo)</w:t>
            </w:r>
          </w:p>
        </w:tc>
        <w:tc>
          <w:tcPr>
            <w:tcW w:type="dxa" w:w="2736"/>
            <w:shd w:val="clear" w:color="auto" w:fill="FFFFFF"/>
          </w:tcPr>
          <w:p>
            <w:r/>
            <w:hyperlink r:id="rId107">
              <w:r>
                <w:rPr>
                  <w:color w:val="00586C"/>
                  <w:sz w:val="15"/>
                  <w:rFonts w:ascii="Calibri" w:hAnsi="Calibri"/>
                  <w:u w:val="single"/>
                </w:rPr>
                <w:t>sbca-kwc.ca</w:t>
              </w:r>
            </w:hyperlink>
          </w:p>
        </w:tc>
        <w:tc>
          <w:tcPr>
            <w:tcW w:type="dxa" w:w="2736"/>
            <w:shd w:val="clear" w:color="auto" w:fill="FFFFFF"/>
          </w:tcPr>
          <w:p>
            <w:pPr>
              <w:jc w:val="center"/>
            </w:pPr>
            <w:r>
              <w:rPr>
                <w:rFonts w:ascii="Calibri" w:hAnsi="Calibri"/>
                <w:b/>
                <w:color w:val="AF6900"/>
                <w:sz w:val="15"/>
              </w:rPr>
              <w:t>63</w:t>
            </w:r>
          </w:p>
        </w:tc>
      </w:tr>
      <w:tr>
        <w:tc>
          <w:tcPr>
            <w:tcW w:type="dxa" w:w="2736"/>
            <w:shd w:val="clear" w:color="auto" w:fill="F4F6FA"/>
          </w:tcPr>
          <w:p>
            <w:pPr>
              <w:jc w:val="center"/>
            </w:pPr>
            <w:r>
              <w:rPr>
                <w:rFonts w:ascii="Calibri" w:hAnsi="Calibri"/>
                <w:b w:val="0"/>
                <w:color w:val="696973"/>
                <w:sz w:val="14"/>
              </w:rPr>
              <w:t>7</w:t>
            </w:r>
          </w:p>
        </w:tc>
        <w:tc>
          <w:tcPr>
            <w:tcW w:type="dxa" w:w="2736"/>
            <w:shd w:val="clear" w:color="auto" w:fill="F4F6FA"/>
          </w:tcPr>
          <w:p>
            <w:pPr>
              <w:jc w:val="center"/>
            </w:pPr>
            <w:r>
              <w:rPr>
                <w:rFonts w:ascii="Calibri" w:hAnsi="Calibri"/>
                <w:b/>
                <w:color w:val="162648"/>
                <w:sz w:val="15"/>
              </w:rPr>
              <w:t>6</w:t>
            </w:r>
          </w:p>
        </w:tc>
        <w:tc>
          <w:tcPr>
            <w:tcW w:type="dxa" w:w="2736"/>
            <w:shd w:val="clear" w:color="auto" w:fill="F4F6FA"/>
          </w:tcPr>
          <w:p>
            <w:r>
              <w:rPr>
                <w:rFonts w:ascii="Calibri" w:hAnsi="Calibri"/>
                <w:b w:val="0"/>
                <w:color w:val="373741"/>
                <w:sz w:val="14"/>
              </w:rPr>
              <w:t>Utsav Bengali Association (London, Ontario)</w:t>
            </w:r>
          </w:p>
        </w:tc>
        <w:tc>
          <w:tcPr>
            <w:tcW w:type="dxa" w:w="2736"/>
            <w:shd w:val="clear" w:color="auto" w:fill="F4F6FA"/>
          </w:tcPr>
          <w:p>
            <w:r/>
            <w:hyperlink r:id="rId120">
              <w:r>
                <w:rPr>
                  <w:color w:val="00586C"/>
                  <w:sz w:val="15"/>
                  <w:rFonts w:ascii="Calibri" w:hAnsi="Calibri"/>
                  <w:u w:val="single"/>
                </w:rPr>
                <w:t>utsavontario.com</w:t>
              </w:r>
            </w:hyperlink>
          </w:p>
        </w:tc>
        <w:tc>
          <w:tcPr>
            <w:tcW w:type="dxa" w:w="2736"/>
            <w:shd w:val="clear" w:color="auto" w:fill="F4F6FA"/>
          </w:tcPr>
          <w:p>
            <w:pPr>
              <w:jc w:val="center"/>
            </w:pPr>
            <w:r>
              <w:rPr>
                <w:rFonts w:ascii="Calibri" w:hAnsi="Calibri"/>
                <w:b/>
                <w:color w:val="9B1C1C"/>
                <w:sz w:val="15"/>
              </w:rPr>
              <w:t>60</w:t>
            </w:r>
          </w:p>
        </w:tc>
      </w:tr>
    </w:tbl>
    <w:p/>
    <w:p>
      <w:pPr>
        <w:pStyle w:val="Heading3"/>
        <w:spacing w:before="120" w:after="40"/>
      </w:pPr>
      <w:r>
        <w:rPr>
          <w:rFonts w:ascii="Calibri" w:hAnsi="Calibri"/>
          <w:b/>
          <w:color w:val="162648"/>
          <w:sz w:val="22"/>
        </w:rPr>
        <w:t>Chile</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Chile</w:t>
            </w:r>
          </w:p>
        </w:tc>
        <w:tc>
          <w:tcPr>
            <w:tcW w:type="dxa" w:w="2736"/>
            <w:shd w:val="clear" w:color="auto" w:fill="F4F6FA"/>
          </w:tcPr>
          <w:p>
            <w:r/>
            <w:hyperlink r:id="rId136">
              <w:r>
                <w:rPr>
                  <w:color w:val="00586C"/>
                  <w:sz w:val="15"/>
                  <w:rFonts w:ascii="Calibri" w:hAnsi="Calibri"/>
                  <w:u w:val="single"/>
                </w:rPr>
                <w:t>www.bengalichile.org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Czech Republic</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Prague Durga Puja Committee</w:t>
            </w:r>
          </w:p>
        </w:tc>
        <w:tc>
          <w:tcPr>
            <w:tcW w:type="dxa" w:w="2736"/>
            <w:shd w:val="clear" w:color="auto" w:fill="F4F6FA"/>
          </w:tcPr>
          <w:p>
            <w:r/>
            <w:hyperlink r:id="rId147">
              <w:r>
                <w:rPr>
                  <w:color w:val="00586C"/>
                  <w:sz w:val="15"/>
                  <w:rFonts w:ascii="Calibri" w:hAnsi="Calibri"/>
                  <w:u w:val="single"/>
                </w:rPr>
                <w:t>www.praguedurgapuja.cz</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Denmark</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Bengalis in Denmark – Copenhagen</w:t>
            </w:r>
          </w:p>
        </w:tc>
        <w:tc>
          <w:tcPr>
            <w:tcW w:type="dxa" w:w="2736"/>
            <w:shd w:val="clear" w:color="auto" w:fill="F4F6FA"/>
          </w:tcPr>
          <w:p>
            <w:r/>
            <w:hyperlink r:id="rId111">
              <w:r>
                <w:rPr>
                  <w:color w:val="00586C"/>
                  <w:sz w:val="15"/>
                  <w:rFonts w:ascii="Calibri" w:hAnsi="Calibri"/>
                  <w:u w:val="single"/>
                </w:rPr>
                <w:t>bengalisindenmark.eventsmart.com</w:t>
              </w:r>
            </w:hyperlink>
          </w:p>
        </w:tc>
        <w:tc>
          <w:tcPr>
            <w:tcW w:type="dxa" w:w="2736"/>
            <w:shd w:val="clear" w:color="auto" w:fill="F4F6FA"/>
          </w:tcPr>
          <w:p>
            <w:pPr>
              <w:jc w:val="center"/>
            </w:pPr>
            <w:r>
              <w:rPr>
                <w:rFonts w:ascii="Calibri" w:hAnsi="Calibri"/>
                <w:b/>
                <w:color w:val="AF6900"/>
                <w:sz w:val="15"/>
              </w:rPr>
              <w:t>62</w:t>
            </w:r>
          </w:p>
        </w:tc>
      </w:tr>
    </w:tbl>
    <w:p/>
    <w:p>
      <w:pPr>
        <w:pStyle w:val="Heading3"/>
        <w:spacing w:before="120" w:after="40"/>
      </w:pPr>
      <w:r>
        <w:rPr>
          <w:rFonts w:ascii="Calibri" w:hAnsi="Calibri"/>
          <w:b/>
          <w:color w:val="162648"/>
          <w:sz w:val="22"/>
        </w:rPr>
        <w:t>Finland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Finland</w:t>
            </w:r>
          </w:p>
        </w:tc>
        <w:tc>
          <w:tcPr>
            <w:tcW w:type="dxa" w:w="2736"/>
            <w:shd w:val="clear" w:color="auto" w:fill="F4F6FA"/>
          </w:tcPr>
          <w:p>
            <w:r/>
            <w:hyperlink r:id="rId137">
              <w:r>
                <w:rPr>
                  <w:color w:val="00586C"/>
                  <w:sz w:val="15"/>
                  <w:rFonts w:ascii="Calibri" w:hAnsi="Calibri"/>
                  <w:u w:val="single"/>
                </w:rPr>
                <w:t>www.bengalifinland.fi</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France</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Sammilani Paris</w:t>
            </w:r>
          </w:p>
        </w:tc>
        <w:tc>
          <w:tcPr>
            <w:tcW w:type="dxa" w:w="2736"/>
            <w:shd w:val="clear" w:color="auto" w:fill="F4F6FA"/>
          </w:tcPr>
          <w:p>
            <w:r/>
            <w:hyperlink r:id="rId83">
              <w:r>
                <w:rPr>
                  <w:color w:val="00586C"/>
                  <w:sz w:val="15"/>
                  <w:rFonts w:ascii="Calibri" w:hAnsi="Calibri"/>
                  <w:u w:val="single"/>
                </w:rPr>
                <w:t>sammilani.fr</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Germany</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Sampriti München e.V.</w:t>
            </w:r>
          </w:p>
        </w:tc>
        <w:tc>
          <w:tcPr>
            <w:tcW w:type="dxa" w:w="2736"/>
            <w:shd w:val="clear" w:color="auto" w:fill="F4F6FA"/>
          </w:tcPr>
          <w:p>
            <w:r/>
            <w:hyperlink r:id="rId20">
              <w:r>
                <w:rPr>
                  <w:color w:val="00586C"/>
                  <w:sz w:val="15"/>
                  <w:rFonts w:ascii="Calibri" w:hAnsi="Calibri"/>
                  <w:u w:val="single"/>
                </w:rPr>
                <w:t>sampritimunich.org</w:t>
              </w:r>
            </w:hyperlink>
          </w:p>
        </w:tc>
        <w:tc>
          <w:tcPr>
            <w:tcW w:type="dxa" w:w="2736"/>
            <w:shd w:val="clear" w:color="auto" w:fill="F4F6FA"/>
          </w:tcPr>
          <w:p>
            <w:pPr>
              <w:jc w:val="center"/>
            </w:pPr>
            <w:r>
              <w:rPr>
                <w:rFonts w:ascii="Calibri" w:hAnsi="Calibri"/>
                <w:b/>
                <w:color w:val="006937"/>
                <w:sz w:val="15"/>
              </w:rPr>
              <w:t>82</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Rhein Neckar Bengali Assoc. (RNBA e.V.)</w:t>
            </w:r>
          </w:p>
        </w:tc>
        <w:tc>
          <w:tcPr>
            <w:tcW w:type="dxa" w:w="2736"/>
            <w:shd w:val="clear" w:color="auto" w:fill="FFFFFF"/>
          </w:tcPr>
          <w:p>
            <w:r/>
            <w:hyperlink r:id="rId39">
              <w:r>
                <w:rPr>
                  <w:color w:val="00586C"/>
                  <w:sz w:val="15"/>
                  <w:rFonts w:ascii="Calibri" w:hAnsi="Calibri"/>
                  <w:u w:val="single"/>
                </w:rPr>
                <w:t>rnbaev.org</w:t>
              </w:r>
            </w:hyperlink>
          </w:p>
        </w:tc>
        <w:tc>
          <w:tcPr>
            <w:tcW w:type="dxa" w:w="2736"/>
            <w:shd w:val="clear" w:color="auto" w:fill="FFFFFF"/>
          </w:tcPr>
          <w:p>
            <w:pPr>
              <w:jc w:val="center"/>
            </w:pPr>
            <w:r>
              <w:rPr>
                <w:rFonts w:ascii="Calibri" w:hAnsi="Calibri"/>
                <w:b/>
                <w:color w:val="AF6900"/>
                <w:sz w:val="15"/>
              </w:rPr>
              <w:t>76</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3</w:t>
            </w:r>
          </w:p>
        </w:tc>
        <w:tc>
          <w:tcPr>
            <w:tcW w:type="dxa" w:w="2736"/>
            <w:shd w:val="clear" w:color="auto" w:fill="F4F6FA"/>
          </w:tcPr>
          <w:p>
            <w:r>
              <w:rPr>
                <w:rFonts w:ascii="Calibri" w:hAnsi="Calibri"/>
                <w:b w:val="0"/>
                <w:color w:val="373741"/>
                <w:sz w:val="14"/>
              </w:rPr>
              <w:t>Berliner Bengalis e.V.</w:t>
            </w:r>
          </w:p>
        </w:tc>
        <w:tc>
          <w:tcPr>
            <w:tcW w:type="dxa" w:w="2736"/>
            <w:shd w:val="clear" w:color="auto" w:fill="F4F6FA"/>
          </w:tcPr>
          <w:p>
            <w:r/>
            <w:hyperlink r:id="rId58">
              <w:r>
                <w:rPr>
                  <w:color w:val="00586C"/>
                  <w:sz w:val="15"/>
                  <w:rFonts w:ascii="Calibri" w:hAnsi="Calibri"/>
                  <w:u w:val="single"/>
                </w:rPr>
                <w:t>berlinerbengalis.com</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162648"/>
                <w:sz w:val="15"/>
              </w:rPr>
              <w:t>4</w:t>
            </w:r>
          </w:p>
        </w:tc>
        <w:tc>
          <w:tcPr>
            <w:tcW w:type="dxa" w:w="2736"/>
            <w:shd w:val="clear" w:color="auto" w:fill="FFFFFF"/>
          </w:tcPr>
          <w:p>
            <w:r>
              <w:rPr>
                <w:rFonts w:ascii="Calibri" w:hAnsi="Calibri"/>
                <w:b w:val="0"/>
                <w:color w:val="373741"/>
                <w:sz w:val="14"/>
              </w:rPr>
              <w:t>Bharat Samiti Cologne (durgapuja.de)</w:t>
            </w:r>
          </w:p>
        </w:tc>
        <w:tc>
          <w:tcPr>
            <w:tcW w:type="dxa" w:w="2736"/>
            <w:shd w:val="clear" w:color="auto" w:fill="FFFFFF"/>
          </w:tcPr>
          <w:p>
            <w:r/>
            <w:hyperlink r:id="rId80">
              <w:r>
                <w:rPr>
                  <w:color w:val="00586C"/>
                  <w:sz w:val="15"/>
                  <w:rFonts w:ascii="Calibri" w:hAnsi="Calibri"/>
                  <w:u w:val="single"/>
                </w:rPr>
                <w:t>durgapuja.de</w:t>
              </w:r>
            </w:hyperlink>
          </w:p>
        </w:tc>
        <w:tc>
          <w:tcPr>
            <w:tcW w:type="dxa" w:w="2736"/>
            <w:shd w:val="clear" w:color="auto" w:fill="FFFFFF"/>
          </w:tcPr>
          <w:p>
            <w:pPr>
              <w:jc w:val="center"/>
            </w:pPr>
            <w:r>
              <w:rPr>
                <w:rFonts w:ascii="Calibri" w:hAnsi="Calibri"/>
                <w:b/>
                <w:color w:val="AF6900"/>
                <w:sz w:val="15"/>
              </w:rPr>
              <w:t>67</w:t>
            </w:r>
          </w:p>
        </w:tc>
      </w:tr>
      <w:tr>
        <w:tc>
          <w:tcPr>
            <w:tcW w:type="dxa" w:w="2736"/>
            <w:shd w:val="clear" w:color="auto" w:fill="F4F6FA"/>
          </w:tcPr>
          <w:p>
            <w:pPr>
              <w:jc w:val="center"/>
            </w:pPr>
            <w:r>
              <w:rPr>
                <w:rFonts w:ascii="Calibri" w:hAnsi="Calibri"/>
                <w:b w:val="0"/>
                <w:color w:val="696973"/>
                <w:sz w:val="14"/>
              </w:rPr>
              <w:t>5</w:t>
            </w:r>
          </w:p>
        </w:tc>
        <w:tc>
          <w:tcPr>
            <w:tcW w:type="dxa" w:w="2736"/>
            <w:shd w:val="clear" w:color="auto" w:fill="F4F6FA"/>
          </w:tcPr>
          <w:p>
            <w:pPr>
              <w:jc w:val="center"/>
            </w:pPr>
            <w:r>
              <w:rPr>
                <w:rFonts w:ascii="Calibri" w:hAnsi="Calibri"/>
                <w:b/>
                <w:color w:val="162648"/>
                <w:sz w:val="15"/>
              </w:rPr>
              <w:t>4</w:t>
            </w:r>
          </w:p>
        </w:tc>
        <w:tc>
          <w:tcPr>
            <w:tcW w:type="dxa" w:w="2736"/>
            <w:shd w:val="clear" w:color="auto" w:fill="F4F6FA"/>
          </w:tcPr>
          <w:p>
            <w:r>
              <w:rPr>
                <w:rFonts w:ascii="Calibri" w:hAnsi="Calibri"/>
                <w:b w:val="0"/>
                <w:color w:val="373741"/>
                <w:sz w:val="14"/>
              </w:rPr>
              <w:t>Frankfurt Durga Puja (RMBCA e.V.)</w:t>
            </w:r>
          </w:p>
        </w:tc>
        <w:tc>
          <w:tcPr>
            <w:tcW w:type="dxa" w:w="2736"/>
            <w:shd w:val="clear" w:color="auto" w:fill="F4F6FA"/>
          </w:tcPr>
          <w:p>
            <w:r/>
            <w:hyperlink r:id="rId82">
              <w:r>
                <w:rPr>
                  <w:color w:val="00586C"/>
                  <w:sz w:val="15"/>
                  <w:rFonts w:ascii="Calibri" w:hAnsi="Calibri"/>
                  <w:u w:val="single"/>
                </w:rPr>
                <w:t>frankfurtpuja.org</w:t>
              </w:r>
            </w:hyperlink>
          </w:p>
        </w:tc>
        <w:tc>
          <w:tcPr>
            <w:tcW w:type="dxa" w:w="2736"/>
            <w:shd w:val="clear" w:color="auto" w:fill="F4F6FA"/>
          </w:tcPr>
          <w:p>
            <w:pPr>
              <w:jc w:val="center"/>
            </w:pPr>
            <w:r>
              <w:rPr>
                <w:rFonts w:ascii="Calibri" w:hAnsi="Calibri"/>
                <w:b/>
                <w:color w:val="AF6900"/>
                <w:sz w:val="15"/>
              </w:rPr>
              <w:t>67</w:t>
            </w:r>
          </w:p>
        </w:tc>
      </w:tr>
    </w:tbl>
    <w:p/>
    <w:p>
      <w:pPr>
        <w:pStyle w:val="Heading3"/>
        <w:spacing w:before="120" w:after="40"/>
      </w:pPr>
      <w:r>
        <w:rPr>
          <w:rFonts w:ascii="Calibri" w:hAnsi="Calibri"/>
          <w:b/>
          <w:color w:val="162648"/>
          <w:sz w:val="22"/>
        </w:rPr>
        <w:t>Hong Kong</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Hong Kong Bengali Association</w:t>
            </w:r>
          </w:p>
        </w:tc>
        <w:tc>
          <w:tcPr>
            <w:tcW w:type="dxa" w:w="2736"/>
            <w:shd w:val="clear" w:color="auto" w:fill="F4F6FA"/>
          </w:tcPr>
          <w:p>
            <w:r/>
            <w:hyperlink r:id="rId112">
              <w:r>
                <w:rPr>
                  <w:color w:val="00586C"/>
                  <w:sz w:val="15"/>
                  <w:rFonts w:ascii="Calibri" w:hAnsi="Calibri"/>
                  <w:u w:val="single"/>
                </w:rPr>
                <w:t>hkba.org.hk</w:t>
              </w:r>
            </w:hyperlink>
          </w:p>
        </w:tc>
        <w:tc>
          <w:tcPr>
            <w:tcW w:type="dxa" w:w="2736"/>
            <w:shd w:val="clear" w:color="auto" w:fill="F4F6FA"/>
          </w:tcPr>
          <w:p>
            <w:pPr>
              <w:jc w:val="center"/>
            </w:pPr>
            <w:r>
              <w:rPr>
                <w:rFonts w:ascii="Calibri" w:hAnsi="Calibri"/>
                <w:b/>
                <w:color w:val="AF6900"/>
                <w:sz w:val="15"/>
              </w:rPr>
              <w:t>62</w:t>
            </w:r>
          </w:p>
        </w:tc>
      </w:tr>
    </w:tbl>
    <w:p/>
    <w:p>
      <w:pPr>
        <w:pStyle w:val="Heading3"/>
        <w:spacing w:before="120" w:after="40"/>
      </w:pPr>
      <w:r>
        <w:rPr>
          <w:rFonts w:ascii="Calibri" w:hAnsi="Calibri"/>
          <w:b/>
          <w:color w:val="162648"/>
          <w:sz w:val="22"/>
        </w:rPr>
        <w:t>Ireland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Dublin Durga Puja</w:t>
            </w:r>
          </w:p>
        </w:tc>
        <w:tc>
          <w:tcPr>
            <w:tcW w:type="dxa" w:w="2736"/>
            <w:shd w:val="clear" w:color="auto" w:fill="F4F6FA"/>
          </w:tcPr>
          <w:p>
            <w:r/>
            <w:hyperlink r:id="rId129">
              <w:r>
                <w:rPr>
                  <w:color w:val="00586C"/>
                  <w:sz w:val="15"/>
                  <w:rFonts w:ascii="Calibri" w:hAnsi="Calibri"/>
                  <w:u w:val="single"/>
                </w:rPr>
                <w:t>www.dublindurgapuja.ie</w:t>
              </w:r>
            </w:hyperlink>
          </w:p>
        </w:tc>
        <w:tc>
          <w:tcPr>
            <w:tcW w:type="dxa" w:w="2736"/>
            <w:shd w:val="clear" w:color="auto" w:fill="F4F6FA"/>
          </w:tcPr>
          <w:p>
            <w:pPr>
              <w:jc w:val="center"/>
            </w:pPr>
            <w:r>
              <w:rPr>
                <w:rFonts w:ascii="Calibri" w:hAnsi="Calibri"/>
                <w:b/>
                <w:color w:val="9B1C1C"/>
                <w:sz w:val="15"/>
              </w:rPr>
              <w:t>53</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1</w:t>
            </w:r>
          </w:p>
        </w:tc>
        <w:tc>
          <w:tcPr>
            <w:tcW w:type="dxa" w:w="2736"/>
            <w:shd w:val="clear" w:color="auto" w:fill="FFFFFF"/>
          </w:tcPr>
          <w:p>
            <w:r>
              <w:rPr>
                <w:rFonts w:ascii="Calibri" w:hAnsi="Calibri"/>
                <w:b w:val="0"/>
                <w:color w:val="373741"/>
                <w:sz w:val="14"/>
              </w:rPr>
              <w:t>Ireland Bengal Cultural Association (IBCA)</w:t>
            </w:r>
          </w:p>
        </w:tc>
        <w:tc>
          <w:tcPr>
            <w:tcW w:type="dxa" w:w="2736"/>
            <w:shd w:val="clear" w:color="auto" w:fill="FFFFFF"/>
          </w:tcPr>
          <w:p>
            <w:r/>
            <w:hyperlink r:id="rId130">
              <w:r>
                <w:rPr>
                  <w:color w:val="00586C"/>
                  <w:sz w:val="15"/>
                  <w:rFonts w:ascii="Calibri" w:hAnsi="Calibri"/>
                  <w:u w:val="single"/>
                </w:rPr>
                <w:t>www.ibca.ie</w:t>
              </w:r>
            </w:hyperlink>
          </w:p>
        </w:tc>
        <w:tc>
          <w:tcPr>
            <w:tcW w:type="dxa" w:w="2736"/>
            <w:shd w:val="clear" w:color="auto" w:fill="FFFFFF"/>
          </w:tcPr>
          <w:p>
            <w:pPr>
              <w:jc w:val="center"/>
            </w:pPr>
            <w:r>
              <w:rPr>
                <w:rFonts w:ascii="Calibri" w:hAnsi="Calibri"/>
                <w:b/>
                <w:color w:val="9B1C1C"/>
                <w:sz w:val="15"/>
              </w:rPr>
              <w:t>53</w:t>
            </w:r>
          </w:p>
        </w:tc>
      </w:tr>
    </w:tbl>
    <w:p/>
    <w:p>
      <w:pPr>
        <w:pStyle w:val="Heading3"/>
        <w:spacing w:before="120" w:after="40"/>
      </w:pPr>
      <w:r>
        <w:rPr>
          <w:rFonts w:ascii="Calibri" w:hAnsi="Calibri"/>
          <w:b/>
          <w:color w:val="162648"/>
          <w:sz w:val="22"/>
        </w:rPr>
        <w:t>Italy</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of Rome</w:t>
            </w:r>
          </w:p>
        </w:tc>
        <w:tc>
          <w:tcPr>
            <w:tcW w:type="dxa" w:w="2736"/>
            <w:shd w:val="clear" w:color="auto" w:fill="F4F6FA"/>
          </w:tcPr>
          <w:p>
            <w:r/>
            <w:hyperlink r:id="rId128">
              <w:r>
                <w:rPr>
                  <w:color w:val="00586C"/>
                  <w:sz w:val="15"/>
                  <w:rFonts w:ascii="Calibri" w:hAnsi="Calibri"/>
                  <w:u w:val="single"/>
                </w:rPr>
                <w:t>www.bengaliassociationrome.it</w:t>
              </w:r>
            </w:hyperlink>
          </w:p>
        </w:tc>
        <w:tc>
          <w:tcPr>
            <w:tcW w:type="dxa" w:w="2736"/>
            <w:shd w:val="clear" w:color="auto" w:fill="F4F6FA"/>
          </w:tcPr>
          <w:p>
            <w:pPr>
              <w:jc w:val="center"/>
            </w:pPr>
            <w:r>
              <w:rPr>
                <w:rFonts w:ascii="Calibri" w:hAnsi="Calibri"/>
                <w:b/>
                <w:color w:val="9B1C1C"/>
                <w:sz w:val="15"/>
              </w:rPr>
              <w:t>53</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1</w:t>
            </w:r>
          </w:p>
        </w:tc>
        <w:tc>
          <w:tcPr>
            <w:tcW w:type="dxa" w:w="2736"/>
            <w:shd w:val="clear" w:color="auto" w:fill="FFFFFF"/>
          </w:tcPr>
          <w:p>
            <w:r>
              <w:rPr>
                <w:rFonts w:ascii="Calibri" w:hAnsi="Calibri"/>
                <w:b w:val="0"/>
                <w:color w:val="373741"/>
                <w:sz w:val="14"/>
              </w:rPr>
              <w:t>Milan Durga Puja</w:t>
            </w:r>
          </w:p>
        </w:tc>
        <w:tc>
          <w:tcPr>
            <w:tcW w:type="dxa" w:w="2736"/>
            <w:shd w:val="clear" w:color="auto" w:fill="FFFFFF"/>
          </w:tcPr>
          <w:p>
            <w:r/>
            <w:hyperlink r:id="rId131">
              <w:r>
                <w:rPr>
                  <w:color w:val="00586C"/>
                  <w:sz w:val="15"/>
                  <w:rFonts w:ascii="Calibri" w:hAnsi="Calibri"/>
                  <w:u w:val="single"/>
                </w:rPr>
                <w:t>www.milandurgapuja.it</w:t>
              </w:r>
            </w:hyperlink>
          </w:p>
        </w:tc>
        <w:tc>
          <w:tcPr>
            <w:tcW w:type="dxa" w:w="2736"/>
            <w:shd w:val="clear" w:color="auto" w:fill="FFFFFF"/>
          </w:tcPr>
          <w:p>
            <w:pPr>
              <w:jc w:val="center"/>
            </w:pPr>
            <w:r>
              <w:rPr>
                <w:rFonts w:ascii="Calibri" w:hAnsi="Calibri"/>
                <w:b/>
                <w:color w:val="9B1C1C"/>
                <w:sz w:val="15"/>
              </w:rPr>
              <w:t>53</w:t>
            </w:r>
          </w:p>
        </w:tc>
      </w:tr>
    </w:tbl>
    <w:p/>
    <w:p>
      <w:pPr>
        <w:pStyle w:val="Heading3"/>
        <w:spacing w:before="120" w:after="40"/>
      </w:pPr>
      <w:r>
        <w:rPr>
          <w:rFonts w:ascii="Calibri" w:hAnsi="Calibri"/>
          <w:b/>
          <w:color w:val="162648"/>
          <w:sz w:val="22"/>
        </w:rPr>
        <w:t>Japan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 of Tokyo Japan (BATJ)</w:t>
            </w:r>
          </w:p>
        </w:tc>
        <w:tc>
          <w:tcPr>
            <w:tcW w:type="dxa" w:w="2736"/>
            <w:shd w:val="clear" w:color="auto" w:fill="F4F6FA"/>
          </w:tcPr>
          <w:p>
            <w:r/>
            <w:hyperlink r:id="rId54">
              <w:r>
                <w:rPr>
                  <w:color w:val="00586C"/>
                  <w:sz w:val="15"/>
                  <w:rFonts w:ascii="Calibri" w:hAnsi="Calibri"/>
                  <w:u w:val="single"/>
                </w:rPr>
                <w:t>batj.org</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1</w:t>
            </w:r>
          </w:p>
        </w:tc>
        <w:tc>
          <w:tcPr>
            <w:tcW w:type="dxa" w:w="2736"/>
            <w:shd w:val="clear" w:color="auto" w:fill="FFFFFF"/>
          </w:tcPr>
          <w:p>
            <w:r>
              <w:rPr>
                <w:rFonts w:ascii="Calibri" w:hAnsi="Calibri"/>
                <w:b w:val="0"/>
                <w:color w:val="373741"/>
                <w:sz w:val="14"/>
              </w:rPr>
              <w:t>India (Bengal) Cultural Assoc. Japan (IBCAJ)</w:t>
            </w:r>
          </w:p>
        </w:tc>
        <w:tc>
          <w:tcPr>
            <w:tcW w:type="dxa" w:w="2736"/>
            <w:shd w:val="clear" w:color="auto" w:fill="FFFFFF"/>
          </w:tcPr>
          <w:p>
            <w:r/>
            <w:hyperlink r:id="rId60">
              <w:r>
                <w:rPr>
                  <w:color w:val="00586C"/>
                  <w:sz w:val="15"/>
                  <w:rFonts w:ascii="Calibri" w:hAnsi="Calibri"/>
                  <w:u w:val="single"/>
                </w:rPr>
                <w:t>ibcaj.org</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2</w:t>
            </w:r>
          </w:p>
        </w:tc>
        <w:tc>
          <w:tcPr>
            <w:tcW w:type="dxa" w:w="2736"/>
            <w:shd w:val="clear" w:color="auto" w:fill="F4F6FA"/>
          </w:tcPr>
          <w:p>
            <w:r>
              <w:rPr>
                <w:rFonts w:ascii="Calibri" w:hAnsi="Calibri"/>
                <w:b w:val="0"/>
                <w:color w:val="373741"/>
                <w:sz w:val="14"/>
              </w:rPr>
              <w:t>Kolkata Cultural Society Japan (KCSJ)</w:t>
            </w:r>
          </w:p>
        </w:tc>
        <w:tc>
          <w:tcPr>
            <w:tcW w:type="dxa" w:w="2736"/>
            <w:shd w:val="clear" w:color="auto" w:fill="F4F6FA"/>
          </w:tcPr>
          <w:p>
            <w:r/>
            <w:hyperlink r:id="rId95">
              <w:r>
                <w:rPr>
                  <w:color w:val="00586C"/>
                  <w:sz w:val="15"/>
                  <w:rFonts w:ascii="Calibri" w:hAnsi="Calibri"/>
                  <w:u w:val="single"/>
                </w:rPr>
                <w:t>kcsj2006.org</w:t>
              </w:r>
            </w:hyperlink>
          </w:p>
        </w:tc>
        <w:tc>
          <w:tcPr>
            <w:tcW w:type="dxa" w:w="2736"/>
            <w:shd w:val="clear" w:color="auto" w:fill="F4F6FA"/>
          </w:tcPr>
          <w:p>
            <w:pPr>
              <w:jc w:val="center"/>
            </w:pPr>
            <w:r>
              <w:rPr>
                <w:rFonts w:ascii="Calibri" w:hAnsi="Calibri"/>
                <w:b/>
                <w:color w:val="AF6900"/>
                <w:sz w:val="15"/>
              </w:rPr>
              <w:t>65</w:t>
            </w:r>
          </w:p>
        </w:tc>
      </w:tr>
    </w:tbl>
    <w:p/>
    <w:p>
      <w:pPr>
        <w:pStyle w:val="Heading3"/>
        <w:spacing w:before="120" w:after="40"/>
      </w:pPr>
      <w:r>
        <w:rPr>
          <w:rFonts w:ascii="Calibri" w:hAnsi="Calibri"/>
          <w:b/>
          <w:color w:val="162648"/>
          <w:sz w:val="22"/>
        </w:rPr>
        <w:t>Kenya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Kenya</w:t>
            </w:r>
          </w:p>
        </w:tc>
        <w:tc>
          <w:tcPr>
            <w:tcW w:type="dxa" w:w="2736"/>
            <w:shd w:val="clear" w:color="auto" w:fill="F4F6FA"/>
          </w:tcPr>
          <w:p>
            <w:r/>
            <w:hyperlink r:id="rId138">
              <w:r>
                <w:rPr>
                  <w:color w:val="00586C"/>
                  <w:sz w:val="15"/>
                  <w:rFonts w:ascii="Calibri" w:hAnsi="Calibri"/>
                  <w:u w:val="single"/>
                </w:rPr>
                <w:t>www.bakenya.org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Kuwait</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Kuwait</w:t>
            </w:r>
          </w:p>
        </w:tc>
        <w:tc>
          <w:tcPr>
            <w:tcW w:type="dxa" w:w="2736"/>
            <w:shd w:val="clear" w:color="auto" w:fill="F4F6FA"/>
          </w:tcPr>
          <w:p>
            <w:r/>
            <w:hyperlink r:id="rId142">
              <w:r>
                <w:rPr>
                  <w:color w:val="00586C"/>
                  <w:sz w:val="15"/>
                  <w:rFonts w:ascii="Calibri" w:hAnsi="Calibri"/>
                  <w:u w:val="single"/>
                </w:rPr>
                <w:t>www.bcakuwait.com</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Malaysia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Malaysian Bengalee Association (MBA)</w:t>
            </w:r>
          </w:p>
        </w:tc>
        <w:tc>
          <w:tcPr>
            <w:tcW w:type="dxa" w:w="2736"/>
            <w:shd w:val="clear" w:color="auto" w:fill="F4F6FA"/>
          </w:tcPr>
          <w:p>
            <w:r/>
            <w:hyperlink r:id="rId63">
              <w:r>
                <w:rPr>
                  <w:color w:val="00586C"/>
                  <w:sz w:val="15"/>
                  <w:rFonts w:ascii="Calibri" w:hAnsi="Calibri"/>
                  <w:u w:val="single"/>
                </w:rPr>
                <w:t>mba.org.my</w:t>
              </w:r>
            </w:hyperlink>
          </w:p>
        </w:tc>
        <w:tc>
          <w:tcPr>
            <w:tcW w:type="dxa" w:w="2736"/>
            <w:shd w:val="clear" w:color="auto" w:fill="F4F6FA"/>
          </w:tcPr>
          <w:p>
            <w:pPr>
              <w:jc w:val="center"/>
            </w:pPr>
            <w:r>
              <w:rPr>
                <w:rFonts w:ascii="Calibri" w:hAnsi="Calibri"/>
                <w:b/>
                <w:color w:val="AF6900"/>
                <w:sz w:val="15"/>
              </w:rPr>
              <w:t>72</w:t>
            </w:r>
          </w:p>
        </w:tc>
      </w:tr>
    </w:tbl>
    <w:p/>
    <w:p>
      <w:pPr>
        <w:pStyle w:val="Heading3"/>
        <w:spacing w:before="120" w:after="40"/>
      </w:pPr>
      <w:r>
        <w:rPr>
          <w:rFonts w:ascii="Calibri" w:hAnsi="Calibri"/>
          <w:b/>
          <w:color w:val="162648"/>
          <w:sz w:val="22"/>
        </w:rPr>
        <w:t>Mexico</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Mexico Bengali Association</w:t>
            </w:r>
          </w:p>
        </w:tc>
        <w:tc>
          <w:tcPr>
            <w:tcW w:type="dxa" w:w="2736"/>
            <w:shd w:val="clear" w:color="auto" w:fill="F4F6FA"/>
          </w:tcPr>
          <w:p>
            <w:r/>
            <w:hyperlink r:id="rId146">
              <w:r>
                <w:rPr>
                  <w:color w:val="00586C"/>
                  <w:sz w:val="15"/>
                  <w:rFonts w:ascii="Calibri" w:hAnsi="Calibri"/>
                  <w:u w:val="single"/>
                </w:rPr>
                <w:t>www.mexicobengali.org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Netherlands</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Kallol – Indian Bengali Assoc. Netherlands</w:t>
            </w:r>
          </w:p>
        </w:tc>
        <w:tc>
          <w:tcPr>
            <w:tcW w:type="dxa" w:w="2736"/>
            <w:shd w:val="clear" w:color="auto" w:fill="F4F6FA"/>
          </w:tcPr>
          <w:p>
            <w:r/>
            <w:hyperlink r:id="rId14">
              <w:r>
                <w:rPr>
                  <w:color w:val="00586C"/>
                  <w:sz w:val="15"/>
                  <w:rFonts w:ascii="Calibri" w:hAnsi="Calibri"/>
                  <w:u w:val="single"/>
                </w:rPr>
                <w:t>kallol.nl</w:t>
              </w:r>
            </w:hyperlink>
          </w:p>
        </w:tc>
        <w:tc>
          <w:tcPr>
            <w:tcW w:type="dxa" w:w="2736"/>
            <w:shd w:val="clear" w:color="auto" w:fill="F4F6FA"/>
          </w:tcPr>
          <w:p>
            <w:pPr>
              <w:jc w:val="center"/>
            </w:pPr>
            <w:r>
              <w:rPr>
                <w:rFonts w:ascii="Calibri" w:hAnsi="Calibri"/>
                <w:b/>
                <w:color w:val="006937"/>
                <w:sz w:val="15"/>
              </w:rPr>
              <w:t>85</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Anandadhara Netherlands</w:t>
            </w:r>
          </w:p>
        </w:tc>
        <w:tc>
          <w:tcPr>
            <w:tcW w:type="dxa" w:w="2736"/>
            <w:shd w:val="clear" w:color="auto" w:fill="FFFFFF"/>
          </w:tcPr>
          <w:p>
            <w:r/>
            <w:hyperlink r:id="rId52">
              <w:r>
                <w:rPr>
                  <w:color w:val="00586C"/>
                  <w:sz w:val="15"/>
                  <w:rFonts w:ascii="Calibri" w:hAnsi="Calibri"/>
                  <w:u w:val="single"/>
                </w:rPr>
                <w:t>anandadhara.nl</w:t>
              </w:r>
            </w:hyperlink>
          </w:p>
        </w:tc>
        <w:tc>
          <w:tcPr>
            <w:tcW w:type="dxa" w:w="2736"/>
            <w:shd w:val="clear" w:color="auto" w:fill="FFFFFF"/>
          </w:tcPr>
          <w:p>
            <w:pPr>
              <w:jc w:val="center"/>
            </w:pPr>
            <w:r>
              <w:rPr>
                <w:rFonts w:ascii="Calibri" w:hAnsi="Calibri"/>
                <w:b/>
                <w:color w:val="AF6900"/>
                <w:sz w:val="15"/>
              </w:rPr>
              <w:t>72</w:t>
            </w:r>
          </w:p>
        </w:tc>
      </w:tr>
    </w:tbl>
    <w:p/>
    <w:p>
      <w:pPr>
        <w:pStyle w:val="Heading3"/>
        <w:spacing w:before="120" w:after="40"/>
      </w:pPr>
      <w:r>
        <w:rPr>
          <w:rFonts w:ascii="Calibri" w:hAnsi="Calibri"/>
          <w:b/>
          <w:color w:val="162648"/>
          <w:sz w:val="22"/>
        </w:rPr>
        <w:t>New Zealand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Society of New Zealand (BSNZ)</w:t>
            </w:r>
          </w:p>
        </w:tc>
        <w:tc>
          <w:tcPr>
            <w:tcW w:type="dxa" w:w="2736"/>
            <w:shd w:val="clear" w:color="auto" w:fill="F4F6FA"/>
          </w:tcPr>
          <w:p>
            <w:r/>
            <w:hyperlink r:id="rId90">
              <w:r>
                <w:rPr>
                  <w:color w:val="00586C"/>
                  <w:sz w:val="15"/>
                  <w:rFonts w:ascii="Calibri" w:hAnsi="Calibri"/>
                  <w:u w:val="single"/>
                </w:rPr>
                <w:t>bsnz.org.nz</w:t>
              </w:r>
            </w:hyperlink>
          </w:p>
        </w:tc>
        <w:tc>
          <w:tcPr>
            <w:tcW w:type="dxa" w:w="2736"/>
            <w:shd w:val="clear" w:color="auto" w:fill="F4F6FA"/>
          </w:tcPr>
          <w:p>
            <w:pPr>
              <w:jc w:val="center"/>
            </w:pPr>
            <w:r>
              <w:rPr>
                <w:rFonts w:ascii="Calibri" w:hAnsi="Calibri"/>
                <w:b/>
                <w:color w:val="AF6900"/>
                <w:sz w:val="15"/>
              </w:rPr>
              <w:t>66</w:t>
            </w:r>
          </w:p>
        </w:tc>
      </w:tr>
    </w:tbl>
    <w:p/>
    <w:p>
      <w:pPr>
        <w:pStyle w:val="Heading3"/>
        <w:spacing w:before="120" w:after="40"/>
      </w:pPr>
      <w:r>
        <w:rPr>
          <w:rFonts w:ascii="Calibri" w:hAnsi="Calibri"/>
          <w:b/>
          <w:color w:val="162648"/>
          <w:sz w:val="22"/>
        </w:rPr>
        <w:t>Nigeria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Nigeria</w:t>
            </w:r>
          </w:p>
        </w:tc>
        <w:tc>
          <w:tcPr>
            <w:tcW w:type="dxa" w:w="2736"/>
            <w:shd w:val="clear" w:color="auto" w:fill="F4F6FA"/>
          </w:tcPr>
          <w:p>
            <w:r/>
            <w:hyperlink r:id="rId143">
              <w:r>
                <w:rPr>
                  <w:color w:val="00586C"/>
                  <w:sz w:val="15"/>
                  <w:rFonts w:ascii="Calibri" w:hAnsi="Calibri"/>
                  <w:u w:val="single"/>
                </w:rPr>
                <w:t>www.bcanigeria.org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Norway</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Oslo Probasee Bangali</w:t>
            </w:r>
          </w:p>
        </w:tc>
        <w:tc>
          <w:tcPr>
            <w:tcW w:type="dxa" w:w="2736"/>
            <w:shd w:val="clear" w:color="auto" w:fill="F4F6FA"/>
          </w:tcPr>
          <w:p>
            <w:r/>
            <w:hyperlink r:id="rId75">
              <w:r>
                <w:rPr>
                  <w:color w:val="00586C"/>
                  <w:sz w:val="15"/>
                  <w:rFonts w:ascii="Calibri" w:hAnsi="Calibri"/>
                  <w:u w:val="single"/>
                </w:rPr>
                <w:t>osloprobaseebangali.org</w:t>
              </w:r>
            </w:hyperlink>
          </w:p>
        </w:tc>
        <w:tc>
          <w:tcPr>
            <w:tcW w:type="dxa" w:w="2736"/>
            <w:shd w:val="clear" w:color="auto" w:fill="F4F6FA"/>
          </w:tcPr>
          <w:p>
            <w:pPr>
              <w:jc w:val="center"/>
            </w:pPr>
            <w:r>
              <w:rPr>
                <w:rFonts w:ascii="Calibri" w:hAnsi="Calibri"/>
                <w:b/>
                <w:color w:val="AF6900"/>
                <w:sz w:val="15"/>
              </w:rPr>
              <w:t>69</w:t>
            </w:r>
          </w:p>
        </w:tc>
      </w:tr>
    </w:tbl>
    <w:p/>
    <w:p>
      <w:pPr>
        <w:pStyle w:val="Heading3"/>
        <w:spacing w:before="120" w:after="40"/>
      </w:pPr>
      <w:r>
        <w:rPr>
          <w:rFonts w:ascii="Calibri" w:hAnsi="Calibri"/>
          <w:b/>
          <w:color w:val="162648"/>
          <w:sz w:val="22"/>
        </w:rPr>
        <w:t>Oman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Oman</w:t>
            </w:r>
          </w:p>
        </w:tc>
        <w:tc>
          <w:tcPr>
            <w:tcW w:type="dxa" w:w="2736"/>
            <w:shd w:val="clear" w:color="auto" w:fill="F4F6FA"/>
          </w:tcPr>
          <w:p>
            <w:r/>
            <w:hyperlink r:id="rId144">
              <w:r>
                <w:rPr>
                  <w:color w:val="00586C"/>
                  <w:sz w:val="15"/>
                  <w:rFonts w:ascii="Calibri" w:hAnsi="Calibri"/>
                  <w:u w:val="single"/>
                </w:rPr>
                <w:t>www.bcaoman.org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Philippines</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Philippines</w:t>
            </w:r>
          </w:p>
        </w:tc>
        <w:tc>
          <w:tcPr>
            <w:tcW w:type="dxa" w:w="2736"/>
            <w:shd w:val="clear" w:color="auto" w:fill="F4F6FA"/>
          </w:tcPr>
          <w:p>
            <w:r/>
            <w:hyperlink r:id="rId139">
              <w:r>
                <w:rPr>
                  <w:color w:val="00586C"/>
                  <w:sz w:val="15"/>
                  <w:rFonts w:ascii="Calibri" w:hAnsi="Calibri"/>
                  <w:u w:val="single"/>
                </w:rPr>
                <w:t>www.baphilippines.org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Poland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Poland</w:t>
            </w:r>
          </w:p>
        </w:tc>
        <w:tc>
          <w:tcPr>
            <w:tcW w:type="dxa" w:w="2736"/>
            <w:shd w:val="clear" w:color="auto" w:fill="F4F6FA"/>
          </w:tcPr>
          <w:p>
            <w:r/>
            <w:hyperlink r:id="rId140">
              <w:r>
                <w:rPr>
                  <w:color w:val="00586C"/>
                  <w:sz w:val="15"/>
                  <w:rFonts w:ascii="Calibri" w:hAnsi="Calibri"/>
                  <w:u w:val="single"/>
                </w:rPr>
                <w:t>www.bengalipoland.org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Qatar</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Association Qatar</w:t>
            </w:r>
          </w:p>
        </w:tc>
        <w:tc>
          <w:tcPr>
            <w:tcW w:type="dxa" w:w="2736"/>
            <w:shd w:val="clear" w:color="auto" w:fill="F4F6FA"/>
          </w:tcPr>
          <w:p>
            <w:r/>
            <w:hyperlink r:id="rId145">
              <w:r>
                <w:rPr>
                  <w:color w:val="00586C"/>
                  <w:sz w:val="15"/>
                  <w:rFonts w:ascii="Calibri" w:hAnsi="Calibri"/>
                  <w:u w:val="single"/>
                </w:rPr>
                <w:t>www.bcaqatar.com</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Saudi Arabia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Riyadh Bengali Association</w:t>
            </w:r>
          </w:p>
        </w:tc>
        <w:tc>
          <w:tcPr>
            <w:tcW w:type="dxa" w:w="2736"/>
            <w:shd w:val="clear" w:color="auto" w:fill="F4F6FA"/>
          </w:tcPr>
          <w:p>
            <w:r/>
            <w:hyperlink r:id="rId148">
              <w:r>
                <w:rPr>
                  <w:color w:val="00586C"/>
                  <w:sz w:val="15"/>
                  <w:rFonts w:ascii="Calibri" w:hAnsi="Calibri"/>
                  <w:u w:val="single"/>
                </w:rPr>
                <w:t>www.rba-ksa.com</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Singapore</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Singapore (BAS)</w:t>
            </w:r>
          </w:p>
        </w:tc>
        <w:tc>
          <w:tcPr>
            <w:tcW w:type="dxa" w:w="2736"/>
            <w:shd w:val="clear" w:color="auto" w:fill="F4F6FA"/>
          </w:tcPr>
          <w:p>
            <w:r/>
            <w:hyperlink r:id="rId10">
              <w:r>
                <w:rPr>
                  <w:color w:val="00586C"/>
                  <w:sz w:val="15"/>
                  <w:rFonts w:ascii="Calibri" w:hAnsi="Calibri"/>
                  <w:u w:val="single"/>
                </w:rPr>
                <w:t>bas.sg</w:t>
              </w:r>
            </w:hyperlink>
          </w:p>
        </w:tc>
        <w:tc>
          <w:tcPr>
            <w:tcW w:type="dxa" w:w="2736"/>
            <w:shd w:val="clear" w:color="auto" w:fill="F4F6FA"/>
          </w:tcPr>
          <w:p>
            <w:pPr>
              <w:jc w:val="center"/>
            </w:pPr>
            <w:r>
              <w:rPr>
                <w:rFonts w:ascii="Calibri" w:hAnsi="Calibri"/>
                <w:b/>
                <w:color w:val="006937"/>
                <w:sz w:val="15"/>
              </w:rPr>
              <w:t>89</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Singapore Indian Puja Assoc. (SIPA)</w:t>
            </w:r>
          </w:p>
        </w:tc>
        <w:tc>
          <w:tcPr>
            <w:tcW w:type="dxa" w:w="2736"/>
            <w:shd w:val="clear" w:color="auto" w:fill="FFFFFF"/>
          </w:tcPr>
          <w:p>
            <w:r/>
            <w:hyperlink r:id="rId28">
              <w:r>
                <w:rPr>
                  <w:color w:val="00586C"/>
                  <w:sz w:val="15"/>
                  <w:rFonts w:ascii="Calibri" w:hAnsi="Calibri"/>
                  <w:u w:val="single"/>
                </w:rPr>
                <w:t>sipa.live</w:t>
              </w:r>
            </w:hyperlink>
          </w:p>
        </w:tc>
        <w:tc>
          <w:tcPr>
            <w:tcW w:type="dxa" w:w="2736"/>
            <w:shd w:val="clear" w:color="auto" w:fill="FFFFFF"/>
          </w:tcPr>
          <w:p>
            <w:pPr>
              <w:jc w:val="center"/>
            </w:pPr>
            <w:r>
              <w:rPr>
                <w:rFonts w:ascii="Calibri" w:hAnsi="Calibri"/>
                <w:b/>
                <w:color w:val="006937"/>
                <w:sz w:val="15"/>
              </w:rPr>
              <w:t>80</w:t>
            </w:r>
          </w:p>
        </w:tc>
      </w:tr>
    </w:tbl>
    <w:p/>
    <w:p>
      <w:pPr>
        <w:pStyle w:val="Heading3"/>
        <w:spacing w:before="120" w:after="40"/>
      </w:pPr>
      <w:r>
        <w:rPr>
          <w:rFonts w:ascii="Calibri" w:hAnsi="Calibri"/>
          <w:b/>
          <w:color w:val="162648"/>
          <w:sz w:val="22"/>
        </w:rPr>
        <w:t>South Africa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of South Africa</w:t>
            </w:r>
          </w:p>
        </w:tc>
        <w:tc>
          <w:tcPr>
            <w:tcW w:type="dxa" w:w="2736"/>
            <w:shd w:val="clear" w:color="auto" w:fill="F4F6FA"/>
          </w:tcPr>
          <w:p>
            <w:r/>
            <w:hyperlink r:id="rId115">
              <w:r>
                <w:rPr>
                  <w:color w:val="00586C"/>
                  <w:sz w:val="15"/>
                  <w:rFonts w:ascii="Calibri" w:hAnsi="Calibri"/>
                  <w:u w:val="single"/>
                </w:rPr>
                <w:t>bengaliassociation.co.za</w:t>
              </w:r>
            </w:hyperlink>
          </w:p>
        </w:tc>
        <w:tc>
          <w:tcPr>
            <w:tcW w:type="dxa" w:w="2736"/>
            <w:shd w:val="clear" w:color="auto" w:fill="F4F6FA"/>
          </w:tcPr>
          <w:p>
            <w:pPr>
              <w:jc w:val="center"/>
            </w:pPr>
            <w:r>
              <w:rPr>
                <w:rFonts w:ascii="Calibri" w:hAnsi="Calibri"/>
                <w:b/>
                <w:color w:val="9B1C1C"/>
                <w:sz w:val="15"/>
              </w:rPr>
              <w:t>61</w:t>
            </w:r>
          </w:p>
        </w:tc>
      </w:tr>
    </w:tbl>
    <w:p/>
    <w:p>
      <w:pPr>
        <w:pStyle w:val="Heading3"/>
        <w:spacing w:before="120" w:after="40"/>
      </w:pPr>
      <w:r>
        <w:rPr>
          <w:rFonts w:ascii="Calibri" w:hAnsi="Calibri"/>
          <w:b/>
          <w:color w:val="162648"/>
          <w:sz w:val="22"/>
        </w:rPr>
        <w:t>South Korea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 Association Korea</w:t>
            </w:r>
          </w:p>
        </w:tc>
        <w:tc>
          <w:tcPr>
            <w:tcW w:type="dxa" w:w="2736"/>
            <w:shd w:val="clear" w:color="auto" w:fill="F4F6FA"/>
          </w:tcPr>
          <w:p>
            <w:r/>
            <w:hyperlink r:id="rId134">
              <w:r>
                <w:rPr>
                  <w:color w:val="00586C"/>
                  <w:sz w:val="15"/>
                  <w:rFonts w:ascii="Calibri" w:hAnsi="Calibri"/>
                  <w:u w:val="single"/>
                </w:rPr>
                <w:t>www.bakorea.org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Spain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Cultural Assoc. of India in Spain</w:t>
            </w:r>
          </w:p>
        </w:tc>
        <w:tc>
          <w:tcPr>
            <w:tcW w:type="dxa" w:w="2736"/>
            <w:shd w:val="clear" w:color="auto" w:fill="F4F6FA"/>
          </w:tcPr>
          <w:p>
            <w:r/>
            <w:hyperlink r:id="rId70">
              <w:r>
                <w:rPr>
                  <w:color w:val="00586C"/>
                  <w:sz w:val="15"/>
                  <w:rFonts w:ascii="Calibri" w:hAnsi="Calibri"/>
                  <w:u w:val="single"/>
                </w:rPr>
                <w:t>bcaspain.org</w:t>
              </w:r>
            </w:hyperlink>
          </w:p>
        </w:tc>
        <w:tc>
          <w:tcPr>
            <w:tcW w:type="dxa" w:w="2736"/>
            <w:shd w:val="clear" w:color="auto" w:fill="F4F6FA"/>
          </w:tcPr>
          <w:p>
            <w:pPr>
              <w:jc w:val="center"/>
            </w:pPr>
            <w:r>
              <w:rPr>
                <w:rFonts w:ascii="Calibri" w:hAnsi="Calibri"/>
                <w:b/>
                <w:color w:val="AF6900"/>
                <w:sz w:val="15"/>
              </w:rPr>
              <w:t>71</w:t>
            </w:r>
          </w:p>
        </w:tc>
      </w:tr>
    </w:tbl>
    <w:p/>
    <w:p>
      <w:pPr>
        <w:pStyle w:val="Heading3"/>
        <w:spacing w:before="120" w:after="40"/>
      </w:pPr>
      <w:r>
        <w:rPr>
          <w:rFonts w:ascii="Calibri" w:hAnsi="Calibri"/>
          <w:b/>
          <w:color w:val="162648"/>
          <w:sz w:val="22"/>
        </w:rPr>
        <w:t>Sweden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Nordic Bengali Association</w:t>
            </w:r>
          </w:p>
        </w:tc>
        <w:tc>
          <w:tcPr>
            <w:tcW w:type="dxa" w:w="2736"/>
            <w:shd w:val="clear" w:color="auto" w:fill="F4F6FA"/>
          </w:tcPr>
          <w:p>
            <w:r/>
            <w:hyperlink r:id="rId105">
              <w:r>
                <w:rPr>
                  <w:color w:val="00586C"/>
                  <w:sz w:val="15"/>
                  <w:rFonts w:ascii="Calibri" w:hAnsi="Calibri"/>
                  <w:u w:val="single"/>
                </w:rPr>
                <w:t>nordicbengali.se</w:t>
              </w:r>
            </w:hyperlink>
          </w:p>
        </w:tc>
        <w:tc>
          <w:tcPr>
            <w:tcW w:type="dxa" w:w="2736"/>
            <w:shd w:val="clear" w:color="auto" w:fill="F4F6FA"/>
          </w:tcPr>
          <w:p>
            <w:pPr>
              <w:jc w:val="center"/>
            </w:pPr>
            <w:r>
              <w:rPr>
                <w:rFonts w:ascii="Calibri" w:hAnsi="Calibri"/>
                <w:b/>
                <w:color w:val="AF6900"/>
                <w:sz w:val="15"/>
              </w:rPr>
              <w:t>63</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Bengali Association Gothenburg</w:t>
            </w:r>
          </w:p>
        </w:tc>
        <w:tc>
          <w:tcPr>
            <w:tcW w:type="dxa" w:w="2736"/>
            <w:shd w:val="clear" w:color="auto" w:fill="FFFFFF"/>
          </w:tcPr>
          <w:p>
            <w:r/>
            <w:hyperlink r:id="rId110">
              <w:r>
                <w:rPr>
                  <w:color w:val="00586C"/>
                  <w:sz w:val="15"/>
                  <w:rFonts w:ascii="Calibri" w:hAnsi="Calibri"/>
                  <w:u w:val="single"/>
                </w:rPr>
                <w:t>bengaliassociation.se</w:t>
              </w:r>
            </w:hyperlink>
          </w:p>
        </w:tc>
        <w:tc>
          <w:tcPr>
            <w:tcW w:type="dxa" w:w="2736"/>
            <w:shd w:val="clear" w:color="auto" w:fill="FFFFFF"/>
          </w:tcPr>
          <w:p>
            <w:pPr>
              <w:jc w:val="center"/>
            </w:pPr>
            <w:r>
              <w:rPr>
                <w:rFonts w:ascii="Calibri" w:hAnsi="Calibri"/>
                <w:b/>
                <w:color w:val="AF6900"/>
                <w:sz w:val="15"/>
              </w:rPr>
              <w:t>62</w:t>
            </w:r>
          </w:p>
        </w:tc>
      </w:tr>
    </w:tbl>
    <w:p/>
    <w:p>
      <w:pPr>
        <w:pStyle w:val="Heading3"/>
        <w:spacing w:before="120" w:after="40"/>
      </w:pPr>
      <w:r>
        <w:rPr>
          <w:rFonts w:ascii="Calibri" w:hAnsi="Calibri"/>
          <w:b/>
          <w:color w:val="162648"/>
          <w:sz w:val="22"/>
        </w:rPr>
        <w:t>Switzerland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SwissPuja</w:t>
            </w:r>
          </w:p>
        </w:tc>
        <w:tc>
          <w:tcPr>
            <w:tcW w:type="dxa" w:w="2736"/>
            <w:shd w:val="clear" w:color="auto" w:fill="F4F6FA"/>
          </w:tcPr>
          <w:p>
            <w:r/>
            <w:hyperlink r:id="rId30">
              <w:r>
                <w:rPr>
                  <w:color w:val="00586C"/>
                  <w:sz w:val="15"/>
                  <w:rFonts w:ascii="Calibri" w:hAnsi="Calibri"/>
                  <w:u w:val="single"/>
                </w:rPr>
                <w:t>swisspuja.org</w:t>
              </w:r>
            </w:hyperlink>
          </w:p>
        </w:tc>
        <w:tc>
          <w:tcPr>
            <w:tcW w:type="dxa" w:w="2736"/>
            <w:shd w:val="clear" w:color="auto" w:fill="F4F6FA"/>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SwissUtsav</w:t>
            </w:r>
          </w:p>
        </w:tc>
        <w:tc>
          <w:tcPr>
            <w:tcW w:type="dxa" w:w="2736"/>
            <w:shd w:val="clear" w:color="auto" w:fill="FFFFFF"/>
          </w:tcPr>
          <w:p>
            <w:r/>
            <w:hyperlink r:id="rId66">
              <w:r>
                <w:rPr>
                  <w:color w:val="00586C"/>
                  <w:sz w:val="15"/>
                  <w:rFonts w:ascii="Calibri" w:hAnsi="Calibri"/>
                  <w:u w:val="single"/>
                </w:rPr>
                <w:t>swissutsav.com</w:t>
              </w:r>
            </w:hyperlink>
          </w:p>
        </w:tc>
        <w:tc>
          <w:tcPr>
            <w:tcW w:type="dxa" w:w="2736"/>
            <w:shd w:val="clear" w:color="auto" w:fill="FFFFFF"/>
          </w:tcPr>
          <w:p>
            <w:pPr>
              <w:jc w:val="center"/>
            </w:pPr>
            <w:r>
              <w:rPr>
                <w:rFonts w:ascii="Calibri" w:hAnsi="Calibri"/>
                <w:b/>
                <w:color w:val="AF6900"/>
                <w:sz w:val="15"/>
              </w:rPr>
              <w:t>72</w:t>
            </w:r>
          </w:p>
        </w:tc>
      </w:tr>
    </w:tbl>
    <w:p/>
    <w:p>
      <w:pPr>
        <w:pStyle w:val="Heading3"/>
        <w:spacing w:before="120" w:after="40"/>
      </w:pPr>
      <w:r>
        <w:rPr>
          <w:rFonts w:ascii="Calibri" w:hAnsi="Calibri"/>
          <w:b/>
          <w:color w:val="162648"/>
          <w:sz w:val="22"/>
        </w:rPr>
        <w:t>Taiwan</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Bengali Association Taiwan</w:t>
            </w:r>
          </w:p>
        </w:tc>
        <w:tc>
          <w:tcPr>
            <w:tcW w:type="dxa" w:w="2736"/>
            <w:shd w:val="clear" w:color="auto" w:fill="F4F6FA"/>
          </w:tcPr>
          <w:p>
            <w:r/>
            <w:hyperlink r:id="rId141">
              <w:r>
                <w:rPr>
                  <w:color w:val="00586C"/>
                  <w:sz w:val="15"/>
                  <w:rFonts w:ascii="Calibri" w:hAnsi="Calibri"/>
                  <w:u w:val="single"/>
                </w:rPr>
                <w:t>www.batw.org</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Thailand</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Thai Bengali Cultural Association</w:t>
            </w:r>
          </w:p>
        </w:tc>
        <w:tc>
          <w:tcPr>
            <w:tcW w:type="dxa" w:w="2736"/>
            <w:shd w:val="clear" w:color="auto" w:fill="F4F6FA"/>
          </w:tcPr>
          <w:p>
            <w:r/>
            <w:hyperlink r:id="rId149">
              <w:r>
                <w:rPr>
                  <w:color w:val="00586C"/>
                  <w:sz w:val="15"/>
                  <w:rFonts w:ascii="Calibri" w:hAnsi="Calibri"/>
                  <w:u w:val="single"/>
                </w:rPr>
                <w:t>www.tbca.or.th</w:t>
              </w:r>
            </w:hyperlink>
          </w:p>
        </w:tc>
        <w:tc>
          <w:tcPr>
            <w:tcW w:type="dxa" w:w="2736"/>
            <w:shd w:val="clear" w:color="auto" w:fill="F4F6FA"/>
          </w:tcPr>
          <w:p>
            <w:pPr>
              <w:jc w:val="center"/>
            </w:pPr>
            <w:r>
              <w:rPr>
                <w:rFonts w:ascii="Calibri" w:hAnsi="Calibri"/>
                <w:b/>
                <w:color w:val="9B1C1C"/>
                <w:sz w:val="15"/>
              </w:rPr>
              <w:t>43</w:t>
            </w:r>
          </w:p>
        </w:tc>
      </w:tr>
    </w:tbl>
    <w:p/>
    <w:p>
      <w:pPr>
        <w:pStyle w:val="Heading3"/>
        <w:spacing w:before="120" w:after="40"/>
      </w:pPr>
      <w:r>
        <w:rPr>
          <w:rFonts w:ascii="Calibri" w:hAnsi="Calibri"/>
          <w:b/>
          <w:color w:val="162648"/>
          <w:sz w:val="22"/>
        </w:rPr>
        <w:t>United Arab Emirates</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Bongiyo Parishad UAE</w:t>
            </w:r>
          </w:p>
        </w:tc>
        <w:tc>
          <w:tcPr>
            <w:tcW w:type="dxa" w:w="2736"/>
            <w:shd w:val="clear" w:color="auto" w:fill="F4F6FA"/>
          </w:tcPr>
          <w:p>
            <w:r/>
            <w:hyperlink r:id="rId73">
              <w:r>
                <w:rPr>
                  <w:color w:val="00586C"/>
                  <w:sz w:val="15"/>
                  <w:rFonts w:ascii="Calibri" w:hAnsi="Calibri"/>
                  <w:u w:val="single"/>
                </w:rPr>
                <w:t>bongiyoparishad.ae</w:t>
              </w:r>
            </w:hyperlink>
          </w:p>
        </w:tc>
        <w:tc>
          <w:tcPr>
            <w:tcW w:type="dxa" w:w="2736"/>
            <w:shd w:val="clear" w:color="auto" w:fill="F4F6FA"/>
          </w:tcPr>
          <w:p>
            <w:pPr>
              <w:jc w:val="center"/>
            </w:pPr>
            <w:r>
              <w:rPr>
                <w:rFonts w:ascii="Calibri" w:hAnsi="Calibri"/>
                <w:b/>
                <w:color w:val="AF6900"/>
                <w:sz w:val="15"/>
              </w:rPr>
              <w:t>69</w:t>
            </w:r>
          </w:p>
        </w:tc>
      </w:tr>
    </w:tbl>
    <w:p/>
    <w:p>
      <w:pPr>
        <w:pStyle w:val="Heading3"/>
        <w:spacing w:before="120" w:after="40"/>
      </w:pPr>
      <w:r>
        <w:rPr>
          <w:rFonts w:ascii="Calibri" w:hAnsi="Calibri"/>
          <w:b/>
          <w:color w:val="162648"/>
          <w:sz w:val="22"/>
        </w:rPr>
        <w:t>United Kingdom</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Bengal Heritage Foundation – London Sharad Utsav</w:t>
            </w:r>
          </w:p>
        </w:tc>
        <w:tc>
          <w:tcPr>
            <w:tcW w:type="dxa" w:w="2736"/>
            <w:shd w:val="clear" w:color="auto" w:fill="F4F6FA"/>
          </w:tcPr>
          <w:p>
            <w:r/>
            <w:hyperlink r:id="rId12">
              <w:r>
                <w:rPr>
                  <w:color w:val="00586C"/>
                  <w:sz w:val="15"/>
                  <w:rFonts w:ascii="Calibri" w:hAnsi="Calibri"/>
                  <w:u w:val="single"/>
                </w:rPr>
                <w:t>bengalheritagefoundation.org</w:t>
              </w:r>
            </w:hyperlink>
          </w:p>
        </w:tc>
        <w:tc>
          <w:tcPr>
            <w:tcW w:type="dxa" w:w="2736"/>
            <w:shd w:val="clear" w:color="auto" w:fill="F4F6FA"/>
          </w:tcPr>
          <w:p>
            <w:pPr>
              <w:jc w:val="center"/>
            </w:pPr>
            <w:r>
              <w:rPr>
                <w:rFonts w:ascii="Calibri" w:hAnsi="Calibri"/>
                <w:b/>
                <w:color w:val="006937"/>
                <w:sz w:val="15"/>
              </w:rPr>
              <w:t>87</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Bengali Cultural Assoc. UK (BCA UK)</w:t>
            </w:r>
          </w:p>
        </w:tc>
        <w:tc>
          <w:tcPr>
            <w:tcW w:type="dxa" w:w="2736"/>
            <w:shd w:val="clear" w:color="auto" w:fill="FFFFFF"/>
          </w:tcPr>
          <w:p>
            <w:r/>
            <w:hyperlink r:id="rId13">
              <w:r>
                <w:rPr>
                  <w:color w:val="00586C"/>
                  <w:sz w:val="15"/>
                  <w:rFonts w:ascii="Calibri" w:hAnsi="Calibri"/>
                  <w:u w:val="single"/>
                </w:rPr>
                <w:t>bcauk.co.uk</w:t>
              </w:r>
            </w:hyperlink>
          </w:p>
        </w:tc>
        <w:tc>
          <w:tcPr>
            <w:tcW w:type="dxa" w:w="2736"/>
            <w:shd w:val="clear" w:color="auto" w:fill="FFFFFF"/>
          </w:tcPr>
          <w:p>
            <w:pPr>
              <w:jc w:val="center"/>
            </w:pPr>
            <w:r>
              <w:rPr>
                <w:rFonts w:ascii="Calibri" w:hAnsi="Calibri"/>
                <w:b/>
                <w:color w:val="006937"/>
                <w:sz w:val="15"/>
              </w:rPr>
              <w:t>86</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3</w:t>
            </w:r>
          </w:p>
        </w:tc>
        <w:tc>
          <w:tcPr>
            <w:tcW w:type="dxa" w:w="2736"/>
            <w:shd w:val="clear" w:color="auto" w:fill="F4F6FA"/>
          </w:tcPr>
          <w:p>
            <w:r>
              <w:rPr>
                <w:rFonts w:ascii="Calibri" w:hAnsi="Calibri"/>
                <w:b w:val="0"/>
                <w:color w:val="373741"/>
                <w:sz w:val="14"/>
              </w:rPr>
              <w:t>UK Hindu Cultural Assoc. (UKHCA)</w:t>
            </w:r>
          </w:p>
        </w:tc>
        <w:tc>
          <w:tcPr>
            <w:tcW w:type="dxa" w:w="2736"/>
            <w:shd w:val="clear" w:color="auto" w:fill="F4F6FA"/>
          </w:tcPr>
          <w:p>
            <w:r/>
            <w:hyperlink r:id="rId32">
              <w:r>
                <w:rPr>
                  <w:color w:val="00586C"/>
                  <w:sz w:val="15"/>
                  <w:rFonts w:ascii="Calibri" w:hAnsi="Calibri"/>
                  <w:u w:val="single"/>
                </w:rPr>
                <w:t>ukhca.community</w:t>
              </w:r>
            </w:hyperlink>
          </w:p>
        </w:tc>
        <w:tc>
          <w:tcPr>
            <w:tcW w:type="dxa" w:w="2736"/>
            <w:shd w:val="clear" w:color="auto" w:fill="F4F6FA"/>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162648"/>
                <w:sz w:val="15"/>
              </w:rPr>
              <w:t>4</w:t>
            </w:r>
          </w:p>
        </w:tc>
        <w:tc>
          <w:tcPr>
            <w:tcW w:type="dxa" w:w="2736"/>
            <w:shd w:val="clear" w:color="auto" w:fill="FFFFFF"/>
          </w:tcPr>
          <w:p>
            <w:r>
              <w:rPr>
                <w:rFonts w:ascii="Calibri" w:hAnsi="Calibri"/>
                <w:b w:val="0"/>
                <w:color w:val="373741"/>
                <w:sz w:val="14"/>
              </w:rPr>
              <w:t>London Durgotsav Committee</w:t>
            </w:r>
          </w:p>
        </w:tc>
        <w:tc>
          <w:tcPr>
            <w:tcW w:type="dxa" w:w="2736"/>
            <w:shd w:val="clear" w:color="auto" w:fill="FFFFFF"/>
          </w:tcPr>
          <w:p>
            <w:r/>
            <w:hyperlink r:id="rId38">
              <w:r>
                <w:rPr>
                  <w:color w:val="00586C"/>
                  <w:sz w:val="15"/>
                  <w:rFonts w:ascii="Calibri" w:hAnsi="Calibri"/>
                  <w:u w:val="single"/>
                </w:rPr>
                <w:t>londonpuja.co.uk</w:t>
              </w:r>
            </w:hyperlink>
          </w:p>
        </w:tc>
        <w:tc>
          <w:tcPr>
            <w:tcW w:type="dxa" w:w="2736"/>
            <w:shd w:val="clear" w:color="auto" w:fill="FFFFFF"/>
          </w:tcPr>
          <w:p>
            <w:pPr>
              <w:jc w:val="center"/>
            </w:pPr>
            <w:r>
              <w:rPr>
                <w:rFonts w:ascii="Calibri" w:hAnsi="Calibri"/>
                <w:b/>
                <w:color w:val="AF6900"/>
                <w:sz w:val="15"/>
              </w:rPr>
              <w:t>76</w:t>
            </w:r>
          </w:p>
        </w:tc>
      </w:tr>
      <w:tr>
        <w:tc>
          <w:tcPr>
            <w:tcW w:type="dxa" w:w="2736"/>
            <w:shd w:val="clear" w:color="auto" w:fill="F4F6FA"/>
          </w:tcPr>
          <w:p>
            <w:pPr>
              <w:jc w:val="center"/>
            </w:pPr>
            <w:r>
              <w:rPr>
                <w:rFonts w:ascii="Calibri" w:hAnsi="Calibri"/>
                <w:b w:val="0"/>
                <w:color w:val="696973"/>
                <w:sz w:val="14"/>
              </w:rPr>
              <w:t>5</w:t>
            </w:r>
          </w:p>
        </w:tc>
        <w:tc>
          <w:tcPr>
            <w:tcW w:type="dxa" w:w="2736"/>
            <w:shd w:val="clear" w:color="auto" w:fill="F4F6FA"/>
          </w:tcPr>
          <w:p>
            <w:pPr>
              <w:jc w:val="center"/>
            </w:pPr>
            <w:r>
              <w:rPr>
                <w:rFonts w:ascii="Calibri" w:hAnsi="Calibri"/>
                <w:b/>
                <w:color w:val="162648"/>
                <w:sz w:val="15"/>
              </w:rPr>
              <w:t>5</w:t>
            </w:r>
          </w:p>
        </w:tc>
        <w:tc>
          <w:tcPr>
            <w:tcW w:type="dxa" w:w="2736"/>
            <w:shd w:val="clear" w:color="auto" w:fill="F4F6FA"/>
          </w:tcPr>
          <w:p>
            <w:r>
              <w:rPr>
                <w:rFonts w:ascii="Calibri" w:hAnsi="Calibri"/>
                <w:b w:val="0"/>
                <w:color w:val="373741"/>
                <w:sz w:val="14"/>
              </w:rPr>
              <w:t>Bengali Association Midlands</w:t>
            </w:r>
          </w:p>
        </w:tc>
        <w:tc>
          <w:tcPr>
            <w:tcW w:type="dxa" w:w="2736"/>
            <w:shd w:val="clear" w:color="auto" w:fill="F4F6FA"/>
          </w:tcPr>
          <w:p>
            <w:r/>
            <w:hyperlink r:id="rId55">
              <w:r>
                <w:rPr>
                  <w:color w:val="00586C"/>
                  <w:sz w:val="15"/>
                  <w:rFonts w:ascii="Calibri" w:hAnsi="Calibri"/>
                  <w:u w:val="single"/>
                </w:rPr>
                <w:t>bengali.org.uk</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6</w:t>
            </w:r>
          </w:p>
        </w:tc>
        <w:tc>
          <w:tcPr>
            <w:tcW w:type="dxa" w:w="2736"/>
            <w:shd w:val="clear" w:color="auto" w:fill="FFFFFF"/>
          </w:tcPr>
          <w:p>
            <w:pPr>
              <w:jc w:val="center"/>
            </w:pPr>
            <w:r>
              <w:rPr>
                <w:rFonts w:ascii="Calibri" w:hAnsi="Calibri"/>
                <w:b/>
                <w:color w:val="162648"/>
                <w:sz w:val="15"/>
              </w:rPr>
              <w:t>6</w:t>
            </w:r>
          </w:p>
        </w:tc>
        <w:tc>
          <w:tcPr>
            <w:tcW w:type="dxa" w:w="2736"/>
            <w:shd w:val="clear" w:color="auto" w:fill="FFFFFF"/>
          </w:tcPr>
          <w:p>
            <w:r>
              <w:rPr>
                <w:rFonts w:ascii="Calibri" w:hAnsi="Calibri"/>
                <w:b w:val="0"/>
                <w:color w:val="373741"/>
                <w:sz w:val="14"/>
              </w:rPr>
              <w:t>Bengali Cultural &amp; Social Club (Hainault)</w:t>
            </w:r>
          </w:p>
        </w:tc>
        <w:tc>
          <w:tcPr>
            <w:tcW w:type="dxa" w:w="2736"/>
            <w:shd w:val="clear" w:color="auto" w:fill="FFFFFF"/>
          </w:tcPr>
          <w:p>
            <w:r/>
            <w:hyperlink r:id="rId89">
              <w:r>
                <w:rPr>
                  <w:color w:val="00586C"/>
                  <w:sz w:val="15"/>
                  <w:rFonts w:ascii="Calibri" w:hAnsi="Calibri"/>
                  <w:u w:val="single"/>
                </w:rPr>
                <w:t>bengali-cultural-social-club.org.uk</w:t>
              </w:r>
            </w:hyperlink>
          </w:p>
        </w:tc>
        <w:tc>
          <w:tcPr>
            <w:tcW w:type="dxa" w:w="2736"/>
            <w:shd w:val="clear" w:color="auto" w:fill="FFFFFF"/>
          </w:tcPr>
          <w:p>
            <w:pPr>
              <w:jc w:val="center"/>
            </w:pPr>
            <w:r>
              <w:rPr>
                <w:rFonts w:ascii="Calibri" w:hAnsi="Calibri"/>
                <w:b/>
                <w:color w:val="AF6900"/>
                <w:sz w:val="15"/>
              </w:rPr>
              <w:t>66</w:t>
            </w:r>
          </w:p>
        </w:tc>
      </w:tr>
      <w:tr>
        <w:tc>
          <w:tcPr>
            <w:tcW w:type="dxa" w:w="2736"/>
            <w:shd w:val="clear" w:color="auto" w:fill="F4F6FA"/>
          </w:tcPr>
          <w:p>
            <w:pPr>
              <w:jc w:val="center"/>
            </w:pPr>
            <w:r>
              <w:rPr>
                <w:rFonts w:ascii="Calibri" w:hAnsi="Calibri"/>
                <w:b w:val="0"/>
                <w:color w:val="696973"/>
                <w:sz w:val="14"/>
              </w:rPr>
              <w:t>7</w:t>
            </w:r>
          </w:p>
        </w:tc>
        <w:tc>
          <w:tcPr>
            <w:tcW w:type="dxa" w:w="2736"/>
            <w:shd w:val="clear" w:color="auto" w:fill="F4F6FA"/>
          </w:tcPr>
          <w:p>
            <w:pPr>
              <w:jc w:val="center"/>
            </w:pPr>
            <w:r>
              <w:rPr>
                <w:rFonts w:ascii="Calibri" w:hAnsi="Calibri"/>
                <w:b/>
                <w:color w:val="162648"/>
                <w:sz w:val="15"/>
              </w:rPr>
              <w:t>6</w:t>
            </w:r>
          </w:p>
        </w:tc>
        <w:tc>
          <w:tcPr>
            <w:tcW w:type="dxa" w:w="2736"/>
            <w:shd w:val="clear" w:color="auto" w:fill="F4F6FA"/>
          </w:tcPr>
          <w:p>
            <w:r>
              <w:rPr>
                <w:rFonts w:ascii="Calibri" w:hAnsi="Calibri"/>
                <w:b w:val="0"/>
                <w:color w:val="373741"/>
                <w:sz w:val="14"/>
              </w:rPr>
              <w:t>London Durga Puja Dusserah Assoc. (Hampstead)</w:t>
            </w:r>
          </w:p>
        </w:tc>
        <w:tc>
          <w:tcPr>
            <w:tcW w:type="dxa" w:w="2736"/>
            <w:shd w:val="clear" w:color="auto" w:fill="F4F6FA"/>
          </w:tcPr>
          <w:p>
            <w:r/>
            <w:hyperlink r:id="rId91">
              <w:r>
                <w:rPr>
                  <w:color w:val="00586C"/>
                  <w:sz w:val="15"/>
                  <w:rFonts w:ascii="Calibri" w:hAnsi="Calibri"/>
                  <w:u w:val="single"/>
                </w:rPr>
                <w:t>hampsteadpujacommittee.co.uk</w:t>
              </w:r>
            </w:hyperlink>
          </w:p>
        </w:tc>
        <w:tc>
          <w:tcPr>
            <w:tcW w:type="dxa" w:w="2736"/>
            <w:shd w:val="clear" w:color="auto" w:fill="F4F6FA"/>
          </w:tcPr>
          <w:p>
            <w:pPr>
              <w:jc w:val="center"/>
            </w:pPr>
            <w:r>
              <w:rPr>
                <w:rFonts w:ascii="Calibri" w:hAnsi="Calibri"/>
                <w:b/>
                <w:color w:val="AF6900"/>
                <w:sz w:val="15"/>
              </w:rPr>
              <w:t>66</w:t>
            </w:r>
          </w:p>
        </w:tc>
      </w:tr>
      <w:tr>
        <w:tc>
          <w:tcPr>
            <w:tcW w:type="dxa" w:w="2736"/>
            <w:shd w:val="clear" w:color="auto" w:fill="FFFFFF"/>
          </w:tcPr>
          <w:p>
            <w:pPr>
              <w:jc w:val="center"/>
            </w:pPr>
            <w:r>
              <w:rPr>
                <w:rFonts w:ascii="Calibri" w:hAnsi="Calibri"/>
                <w:b w:val="0"/>
                <w:color w:val="696973"/>
                <w:sz w:val="14"/>
              </w:rPr>
              <w:t>8</w:t>
            </w:r>
          </w:p>
        </w:tc>
        <w:tc>
          <w:tcPr>
            <w:tcW w:type="dxa" w:w="2736"/>
            <w:shd w:val="clear" w:color="auto" w:fill="FFFFFF"/>
          </w:tcPr>
          <w:p>
            <w:pPr>
              <w:jc w:val="center"/>
            </w:pPr>
            <w:r>
              <w:rPr>
                <w:rFonts w:ascii="Calibri" w:hAnsi="Calibri"/>
                <w:b/>
                <w:color w:val="162648"/>
                <w:sz w:val="15"/>
              </w:rPr>
              <w:t>7</w:t>
            </w:r>
          </w:p>
        </w:tc>
        <w:tc>
          <w:tcPr>
            <w:tcW w:type="dxa" w:w="2736"/>
            <w:shd w:val="clear" w:color="auto" w:fill="FFFFFF"/>
          </w:tcPr>
          <w:p>
            <w:r>
              <w:rPr>
                <w:rFonts w:ascii="Calibri" w:hAnsi="Calibri"/>
                <w:b w:val="0"/>
                <w:color w:val="373741"/>
                <w:sz w:val="14"/>
              </w:rPr>
              <w:t>North East England Bengali Puja Assoc. (NEEBPA)</w:t>
            </w:r>
          </w:p>
        </w:tc>
        <w:tc>
          <w:tcPr>
            <w:tcW w:type="dxa" w:w="2736"/>
            <w:shd w:val="clear" w:color="auto" w:fill="FFFFFF"/>
          </w:tcPr>
          <w:p>
            <w:r/>
            <w:hyperlink r:id="rId96">
              <w:r>
                <w:rPr>
                  <w:color w:val="00586C"/>
                  <w:sz w:val="15"/>
                  <w:rFonts w:ascii="Calibri" w:hAnsi="Calibri"/>
                  <w:u w:val="single"/>
                </w:rPr>
                <w:t>neebpa.org.uk</w:t>
              </w:r>
            </w:hyperlink>
          </w:p>
        </w:tc>
        <w:tc>
          <w:tcPr>
            <w:tcW w:type="dxa" w:w="2736"/>
            <w:shd w:val="clear" w:color="auto" w:fill="FFFFFF"/>
          </w:tcPr>
          <w:p>
            <w:pPr>
              <w:jc w:val="center"/>
            </w:pPr>
            <w:r>
              <w:rPr>
                <w:rFonts w:ascii="Calibri" w:hAnsi="Calibri"/>
                <w:b/>
                <w:color w:val="AF6900"/>
                <w:sz w:val="15"/>
              </w:rPr>
              <w:t>65</w:t>
            </w:r>
          </w:p>
        </w:tc>
      </w:tr>
      <w:tr>
        <w:tc>
          <w:tcPr>
            <w:tcW w:type="dxa" w:w="2736"/>
            <w:shd w:val="clear" w:color="auto" w:fill="F4F6FA"/>
          </w:tcPr>
          <w:p>
            <w:pPr>
              <w:jc w:val="center"/>
            </w:pPr>
            <w:r>
              <w:rPr>
                <w:rFonts w:ascii="Calibri" w:hAnsi="Calibri"/>
                <w:b w:val="0"/>
                <w:color w:val="696973"/>
                <w:sz w:val="14"/>
              </w:rPr>
              <w:t>9</w:t>
            </w:r>
          </w:p>
        </w:tc>
        <w:tc>
          <w:tcPr>
            <w:tcW w:type="dxa" w:w="2736"/>
            <w:shd w:val="clear" w:color="auto" w:fill="F4F6FA"/>
          </w:tcPr>
          <w:p>
            <w:pPr>
              <w:jc w:val="center"/>
            </w:pPr>
            <w:r>
              <w:rPr>
                <w:rFonts w:ascii="Calibri" w:hAnsi="Calibri"/>
                <w:b/>
                <w:color w:val="162648"/>
                <w:sz w:val="15"/>
              </w:rPr>
              <w:t>8</w:t>
            </w:r>
          </w:p>
        </w:tc>
        <w:tc>
          <w:tcPr>
            <w:tcW w:type="dxa" w:w="2736"/>
            <w:shd w:val="clear" w:color="auto" w:fill="F4F6FA"/>
          </w:tcPr>
          <w:p>
            <w:r>
              <w:rPr>
                <w:rFonts w:ascii="Calibri" w:hAnsi="Calibri"/>
                <w:b w:val="0"/>
                <w:color w:val="373741"/>
                <w:sz w:val="14"/>
              </w:rPr>
              <w:t>Aantarik – Bengali Assoc. of Bromley</w:t>
            </w:r>
          </w:p>
        </w:tc>
        <w:tc>
          <w:tcPr>
            <w:tcW w:type="dxa" w:w="2736"/>
            <w:shd w:val="clear" w:color="auto" w:fill="F4F6FA"/>
          </w:tcPr>
          <w:p>
            <w:r/>
            <w:hyperlink r:id="rId98">
              <w:r>
                <w:rPr>
                  <w:color w:val="00586C"/>
                  <w:sz w:val="15"/>
                  <w:rFonts w:ascii="Calibri" w:hAnsi="Calibri"/>
                  <w:u w:val="single"/>
                </w:rPr>
                <w:t>bengaliassociationofbromley.co.uk</w:t>
              </w:r>
            </w:hyperlink>
          </w:p>
        </w:tc>
        <w:tc>
          <w:tcPr>
            <w:tcW w:type="dxa" w:w="2736"/>
            <w:shd w:val="clear" w:color="auto" w:fill="F4F6FA"/>
          </w:tcPr>
          <w:p>
            <w:pPr>
              <w:jc w:val="center"/>
            </w:pPr>
            <w:r>
              <w:rPr>
                <w:rFonts w:ascii="Calibri" w:hAnsi="Calibri"/>
                <w:b/>
                <w:color w:val="AF6900"/>
                <w:sz w:val="15"/>
              </w:rPr>
              <w:t>64</w:t>
            </w:r>
          </w:p>
        </w:tc>
      </w:tr>
      <w:tr>
        <w:tc>
          <w:tcPr>
            <w:tcW w:type="dxa" w:w="2736"/>
            <w:shd w:val="clear" w:color="auto" w:fill="FFFFFF"/>
          </w:tcPr>
          <w:p>
            <w:pPr>
              <w:jc w:val="center"/>
            </w:pPr>
            <w:r>
              <w:rPr>
                <w:rFonts w:ascii="Calibri" w:hAnsi="Calibri"/>
                <w:b w:val="0"/>
                <w:color w:val="696973"/>
                <w:sz w:val="14"/>
              </w:rPr>
              <w:t>10</w:t>
            </w:r>
          </w:p>
        </w:tc>
        <w:tc>
          <w:tcPr>
            <w:tcW w:type="dxa" w:w="2736"/>
            <w:shd w:val="clear" w:color="auto" w:fill="FFFFFF"/>
          </w:tcPr>
          <w:p>
            <w:pPr>
              <w:jc w:val="center"/>
            </w:pPr>
            <w:r>
              <w:rPr>
                <w:rFonts w:ascii="Calibri" w:hAnsi="Calibri"/>
                <w:b/>
                <w:color w:val="162648"/>
                <w:sz w:val="15"/>
              </w:rPr>
              <w:t>9</w:t>
            </w:r>
          </w:p>
        </w:tc>
        <w:tc>
          <w:tcPr>
            <w:tcW w:type="dxa" w:w="2736"/>
            <w:shd w:val="clear" w:color="auto" w:fill="FFFFFF"/>
          </w:tcPr>
          <w:p>
            <w:r>
              <w:rPr>
                <w:rFonts w:ascii="Calibri" w:hAnsi="Calibri"/>
                <w:b w:val="0"/>
                <w:color w:val="373741"/>
                <w:sz w:val="14"/>
              </w:rPr>
              <w:t>Bucks Baidik Association</w:t>
            </w:r>
          </w:p>
        </w:tc>
        <w:tc>
          <w:tcPr>
            <w:tcW w:type="dxa" w:w="2736"/>
            <w:shd w:val="clear" w:color="auto" w:fill="FFFFFF"/>
          </w:tcPr>
          <w:p>
            <w:r/>
            <w:hyperlink r:id="rId116">
              <w:r>
                <w:rPr>
                  <w:color w:val="00586C"/>
                  <w:sz w:val="15"/>
                  <w:rFonts w:ascii="Calibri" w:hAnsi="Calibri"/>
                  <w:u w:val="single"/>
                </w:rPr>
                <w:t>bucksbaidik.org.uk</w:t>
              </w:r>
            </w:hyperlink>
          </w:p>
        </w:tc>
        <w:tc>
          <w:tcPr>
            <w:tcW w:type="dxa" w:w="2736"/>
            <w:shd w:val="clear" w:color="auto" w:fill="FFFFFF"/>
          </w:tcPr>
          <w:p>
            <w:pPr>
              <w:jc w:val="center"/>
            </w:pPr>
            <w:r>
              <w:rPr>
                <w:rFonts w:ascii="Calibri" w:hAnsi="Calibri"/>
                <w:b/>
                <w:color w:val="9B1C1C"/>
                <w:sz w:val="15"/>
              </w:rPr>
              <w:t>61</w:t>
            </w:r>
          </w:p>
        </w:tc>
      </w:tr>
      <w:tr>
        <w:tc>
          <w:tcPr>
            <w:tcW w:type="dxa" w:w="2736"/>
            <w:shd w:val="clear" w:color="auto" w:fill="F4F6FA"/>
          </w:tcPr>
          <w:p>
            <w:pPr>
              <w:jc w:val="center"/>
            </w:pPr>
            <w:r>
              <w:rPr>
                <w:rFonts w:ascii="Calibri" w:hAnsi="Calibri"/>
                <w:b w:val="0"/>
                <w:color w:val="696973"/>
                <w:sz w:val="14"/>
              </w:rPr>
              <w:t>11</w:t>
            </w:r>
          </w:p>
        </w:tc>
        <w:tc>
          <w:tcPr>
            <w:tcW w:type="dxa" w:w="2736"/>
            <w:shd w:val="clear" w:color="auto" w:fill="F4F6FA"/>
          </w:tcPr>
          <w:p>
            <w:pPr>
              <w:jc w:val="center"/>
            </w:pPr>
            <w:r>
              <w:rPr>
                <w:rFonts w:ascii="Calibri" w:hAnsi="Calibri"/>
                <w:b/>
                <w:color w:val="162648"/>
                <w:sz w:val="15"/>
              </w:rPr>
              <w:t>9</w:t>
            </w:r>
          </w:p>
        </w:tc>
        <w:tc>
          <w:tcPr>
            <w:tcW w:type="dxa" w:w="2736"/>
            <w:shd w:val="clear" w:color="auto" w:fill="F4F6FA"/>
          </w:tcPr>
          <w:p>
            <w:r>
              <w:rPr>
                <w:rFonts w:ascii="Calibri" w:hAnsi="Calibri"/>
                <w:b w:val="0"/>
                <w:color w:val="373741"/>
                <w:sz w:val="14"/>
              </w:rPr>
              <w:t>North London Durga Puja</w:t>
            </w:r>
          </w:p>
        </w:tc>
        <w:tc>
          <w:tcPr>
            <w:tcW w:type="dxa" w:w="2736"/>
            <w:shd w:val="clear" w:color="auto" w:fill="F4F6FA"/>
          </w:tcPr>
          <w:p>
            <w:r/>
            <w:hyperlink r:id="rId117">
              <w:r>
                <w:rPr>
                  <w:color w:val="00586C"/>
                  <w:sz w:val="15"/>
                  <w:rFonts w:ascii="Calibri" w:hAnsi="Calibri"/>
                  <w:u w:val="single"/>
                </w:rPr>
                <w:t>londondurgapuja.com</w:t>
              </w:r>
            </w:hyperlink>
          </w:p>
        </w:tc>
        <w:tc>
          <w:tcPr>
            <w:tcW w:type="dxa" w:w="2736"/>
            <w:shd w:val="clear" w:color="auto" w:fill="F4F6FA"/>
          </w:tcPr>
          <w:p>
            <w:pPr>
              <w:jc w:val="center"/>
            </w:pPr>
            <w:r>
              <w:rPr>
                <w:rFonts w:ascii="Calibri" w:hAnsi="Calibri"/>
                <w:b/>
                <w:color w:val="9B1C1C"/>
                <w:sz w:val="15"/>
              </w:rPr>
              <w:t>61</w:t>
            </w:r>
          </w:p>
        </w:tc>
      </w:tr>
    </w:tbl>
    <w:p/>
    <w:p>
      <w:pPr>
        <w:pStyle w:val="Heading3"/>
        <w:spacing w:before="120" w:after="40"/>
      </w:pPr>
      <w:r>
        <w:rPr>
          <w:rFonts w:ascii="Calibri" w:hAnsi="Calibri"/>
          <w:b/>
          <w:color w:val="162648"/>
          <w:sz w:val="22"/>
        </w:rPr>
        <w:t>United States of America</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S.No</w:t>
            </w:r>
          </w:p>
        </w:tc>
        <w:tc>
          <w:tcPr>
            <w:tcW w:type="dxa" w:w="2736"/>
            <w:shd w:val="clear" w:color="auto" w:fill="161E48"/>
          </w:tcPr>
          <w:p>
            <w:r>
              <w:rPr>
                <w:rFonts w:ascii="Calibri" w:hAnsi="Calibri"/>
                <w:b/>
                <w:color w:val="FFFFFF"/>
                <w:sz w:val="15"/>
              </w:rPr>
              <w:t>Rank</w:t>
            </w:r>
          </w:p>
        </w:tc>
        <w:tc>
          <w:tcPr>
            <w:tcW w:type="dxa" w:w="2736"/>
            <w:shd w:val="clear" w:color="auto" w:fill="161E48"/>
          </w:tcPr>
          <w:p>
            <w:r>
              <w:rPr>
                <w:rFonts w:ascii="Calibri" w:hAnsi="Calibri"/>
                <w:b/>
                <w:color w:val="FFFFFF"/>
                <w:sz w:val="15"/>
              </w:rPr>
              <w:t>Association</w:t>
            </w:r>
          </w:p>
        </w:tc>
        <w:tc>
          <w:tcPr>
            <w:tcW w:type="dxa" w:w="2736"/>
            <w:shd w:val="clear" w:color="auto" w:fill="161E48"/>
          </w:tcPr>
          <w:p>
            <w:r>
              <w:rPr>
                <w:rFonts w:ascii="Calibri" w:hAnsi="Calibri"/>
                <w:b/>
                <w:color w:val="FFFFFF"/>
                <w:sz w:val="15"/>
              </w:rPr>
              <w:t>Website</w:t>
            </w:r>
          </w:p>
        </w:tc>
        <w:tc>
          <w:tcPr>
            <w:tcW w:type="dxa" w:w="2736"/>
            <w:shd w:val="clear" w:color="auto" w:fill="161E48"/>
          </w:tcPr>
          <w:p>
            <w:r>
              <w:rPr>
                <w:rFonts w:ascii="Calibri" w:hAnsi="Calibri"/>
                <w:b/>
                <w:color w:val="FFFFFF"/>
                <w:sz w:val="15"/>
              </w:rPr>
              <w:t>Score /100</w:t>
            </w:r>
          </w:p>
        </w:tc>
      </w:tr>
      <w:tr>
        <w:tc>
          <w:tcPr>
            <w:tcW w:type="dxa" w:w="2736"/>
            <w:shd w:val="clear" w:color="auto" w:fill="F4F6FA"/>
          </w:tcPr>
          <w:p>
            <w:pPr>
              <w:jc w:val="center"/>
            </w:pPr>
            <w:r>
              <w:rPr>
                <w:rFonts w:ascii="Calibri" w:hAnsi="Calibri"/>
                <w:b w:val="0"/>
                <w:color w:val="696973"/>
                <w:sz w:val="14"/>
              </w:rPr>
              <w:t>1</w:t>
            </w:r>
          </w:p>
        </w:tc>
        <w:tc>
          <w:tcPr>
            <w:tcW w:type="dxa" w:w="2736"/>
            <w:shd w:val="clear" w:color="auto" w:fill="F4F6FA"/>
          </w:tcPr>
          <w:p>
            <w:pPr>
              <w:jc w:val="center"/>
            </w:pPr>
            <w:r>
              <w:rPr>
                <w:rFonts w:ascii="Calibri" w:hAnsi="Calibri"/>
                <w:b/>
                <w:color w:val="162648"/>
                <w:sz w:val="15"/>
              </w:rPr>
              <w:t>1</w:t>
            </w:r>
          </w:p>
        </w:tc>
        <w:tc>
          <w:tcPr>
            <w:tcW w:type="dxa" w:w="2736"/>
            <w:shd w:val="clear" w:color="auto" w:fill="F4F6FA"/>
          </w:tcPr>
          <w:p>
            <w:r>
              <w:rPr>
                <w:rFonts w:ascii="Calibri" w:hAnsi="Calibri"/>
                <w:b w:val="0"/>
                <w:color w:val="373741"/>
                <w:sz w:val="14"/>
              </w:rPr>
              <w:t>Dakshini Bengali Assoc. of California</w:t>
            </w:r>
          </w:p>
        </w:tc>
        <w:tc>
          <w:tcPr>
            <w:tcW w:type="dxa" w:w="2736"/>
            <w:shd w:val="clear" w:color="auto" w:fill="F4F6FA"/>
          </w:tcPr>
          <w:p>
            <w:r/>
            <w:hyperlink r:id="rId9">
              <w:r>
                <w:rPr>
                  <w:color w:val="00586C"/>
                  <w:sz w:val="15"/>
                  <w:rFonts w:ascii="Calibri" w:hAnsi="Calibri"/>
                  <w:u w:val="single"/>
                </w:rPr>
                <w:t>dakshini.org</w:t>
              </w:r>
            </w:hyperlink>
          </w:p>
        </w:tc>
        <w:tc>
          <w:tcPr>
            <w:tcW w:type="dxa" w:w="2736"/>
            <w:shd w:val="clear" w:color="auto" w:fill="F4F6FA"/>
          </w:tcPr>
          <w:p>
            <w:pPr>
              <w:jc w:val="center"/>
            </w:pPr>
            <w:r>
              <w:rPr>
                <w:rFonts w:ascii="Calibri" w:hAnsi="Calibri"/>
                <w:b/>
                <w:color w:val="006937"/>
                <w:sz w:val="15"/>
              </w:rPr>
              <w:t>90</w:t>
            </w:r>
          </w:p>
        </w:tc>
      </w:tr>
      <w:tr>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162648"/>
                <w:sz w:val="15"/>
              </w:rPr>
              <w:t>2</w:t>
            </w:r>
          </w:p>
        </w:tc>
        <w:tc>
          <w:tcPr>
            <w:tcW w:type="dxa" w:w="2736"/>
            <w:shd w:val="clear" w:color="auto" w:fill="FFFFFF"/>
          </w:tcPr>
          <w:p>
            <w:r>
              <w:rPr>
                <w:rFonts w:ascii="Calibri" w:hAnsi="Calibri"/>
                <w:b w:val="0"/>
                <w:color w:val="373741"/>
                <w:sz w:val="14"/>
              </w:rPr>
              <w:t>Bay Area Prabasi</w:t>
            </w:r>
          </w:p>
        </w:tc>
        <w:tc>
          <w:tcPr>
            <w:tcW w:type="dxa" w:w="2736"/>
            <w:shd w:val="clear" w:color="auto" w:fill="FFFFFF"/>
          </w:tcPr>
          <w:p>
            <w:r/>
            <w:hyperlink r:id="rId11">
              <w:r>
                <w:rPr>
                  <w:color w:val="00586C"/>
                  <w:sz w:val="15"/>
                  <w:rFonts w:ascii="Calibri" w:hAnsi="Calibri"/>
                  <w:u w:val="single"/>
                </w:rPr>
                <w:t>prabasi.org</w:t>
              </w:r>
            </w:hyperlink>
          </w:p>
        </w:tc>
        <w:tc>
          <w:tcPr>
            <w:tcW w:type="dxa" w:w="2736"/>
            <w:shd w:val="clear" w:color="auto" w:fill="FFFFFF"/>
          </w:tcPr>
          <w:p>
            <w:pPr>
              <w:jc w:val="center"/>
            </w:pPr>
            <w:r>
              <w:rPr>
                <w:rFonts w:ascii="Calibri" w:hAnsi="Calibri"/>
                <w:b/>
                <w:color w:val="006937"/>
                <w:sz w:val="15"/>
              </w:rPr>
              <w:t>88</w:t>
            </w:r>
          </w:p>
        </w:tc>
      </w:tr>
      <w:tr>
        <w:tc>
          <w:tcPr>
            <w:tcW w:type="dxa" w:w="2736"/>
            <w:shd w:val="clear" w:color="auto" w:fill="F4F6FA"/>
          </w:tcPr>
          <w:p>
            <w:pPr>
              <w:jc w:val="center"/>
            </w:pPr>
            <w:r>
              <w:rPr>
                <w:rFonts w:ascii="Calibri" w:hAnsi="Calibri"/>
                <w:b w:val="0"/>
                <w:color w:val="696973"/>
                <w:sz w:val="14"/>
              </w:rPr>
              <w:t>3</w:t>
            </w:r>
          </w:p>
        </w:tc>
        <w:tc>
          <w:tcPr>
            <w:tcW w:type="dxa" w:w="2736"/>
            <w:shd w:val="clear" w:color="auto" w:fill="F4F6FA"/>
          </w:tcPr>
          <w:p>
            <w:pPr>
              <w:jc w:val="center"/>
            </w:pPr>
            <w:r>
              <w:rPr>
                <w:rFonts w:ascii="Calibri" w:hAnsi="Calibri"/>
                <w:b/>
                <w:color w:val="162648"/>
                <w:sz w:val="15"/>
              </w:rPr>
              <w:t>3</w:t>
            </w:r>
          </w:p>
        </w:tc>
        <w:tc>
          <w:tcPr>
            <w:tcW w:type="dxa" w:w="2736"/>
            <w:shd w:val="clear" w:color="auto" w:fill="F4F6FA"/>
          </w:tcPr>
          <w:p>
            <w:r>
              <w:rPr>
                <w:rFonts w:ascii="Calibri" w:hAnsi="Calibri"/>
                <w:b w:val="0"/>
                <w:color w:val="373741"/>
                <w:sz w:val="14"/>
              </w:rPr>
              <w:t>Houston Durga Bari Society</w:t>
            </w:r>
          </w:p>
        </w:tc>
        <w:tc>
          <w:tcPr>
            <w:tcW w:type="dxa" w:w="2736"/>
            <w:shd w:val="clear" w:color="auto" w:fill="F4F6FA"/>
          </w:tcPr>
          <w:p>
            <w:r/>
            <w:hyperlink r:id="rId18">
              <w:r>
                <w:rPr>
                  <w:color w:val="00586C"/>
                  <w:sz w:val="15"/>
                  <w:rFonts w:ascii="Calibri" w:hAnsi="Calibri"/>
                  <w:u w:val="single"/>
                </w:rPr>
                <w:t>durgabari.org</w:t>
              </w:r>
            </w:hyperlink>
          </w:p>
        </w:tc>
        <w:tc>
          <w:tcPr>
            <w:tcW w:type="dxa" w:w="2736"/>
            <w:shd w:val="clear" w:color="auto" w:fill="F4F6FA"/>
          </w:tcPr>
          <w:p>
            <w:pPr>
              <w:jc w:val="center"/>
            </w:pPr>
            <w:r>
              <w:rPr>
                <w:rFonts w:ascii="Calibri" w:hAnsi="Calibri"/>
                <w:b/>
                <w:color w:val="006937"/>
                <w:sz w:val="15"/>
              </w:rPr>
              <w:t>83</w:t>
            </w:r>
          </w:p>
        </w:tc>
      </w:tr>
      <w:tr>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162648"/>
                <w:sz w:val="15"/>
              </w:rPr>
              <w:t>4</w:t>
            </w:r>
          </w:p>
        </w:tc>
        <w:tc>
          <w:tcPr>
            <w:tcW w:type="dxa" w:w="2736"/>
            <w:shd w:val="clear" w:color="auto" w:fill="FFFFFF"/>
          </w:tcPr>
          <w:p>
            <w:r>
              <w:rPr>
                <w:rFonts w:ascii="Calibri" w:hAnsi="Calibri"/>
                <w:b w:val="0"/>
                <w:color w:val="373741"/>
                <w:sz w:val="14"/>
              </w:rPr>
              <w:t>Kallol of New Jersey</w:t>
            </w:r>
          </w:p>
        </w:tc>
        <w:tc>
          <w:tcPr>
            <w:tcW w:type="dxa" w:w="2736"/>
            <w:shd w:val="clear" w:color="auto" w:fill="FFFFFF"/>
          </w:tcPr>
          <w:p>
            <w:r/>
            <w:hyperlink r:id="rId19">
              <w:r>
                <w:rPr>
                  <w:color w:val="00586C"/>
                  <w:sz w:val="15"/>
                  <w:rFonts w:ascii="Calibri" w:hAnsi="Calibri"/>
                  <w:u w:val="single"/>
                </w:rPr>
                <w:t>kallol.com</w:t>
              </w:r>
            </w:hyperlink>
          </w:p>
        </w:tc>
        <w:tc>
          <w:tcPr>
            <w:tcW w:type="dxa" w:w="2736"/>
            <w:shd w:val="clear" w:color="auto" w:fill="FFFFFF"/>
          </w:tcPr>
          <w:p>
            <w:pPr>
              <w:jc w:val="center"/>
            </w:pPr>
            <w:r>
              <w:rPr>
                <w:rFonts w:ascii="Calibri" w:hAnsi="Calibri"/>
                <w:b/>
                <w:color w:val="006937"/>
                <w:sz w:val="15"/>
              </w:rPr>
              <w:t>82</w:t>
            </w:r>
          </w:p>
        </w:tc>
      </w:tr>
      <w:tr>
        <w:tc>
          <w:tcPr>
            <w:tcW w:type="dxa" w:w="2736"/>
            <w:shd w:val="clear" w:color="auto" w:fill="F4F6FA"/>
          </w:tcPr>
          <w:p>
            <w:pPr>
              <w:jc w:val="center"/>
            </w:pPr>
            <w:r>
              <w:rPr>
                <w:rFonts w:ascii="Calibri" w:hAnsi="Calibri"/>
                <w:b w:val="0"/>
                <w:color w:val="696973"/>
                <w:sz w:val="14"/>
              </w:rPr>
              <w:t>5</w:t>
            </w:r>
          </w:p>
        </w:tc>
        <w:tc>
          <w:tcPr>
            <w:tcW w:type="dxa" w:w="2736"/>
            <w:shd w:val="clear" w:color="auto" w:fill="F4F6FA"/>
          </w:tcPr>
          <w:p>
            <w:pPr>
              <w:jc w:val="center"/>
            </w:pPr>
            <w:r>
              <w:rPr>
                <w:rFonts w:ascii="Calibri" w:hAnsi="Calibri"/>
                <w:b/>
                <w:color w:val="162648"/>
                <w:sz w:val="15"/>
              </w:rPr>
              <w:t>4</w:t>
            </w:r>
          </w:p>
        </w:tc>
        <w:tc>
          <w:tcPr>
            <w:tcW w:type="dxa" w:w="2736"/>
            <w:shd w:val="clear" w:color="auto" w:fill="F4F6FA"/>
          </w:tcPr>
          <w:p>
            <w:r>
              <w:rPr>
                <w:rFonts w:ascii="Calibri" w:hAnsi="Calibri"/>
                <w:b w:val="0"/>
                <w:color w:val="373741"/>
                <w:sz w:val="14"/>
              </w:rPr>
              <w:t>Sanskriti DC (Washington Metro Area)</w:t>
            </w:r>
          </w:p>
        </w:tc>
        <w:tc>
          <w:tcPr>
            <w:tcW w:type="dxa" w:w="2736"/>
            <w:shd w:val="clear" w:color="auto" w:fill="F4F6FA"/>
          </w:tcPr>
          <w:p>
            <w:r/>
            <w:hyperlink r:id="rId21">
              <w:r>
                <w:rPr>
                  <w:color w:val="00586C"/>
                  <w:sz w:val="15"/>
                  <w:rFonts w:ascii="Calibri" w:hAnsi="Calibri"/>
                  <w:u w:val="single"/>
                </w:rPr>
                <w:t>sanskriti-dc.org</w:t>
              </w:r>
            </w:hyperlink>
          </w:p>
        </w:tc>
        <w:tc>
          <w:tcPr>
            <w:tcW w:type="dxa" w:w="2736"/>
            <w:shd w:val="clear" w:color="auto" w:fill="F4F6FA"/>
          </w:tcPr>
          <w:p>
            <w:pPr>
              <w:jc w:val="center"/>
            </w:pPr>
            <w:r>
              <w:rPr>
                <w:rFonts w:ascii="Calibri" w:hAnsi="Calibri"/>
                <w:b/>
                <w:color w:val="006937"/>
                <w:sz w:val="15"/>
              </w:rPr>
              <w:t>82</w:t>
            </w:r>
          </w:p>
        </w:tc>
      </w:tr>
      <w:tr>
        <w:tc>
          <w:tcPr>
            <w:tcW w:type="dxa" w:w="2736"/>
            <w:shd w:val="clear" w:color="auto" w:fill="FFFFFF"/>
          </w:tcPr>
          <w:p>
            <w:pPr>
              <w:jc w:val="center"/>
            </w:pPr>
            <w:r>
              <w:rPr>
                <w:rFonts w:ascii="Calibri" w:hAnsi="Calibri"/>
                <w:b w:val="0"/>
                <w:color w:val="696973"/>
                <w:sz w:val="14"/>
              </w:rPr>
              <w:t>6</w:t>
            </w:r>
          </w:p>
        </w:tc>
        <w:tc>
          <w:tcPr>
            <w:tcW w:type="dxa" w:w="2736"/>
            <w:shd w:val="clear" w:color="auto" w:fill="FFFFFF"/>
          </w:tcPr>
          <w:p>
            <w:pPr>
              <w:jc w:val="center"/>
            </w:pPr>
            <w:r>
              <w:rPr>
                <w:rFonts w:ascii="Calibri" w:hAnsi="Calibri"/>
                <w:b/>
                <w:color w:val="162648"/>
                <w:sz w:val="15"/>
              </w:rPr>
              <w:t>5</w:t>
            </w:r>
          </w:p>
        </w:tc>
        <w:tc>
          <w:tcPr>
            <w:tcW w:type="dxa" w:w="2736"/>
            <w:shd w:val="clear" w:color="auto" w:fill="FFFFFF"/>
          </w:tcPr>
          <w:p>
            <w:r>
              <w:rPr>
                <w:rFonts w:ascii="Calibri" w:hAnsi="Calibri"/>
                <w:b w:val="0"/>
                <w:color w:val="373741"/>
                <w:sz w:val="14"/>
              </w:rPr>
              <w:t>Bengali Assoc. of Southern California (BASC)</w:t>
            </w:r>
          </w:p>
        </w:tc>
        <w:tc>
          <w:tcPr>
            <w:tcW w:type="dxa" w:w="2736"/>
            <w:shd w:val="clear" w:color="auto" w:fill="FFFFFF"/>
          </w:tcPr>
          <w:p>
            <w:r/>
            <w:hyperlink r:id="rId22">
              <w:r>
                <w:rPr>
                  <w:color w:val="00586C"/>
                  <w:sz w:val="15"/>
                  <w:rFonts w:ascii="Calibri" w:hAnsi="Calibri"/>
                  <w:u w:val="single"/>
                </w:rPr>
                <w:t>bascweb.org</w:t>
              </w:r>
            </w:hyperlink>
          </w:p>
        </w:tc>
        <w:tc>
          <w:tcPr>
            <w:tcW w:type="dxa" w:w="2736"/>
            <w:shd w:val="clear" w:color="auto" w:fill="FFFFFF"/>
          </w:tcPr>
          <w:p>
            <w:pPr>
              <w:jc w:val="center"/>
            </w:pPr>
            <w:r>
              <w:rPr>
                <w:rFonts w:ascii="Calibri" w:hAnsi="Calibri"/>
                <w:b/>
                <w:color w:val="006937"/>
                <w:sz w:val="15"/>
              </w:rPr>
              <w:t>81</w:t>
            </w:r>
          </w:p>
        </w:tc>
      </w:tr>
      <w:tr>
        <w:tc>
          <w:tcPr>
            <w:tcW w:type="dxa" w:w="2736"/>
            <w:shd w:val="clear" w:color="auto" w:fill="F4F6FA"/>
          </w:tcPr>
          <w:p>
            <w:pPr>
              <w:jc w:val="center"/>
            </w:pPr>
            <w:r>
              <w:rPr>
                <w:rFonts w:ascii="Calibri" w:hAnsi="Calibri"/>
                <w:b w:val="0"/>
                <w:color w:val="696973"/>
                <w:sz w:val="14"/>
              </w:rPr>
              <w:t>7</w:t>
            </w:r>
          </w:p>
        </w:tc>
        <w:tc>
          <w:tcPr>
            <w:tcW w:type="dxa" w:w="2736"/>
            <w:shd w:val="clear" w:color="auto" w:fill="F4F6FA"/>
          </w:tcPr>
          <w:p>
            <w:pPr>
              <w:jc w:val="center"/>
            </w:pPr>
            <w:r>
              <w:rPr>
                <w:rFonts w:ascii="Calibri" w:hAnsi="Calibri"/>
                <w:b/>
                <w:color w:val="162648"/>
                <w:sz w:val="15"/>
              </w:rPr>
              <w:t>5</w:t>
            </w:r>
          </w:p>
        </w:tc>
        <w:tc>
          <w:tcPr>
            <w:tcW w:type="dxa" w:w="2736"/>
            <w:shd w:val="clear" w:color="auto" w:fill="F4F6FA"/>
          </w:tcPr>
          <w:p>
            <w:r>
              <w:rPr>
                <w:rFonts w:ascii="Calibri" w:hAnsi="Calibri"/>
                <w:b w:val="0"/>
                <w:color w:val="373741"/>
                <w:sz w:val="14"/>
              </w:rPr>
              <w:t>Times Square Durga Puja</w:t>
            </w:r>
          </w:p>
        </w:tc>
        <w:tc>
          <w:tcPr>
            <w:tcW w:type="dxa" w:w="2736"/>
            <w:shd w:val="clear" w:color="auto" w:fill="F4F6FA"/>
          </w:tcPr>
          <w:p>
            <w:r/>
            <w:hyperlink r:id="rId25">
              <w:r>
                <w:rPr>
                  <w:color w:val="00586C"/>
                  <w:sz w:val="15"/>
                  <w:rFonts w:ascii="Calibri" w:hAnsi="Calibri"/>
                  <w:u w:val="single"/>
                </w:rPr>
                <w:t>timessquaredurgapuja.org</w:t>
              </w:r>
            </w:hyperlink>
          </w:p>
        </w:tc>
        <w:tc>
          <w:tcPr>
            <w:tcW w:type="dxa" w:w="2736"/>
            <w:shd w:val="clear" w:color="auto" w:fill="F4F6FA"/>
          </w:tcPr>
          <w:p>
            <w:pPr>
              <w:jc w:val="center"/>
            </w:pPr>
            <w:r>
              <w:rPr>
                <w:rFonts w:ascii="Calibri" w:hAnsi="Calibri"/>
                <w:b/>
                <w:color w:val="006937"/>
                <w:sz w:val="15"/>
              </w:rPr>
              <w:t>81</w:t>
            </w:r>
          </w:p>
        </w:tc>
      </w:tr>
      <w:tr>
        <w:tc>
          <w:tcPr>
            <w:tcW w:type="dxa" w:w="2736"/>
            <w:shd w:val="clear" w:color="auto" w:fill="FFFFFF"/>
          </w:tcPr>
          <w:p>
            <w:pPr>
              <w:jc w:val="center"/>
            </w:pPr>
            <w:r>
              <w:rPr>
                <w:rFonts w:ascii="Calibri" w:hAnsi="Calibri"/>
                <w:b w:val="0"/>
                <w:color w:val="696973"/>
                <w:sz w:val="14"/>
              </w:rPr>
              <w:t>8</w:t>
            </w:r>
          </w:p>
        </w:tc>
        <w:tc>
          <w:tcPr>
            <w:tcW w:type="dxa" w:w="2736"/>
            <w:shd w:val="clear" w:color="auto" w:fill="FFFFFF"/>
          </w:tcPr>
          <w:p>
            <w:pPr>
              <w:jc w:val="center"/>
            </w:pPr>
            <w:r>
              <w:rPr>
                <w:rFonts w:ascii="Calibri" w:hAnsi="Calibri"/>
                <w:b/>
                <w:color w:val="162648"/>
                <w:sz w:val="15"/>
              </w:rPr>
              <w:t>6</w:t>
            </w:r>
          </w:p>
        </w:tc>
        <w:tc>
          <w:tcPr>
            <w:tcW w:type="dxa" w:w="2736"/>
            <w:shd w:val="clear" w:color="auto" w:fill="FFFFFF"/>
          </w:tcPr>
          <w:p>
            <w:r>
              <w:rPr>
                <w:rFonts w:ascii="Calibri" w:hAnsi="Calibri"/>
                <w:b w:val="0"/>
                <w:color w:val="373741"/>
                <w:sz w:val="14"/>
              </w:rPr>
              <w:t>Bengali Assoc. of Minnesota (BAM)</w:t>
            </w:r>
          </w:p>
        </w:tc>
        <w:tc>
          <w:tcPr>
            <w:tcW w:type="dxa" w:w="2736"/>
            <w:shd w:val="clear" w:color="auto" w:fill="FFFFFF"/>
          </w:tcPr>
          <w:p>
            <w:r/>
            <w:hyperlink r:id="rId26">
              <w:r>
                <w:rPr>
                  <w:color w:val="00586C"/>
                  <w:sz w:val="15"/>
                  <w:rFonts w:ascii="Calibri" w:hAnsi="Calibri"/>
                  <w:u w:val="single"/>
                </w:rPr>
                <w:t>mnbangali.org</w:t>
              </w:r>
            </w:hyperlink>
          </w:p>
        </w:tc>
        <w:tc>
          <w:tcPr>
            <w:tcW w:type="dxa" w:w="2736"/>
            <w:shd w:val="clear" w:color="auto" w:fill="FFFFFF"/>
          </w:tcPr>
          <w:p>
            <w:pPr>
              <w:jc w:val="center"/>
            </w:pPr>
            <w:r>
              <w:rPr>
                <w:rFonts w:ascii="Calibri" w:hAnsi="Calibri"/>
                <w:b/>
                <w:color w:val="006937"/>
                <w:sz w:val="15"/>
              </w:rPr>
              <w:t>80</w:t>
            </w:r>
          </w:p>
        </w:tc>
      </w:tr>
      <w:tr>
        <w:tc>
          <w:tcPr>
            <w:tcW w:type="dxa" w:w="2736"/>
            <w:shd w:val="clear" w:color="auto" w:fill="F4F6FA"/>
          </w:tcPr>
          <w:p>
            <w:pPr>
              <w:jc w:val="center"/>
            </w:pPr>
            <w:r>
              <w:rPr>
                <w:rFonts w:ascii="Calibri" w:hAnsi="Calibri"/>
                <w:b w:val="0"/>
                <w:color w:val="696973"/>
                <w:sz w:val="14"/>
              </w:rPr>
              <w:t>9</w:t>
            </w:r>
          </w:p>
        </w:tc>
        <w:tc>
          <w:tcPr>
            <w:tcW w:type="dxa" w:w="2736"/>
            <w:shd w:val="clear" w:color="auto" w:fill="F4F6FA"/>
          </w:tcPr>
          <w:p>
            <w:pPr>
              <w:jc w:val="center"/>
            </w:pPr>
            <w:r>
              <w:rPr>
                <w:rFonts w:ascii="Calibri" w:hAnsi="Calibri"/>
                <w:b/>
                <w:color w:val="162648"/>
                <w:sz w:val="15"/>
              </w:rPr>
              <w:t>6</w:t>
            </w:r>
          </w:p>
        </w:tc>
        <w:tc>
          <w:tcPr>
            <w:tcW w:type="dxa" w:w="2736"/>
            <w:shd w:val="clear" w:color="auto" w:fill="F4F6FA"/>
          </w:tcPr>
          <w:p>
            <w:r>
              <w:rPr>
                <w:rFonts w:ascii="Calibri" w:hAnsi="Calibri"/>
                <w:b w:val="0"/>
                <w:color w:val="373741"/>
                <w:sz w:val="14"/>
              </w:rPr>
              <w:t>Bengali Assoc. of North Carolina (BANC)</w:t>
            </w:r>
          </w:p>
        </w:tc>
        <w:tc>
          <w:tcPr>
            <w:tcW w:type="dxa" w:w="2736"/>
            <w:shd w:val="clear" w:color="auto" w:fill="F4F6FA"/>
          </w:tcPr>
          <w:p>
            <w:r/>
            <w:hyperlink r:id="rId27">
              <w:r>
                <w:rPr>
                  <w:color w:val="00586C"/>
                  <w:sz w:val="15"/>
                  <w:rFonts w:ascii="Calibri" w:hAnsi="Calibri"/>
                  <w:u w:val="single"/>
                </w:rPr>
                <w:t>banc-online.org</w:t>
              </w:r>
            </w:hyperlink>
          </w:p>
        </w:tc>
        <w:tc>
          <w:tcPr>
            <w:tcW w:type="dxa" w:w="2736"/>
            <w:shd w:val="clear" w:color="auto" w:fill="F4F6FA"/>
          </w:tcPr>
          <w:p>
            <w:pPr>
              <w:jc w:val="center"/>
            </w:pPr>
            <w:r>
              <w:rPr>
                <w:rFonts w:ascii="Calibri" w:hAnsi="Calibri"/>
                <w:b/>
                <w:color w:val="006937"/>
                <w:sz w:val="15"/>
              </w:rPr>
              <w:t>80</w:t>
            </w:r>
          </w:p>
        </w:tc>
      </w:tr>
      <w:tr>
        <w:tc>
          <w:tcPr>
            <w:tcW w:type="dxa" w:w="2736"/>
            <w:shd w:val="clear" w:color="auto" w:fill="FFFFFF"/>
          </w:tcPr>
          <w:p>
            <w:pPr>
              <w:jc w:val="center"/>
            </w:pPr>
            <w:r>
              <w:rPr>
                <w:rFonts w:ascii="Calibri" w:hAnsi="Calibri"/>
                <w:b w:val="0"/>
                <w:color w:val="696973"/>
                <w:sz w:val="14"/>
              </w:rPr>
              <w:t>10</w:t>
            </w:r>
          </w:p>
        </w:tc>
        <w:tc>
          <w:tcPr>
            <w:tcW w:type="dxa" w:w="2736"/>
            <w:shd w:val="clear" w:color="auto" w:fill="FFFFFF"/>
          </w:tcPr>
          <w:p>
            <w:pPr>
              <w:jc w:val="center"/>
            </w:pPr>
            <w:r>
              <w:rPr>
                <w:rFonts w:ascii="Calibri" w:hAnsi="Calibri"/>
                <w:b/>
                <w:color w:val="162648"/>
                <w:sz w:val="15"/>
              </w:rPr>
              <w:t>7</w:t>
            </w:r>
          </w:p>
        </w:tc>
        <w:tc>
          <w:tcPr>
            <w:tcW w:type="dxa" w:w="2736"/>
            <w:shd w:val="clear" w:color="auto" w:fill="FFFFFF"/>
          </w:tcPr>
          <w:p>
            <w:r>
              <w:rPr>
                <w:rFonts w:ascii="Calibri" w:hAnsi="Calibri"/>
                <w:b w:val="0"/>
                <w:color w:val="373741"/>
                <w:sz w:val="14"/>
              </w:rPr>
              <w:t>Bengali Assoc. of Charlotte (Probasi Charlotte)</w:t>
            </w:r>
          </w:p>
        </w:tc>
        <w:tc>
          <w:tcPr>
            <w:tcW w:type="dxa" w:w="2736"/>
            <w:shd w:val="clear" w:color="auto" w:fill="FFFFFF"/>
          </w:tcPr>
          <w:p>
            <w:r/>
            <w:hyperlink r:id="rId33">
              <w:r>
                <w:rPr>
                  <w:color w:val="00586C"/>
                  <w:sz w:val="15"/>
                  <w:rFonts w:ascii="Calibri" w:hAnsi="Calibri"/>
                  <w:u w:val="single"/>
                </w:rPr>
                <w:t>probasi.org</w:t>
              </w:r>
            </w:hyperlink>
          </w:p>
        </w:tc>
        <w:tc>
          <w:tcPr>
            <w:tcW w:type="dxa" w:w="2736"/>
            <w:shd w:val="clear" w:color="auto" w:fill="FFFFFF"/>
          </w:tcPr>
          <w:p>
            <w:pPr>
              <w:jc w:val="center"/>
            </w:pPr>
            <w:r>
              <w:rPr>
                <w:rFonts w:ascii="Calibri" w:hAnsi="Calibri"/>
                <w:b/>
                <w:color w:val="006937"/>
                <w:sz w:val="15"/>
              </w:rPr>
              <w:t>79</w:t>
            </w:r>
          </w:p>
        </w:tc>
      </w:tr>
      <w:tr>
        <w:tc>
          <w:tcPr>
            <w:tcW w:type="dxa" w:w="2736"/>
            <w:shd w:val="clear" w:color="auto" w:fill="F4F6FA"/>
          </w:tcPr>
          <w:p>
            <w:pPr>
              <w:jc w:val="center"/>
            </w:pPr>
            <w:r>
              <w:rPr>
                <w:rFonts w:ascii="Calibri" w:hAnsi="Calibri"/>
                <w:b w:val="0"/>
                <w:color w:val="696973"/>
                <w:sz w:val="14"/>
              </w:rPr>
              <w:t>11</w:t>
            </w:r>
          </w:p>
        </w:tc>
        <w:tc>
          <w:tcPr>
            <w:tcW w:type="dxa" w:w="2736"/>
            <w:shd w:val="clear" w:color="auto" w:fill="F4F6FA"/>
          </w:tcPr>
          <w:p>
            <w:pPr>
              <w:jc w:val="center"/>
            </w:pPr>
            <w:r>
              <w:rPr>
                <w:rFonts w:ascii="Calibri" w:hAnsi="Calibri"/>
                <w:b/>
                <w:color w:val="162648"/>
                <w:sz w:val="15"/>
              </w:rPr>
              <w:t>7</w:t>
            </w:r>
          </w:p>
        </w:tc>
        <w:tc>
          <w:tcPr>
            <w:tcW w:type="dxa" w:w="2736"/>
            <w:shd w:val="clear" w:color="auto" w:fill="F4F6FA"/>
          </w:tcPr>
          <w:p>
            <w:r>
              <w:rPr>
                <w:rFonts w:ascii="Calibri" w:hAnsi="Calibri"/>
                <w:b w:val="0"/>
                <w:color w:val="373741"/>
                <w:sz w:val="14"/>
              </w:rPr>
              <w:t>Pujari – Greater Atlanta Bengali Assoc.</w:t>
            </w:r>
          </w:p>
        </w:tc>
        <w:tc>
          <w:tcPr>
            <w:tcW w:type="dxa" w:w="2736"/>
            <w:shd w:val="clear" w:color="auto" w:fill="F4F6FA"/>
          </w:tcPr>
          <w:p>
            <w:r/>
            <w:hyperlink r:id="rId36">
              <w:r>
                <w:rPr>
                  <w:color w:val="00586C"/>
                  <w:sz w:val="15"/>
                  <w:rFonts w:ascii="Calibri" w:hAnsi="Calibri"/>
                  <w:u w:val="single"/>
                </w:rPr>
                <w:t>pujari.org</w:t>
              </w:r>
            </w:hyperlink>
          </w:p>
        </w:tc>
        <w:tc>
          <w:tcPr>
            <w:tcW w:type="dxa" w:w="2736"/>
            <w:shd w:val="clear" w:color="auto" w:fill="F4F6FA"/>
          </w:tcPr>
          <w:p>
            <w:pPr>
              <w:jc w:val="center"/>
            </w:pPr>
            <w:r>
              <w:rPr>
                <w:rFonts w:ascii="Calibri" w:hAnsi="Calibri"/>
                <w:b/>
                <w:color w:val="006937"/>
                <w:sz w:val="15"/>
              </w:rPr>
              <w:t>79</w:t>
            </w:r>
          </w:p>
        </w:tc>
      </w:tr>
      <w:tr>
        <w:tc>
          <w:tcPr>
            <w:tcW w:type="dxa" w:w="2736"/>
            <w:shd w:val="clear" w:color="auto" w:fill="FFFFFF"/>
          </w:tcPr>
          <w:p>
            <w:pPr>
              <w:jc w:val="center"/>
            </w:pPr>
            <w:r>
              <w:rPr>
                <w:rFonts w:ascii="Calibri" w:hAnsi="Calibri"/>
                <w:b w:val="0"/>
                <w:color w:val="696973"/>
                <w:sz w:val="14"/>
              </w:rPr>
              <w:t>12</w:t>
            </w:r>
          </w:p>
        </w:tc>
        <w:tc>
          <w:tcPr>
            <w:tcW w:type="dxa" w:w="2736"/>
            <w:shd w:val="clear" w:color="auto" w:fill="FFFFFF"/>
          </w:tcPr>
          <w:p>
            <w:pPr>
              <w:jc w:val="center"/>
            </w:pPr>
            <w:r>
              <w:rPr>
                <w:rFonts w:ascii="Calibri" w:hAnsi="Calibri"/>
                <w:b/>
                <w:color w:val="162648"/>
                <w:sz w:val="15"/>
              </w:rPr>
              <w:t>8</w:t>
            </w:r>
          </w:p>
        </w:tc>
        <w:tc>
          <w:tcPr>
            <w:tcW w:type="dxa" w:w="2736"/>
            <w:shd w:val="clear" w:color="auto" w:fill="FFFFFF"/>
          </w:tcPr>
          <w:p>
            <w:r>
              <w:rPr>
                <w:rFonts w:ascii="Calibri" w:hAnsi="Calibri"/>
                <w:b w:val="0"/>
                <w:color w:val="373741"/>
                <w:sz w:val="14"/>
              </w:rPr>
              <w:t>Nandan Bengali Assoc. of Atlanta</w:t>
            </w:r>
          </w:p>
        </w:tc>
        <w:tc>
          <w:tcPr>
            <w:tcW w:type="dxa" w:w="2736"/>
            <w:shd w:val="clear" w:color="auto" w:fill="FFFFFF"/>
          </w:tcPr>
          <w:p>
            <w:r/>
            <w:hyperlink r:id="rId37">
              <w:r>
                <w:rPr>
                  <w:color w:val="00586C"/>
                  <w:sz w:val="15"/>
                  <w:rFonts w:ascii="Calibri" w:hAnsi="Calibri"/>
                  <w:u w:val="single"/>
                </w:rPr>
                <w:t>nandanatl.org</w:t>
              </w:r>
            </w:hyperlink>
          </w:p>
        </w:tc>
        <w:tc>
          <w:tcPr>
            <w:tcW w:type="dxa" w:w="2736"/>
            <w:shd w:val="clear" w:color="auto" w:fill="FFFFFF"/>
          </w:tcPr>
          <w:p>
            <w:pPr>
              <w:jc w:val="center"/>
            </w:pPr>
            <w:r>
              <w:rPr>
                <w:rFonts w:ascii="Calibri" w:hAnsi="Calibri"/>
                <w:b/>
                <w:color w:val="006937"/>
                <w:sz w:val="15"/>
              </w:rPr>
              <w:t>78</w:t>
            </w:r>
          </w:p>
        </w:tc>
      </w:tr>
      <w:tr>
        <w:tc>
          <w:tcPr>
            <w:tcW w:type="dxa" w:w="2736"/>
            <w:shd w:val="clear" w:color="auto" w:fill="F4F6FA"/>
          </w:tcPr>
          <w:p>
            <w:pPr>
              <w:jc w:val="center"/>
            </w:pPr>
            <w:r>
              <w:rPr>
                <w:rFonts w:ascii="Calibri" w:hAnsi="Calibri"/>
                <w:b w:val="0"/>
                <w:color w:val="696973"/>
                <w:sz w:val="14"/>
              </w:rPr>
              <w:t>13</w:t>
            </w:r>
          </w:p>
        </w:tc>
        <w:tc>
          <w:tcPr>
            <w:tcW w:type="dxa" w:w="2736"/>
            <w:shd w:val="clear" w:color="auto" w:fill="F4F6FA"/>
          </w:tcPr>
          <w:p>
            <w:pPr>
              <w:jc w:val="center"/>
            </w:pPr>
            <w:r>
              <w:rPr>
                <w:rFonts w:ascii="Calibri" w:hAnsi="Calibri"/>
                <w:b/>
                <w:color w:val="162648"/>
                <w:sz w:val="15"/>
              </w:rPr>
              <w:t>9</w:t>
            </w:r>
          </w:p>
        </w:tc>
        <w:tc>
          <w:tcPr>
            <w:tcW w:type="dxa" w:w="2736"/>
            <w:shd w:val="clear" w:color="auto" w:fill="F4F6FA"/>
          </w:tcPr>
          <w:p>
            <w:r>
              <w:rPr>
                <w:rFonts w:ascii="Calibri" w:hAnsi="Calibri"/>
                <w:b w:val="0"/>
                <w:color w:val="373741"/>
                <w:sz w:val="14"/>
              </w:rPr>
              <w:t>Bengali Assoc. of Delaware Valley (BADV)</w:t>
            </w:r>
          </w:p>
        </w:tc>
        <w:tc>
          <w:tcPr>
            <w:tcW w:type="dxa" w:w="2736"/>
            <w:shd w:val="clear" w:color="auto" w:fill="F4F6FA"/>
          </w:tcPr>
          <w:p>
            <w:r/>
            <w:hyperlink r:id="rId42">
              <w:r>
                <w:rPr>
                  <w:color w:val="00586C"/>
                  <w:sz w:val="15"/>
                  <w:rFonts w:ascii="Calibri" w:hAnsi="Calibri"/>
                  <w:u w:val="single"/>
                </w:rPr>
                <w:t>badv.us</w:t>
              </w:r>
            </w:hyperlink>
          </w:p>
        </w:tc>
        <w:tc>
          <w:tcPr>
            <w:tcW w:type="dxa" w:w="2736"/>
            <w:shd w:val="clear" w:color="auto" w:fill="F4F6FA"/>
          </w:tcPr>
          <w:p>
            <w:pPr>
              <w:jc w:val="center"/>
            </w:pPr>
            <w:r>
              <w:rPr>
                <w:rFonts w:ascii="Calibri" w:hAnsi="Calibri"/>
                <w:b/>
                <w:color w:val="AF6900"/>
                <w:sz w:val="15"/>
              </w:rPr>
              <w:t>74</w:t>
            </w:r>
          </w:p>
        </w:tc>
      </w:tr>
      <w:tr>
        <w:tc>
          <w:tcPr>
            <w:tcW w:type="dxa" w:w="2736"/>
            <w:shd w:val="clear" w:color="auto" w:fill="FFFFFF"/>
          </w:tcPr>
          <w:p>
            <w:pPr>
              <w:jc w:val="center"/>
            </w:pPr>
            <w:r>
              <w:rPr>
                <w:rFonts w:ascii="Calibri" w:hAnsi="Calibri"/>
                <w:b w:val="0"/>
                <w:color w:val="696973"/>
                <w:sz w:val="14"/>
              </w:rPr>
              <w:t>14</w:t>
            </w:r>
          </w:p>
        </w:tc>
        <w:tc>
          <w:tcPr>
            <w:tcW w:type="dxa" w:w="2736"/>
            <w:shd w:val="clear" w:color="auto" w:fill="FFFFFF"/>
          </w:tcPr>
          <w:p>
            <w:pPr>
              <w:jc w:val="center"/>
            </w:pPr>
            <w:r>
              <w:rPr>
                <w:rFonts w:ascii="Calibri" w:hAnsi="Calibri"/>
                <w:b/>
                <w:color w:val="162648"/>
                <w:sz w:val="15"/>
              </w:rPr>
              <w:t>9</w:t>
            </w:r>
          </w:p>
        </w:tc>
        <w:tc>
          <w:tcPr>
            <w:tcW w:type="dxa" w:w="2736"/>
            <w:shd w:val="clear" w:color="auto" w:fill="FFFFFF"/>
          </w:tcPr>
          <w:p>
            <w:r>
              <w:rPr>
                <w:rFonts w:ascii="Calibri" w:hAnsi="Calibri"/>
                <w:b w:val="0"/>
                <w:color w:val="373741"/>
                <w:sz w:val="14"/>
              </w:rPr>
              <w:t>Cultural Association of Bengal USA (CAB)</w:t>
            </w:r>
          </w:p>
        </w:tc>
        <w:tc>
          <w:tcPr>
            <w:tcW w:type="dxa" w:w="2736"/>
            <w:shd w:val="clear" w:color="auto" w:fill="FFFFFF"/>
          </w:tcPr>
          <w:p>
            <w:r/>
            <w:hyperlink r:id="rId44">
              <w:r>
                <w:rPr>
                  <w:color w:val="00586C"/>
                  <w:sz w:val="15"/>
                  <w:rFonts w:ascii="Calibri" w:hAnsi="Calibri"/>
                  <w:u w:val="single"/>
                </w:rPr>
                <w:t>cabusa.org</w:t>
              </w:r>
            </w:hyperlink>
          </w:p>
        </w:tc>
        <w:tc>
          <w:tcPr>
            <w:tcW w:type="dxa" w:w="2736"/>
            <w:shd w:val="clear" w:color="auto" w:fill="FFFFFF"/>
          </w:tcPr>
          <w:p>
            <w:pPr>
              <w:jc w:val="center"/>
            </w:pPr>
            <w:r>
              <w:rPr>
                <w:rFonts w:ascii="Calibri" w:hAnsi="Calibri"/>
                <w:b/>
                <w:color w:val="AF6900"/>
                <w:sz w:val="15"/>
              </w:rPr>
              <w:t>74</w:t>
            </w:r>
          </w:p>
        </w:tc>
      </w:tr>
      <w:tr>
        <w:tc>
          <w:tcPr>
            <w:tcW w:type="dxa" w:w="2736"/>
            <w:shd w:val="clear" w:color="auto" w:fill="F4F6FA"/>
          </w:tcPr>
          <w:p>
            <w:pPr>
              <w:jc w:val="center"/>
            </w:pPr>
            <w:r>
              <w:rPr>
                <w:rFonts w:ascii="Calibri" w:hAnsi="Calibri"/>
                <w:b w:val="0"/>
                <w:color w:val="696973"/>
                <w:sz w:val="14"/>
              </w:rPr>
              <w:t>15</w:t>
            </w:r>
          </w:p>
        </w:tc>
        <w:tc>
          <w:tcPr>
            <w:tcW w:type="dxa" w:w="2736"/>
            <w:shd w:val="clear" w:color="auto" w:fill="F4F6FA"/>
          </w:tcPr>
          <w:p>
            <w:pPr>
              <w:jc w:val="center"/>
            </w:pPr>
            <w:r>
              <w:rPr>
                <w:rFonts w:ascii="Calibri" w:hAnsi="Calibri"/>
                <w:b/>
                <w:color w:val="162648"/>
                <w:sz w:val="15"/>
              </w:rPr>
              <w:t>10</w:t>
            </w:r>
          </w:p>
        </w:tc>
        <w:tc>
          <w:tcPr>
            <w:tcW w:type="dxa" w:w="2736"/>
            <w:shd w:val="clear" w:color="auto" w:fill="F4F6FA"/>
          </w:tcPr>
          <w:p>
            <w:r>
              <w:rPr>
                <w:rFonts w:ascii="Calibri" w:hAnsi="Calibri"/>
                <w:b w:val="0"/>
                <w:color w:val="373741"/>
                <w:sz w:val="14"/>
              </w:rPr>
              <w:t>Bangla-O-Biswa</w:t>
            </w:r>
          </w:p>
        </w:tc>
        <w:tc>
          <w:tcPr>
            <w:tcW w:type="dxa" w:w="2736"/>
            <w:shd w:val="clear" w:color="auto" w:fill="F4F6FA"/>
          </w:tcPr>
          <w:p>
            <w:r/>
            <w:hyperlink r:id="rId53">
              <w:r>
                <w:rPr>
                  <w:color w:val="00586C"/>
                  <w:sz w:val="15"/>
                  <w:rFonts w:ascii="Calibri" w:hAnsi="Calibri"/>
                  <w:u w:val="single"/>
                </w:rPr>
                <w:t>banglabiswa.org</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16</w:t>
            </w:r>
          </w:p>
        </w:tc>
        <w:tc>
          <w:tcPr>
            <w:tcW w:type="dxa" w:w="2736"/>
            <w:shd w:val="clear" w:color="auto" w:fill="FFFFFF"/>
          </w:tcPr>
          <w:p>
            <w:pPr>
              <w:jc w:val="center"/>
            </w:pPr>
            <w:r>
              <w:rPr>
                <w:rFonts w:ascii="Calibri" w:hAnsi="Calibri"/>
                <w:b/>
                <w:color w:val="162648"/>
                <w:sz w:val="15"/>
              </w:rPr>
              <w:t>10</w:t>
            </w:r>
          </w:p>
        </w:tc>
        <w:tc>
          <w:tcPr>
            <w:tcW w:type="dxa" w:w="2736"/>
            <w:shd w:val="clear" w:color="auto" w:fill="FFFFFF"/>
          </w:tcPr>
          <w:p>
            <w:r>
              <w:rPr>
                <w:rFonts w:ascii="Calibri" w:hAnsi="Calibri"/>
                <w:b w:val="0"/>
                <w:color w:val="373741"/>
                <w:sz w:val="14"/>
              </w:rPr>
              <w:t>Bengali Association of Greater Chicago (BAGC)</w:t>
            </w:r>
          </w:p>
        </w:tc>
        <w:tc>
          <w:tcPr>
            <w:tcW w:type="dxa" w:w="2736"/>
            <w:shd w:val="clear" w:color="auto" w:fill="FFFFFF"/>
          </w:tcPr>
          <w:p>
            <w:r/>
            <w:hyperlink r:id="rId56">
              <w:r>
                <w:rPr>
                  <w:color w:val="00586C"/>
                  <w:sz w:val="15"/>
                  <w:rFonts w:ascii="Calibri" w:hAnsi="Calibri"/>
                  <w:u w:val="single"/>
                </w:rPr>
                <w:t>bagc.net</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4F6FA"/>
          </w:tcPr>
          <w:p>
            <w:pPr>
              <w:jc w:val="center"/>
            </w:pPr>
            <w:r>
              <w:rPr>
                <w:rFonts w:ascii="Calibri" w:hAnsi="Calibri"/>
                <w:b w:val="0"/>
                <w:color w:val="696973"/>
                <w:sz w:val="14"/>
              </w:rPr>
              <w:t>17</w:t>
            </w:r>
          </w:p>
        </w:tc>
        <w:tc>
          <w:tcPr>
            <w:tcW w:type="dxa" w:w="2736"/>
            <w:shd w:val="clear" w:color="auto" w:fill="F4F6FA"/>
          </w:tcPr>
          <w:p>
            <w:pPr>
              <w:jc w:val="center"/>
            </w:pPr>
            <w:r>
              <w:rPr>
                <w:rFonts w:ascii="Calibri" w:hAnsi="Calibri"/>
                <w:b/>
                <w:color w:val="162648"/>
                <w:sz w:val="15"/>
              </w:rPr>
              <w:t>10</w:t>
            </w:r>
          </w:p>
        </w:tc>
        <w:tc>
          <w:tcPr>
            <w:tcW w:type="dxa" w:w="2736"/>
            <w:shd w:val="clear" w:color="auto" w:fill="F4F6FA"/>
          </w:tcPr>
          <w:p>
            <w:r>
              <w:rPr>
                <w:rFonts w:ascii="Calibri" w:hAnsi="Calibri"/>
                <w:b w:val="0"/>
                <w:color w:val="373741"/>
                <w:sz w:val="14"/>
              </w:rPr>
              <w:t>Bengali Club USA</w:t>
            </w:r>
          </w:p>
        </w:tc>
        <w:tc>
          <w:tcPr>
            <w:tcW w:type="dxa" w:w="2736"/>
            <w:shd w:val="clear" w:color="auto" w:fill="F4F6FA"/>
          </w:tcPr>
          <w:p>
            <w:r/>
            <w:hyperlink r:id="rId57">
              <w:r>
                <w:rPr>
                  <w:color w:val="00586C"/>
                  <w:sz w:val="15"/>
                  <w:rFonts w:ascii="Calibri" w:hAnsi="Calibri"/>
                  <w:u w:val="single"/>
                </w:rPr>
                <w:t>bengaliclubusa.org</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18</w:t>
            </w:r>
          </w:p>
        </w:tc>
        <w:tc>
          <w:tcPr>
            <w:tcW w:type="dxa" w:w="2736"/>
            <w:shd w:val="clear" w:color="auto" w:fill="FFFFFF"/>
          </w:tcPr>
          <w:p>
            <w:pPr>
              <w:jc w:val="center"/>
            </w:pPr>
            <w:r>
              <w:rPr>
                <w:rFonts w:ascii="Calibri" w:hAnsi="Calibri"/>
                <w:b/>
                <w:color w:val="162648"/>
                <w:sz w:val="15"/>
              </w:rPr>
              <w:t>10</w:t>
            </w:r>
          </w:p>
        </w:tc>
        <w:tc>
          <w:tcPr>
            <w:tcW w:type="dxa" w:w="2736"/>
            <w:shd w:val="clear" w:color="auto" w:fill="FFFFFF"/>
          </w:tcPr>
          <w:p>
            <w:r>
              <w:rPr>
                <w:rFonts w:ascii="Calibri" w:hAnsi="Calibri"/>
                <w:b w:val="0"/>
                <w:color w:val="373741"/>
                <w:sz w:val="14"/>
              </w:rPr>
              <w:t>Indian Community Center of Garden State</w:t>
            </w:r>
          </w:p>
        </w:tc>
        <w:tc>
          <w:tcPr>
            <w:tcW w:type="dxa" w:w="2736"/>
            <w:shd w:val="clear" w:color="auto" w:fill="FFFFFF"/>
          </w:tcPr>
          <w:p>
            <w:r/>
            <w:hyperlink r:id="rId61">
              <w:r>
                <w:rPr>
                  <w:color w:val="00586C"/>
                  <w:sz w:val="15"/>
                  <w:rFonts w:ascii="Calibri" w:hAnsi="Calibri"/>
                  <w:u w:val="single"/>
                </w:rPr>
                <w:t>iccgs.org</w:t>
              </w:r>
            </w:hyperlink>
          </w:p>
        </w:tc>
        <w:tc>
          <w:tcPr>
            <w:tcW w:type="dxa" w:w="2736"/>
            <w:shd w:val="clear" w:color="auto" w:fill="FFFFFF"/>
          </w:tcPr>
          <w:p>
            <w:pPr>
              <w:jc w:val="center"/>
            </w:pPr>
            <w:r>
              <w:rPr>
                <w:rFonts w:ascii="Calibri" w:hAnsi="Calibri"/>
                <w:b/>
                <w:color w:val="AF6900"/>
                <w:sz w:val="15"/>
              </w:rPr>
              <w:t>72</w:t>
            </w:r>
          </w:p>
        </w:tc>
      </w:tr>
      <w:tr>
        <w:tc>
          <w:tcPr>
            <w:tcW w:type="dxa" w:w="2736"/>
            <w:shd w:val="clear" w:color="auto" w:fill="F4F6FA"/>
          </w:tcPr>
          <w:p>
            <w:pPr>
              <w:jc w:val="center"/>
            </w:pPr>
            <w:r>
              <w:rPr>
                <w:rFonts w:ascii="Calibri" w:hAnsi="Calibri"/>
                <w:b w:val="0"/>
                <w:color w:val="696973"/>
                <w:sz w:val="14"/>
              </w:rPr>
              <w:t>19</w:t>
            </w:r>
          </w:p>
        </w:tc>
        <w:tc>
          <w:tcPr>
            <w:tcW w:type="dxa" w:w="2736"/>
            <w:shd w:val="clear" w:color="auto" w:fill="F4F6FA"/>
          </w:tcPr>
          <w:p>
            <w:pPr>
              <w:jc w:val="center"/>
            </w:pPr>
            <w:r>
              <w:rPr>
                <w:rFonts w:ascii="Calibri" w:hAnsi="Calibri"/>
                <w:b/>
                <w:color w:val="162648"/>
                <w:sz w:val="15"/>
              </w:rPr>
              <w:t>10</w:t>
            </w:r>
          </w:p>
        </w:tc>
        <w:tc>
          <w:tcPr>
            <w:tcW w:type="dxa" w:w="2736"/>
            <w:shd w:val="clear" w:color="auto" w:fill="F4F6FA"/>
          </w:tcPr>
          <w:p>
            <w:r>
              <w:rPr>
                <w:rFonts w:ascii="Calibri" w:hAnsi="Calibri"/>
                <w:b w:val="0"/>
                <w:color w:val="373741"/>
                <w:sz w:val="14"/>
              </w:rPr>
              <w:t>Valley Bengali Community</w:t>
            </w:r>
          </w:p>
        </w:tc>
        <w:tc>
          <w:tcPr>
            <w:tcW w:type="dxa" w:w="2736"/>
            <w:shd w:val="clear" w:color="auto" w:fill="F4F6FA"/>
          </w:tcPr>
          <w:p>
            <w:r/>
            <w:hyperlink r:id="rId68">
              <w:r>
                <w:rPr>
                  <w:color w:val="00586C"/>
                  <w:sz w:val="15"/>
                  <w:rFonts w:ascii="Calibri" w:hAnsi="Calibri"/>
                  <w:u w:val="single"/>
                </w:rPr>
                <w:t>durga.valleybengali.org</w:t>
              </w:r>
            </w:hyperlink>
          </w:p>
        </w:tc>
        <w:tc>
          <w:tcPr>
            <w:tcW w:type="dxa" w:w="2736"/>
            <w:shd w:val="clear" w:color="auto" w:fill="F4F6FA"/>
          </w:tcPr>
          <w:p>
            <w:pPr>
              <w:jc w:val="center"/>
            </w:pPr>
            <w:r>
              <w:rPr>
                <w:rFonts w:ascii="Calibri" w:hAnsi="Calibri"/>
                <w:b/>
                <w:color w:val="AF6900"/>
                <w:sz w:val="15"/>
              </w:rPr>
              <w:t>72</w:t>
            </w:r>
          </w:p>
        </w:tc>
      </w:tr>
      <w:tr>
        <w:tc>
          <w:tcPr>
            <w:tcW w:type="dxa" w:w="2736"/>
            <w:shd w:val="clear" w:color="auto" w:fill="FFFFFF"/>
          </w:tcPr>
          <w:p>
            <w:pPr>
              <w:jc w:val="center"/>
            </w:pPr>
            <w:r>
              <w:rPr>
                <w:rFonts w:ascii="Calibri" w:hAnsi="Calibri"/>
                <w:b w:val="0"/>
                <w:color w:val="696973"/>
                <w:sz w:val="14"/>
              </w:rPr>
              <w:t>20</w:t>
            </w:r>
          </w:p>
        </w:tc>
        <w:tc>
          <w:tcPr>
            <w:tcW w:type="dxa" w:w="2736"/>
            <w:shd w:val="clear" w:color="auto" w:fill="FFFFFF"/>
          </w:tcPr>
          <w:p>
            <w:pPr>
              <w:jc w:val="center"/>
            </w:pPr>
            <w:r>
              <w:rPr>
                <w:rFonts w:ascii="Calibri" w:hAnsi="Calibri"/>
                <w:b/>
                <w:color w:val="162648"/>
                <w:sz w:val="15"/>
              </w:rPr>
              <w:t>11</w:t>
            </w:r>
          </w:p>
        </w:tc>
        <w:tc>
          <w:tcPr>
            <w:tcW w:type="dxa" w:w="2736"/>
            <w:shd w:val="clear" w:color="auto" w:fill="FFFFFF"/>
          </w:tcPr>
          <w:p>
            <w:r>
              <w:rPr>
                <w:rFonts w:ascii="Calibri" w:hAnsi="Calibri"/>
                <w:b w:val="0"/>
                <w:color w:val="373741"/>
                <w:sz w:val="14"/>
              </w:rPr>
              <w:t>Bengali Assoc. of Madison</w:t>
            </w:r>
          </w:p>
        </w:tc>
        <w:tc>
          <w:tcPr>
            <w:tcW w:type="dxa" w:w="2736"/>
            <w:shd w:val="clear" w:color="auto" w:fill="FFFFFF"/>
          </w:tcPr>
          <w:p>
            <w:r/>
            <w:hyperlink r:id="rId69">
              <w:r>
                <w:rPr>
                  <w:color w:val="00586C"/>
                  <w:sz w:val="15"/>
                  <w:rFonts w:ascii="Calibri" w:hAnsi="Calibri"/>
                  <w:u w:val="single"/>
                </w:rPr>
                <w:t>bamadison.com</w:t>
              </w:r>
            </w:hyperlink>
          </w:p>
        </w:tc>
        <w:tc>
          <w:tcPr>
            <w:tcW w:type="dxa" w:w="2736"/>
            <w:shd w:val="clear" w:color="auto" w:fill="FFFFFF"/>
          </w:tcPr>
          <w:p>
            <w:pPr>
              <w:jc w:val="center"/>
            </w:pPr>
            <w:r>
              <w:rPr>
                <w:rFonts w:ascii="Calibri" w:hAnsi="Calibri"/>
                <w:b/>
                <w:color w:val="AF6900"/>
                <w:sz w:val="15"/>
              </w:rPr>
              <w:t>71</w:t>
            </w:r>
          </w:p>
        </w:tc>
      </w:tr>
      <w:tr>
        <w:tc>
          <w:tcPr>
            <w:tcW w:type="dxa" w:w="2736"/>
            <w:shd w:val="clear" w:color="auto" w:fill="F4F6FA"/>
          </w:tcPr>
          <w:p>
            <w:pPr>
              <w:jc w:val="center"/>
            </w:pPr>
            <w:r>
              <w:rPr>
                <w:rFonts w:ascii="Calibri" w:hAnsi="Calibri"/>
                <w:b w:val="0"/>
                <w:color w:val="696973"/>
                <w:sz w:val="14"/>
              </w:rPr>
              <w:t>21</w:t>
            </w:r>
          </w:p>
        </w:tc>
        <w:tc>
          <w:tcPr>
            <w:tcW w:type="dxa" w:w="2736"/>
            <w:shd w:val="clear" w:color="auto" w:fill="F4F6FA"/>
          </w:tcPr>
          <w:p>
            <w:pPr>
              <w:jc w:val="center"/>
            </w:pPr>
            <w:r>
              <w:rPr>
                <w:rFonts w:ascii="Calibri" w:hAnsi="Calibri"/>
                <w:b/>
                <w:color w:val="162648"/>
                <w:sz w:val="15"/>
              </w:rPr>
              <w:t>12</w:t>
            </w:r>
          </w:p>
        </w:tc>
        <w:tc>
          <w:tcPr>
            <w:tcW w:type="dxa" w:w="2736"/>
            <w:shd w:val="clear" w:color="auto" w:fill="F4F6FA"/>
          </w:tcPr>
          <w:p>
            <w:r>
              <w:rPr>
                <w:rFonts w:ascii="Calibri" w:hAnsi="Calibri"/>
                <w:b w:val="0"/>
                <w:color w:val="373741"/>
                <w:sz w:val="14"/>
              </w:rPr>
              <w:t>Greater Richmond Bengali Assoc. (GRBA)</w:t>
            </w:r>
          </w:p>
        </w:tc>
        <w:tc>
          <w:tcPr>
            <w:tcW w:type="dxa" w:w="2736"/>
            <w:shd w:val="clear" w:color="auto" w:fill="F4F6FA"/>
          </w:tcPr>
          <w:p>
            <w:r/>
            <w:hyperlink r:id="rId71">
              <w:r>
                <w:rPr>
                  <w:color w:val="00586C"/>
                  <w:sz w:val="15"/>
                  <w:rFonts w:ascii="Calibri" w:hAnsi="Calibri"/>
                  <w:u w:val="single"/>
                </w:rPr>
                <w:t>mygrba.org</w:t>
              </w:r>
            </w:hyperlink>
          </w:p>
        </w:tc>
        <w:tc>
          <w:tcPr>
            <w:tcW w:type="dxa" w:w="2736"/>
            <w:shd w:val="clear" w:color="auto" w:fill="F4F6FA"/>
          </w:tcPr>
          <w:p>
            <w:pPr>
              <w:jc w:val="center"/>
            </w:pPr>
            <w:r>
              <w:rPr>
                <w:rFonts w:ascii="Calibri" w:hAnsi="Calibri"/>
                <w:b/>
                <w:color w:val="AF6900"/>
                <w:sz w:val="15"/>
              </w:rPr>
              <w:t>70</w:t>
            </w:r>
          </w:p>
        </w:tc>
      </w:tr>
      <w:tr>
        <w:tc>
          <w:tcPr>
            <w:tcW w:type="dxa" w:w="2736"/>
            <w:shd w:val="clear" w:color="auto" w:fill="FFFFFF"/>
          </w:tcPr>
          <w:p>
            <w:pPr>
              <w:jc w:val="center"/>
            </w:pPr>
            <w:r>
              <w:rPr>
                <w:rFonts w:ascii="Calibri" w:hAnsi="Calibri"/>
                <w:b w:val="0"/>
                <w:color w:val="696973"/>
                <w:sz w:val="14"/>
              </w:rPr>
              <w:t>22</w:t>
            </w:r>
          </w:p>
        </w:tc>
        <w:tc>
          <w:tcPr>
            <w:tcW w:type="dxa" w:w="2736"/>
            <w:shd w:val="clear" w:color="auto" w:fill="FFFFFF"/>
          </w:tcPr>
          <w:p>
            <w:pPr>
              <w:jc w:val="center"/>
            </w:pPr>
            <w:r>
              <w:rPr>
                <w:rFonts w:ascii="Calibri" w:hAnsi="Calibri"/>
                <w:b/>
                <w:color w:val="162648"/>
                <w:sz w:val="15"/>
              </w:rPr>
              <w:t>13</w:t>
            </w:r>
          </w:p>
        </w:tc>
        <w:tc>
          <w:tcPr>
            <w:tcW w:type="dxa" w:w="2736"/>
            <w:shd w:val="clear" w:color="auto" w:fill="FFFFFF"/>
          </w:tcPr>
          <w:p>
            <w:r>
              <w:rPr>
                <w:rFonts w:ascii="Calibri" w:hAnsi="Calibri"/>
                <w:b w:val="0"/>
                <w:color w:val="373741"/>
                <w:sz w:val="14"/>
              </w:rPr>
              <w:t>Bengalis in Chicago</w:t>
            </w:r>
          </w:p>
        </w:tc>
        <w:tc>
          <w:tcPr>
            <w:tcW w:type="dxa" w:w="2736"/>
            <w:shd w:val="clear" w:color="auto" w:fill="FFFFFF"/>
          </w:tcPr>
          <w:p>
            <w:r/>
            <w:hyperlink r:id="rId77">
              <w:r>
                <w:rPr>
                  <w:color w:val="00586C"/>
                  <w:sz w:val="15"/>
                  <w:rFonts w:ascii="Calibri" w:hAnsi="Calibri"/>
                  <w:u w:val="single"/>
                </w:rPr>
                <w:t>bengalisinchicago.com</w:t>
              </w:r>
            </w:hyperlink>
          </w:p>
        </w:tc>
        <w:tc>
          <w:tcPr>
            <w:tcW w:type="dxa" w:w="2736"/>
            <w:shd w:val="clear" w:color="auto" w:fill="FFFFFF"/>
          </w:tcPr>
          <w:p>
            <w:pPr>
              <w:jc w:val="center"/>
            </w:pPr>
            <w:r>
              <w:rPr>
                <w:rFonts w:ascii="Calibri" w:hAnsi="Calibri"/>
                <w:b/>
                <w:color w:val="AF6900"/>
                <w:sz w:val="15"/>
              </w:rPr>
              <w:t>68</w:t>
            </w:r>
          </w:p>
        </w:tc>
      </w:tr>
      <w:tr>
        <w:tc>
          <w:tcPr>
            <w:tcW w:type="dxa" w:w="2736"/>
            <w:shd w:val="clear" w:color="auto" w:fill="F4F6FA"/>
          </w:tcPr>
          <w:p>
            <w:pPr>
              <w:jc w:val="center"/>
            </w:pPr>
            <w:r>
              <w:rPr>
                <w:rFonts w:ascii="Calibri" w:hAnsi="Calibri"/>
                <w:b w:val="0"/>
                <w:color w:val="696973"/>
                <w:sz w:val="14"/>
              </w:rPr>
              <w:t>23</w:t>
            </w:r>
          </w:p>
        </w:tc>
        <w:tc>
          <w:tcPr>
            <w:tcW w:type="dxa" w:w="2736"/>
            <w:shd w:val="clear" w:color="auto" w:fill="F4F6FA"/>
          </w:tcPr>
          <w:p>
            <w:pPr>
              <w:jc w:val="center"/>
            </w:pPr>
            <w:r>
              <w:rPr>
                <w:rFonts w:ascii="Calibri" w:hAnsi="Calibri"/>
                <w:b/>
                <w:color w:val="162648"/>
                <w:sz w:val="15"/>
              </w:rPr>
              <w:t>14</w:t>
            </w:r>
          </w:p>
        </w:tc>
        <w:tc>
          <w:tcPr>
            <w:tcW w:type="dxa" w:w="2736"/>
            <w:shd w:val="clear" w:color="auto" w:fill="F4F6FA"/>
          </w:tcPr>
          <w:p>
            <w:r>
              <w:rPr>
                <w:rFonts w:ascii="Calibri" w:hAnsi="Calibri"/>
                <w:b w:val="0"/>
                <w:color w:val="373741"/>
                <w:sz w:val="14"/>
              </w:rPr>
              <w:t>Bangladesh Hindu Mandir</w:t>
            </w:r>
          </w:p>
        </w:tc>
        <w:tc>
          <w:tcPr>
            <w:tcW w:type="dxa" w:w="2736"/>
            <w:shd w:val="clear" w:color="auto" w:fill="F4F6FA"/>
          </w:tcPr>
          <w:p>
            <w:r/>
            <w:hyperlink r:id="rId87">
              <w:r>
                <w:rPr>
                  <w:color w:val="00586C"/>
                  <w:sz w:val="15"/>
                  <w:rFonts w:ascii="Calibri" w:hAnsi="Calibri"/>
                  <w:u w:val="single"/>
                </w:rPr>
                <w:t>bangladeshhindumandir.org</w:t>
              </w:r>
            </w:hyperlink>
          </w:p>
        </w:tc>
        <w:tc>
          <w:tcPr>
            <w:tcW w:type="dxa" w:w="2736"/>
            <w:shd w:val="clear" w:color="auto" w:fill="F4F6FA"/>
          </w:tcPr>
          <w:p>
            <w:pPr>
              <w:jc w:val="center"/>
            </w:pPr>
            <w:r>
              <w:rPr>
                <w:rFonts w:ascii="Calibri" w:hAnsi="Calibri"/>
                <w:b/>
                <w:color w:val="AF6900"/>
                <w:sz w:val="15"/>
              </w:rPr>
              <w:t>66</w:t>
            </w:r>
          </w:p>
        </w:tc>
      </w:tr>
      <w:tr>
        <w:tc>
          <w:tcPr>
            <w:tcW w:type="dxa" w:w="2736"/>
            <w:shd w:val="clear" w:color="auto" w:fill="FFFFFF"/>
          </w:tcPr>
          <w:p>
            <w:pPr>
              <w:jc w:val="center"/>
            </w:pPr>
            <w:r>
              <w:rPr>
                <w:rFonts w:ascii="Calibri" w:hAnsi="Calibri"/>
                <w:b w:val="0"/>
                <w:color w:val="696973"/>
                <w:sz w:val="14"/>
              </w:rPr>
              <w:t>24</w:t>
            </w:r>
          </w:p>
        </w:tc>
        <w:tc>
          <w:tcPr>
            <w:tcW w:type="dxa" w:w="2736"/>
            <w:shd w:val="clear" w:color="auto" w:fill="FFFFFF"/>
          </w:tcPr>
          <w:p>
            <w:pPr>
              <w:jc w:val="center"/>
            </w:pPr>
            <w:r>
              <w:rPr>
                <w:rFonts w:ascii="Calibri" w:hAnsi="Calibri"/>
                <w:b/>
                <w:color w:val="162648"/>
                <w:sz w:val="15"/>
              </w:rPr>
              <w:t>14</w:t>
            </w:r>
          </w:p>
        </w:tc>
        <w:tc>
          <w:tcPr>
            <w:tcW w:type="dxa" w:w="2736"/>
            <w:shd w:val="clear" w:color="auto" w:fill="FFFFFF"/>
          </w:tcPr>
          <w:p>
            <w:r>
              <w:rPr>
                <w:rFonts w:ascii="Calibri" w:hAnsi="Calibri"/>
                <w:b w:val="0"/>
                <w:color w:val="373741"/>
                <w:sz w:val="14"/>
              </w:rPr>
              <w:t>Bengali Assoc. of Greater Atlanta (BAGA)</w:t>
            </w:r>
          </w:p>
        </w:tc>
        <w:tc>
          <w:tcPr>
            <w:tcW w:type="dxa" w:w="2736"/>
            <w:shd w:val="clear" w:color="auto" w:fill="FFFFFF"/>
          </w:tcPr>
          <w:p>
            <w:r/>
            <w:hyperlink r:id="rId88">
              <w:r>
                <w:rPr>
                  <w:color w:val="00586C"/>
                  <w:sz w:val="15"/>
                  <w:rFonts w:ascii="Calibri" w:hAnsi="Calibri"/>
                  <w:u w:val="single"/>
                </w:rPr>
                <w:t>baga.net</w:t>
              </w:r>
            </w:hyperlink>
          </w:p>
        </w:tc>
        <w:tc>
          <w:tcPr>
            <w:tcW w:type="dxa" w:w="2736"/>
            <w:shd w:val="clear" w:color="auto" w:fill="FFFFFF"/>
          </w:tcPr>
          <w:p>
            <w:pPr>
              <w:jc w:val="center"/>
            </w:pPr>
            <w:r>
              <w:rPr>
                <w:rFonts w:ascii="Calibri" w:hAnsi="Calibri"/>
                <w:b/>
                <w:color w:val="AF6900"/>
                <w:sz w:val="15"/>
              </w:rPr>
              <w:t>66</w:t>
            </w:r>
          </w:p>
        </w:tc>
      </w:tr>
      <w:tr>
        <w:tc>
          <w:tcPr>
            <w:tcW w:type="dxa" w:w="2736"/>
            <w:shd w:val="clear" w:color="auto" w:fill="F4F6FA"/>
          </w:tcPr>
          <w:p>
            <w:pPr>
              <w:jc w:val="center"/>
            </w:pPr>
            <w:r>
              <w:rPr>
                <w:rFonts w:ascii="Calibri" w:hAnsi="Calibri"/>
                <w:b w:val="0"/>
                <w:color w:val="696973"/>
                <w:sz w:val="14"/>
              </w:rPr>
              <w:t>25</w:t>
            </w:r>
          </w:p>
        </w:tc>
        <w:tc>
          <w:tcPr>
            <w:tcW w:type="dxa" w:w="2736"/>
            <w:shd w:val="clear" w:color="auto" w:fill="F4F6FA"/>
          </w:tcPr>
          <w:p>
            <w:pPr>
              <w:jc w:val="center"/>
            </w:pPr>
            <w:r>
              <w:rPr>
                <w:rFonts w:ascii="Calibri" w:hAnsi="Calibri"/>
                <w:b/>
                <w:color w:val="162648"/>
                <w:sz w:val="15"/>
              </w:rPr>
              <w:t>15</w:t>
            </w:r>
          </w:p>
        </w:tc>
        <w:tc>
          <w:tcPr>
            <w:tcW w:type="dxa" w:w="2736"/>
            <w:shd w:val="clear" w:color="auto" w:fill="F4F6FA"/>
          </w:tcPr>
          <w:p>
            <w:r>
              <w:rPr>
                <w:rFonts w:ascii="Calibri" w:hAnsi="Calibri"/>
                <w:b w:val="0"/>
                <w:color w:val="373741"/>
                <w:sz w:val="14"/>
              </w:rPr>
              <w:t>BCA Columbus</w:t>
            </w:r>
          </w:p>
        </w:tc>
        <w:tc>
          <w:tcPr>
            <w:tcW w:type="dxa" w:w="2736"/>
            <w:shd w:val="clear" w:color="auto" w:fill="F4F6FA"/>
          </w:tcPr>
          <w:p>
            <w:r/>
            <w:hyperlink r:id="rId102">
              <w:r>
                <w:rPr>
                  <w:color w:val="00586C"/>
                  <w:sz w:val="15"/>
                  <w:rFonts w:ascii="Calibri" w:hAnsi="Calibri"/>
                  <w:u w:val="single"/>
                </w:rPr>
                <w:t>bcacolumbus.com</w:t>
              </w:r>
            </w:hyperlink>
          </w:p>
        </w:tc>
        <w:tc>
          <w:tcPr>
            <w:tcW w:type="dxa" w:w="2736"/>
            <w:shd w:val="clear" w:color="auto" w:fill="F4F6FA"/>
          </w:tcPr>
          <w:p>
            <w:pPr>
              <w:jc w:val="center"/>
            </w:pPr>
            <w:r>
              <w:rPr>
                <w:rFonts w:ascii="Calibri" w:hAnsi="Calibri"/>
                <w:b/>
                <w:color w:val="AF6900"/>
                <w:sz w:val="15"/>
              </w:rPr>
              <w:t>63</w:t>
            </w:r>
          </w:p>
        </w:tc>
      </w:tr>
    </w:tbl>
    <w:p/>
    <w:p>
      <w:pPr>
        <w:pBdr>
          <w:bottom w:val="single" w:sz="6" w:space="1" w:color="B08A0A"/>
        </w:pBdr>
        <w:spacing w:after="60"/>
      </w:pPr>
    </w:p>
    <w:p>
      <w:r>
        <w:br w:type="page"/>
      </w:r>
    </w:p>
    <w:p>
      <w:bookmarkStart w:id="7400" w:name="top10"/>
      <w:pPr>
        <w:pStyle w:val="Heading1"/>
        <w:spacing w:before="200" w:after="80"/>
      </w:pPr>
      <w:r>
        <w:rPr>
          <w:rFonts w:ascii="Calibri" w:hAnsi="Calibri"/>
          <w:b/>
          <w:color w:val="162648"/>
          <w:sz w:val="32"/>
        </w:rPr>
        <w:t>Part IV — Global Top 10 Profiles</w:t>
      </w:r>
      <w:bookmarkEnd w:id="7400"/>
    </w:p>
    <w:p>
      <w:pPr>
        <w:pStyle w:val="Heading3"/>
        <w:spacing w:before="160" w:after="40"/>
      </w:pPr>
      <w:r>
        <w:rPr>
          <w:rFonts w:ascii="Calibri" w:hAnsi="Calibri"/>
          <w:b/>
          <w:color w:val="162648"/>
          <w:sz w:val="22"/>
        </w:rPr>
        <w:t>#1  Dakshini Bengali Assoc. of California</w:t>
      </w:r>
    </w:p>
    <w:p>
      <w:pPr>
        <w:spacing w:after="40" w:before="40"/>
      </w:pPr>
      <w:r>
        <w:rPr>
          <w:rFonts w:ascii="Calibri" w:hAnsi="Calibri"/>
          <w:b/>
          <w:i w:val="0"/>
          <w:color w:val="A88208"/>
          <w:sz w:val="17"/>
        </w:rPr>
        <w:t>Website: dakshini.org  ·  United States of America  ·  Score: 90/100  ·  Global: #1  ·  Continent: #1  ·  National: #1</w:t>
      </w:r>
    </w:p>
    <w:p>
      <w:pPr>
        <w:spacing w:after="40" w:before="40"/>
      </w:pPr>
      <w:r>
        <w:rPr>
          <w:rFonts w:ascii="Calibri" w:hAnsi="Calibri"/>
          <w:b w:val="0"/>
          <w:i/>
          <w:color w:val="696973"/>
          <w:sz w:val="16"/>
        </w:rPr>
        <w:t>Scores: C1=13  C2=10  C3=11  C4=11  C5=9  C6=8  C7=7  C8=8  C9=3  C10=7  C11=3</w:t>
      </w:r>
    </w:p>
    <w:p>
      <w:pPr>
        <w:pStyle w:val="ListBullet"/>
        <w:spacing w:after="40" w:before="20"/>
      </w:pPr>
      <w:r>
        <w:rPr>
          <w:rFonts w:ascii="Calibri" w:hAnsi="Calibri"/>
          <w:color w:val="373741"/>
          <w:sz w:val="18"/>
        </w:rPr>
        <w:t>▸  Founded 1985</w:t>
      </w:r>
    </w:p>
    <w:p>
      <w:pPr>
        <w:pStyle w:val="ListBullet"/>
        <w:spacing w:after="40" w:before="20"/>
      </w:pPr>
      <w:r>
        <w:rPr>
          <w:rFonts w:ascii="Calibri" w:hAnsi="Calibri"/>
          <w:color w:val="373741"/>
          <w:sz w:val="18"/>
        </w:rPr>
        <w:t>▸  1,000+ families</w:t>
      </w:r>
    </w:p>
    <w:p>
      <w:pPr>
        <w:pStyle w:val="ListBullet"/>
        <w:spacing w:after="40" w:before="20"/>
      </w:pPr>
      <w:r>
        <w:rPr>
          <w:rFonts w:ascii="Calibri" w:hAnsi="Calibri"/>
          <w:color w:val="373741"/>
          <w:sz w:val="18"/>
        </w:rPr>
        <w:t>▸  bylaws published</w:t>
      </w:r>
    </w:p>
    <w:p>
      <w:pPr>
        <w:pStyle w:val="ListBullet"/>
        <w:spacing w:after="40" w:before="20"/>
      </w:pPr>
      <w:r>
        <w:rPr>
          <w:rFonts w:ascii="Calibri" w:hAnsi="Calibri"/>
          <w:color w:val="373741"/>
          <w:sz w:val="18"/>
        </w:rPr>
        <w:t>▸  AI-assisted content</w:t>
      </w:r>
    </w:p>
    <w:p/>
    <w:p>
      <w:pPr>
        <w:pStyle w:val="Heading3"/>
        <w:spacing w:before="160" w:after="40"/>
      </w:pPr>
      <w:r>
        <w:rPr>
          <w:rFonts w:ascii="Calibri" w:hAnsi="Calibri"/>
          <w:b/>
          <w:color w:val="162648"/>
          <w:sz w:val="22"/>
        </w:rPr>
        <w:t>#2  Bengali Association Singapore (BAS)</w:t>
      </w:r>
    </w:p>
    <w:p>
      <w:pPr>
        <w:spacing w:after="40" w:before="40"/>
      </w:pPr>
      <w:r>
        <w:rPr>
          <w:rFonts w:ascii="Calibri" w:hAnsi="Calibri"/>
          <w:b/>
          <w:i w:val="0"/>
          <w:color w:val="A88208"/>
          <w:sz w:val="17"/>
        </w:rPr>
        <w:t>Website: bas.sg  ·  Singapore  ·  Score: 89/100  ·  Global: #2  ·  Continent: #1  ·  National: #1</w:t>
      </w:r>
    </w:p>
    <w:p>
      <w:pPr>
        <w:spacing w:after="40" w:before="40"/>
      </w:pPr>
      <w:r>
        <w:rPr>
          <w:rFonts w:ascii="Calibri" w:hAnsi="Calibri"/>
          <w:b w:val="0"/>
          <w:i/>
          <w:color w:val="696973"/>
          <w:sz w:val="16"/>
        </w:rPr>
        <w:t>Scores: C1=12  C2=10  C3=11  C4=11  C5=9  C6=8  C7=7  C8=8  C9=3  C10=7  C11=3</w:t>
      </w:r>
    </w:p>
    <w:p>
      <w:pPr>
        <w:pStyle w:val="ListBullet"/>
        <w:spacing w:after="40" w:before="20"/>
      </w:pPr>
      <w:r>
        <w:rPr>
          <w:rFonts w:ascii="Calibri" w:hAnsi="Calibri"/>
          <w:color w:val="373741"/>
          <w:sz w:val="18"/>
        </w:rPr>
        <w:t>▸  Oldest &amp; largest Bengali association Singapore</w:t>
      </w:r>
    </w:p>
    <w:p>
      <w:pPr>
        <w:pStyle w:val="ListBullet"/>
        <w:spacing w:after="40" w:before="20"/>
      </w:pPr>
      <w:r>
        <w:rPr>
          <w:rFonts w:ascii="Calibri" w:hAnsi="Calibri"/>
          <w:color w:val="373741"/>
          <w:sz w:val="18"/>
        </w:rPr>
        <w:t>▸  PayPal</w:t>
      </w:r>
    </w:p>
    <w:p>
      <w:pPr>
        <w:pStyle w:val="ListBullet"/>
        <w:spacing w:after="40" w:before="20"/>
      </w:pPr>
      <w:r>
        <w:rPr>
          <w:rFonts w:ascii="Calibri" w:hAnsi="Calibri"/>
          <w:color w:val="373741"/>
          <w:sz w:val="18"/>
        </w:rPr>
        <w:t>▸  full five-day ritual</w:t>
      </w:r>
    </w:p>
    <w:p>
      <w:pPr>
        <w:pStyle w:val="ListBullet"/>
        <w:spacing w:after="40" w:before="20"/>
      </w:pPr>
      <w:r>
        <w:rPr>
          <w:rFonts w:ascii="Calibri" w:hAnsi="Calibri"/>
          <w:color w:val="373741"/>
          <w:sz w:val="18"/>
        </w:rPr>
        <w:t>▸  AI-assisted content</w:t>
      </w:r>
    </w:p>
    <w:p/>
    <w:p>
      <w:pPr>
        <w:pStyle w:val="Heading3"/>
        <w:spacing w:before="160" w:after="40"/>
      </w:pPr>
      <w:r>
        <w:rPr>
          <w:rFonts w:ascii="Calibri" w:hAnsi="Calibri"/>
          <w:b/>
          <w:color w:val="162648"/>
          <w:sz w:val="22"/>
        </w:rPr>
        <w:t>#3  Bay Area Prabasi</w:t>
      </w:r>
    </w:p>
    <w:p>
      <w:pPr>
        <w:spacing w:after="40" w:before="40"/>
      </w:pPr>
      <w:r>
        <w:rPr>
          <w:rFonts w:ascii="Calibri" w:hAnsi="Calibri"/>
          <w:b/>
          <w:i w:val="0"/>
          <w:color w:val="A88208"/>
          <w:sz w:val="17"/>
        </w:rPr>
        <w:t>Website: prabasi.org  ·  United States of America  ·  Score: 88/100  ·  Global: #3  ·  Continent: #2  ·  National: #2</w:t>
      </w:r>
    </w:p>
    <w:p>
      <w:pPr>
        <w:spacing w:after="40" w:before="40"/>
      </w:pPr>
      <w:r>
        <w:rPr>
          <w:rFonts w:ascii="Calibri" w:hAnsi="Calibri"/>
          <w:b w:val="0"/>
          <w:i/>
          <w:color w:val="696973"/>
          <w:sz w:val="16"/>
        </w:rPr>
        <w:t>Scores: C1=13  C2=10  C3=11  C4=11  C5=9  C6=8  C7=7  C8=7  C9=3  C10=7  C11=2</w:t>
      </w:r>
    </w:p>
    <w:p>
      <w:pPr>
        <w:pStyle w:val="ListBullet"/>
        <w:spacing w:after="40" w:before="20"/>
      </w:pPr>
      <w:r>
        <w:rPr>
          <w:rFonts w:ascii="Calibri" w:hAnsi="Calibri"/>
          <w:color w:val="373741"/>
          <w:sz w:val="18"/>
        </w:rPr>
        <w:t>▸  Founded 1974</w:t>
      </w:r>
    </w:p>
    <w:p>
      <w:pPr>
        <w:pStyle w:val="ListBullet"/>
        <w:spacing w:after="40" w:before="20"/>
      </w:pPr>
      <w:r>
        <w:rPr>
          <w:rFonts w:ascii="Calibri" w:hAnsi="Calibri"/>
          <w:color w:val="373741"/>
          <w:sz w:val="18"/>
        </w:rPr>
        <w:t>▸  50th anniversary</w:t>
      </w:r>
    </w:p>
    <w:p>
      <w:pPr>
        <w:pStyle w:val="ListBullet"/>
        <w:spacing w:after="40" w:before="20"/>
      </w:pPr>
      <w:r>
        <w:rPr>
          <w:rFonts w:ascii="Calibri" w:hAnsi="Calibri"/>
          <w:color w:val="373741"/>
          <w:sz w:val="18"/>
        </w:rPr>
        <w:t>▸  AI-assisted dynamic content</w:t>
      </w:r>
    </w:p>
    <w:p/>
    <w:p>
      <w:pPr>
        <w:pStyle w:val="Heading3"/>
        <w:spacing w:before="160" w:after="40"/>
      </w:pPr>
      <w:r>
        <w:rPr>
          <w:rFonts w:ascii="Calibri" w:hAnsi="Calibri"/>
          <w:b/>
          <w:color w:val="162648"/>
          <w:sz w:val="22"/>
        </w:rPr>
        <w:t>#4  Bengal Heritage Foundation – London Sharad Utsav</w:t>
      </w:r>
    </w:p>
    <w:p>
      <w:pPr>
        <w:spacing w:after="40" w:before="40"/>
      </w:pPr>
      <w:r>
        <w:rPr>
          <w:rFonts w:ascii="Calibri" w:hAnsi="Calibri"/>
          <w:b/>
          <w:i w:val="0"/>
          <w:color w:val="A88208"/>
          <w:sz w:val="17"/>
        </w:rPr>
        <w:t>Website: bengalheritagefoundation.org  ·  United Kingdom  ·  Score: 87/100  ·  Global: #4  ·  Continent: #1  ·  National: #1</w:t>
      </w:r>
    </w:p>
    <w:p>
      <w:pPr>
        <w:spacing w:after="40" w:before="40"/>
      </w:pPr>
      <w:r>
        <w:rPr>
          <w:rFonts w:ascii="Calibri" w:hAnsi="Calibri"/>
          <w:b w:val="0"/>
          <w:i/>
          <w:color w:val="696973"/>
          <w:sz w:val="16"/>
        </w:rPr>
        <w:t>Scores: C1=11  C2=10  C3=11  C4=11  C5=8  C6=8  C7=7  C8=8  C9=3  C10=7  C11=3</w:t>
      </w:r>
    </w:p>
    <w:p>
      <w:pPr>
        <w:pStyle w:val="ListBullet"/>
        <w:spacing w:after="40" w:before="20"/>
      </w:pPr>
      <w:r>
        <w:rPr>
          <w:rFonts w:ascii="Calibri" w:hAnsi="Calibri"/>
          <w:color w:val="373741"/>
          <w:sz w:val="18"/>
        </w:rPr>
        <w:t>▸  Charity No.1160554</w:t>
      </w:r>
    </w:p>
    <w:p>
      <w:pPr>
        <w:pStyle w:val="ListBullet"/>
        <w:spacing w:after="40" w:before="20"/>
      </w:pPr>
      <w:r>
        <w:rPr>
          <w:rFonts w:ascii="Calibri" w:hAnsi="Calibri"/>
          <w:color w:val="373741"/>
          <w:sz w:val="18"/>
        </w:rPr>
        <w:t>▸  10,000+ footfall</w:t>
      </w:r>
    </w:p>
    <w:p>
      <w:pPr>
        <w:pStyle w:val="ListBullet"/>
        <w:spacing w:after="40" w:before="20"/>
      </w:pPr>
      <w:r>
        <w:rPr>
          <w:rFonts w:ascii="Calibri" w:hAnsi="Calibri"/>
          <w:color w:val="373741"/>
          <w:sz w:val="18"/>
        </w:rPr>
        <w:t>▸  AI automation/FAQ bot on website</w:t>
      </w:r>
    </w:p>
    <w:p/>
    <w:p>
      <w:pPr>
        <w:pStyle w:val="Heading3"/>
        <w:spacing w:before="160" w:after="40"/>
      </w:pPr>
      <w:r>
        <w:rPr>
          <w:rFonts w:ascii="Calibri" w:hAnsi="Calibri"/>
          <w:b/>
          <w:color w:val="162648"/>
          <w:sz w:val="22"/>
        </w:rPr>
        <w:t>#5  Bengali Cultural Assoc. UK (BCA UK)</w:t>
      </w:r>
    </w:p>
    <w:p>
      <w:pPr>
        <w:spacing w:after="40" w:before="40"/>
      </w:pPr>
      <w:r>
        <w:rPr>
          <w:rFonts w:ascii="Calibri" w:hAnsi="Calibri"/>
          <w:b/>
          <w:i w:val="0"/>
          <w:color w:val="A88208"/>
          <w:sz w:val="17"/>
        </w:rPr>
        <w:t>Website: bcauk.co.uk  ·  United Kingdom  ·  Score: 86/100  ·  Global: #5  ·  Continent: #2  ·  National: #2</w:t>
      </w:r>
    </w:p>
    <w:p>
      <w:pPr>
        <w:spacing w:after="40" w:before="40"/>
      </w:pPr>
      <w:r>
        <w:rPr>
          <w:rFonts w:ascii="Calibri" w:hAnsi="Calibri"/>
          <w:b w:val="0"/>
          <w:i/>
          <w:color w:val="696973"/>
          <w:sz w:val="16"/>
        </w:rPr>
        <w:t>Scores: C1=12  C2=10  C3=11  C4=11  C5=9  C6=8  C7=7  C8=8  C9=0  C10=7  C11=3</w:t>
      </w:r>
    </w:p>
    <w:p>
      <w:pPr>
        <w:pStyle w:val="ListBullet"/>
        <w:spacing w:after="40" w:before="20"/>
      </w:pPr>
      <w:r>
        <w:rPr>
          <w:rFonts w:ascii="Calibri" w:hAnsi="Calibri"/>
          <w:color w:val="373741"/>
          <w:sz w:val="18"/>
        </w:rPr>
        <w:t>▸  Founded 1978</w:t>
      </w:r>
    </w:p>
    <w:p>
      <w:pPr>
        <w:pStyle w:val="ListBullet"/>
        <w:spacing w:after="40" w:before="20"/>
      </w:pPr>
      <w:r>
        <w:rPr>
          <w:rFonts w:ascii="Calibri" w:hAnsi="Calibri"/>
          <w:color w:val="373741"/>
          <w:sz w:val="18"/>
        </w:rPr>
        <w:t>▸  Charity No.278295</w:t>
      </w:r>
    </w:p>
    <w:p>
      <w:pPr>
        <w:pStyle w:val="ListBullet"/>
        <w:spacing w:after="40" w:before="20"/>
      </w:pPr>
      <w:r>
        <w:rPr>
          <w:rFonts w:ascii="Calibri" w:hAnsi="Calibri"/>
          <w:color w:val="373741"/>
          <w:sz w:val="18"/>
        </w:rPr>
        <w:t>▸  50th Durga Puja milestone 2025</w:t>
      </w:r>
    </w:p>
    <w:p/>
    <w:p>
      <w:pPr>
        <w:pStyle w:val="Heading3"/>
        <w:spacing w:before="160" w:after="40"/>
      </w:pPr>
      <w:r>
        <w:rPr>
          <w:rFonts w:ascii="Calibri" w:hAnsi="Calibri"/>
          <w:b/>
          <w:color w:val="162648"/>
          <w:sz w:val="22"/>
        </w:rPr>
        <w:t>#6  Kallol – Indian Bengali Assoc. Netherlands</w:t>
      </w:r>
    </w:p>
    <w:p>
      <w:pPr>
        <w:spacing w:after="40" w:before="40"/>
      </w:pPr>
      <w:r>
        <w:rPr>
          <w:rFonts w:ascii="Calibri" w:hAnsi="Calibri"/>
          <w:b/>
          <w:i w:val="0"/>
          <w:color w:val="A88208"/>
          <w:sz w:val="17"/>
        </w:rPr>
        <w:t>Website: kallol.nl  ·  Netherlands  ·  Score: 85/100  ·  Global: #6  ·  Continent: #3  ·  National: #1</w:t>
      </w:r>
    </w:p>
    <w:p>
      <w:pPr>
        <w:spacing w:after="40" w:before="40"/>
      </w:pPr>
      <w:r>
        <w:rPr>
          <w:rFonts w:ascii="Calibri" w:hAnsi="Calibri"/>
          <w:b w:val="0"/>
          <w:i/>
          <w:color w:val="696973"/>
          <w:sz w:val="16"/>
        </w:rPr>
        <w:t>Scores: C1=11  C2=10  C3=11  C4=11  C5=9  C6=8  C7=7  C8=8  C9=0  C10=7  C11=3</w:t>
      </w:r>
    </w:p>
    <w:p>
      <w:pPr>
        <w:pStyle w:val="ListBullet"/>
        <w:spacing w:after="40" w:before="20"/>
      </w:pPr>
      <w:r>
        <w:rPr>
          <w:rFonts w:ascii="Calibri" w:hAnsi="Calibri"/>
          <w:color w:val="373741"/>
          <w:sz w:val="18"/>
        </w:rPr>
        <w:t>▸  15th year 2025</w:t>
      </w:r>
    </w:p>
    <w:p>
      <w:pPr>
        <w:pStyle w:val="ListBullet"/>
        <w:spacing w:after="40" w:before="20"/>
      </w:pPr>
      <w:r>
        <w:rPr>
          <w:rFonts w:ascii="Calibri" w:hAnsi="Calibri"/>
          <w:color w:val="373741"/>
          <w:sz w:val="18"/>
        </w:rPr>
        <w:t>▸  annual magazine</w:t>
      </w:r>
    </w:p>
    <w:p>
      <w:pPr>
        <w:pStyle w:val="ListBullet"/>
        <w:spacing w:after="40" w:before="20"/>
      </w:pPr>
      <w:r>
        <w:rPr>
          <w:rFonts w:ascii="Calibri" w:hAnsi="Calibri"/>
          <w:color w:val="373741"/>
          <w:sz w:val="18"/>
        </w:rPr>
        <w:t>▸  CSR Runathon</w:t>
      </w:r>
    </w:p>
    <w:p>
      <w:pPr>
        <w:pStyle w:val="ListBullet"/>
        <w:spacing w:after="40" w:before="20"/>
      </w:pPr>
      <w:r>
        <w:rPr>
          <w:rFonts w:ascii="Calibri" w:hAnsi="Calibri"/>
          <w:color w:val="373741"/>
          <w:sz w:val="18"/>
        </w:rPr>
        <w:t>▸  full sponsor section</w:t>
      </w:r>
    </w:p>
    <w:p/>
    <w:p>
      <w:pPr>
        <w:pStyle w:val="Heading3"/>
        <w:spacing w:before="160" w:after="40"/>
      </w:pPr>
      <w:r>
        <w:rPr>
          <w:rFonts w:ascii="Calibri" w:hAnsi="Calibri"/>
          <w:b/>
          <w:color w:val="162648"/>
          <w:sz w:val="22"/>
        </w:rPr>
        <w:t>#7  Sanskritik Bengali Association</w:t>
      </w:r>
    </w:p>
    <w:p>
      <w:pPr>
        <w:spacing w:after="40" w:before="40"/>
      </w:pPr>
      <w:r>
        <w:rPr>
          <w:rFonts w:ascii="Calibri" w:hAnsi="Calibri"/>
          <w:b/>
          <w:i w:val="0"/>
          <w:color w:val="A88208"/>
          <w:sz w:val="17"/>
        </w:rPr>
        <w:t>Website: sanskritik.org  ·  India  ·  Score: 84/100  ·  Global: #7  ·  Continent: #2  ·  India: #1  ·  State (Karnataka): #1</w:t>
      </w:r>
    </w:p>
    <w:p>
      <w:pPr>
        <w:spacing w:after="40" w:before="40"/>
      </w:pPr>
      <w:r>
        <w:rPr>
          <w:rFonts w:ascii="Calibri" w:hAnsi="Calibri"/>
          <w:b w:val="0"/>
          <w:i/>
          <w:color w:val="696973"/>
          <w:sz w:val="16"/>
        </w:rPr>
        <w:t>Scores: C1=11  C2=10  C3=11  C4=11  C5=8  C6=8  C7=7  C8=8  C9=0  C10=7  C11=3</w:t>
      </w:r>
    </w:p>
    <w:p>
      <w:pPr>
        <w:pStyle w:val="ListBullet"/>
        <w:spacing w:after="40" w:before="20"/>
      </w:pPr>
      <w:r>
        <w:rPr>
          <w:rFonts w:ascii="Calibri" w:hAnsi="Calibri"/>
          <w:color w:val="373741"/>
          <w:sz w:val="18"/>
        </w:rPr>
        <w:t>▸  Award-winning</w:t>
      </w:r>
    </w:p>
    <w:p>
      <w:pPr>
        <w:pStyle w:val="ListBullet"/>
        <w:spacing w:after="40" w:before="20"/>
      </w:pPr>
      <w:r>
        <w:rPr>
          <w:rFonts w:ascii="Calibri" w:hAnsi="Calibri"/>
          <w:color w:val="373741"/>
          <w:sz w:val="18"/>
        </w:rPr>
        <w:t>▸  CSR section</w:t>
      </w:r>
    </w:p>
    <w:p>
      <w:pPr>
        <w:pStyle w:val="ListBullet"/>
        <w:spacing w:after="40" w:before="20"/>
      </w:pPr>
      <w:r>
        <w:rPr>
          <w:rFonts w:ascii="Calibri" w:hAnsi="Calibri"/>
          <w:color w:val="373741"/>
          <w:sz w:val="18"/>
        </w:rPr>
        <w:t>▸  TV9 &amp; Doordarshan coverage</w:t>
      </w:r>
    </w:p>
    <w:p>
      <w:pPr>
        <w:pStyle w:val="ListBullet"/>
        <w:spacing w:after="40" w:before="20"/>
      </w:pPr>
      <w:r>
        <w:rPr>
          <w:rFonts w:ascii="Calibri" w:hAnsi="Calibri"/>
          <w:color w:val="373741"/>
          <w:sz w:val="18"/>
        </w:rPr>
        <w:t>▸  EVENTEX Sharod Utsav Samman 2025</w:t>
      </w:r>
    </w:p>
    <w:p/>
    <w:p>
      <w:pPr>
        <w:pStyle w:val="Heading3"/>
        <w:spacing w:before="160" w:after="40"/>
      </w:pPr>
      <w:r>
        <w:rPr>
          <w:rFonts w:ascii="Calibri" w:hAnsi="Calibri"/>
          <w:b/>
          <w:color w:val="162648"/>
          <w:sz w:val="22"/>
        </w:rPr>
        <w:t>#8  BARSHA – Bengali Assoc. HSR &amp; Sarjapur</w:t>
      </w:r>
    </w:p>
    <w:p>
      <w:pPr>
        <w:spacing w:after="40" w:before="40"/>
      </w:pPr>
      <w:r>
        <w:rPr>
          <w:rFonts w:ascii="Calibri" w:hAnsi="Calibri"/>
          <w:b/>
          <w:i w:val="0"/>
          <w:color w:val="A88208"/>
          <w:sz w:val="17"/>
        </w:rPr>
        <w:t>Website: barshabangalore.org  ·  India  ·  Score: 83/100  ·  Global: #8  ·  Continent: #3  ·  India: #2  ·  State (Karnataka): #2</w:t>
      </w:r>
    </w:p>
    <w:p>
      <w:pPr>
        <w:spacing w:after="40" w:before="40"/>
      </w:pPr>
      <w:r>
        <w:rPr>
          <w:rFonts w:ascii="Calibri" w:hAnsi="Calibri"/>
          <w:b w:val="0"/>
          <w:i/>
          <w:color w:val="696973"/>
          <w:sz w:val="16"/>
        </w:rPr>
        <w:t>Scores: C1=11  C2=10  C3=11  C4=11  C5=8  C6=8  C7=7  C8=8  C9=0  C10=6  C11=3</w:t>
      </w:r>
    </w:p>
    <w:p>
      <w:pPr>
        <w:pStyle w:val="ListBullet"/>
        <w:spacing w:after="40" w:before="20"/>
      </w:pPr>
      <w:r>
        <w:rPr>
          <w:rFonts w:ascii="Calibri" w:hAnsi="Calibri"/>
          <w:color w:val="373741"/>
          <w:sz w:val="18"/>
        </w:rPr>
        <w:t>▸  Largest Durga Puja Bengaluru 40,000–50,000 daily</w:t>
      </w:r>
    </w:p>
    <w:p>
      <w:pPr>
        <w:pStyle w:val="ListBullet"/>
        <w:spacing w:after="40" w:before="20"/>
      </w:pPr>
      <w:r>
        <w:rPr>
          <w:rFonts w:ascii="Calibri" w:hAnsi="Calibri"/>
          <w:color w:val="373741"/>
          <w:sz w:val="18"/>
        </w:rPr>
        <w:t>▸  Tarun Pal idols</w:t>
      </w:r>
    </w:p>
    <w:p>
      <w:pPr>
        <w:pStyle w:val="ListBullet"/>
        <w:spacing w:after="40" w:before="20"/>
      </w:pPr>
      <w:r>
        <w:rPr>
          <w:rFonts w:ascii="Calibri" w:hAnsi="Calibri"/>
          <w:color w:val="373741"/>
          <w:sz w:val="18"/>
        </w:rPr>
        <w:t>▸  celebrity artists</w:t>
      </w:r>
    </w:p>
    <w:p/>
    <w:p>
      <w:pPr>
        <w:pStyle w:val="Heading3"/>
        <w:spacing w:before="160" w:after="40"/>
      </w:pPr>
      <w:r>
        <w:rPr>
          <w:rFonts w:ascii="Calibri" w:hAnsi="Calibri"/>
          <w:b/>
          <w:color w:val="162648"/>
          <w:sz w:val="22"/>
        </w:rPr>
        <w:t>#8  BDPC – Bengaluru Durga Puja Committee</w:t>
      </w:r>
    </w:p>
    <w:p>
      <w:pPr>
        <w:spacing w:after="40" w:before="40"/>
      </w:pPr>
      <w:r>
        <w:rPr>
          <w:rFonts w:ascii="Calibri" w:hAnsi="Calibri"/>
          <w:b/>
          <w:i w:val="0"/>
          <w:color w:val="A88208"/>
          <w:sz w:val="17"/>
        </w:rPr>
        <w:t>Website: bdpc.co.in  ·  India  ·  Score: 83/100  ·  Global: #8  ·  Continent: #3  ·  India: #2  ·  State (Karnataka): #2</w:t>
      </w:r>
    </w:p>
    <w:p>
      <w:pPr>
        <w:spacing w:after="40" w:before="40"/>
      </w:pPr>
      <w:r>
        <w:rPr>
          <w:rFonts w:ascii="Calibri" w:hAnsi="Calibri"/>
          <w:b w:val="0"/>
          <w:i/>
          <w:color w:val="696973"/>
          <w:sz w:val="16"/>
        </w:rPr>
        <w:t>Scores: C1=11  C2=10  C3=11  C4=11  C5=8  C6=8  C7=7  C8=8  C9=0  C10=6  C11=3</w:t>
      </w:r>
    </w:p>
    <w:p>
      <w:pPr>
        <w:pStyle w:val="ListBullet"/>
        <w:spacing w:after="40" w:before="20"/>
      </w:pPr>
      <w:r>
        <w:rPr>
          <w:rFonts w:ascii="Calibri" w:hAnsi="Calibri"/>
          <w:color w:val="373741"/>
          <w:sz w:val="18"/>
        </w:rPr>
        <w:t>▸  Oldest &amp; largest single-venue Durga Puja Bengaluru</w:t>
      </w:r>
    </w:p>
    <w:p>
      <w:pPr>
        <w:pStyle w:val="ListBullet"/>
        <w:spacing w:after="40" w:before="20"/>
      </w:pPr>
      <w:r>
        <w:rPr>
          <w:rFonts w:ascii="Calibri" w:hAnsi="Calibri"/>
          <w:color w:val="373741"/>
          <w:sz w:val="18"/>
        </w:rPr>
        <w:t>▸  Palace Grounds Gate 6</w:t>
      </w:r>
    </w:p>
    <w:p/>
    <w:p>
      <w:pPr>
        <w:pStyle w:val="Heading3"/>
        <w:spacing w:before="160" w:after="40"/>
      </w:pPr>
      <w:r>
        <w:rPr>
          <w:rFonts w:ascii="Calibri" w:hAnsi="Calibri"/>
          <w:b/>
          <w:color w:val="162648"/>
          <w:sz w:val="22"/>
        </w:rPr>
        <w:t>#8  Houston Durga Bari Society</w:t>
      </w:r>
    </w:p>
    <w:p>
      <w:pPr>
        <w:spacing w:after="40" w:before="40"/>
      </w:pPr>
      <w:r>
        <w:rPr>
          <w:rFonts w:ascii="Calibri" w:hAnsi="Calibri"/>
          <w:b/>
          <w:i w:val="0"/>
          <w:color w:val="A88208"/>
          <w:sz w:val="17"/>
        </w:rPr>
        <w:t>Website: durgabari.org  ·  United States of America  ·  Score: 83/100  ·  Global: #8  ·  Continent: #3  ·  National: #3</w:t>
      </w:r>
    </w:p>
    <w:p>
      <w:pPr>
        <w:spacing w:after="40" w:before="40"/>
      </w:pPr>
      <w:r>
        <w:rPr>
          <w:rFonts w:ascii="Calibri" w:hAnsi="Calibri"/>
          <w:b w:val="0"/>
          <w:i/>
          <w:color w:val="696973"/>
          <w:sz w:val="16"/>
        </w:rPr>
        <w:t>Scores: C1=11  C2=10  C3=10  C4=11  C5=8  C6=8  C7=7  C8=8  C9=0  C10=7  C11=3</w:t>
      </w:r>
    </w:p>
    <w:p>
      <w:pPr>
        <w:pStyle w:val="ListBullet"/>
        <w:spacing w:after="40" w:before="20"/>
      </w:pPr>
      <w:r>
        <w:rPr>
          <w:rFonts w:ascii="Calibri" w:hAnsi="Calibri"/>
          <w:color w:val="373741"/>
          <w:sz w:val="18"/>
        </w:rPr>
        <w:t>▸  Only dedicated Durga temple campus N. America</w:t>
      </w:r>
    </w:p>
    <w:p>
      <w:pPr>
        <w:pStyle w:val="ListBullet"/>
        <w:spacing w:after="40" w:before="20"/>
      </w:pPr>
      <w:r>
        <w:rPr>
          <w:rFonts w:ascii="Calibri" w:hAnsi="Calibri"/>
          <w:color w:val="373741"/>
          <w:sz w:val="18"/>
        </w:rPr>
        <w:t>▸  Sur Auditorium</w:t>
      </w:r>
    </w:p>
    <w:p>
      <w:pPr>
        <w:pStyle w:val="ListBullet"/>
        <w:spacing w:after="40" w:before="20"/>
      </w:pPr>
      <w:r>
        <w:rPr>
          <w:rFonts w:ascii="Calibri" w:hAnsi="Calibri"/>
          <w:color w:val="373741"/>
          <w:sz w:val="18"/>
        </w:rPr>
        <w:t>▸  Kala Bhavan</w:t>
      </w:r>
    </w:p>
    <w:p>
      <w:pPr>
        <w:pStyle w:val="ListBullet"/>
        <w:spacing w:after="40" w:before="20"/>
      </w:pPr>
      <w:r>
        <w:rPr>
          <w:rFonts w:ascii="Calibri" w:hAnsi="Calibri"/>
          <w:color w:val="373741"/>
          <w:sz w:val="18"/>
        </w:rPr>
        <w:t>▸  25th anniversary</w:t>
      </w:r>
    </w:p>
    <w:p/>
    <w:p>
      <w:pPr>
        <w:pBdr>
          <w:bottom w:val="single" w:sz="6" w:space="1" w:color="B08A0A"/>
        </w:pBdr>
        <w:spacing w:after="60"/>
      </w:pPr>
    </w:p>
    <w:p>
      <w:r>
        <w:br w:type="page"/>
      </w:r>
    </w:p>
    <w:p>
      <w:bookmarkStart w:id="8005" w:name="ai_adoption"/>
      <w:pPr>
        <w:pStyle w:val="Heading1"/>
        <w:spacing w:before="200" w:after="80"/>
      </w:pPr>
      <w:r>
        <w:rPr>
          <w:rFonts w:ascii="Calibri" w:hAnsi="Calibri"/>
          <w:b/>
          <w:color w:val="162648"/>
          <w:sz w:val="32"/>
        </w:rPr>
        <w:t>Part V — AI Adoption: Technical Ranking &amp; Analysis</w:t>
      </w:r>
      <w:bookmarkEnd w:id="8005"/>
    </w:p>
    <w:p>
      <w:pPr>
        <w:spacing w:after="80" w:before="40"/>
      </w:pPr>
      <w:r>
        <w:rPr>
          <w:rFonts w:ascii="Calibri" w:hAnsi="Calibri"/>
          <w:b w:val="0"/>
          <w:i w:val="0"/>
          <w:color w:val="373741"/>
          <w:sz w:val="19"/>
        </w:rPr>
        <w:t>Only associations with a verified AI feature on their website qualify. Ranking is by AI criterion score (C9). AI adoption on a community website represents the highest frontier of digital transformation — requiring cloud architecture knowledge, API integration, NLP principles, and continuous maintenance.</w:t>
      </w:r>
    </w:p>
    <w:p>
      <w:pPr>
        <w:pStyle w:val="Heading2"/>
        <w:spacing w:before="200" w:after="40"/>
      </w:pPr>
      <w:r>
        <w:rPr>
          <w:rFonts w:ascii="Calibri" w:hAnsi="Calibri"/>
          <w:b/>
          <w:color w:val="162648"/>
          <w:sz w:val="26"/>
        </w:rPr>
        <w:t>Why Difficulty Defines the AI Ranking</w:t>
      </w:r>
    </w:p>
    <w:p>
      <w:pPr>
        <w:pStyle w:val="Heading3"/>
        <w:spacing w:before="160" w:after="40"/>
      </w:pPr>
      <w:r>
        <w:rPr>
          <w:rFonts w:ascii="Calibri" w:hAnsi="Calibri"/>
          <w:b/>
          <w:color w:val="162648"/>
          <w:sz w:val="22"/>
        </w:rPr>
        <w:t>Rank 1 — RAG-Based Conversational AI (Hardest)</w:t>
      </w:r>
    </w:p>
    <w:p>
      <w:pPr>
        <w:spacing w:after="40" w:before="40"/>
      </w:pPr>
      <w:r>
        <w:rPr>
          <w:rFonts w:ascii="Calibri" w:hAnsi="Calibri"/>
          <w:b w:val="0"/>
          <w:i/>
          <w:color w:val="00586C"/>
          <w:sz w:val="17"/>
        </w:rPr>
        <w:t>Technical components: Retrieval-Augmented Generation (RAG) · Large Language Model (LLM) API · Vector database · Semantic search · Prompt engineering · Context window management · Domain-specific knowledge base · REST API · Real-time inference pipeline</w:t>
      </w:r>
    </w:p>
    <w:p>
      <w:pPr>
        <w:spacing w:after="60" w:before="40"/>
      </w:pPr>
      <w:r>
        <w:rPr>
          <w:rFonts w:ascii="Calibri" w:hAnsi="Calibri"/>
          <w:b w:val="0"/>
          <w:i w:val="0"/>
          <w:color w:val="373741"/>
          <w:sz w:val="18"/>
        </w:rPr>
        <w:t>RAG combines the reasoning power of an LLM with the association's own structured knowledge — event schedules, venue details, puja timings, FAQs. The AI answers accurately because it retrieves from real data, not general internet knowledge. Building this requires selecting an LLM, constructing a vector database, chunking and embedding domain documents, engineering culturally appropriate prompts, and deploying a production-grade inference pipeline. This is enterprise-grade architecture applied to a community purpose — and that is precisely what makes it remarkable.</w:t>
      </w:r>
    </w:p>
    <w:p>
      <w:pPr>
        <w:pStyle w:val="Heading3"/>
        <w:spacing w:before="160" w:after="40"/>
      </w:pPr>
      <w:r>
        <w:rPr>
          <w:rFonts w:ascii="Calibri" w:hAnsi="Calibri"/>
          <w:b/>
          <w:color w:val="162648"/>
          <w:sz w:val="22"/>
        </w:rPr>
        <w:t>Rank 2 — Generative AI Creative Content</w:t>
      </w:r>
    </w:p>
    <w:p>
      <w:pPr>
        <w:spacing w:after="40" w:before="40"/>
      </w:pPr>
      <w:r>
        <w:rPr>
          <w:rFonts w:ascii="Calibri" w:hAnsi="Calibri"/>
          <w:b w:val="0"/>
          <w:i/>
          <w:color w:val="00586C"/>
          <w:sz w:val="17"/>
        </w:rPr>
        <w:t>Technical components: Generative AI image synthesis · Prompt design · AI art curation · Digital content pipeline · Creative direction for AI outputs</w:t>
      </w:r>
    </w:p>
    <w:p>
      <w:pPr>
        <w:spacing w:after="60" w:before="40"/>
      </w:pPr>
      <w:r>
        <w:rPr>
          <w:rFonts w:ascii="Calibri" w:hAnsi="Calibri"/>
          <w:b w:val="0"/>
          <w:i w:val="0"/>
          <w:color w:val="373741"/>
          <w:sz w:val="18"/>
        </w:rPr>
        <w:t>Using generative AI to create digital art, pandal visuals, or promotional content requires active AI model usage, prompt creativity, and curatorial judgement. Less architectural depth than RAG but demands genuine AI skill.</w:t>
      </w:r>
    </w:p>
    <w:p>
      <w:pPr>
        <w:pStyle w:val="Heading3"/>
        <w:spacing w:before="160" w:after="40"/>
      </w:pPr>
      <w:r>
        <w:rPr>
          <w:rFonts w:ascii="Calibri" w:hAnsi="Calibri"/>
          <w:b/>
          <w:color w:val="162648"/>
          <w:sz w:val="22"/>
        </w:rPr>
        <w:t>Rank 3 — AI-Assisted Dynamic Content Delivery</w:t>
      </w:r>
    </w:p>
    <w:p>
      <w:pPr>
        <w:spacing w:after="40" w:before="40"/>
      </w:pPr>
      <w:r>
        <w:rPr>
          <w:rFonts w:ascii="Calibri" w:hAnsi="Calibri"/>
          <w:b w:val="0"/>
          <w:i/>
          <w:color w:val="00586C"/>
          <w:sz w:val="17"/>
        </w:rPr>
        <w:t>Technical components: Personalisation engine · A/B testing · Behavioural analytics · Dynamic content rendering · Headless CMS integration</w:t>
      </w:r>
    </w:p>
    <w:p>
      <w:pPr>
        <w:spacing w:after="60" w:before="40"/>
      </w:pPr>
      <w:r>
        <w:rPr>
          <w:rFonts w:ascii="Calibri" w:hAnsi="Calibri"/>
          <w:b w:val="0"/>
          <w:i w:val="0"/>
          <w:color w:val="373741"/>
          <w:sz w:val="18"/>
        </w:rPr>
        <w:t>Serving personalised content based on visitor behaviour requires a personalisation layer above standard CMS — typically via AI-powered analytics platforms. More accessible than RAG but still meaningful AI adoption.</w:t>
      </w:r>
    </w:p>
    <w:p>
      <w:pPr>
        <w:pStyle w:val="Heading3"/>
        <w:spacing w:before="160" w:after="40"/>
      </w:pPr>
      <w:r>
        <w:rPr>
          <w:rFonts w:ascii="Calibri" w:hAnsi="Calibri"/>
          <w:b/>
          <w:color w:val="162648"/>
          <w:sz w:val="22"/>
        </w:rPr>
        <w:t>Rank 4 — AI FAQ Automation (Entry Level)</w:t>
      </w:r>
    </w:p>
    <w:p>
      <w:pPr>
        <w:spacing w:after="40" w:before="40"/>
      </w:pPr>
      <w:r>
        <w:rPr>
          <w:rFonts w:ascii="Calibri" w:hAnsi="Calibri"/>
          <w:b w:val="0"/>
          <w:i/>
          <w:color w:val="00586C"/>
          <w:sz w:val="17"/>
        </w:rPr>
        <w:t>Technical components: Rule-based or ML chatbot · Intent detection · Webhook integration · Basic NLP</w:t>
      </w:r>
    </w:p>
    <w:p>
      <w:pPr>
        <w:spacing w:after="60" w:before="40"/>
      </w:pPr>
      <w:r>
        <w:rPr>
          <w:rFonts w:ascii="Calibri" w:hAnsi="Calibri"/>
          <w:b w:val="0"/>
          <w:i w:val="0"/>
          <w:color w:val="373741"/>
          <w:sz w:val="18"/>
        </w:rPr>
        <w:t>FAQ automation answers common visitor queries automatically. The most accessible AI entry point — valuable for visitors but simpler to implement than the higher tiers.</w:t>
      </w:r>
    </w:p>
    <w:p>
      <w:pPr>
        <w:pStyle w:val="Heading2"/>
        <w:spacing w:before="160" w:after="60"/>
      </w:pPr>
      <w:r>
        <w:rPr>
          <w:rFonts w:ascii="Calibri" w:hAnsi="Calibri"/>
          <w:b/>
          <w:color w:val="162648"/>
          <w:sz w:val="26"/>
        </w:rPr>
        <w:t>AI Adoption — Verified Website Rankings</w:t>
      </w:r>
    </w:p>
    <w:tbl>
      <w:tblPr>
        <w:tblStyle w:val="TableGrid"/>
        <w:tblW w:type="auto" w:w="0"/>
        <w:jc w:val="center"/>
        <w:tblLook w:firstColumn="1" w:firstRow="1" w:lastColumn="0" w:lastRow="0" w:noHBand="0" w:noVBand="1" w:val="04A0"/>
      </w:tblPr>
      <w:tblGrid>
        <w:gridCol w:w="1954"/>
        <w:gridCol w:w="1954"/>
        <w:gridCol w:w="1954"/>
        <w:gridCol w:w="1954"/>
        <w:gridCol w:w="1954"/>
        <w:gridCol w:w="1954"/>
        <w:gridCol w:w="1954"/>
      </w:tblGrid>
      <w:tr>
        <w:tc>
          <w:tcPr>
            <w:tcW w:type="dxa" w:w="1954"/>
            <w:shd w:val="clear" w:color="auto" w:fill="161E48"/>
          </w:tcPr>
          <w:p>
            <w:r>
              <w:rPr>
                <w:rFonts w:ascii="Calibri" w:hAnsi="Calibri"/>
                <w:b/>
                <w:color w:val="FFFFFF"/>
                <w:sz w:val="15"/>
              </w:rPr>
              <w:t>S.No</w:t>
            </w:r>
          </w:p>
        </w:tc>
        <w:tc>
          <w:tcPr>
            <w:tcW w:type="dxa" w:w="1954"/>
            <w:shd w:val="clear" w:color="auto" w:fill="161E48"/>
          </w:tcPr>
          <w:p>
            <w:r>
              <w:rPr>
                <w:rFonts w:ascii="Calibri" w:hAnsi="Calibri"/>
                <w:b/>
                <w:color w:val="FFFFFF"/>
                <w:sz w:val="15"/>
              </w:rPr>
              <w:t>AI Rank</w:t>
            </w:r>
          </w:p>
        </w:tc>
        <w:tc>
          <w:tcPr>
            <w:tcW w:type="dxa" w:w="1954"/>
            <w:shd w:val="clear" w:color="auto" w:fill="161E48"/>
          </w:tcPr>
          <w:p>
            <w:r>
              <w:rPr>
                <w:rFonts w:ascii="Calibri" w:hAnsi="Calibri"/>
                <w:b/>
                <w:color w:val="FFFFFF"/>
                <w:sz w:val="15"/>
              </w:rPr>
              <w:t>Association</w:t>
            </w:r>
          </w:p>
        </w:tc>
        <w:tc>
          <w:tcPr>
            <w:tcW w:type="dxa" w:w="1954"/>
            <w:shd w:val="clear" w:color="auto" w:fill="161E48"/>
          </w:tcPr>
          <w:p>
            <w:r>
              <w:rPr>
                <w:rFonts w:ascii="Calibri" w:hAnsi="Calibri"/>
                <w:b/>
                <w:color w:val="FFFFFF"/>
                <w:sz w:val="15"/>
              </w:rPr>
              <w:t>Website</w:t>
            </w:r>
          </w:p>
        </w:tc>
        <w:tc>
          <w:tcPr>
            <w:tcW w:type="dxa" w:w="1954"/>
            <w:shd w:val="clear" w:color="auto" w:fill="161E48"/>
          </w:tcPr>
          <w:p>
            <w:r>
              <w:rPr>
                <w:rFonts w:ascii="Calibri" w:hAnsi="Calibri"/>
                <w:b/>
                <w:color w:val="FFFFFF"/>
                <w:sz w:val="15"/>
              </w:rPr>
              <w:t>Country</w:t>
            </w:r>
          </w:p>
        </w:tc>
        <w:tc>
          <w:tcPr>
            <w:tcW w:type="dxa" w:w="1954"/>
            <w:shd w:val="clear" w:color="auto" w:fill="161E48"/>
          </w:tcPr>
          <w:p>
            <w:r>
              <w:rPr>
                <w:rFonts w:ascii="Calibri" w:hAnsi="Calibri"/>
                <w:b/>
                <w:color w:val="FFFFFF"/>
                <w:sz w:val="15"/>
              </w:rPr>
              <w:t>AI Category</w:t>
            </w:r>
          </w:p>
        </w:tc>
        <w:tc>
          <w:tcPr>
            <w:tcW w:type="dxa" w:w="1954"/>
            <w:shd w:val="clear" w:color="auto" w:fill="161E48"/>
          </w:tcPr>
          <w:p>
            <w:r>
              <w:rPr>
                <w:rFonts w:ascii="Calibri" w:hAnsi="Calibri"/>
                <w:b/>
                <w:color w:val="FFFFFF"/>
                <w:sz w:val="15"/>
              </w:rPr>
              <w:t>Global Rank</w:t>
            </w:r>
          </w:p>
        </w:tc>
      </w:tr>
      <w:tr>
        <w:tc>
          <w:tcPr>
            <w:tcW w:type="dxa" w:w="1954"/>
            <w:shd w:val="clear" w:color="auto" w:fill="F4F6FA"/>
          </w:tcPr>
          <w:p>
            <w:pPr>
              <w:jc w:val="center"/>
            </w:pPr>
            <w:r>
              <w:rPr>
                <w:rFonts w:ascii="Calibri" w:hAnsi="Calibri"/>
                <w:b w:val="0"/>
                <w:color w:val="696973"/>
                <w:sz w:val="14"/>
              </w:rPr>
              <w:t>1</w:t>
            </w:r>
          </w:p>
        </w:tc>
        <w:tc>
          <w:tcPr>
            <w:tcW w:type="dxa" w:w="1954"/>
            <w:shd w:val="clear" w:color="auto" w:fill="F4F6FA"/>
          </w:tcPr>
          <w:p>
            <w:pPr>
              <w:jc w:val="center"/>
            </w:pPr>
            <w:r>
              <w:rPr>
                <w:rFonts w:ascii="Calibri" w:hAnsi="Calibri"/>
                <w:b/>
                <w:color w:val="162648"/>
                <w:sz w:val="15"/>
              </w:rPr>
              <w:t>1</w:t>
            </w:r>
          </w:p>
        </w:tc>
        <w:tc>
          <w:tcPr>
            <w:tcW w:type="dxa" w:w="1954"/>
            <w:shd w:val="clear" w:color="auto" w:fill="F4F6FA"/>
          </w:tcPr>
          <w:p>
            <w:r>
              <w:rPr>
                <w:rFonts w:ascii="Calibri" w:hAnsi="Calibri"/>
                <w:b w:val="0"/>
                <w:color w:val="373741"/>
                <w:sz w:val="14"/>
              </w:rPr>
              <w:t>Bengali Association of Aerospace Park (BAAP)</w:t>
            </w:r>
          </w:p>
        </w:tc>
        <w:tc>
          <w:tcPr>
            <w:tcW w:type="dxa" w:w="1954"/>
            <w:shd w:val="clear" w:color="auto" w:fill="F4F6FA"/>
          </w:tcPr>
          <w:p>
            <w:r/>
            <w:hyperlink r:id="rId79">
              <w:r>
                <w:rPr>
                  <w:color w:val="00586C"/>
                  <w:sz w:val="15"/>
                  <w:rFonts w:ascii="Calibri" w:hAnsi="Calibri"/>
                  <w:u w:val="single"/>
                </w:rPr>
                <w:t>aerospaceparkbengalis.in</w:t>
              </w:r>
            </w:hyperlink>
          </w:p>
        </w:tc>
        <w:tc>
          <w:tcPr>
            <w:tcW w:type="dxa" w:w="1954"/>
            <w:shd w:val="clear" w:color="auto" w:fill="F4F6FA"/>
          </w:tcPr>
          <w:p>
            <w:r>
              <w:rPr>
                <w:rFonts w:ascii="Calibri" w:hAnsi="Calibri"/>
                <w:b w:val="0"/>
                <w:color w:val="696973"/>
                <w:sz w:val="14"/>
              </w:rPr>
              <w:t>India</w:t>
            </w:r>
          </w:p>
        </w:tc>
        <w:tc>
          <w:tcPr>
            <w:tcW w:type="dxa" w:w="1954"/>
            <w:shd w:val="clear" w:color="auto" w:fill="F4F6FA"/>
          </w:tcPr>
          <w:p>
            <w:r>
              <w:rPr>
                <w:rFonts w:ascii="Calibri" w:hAnsi="Calibri"/>
                <w:b w:val="0"/>
                <w:color w:val="AF6900"/>
                <w:sz w:val="15"/>
              </w:rPr>
              <w:t>RAG-based Conversational AI</w:t>
            </w:r>
          </w:p>
        </w:tc>
        <w:tc>
          <w:tcPr>
            <w:tcW w:type="dxa" w:w="1954"/>
            <w:shd w:val="clear" w:color="auto" w:fill="F4F6FA"/>
          </w:tcPr>
          <w:p>
            <w:pPr>
              <w:jc w:val="center"/>
            </w:pPr>
            <w:r>
              <w:rPr>
                <w:rFonts w:ascii="Calibri" w:hAnsi="Calibri"/>
                <w:b w:val="0"/>
                <w:color w:val="00586C"/>
                <w:sz w:val="14"/>
              </w:rPr>
              <w:t>#23</w:t>
            </w:r>
          </w:p>
        </w:tc>
      </w:tr>
      <w:tr>
        <w:tc>
          <w:tcPr>
            <w:tcW w:type="dxa" w:w="1954"/>
            <w:shd w:val="clear" w:color="auto" w:fill="FFFFFF"/>
          </w:tcPr>
          <w:p>
            <w:pPr>
              <w:jc w:val="center"/>
            </w:pPr>
            <w:r>
              <w:rPr>
                <w:rFonts w:ascii="Calibri" w:hAnsi="Calibri"/>
                <w:b w:val="0"/>
                <w:color w:val="696973"/>
                <w:sz w:val="14"/>
              </w:rPr>
              <w:t>2</w:t>
            </w:r>
          </w:p>
        </w:tc>
        <w:tc>
          <w:tcPr>
            <w:tcW w:type="dxa" w:w="1954"/>
            <w:shd w:val="clear" w:color="auto" w:fill="FFFFFF"/>
          </w:tcPr>
          <w:p>
            <w:pPr>
              <w:jc w:val="center"/>
            </w:pPr>
            <w:r>
              <w:rPr>
                <w:rFonts w:ascii="Calibri" w:hAnsi="Calibri"/>
                <w:b/>
                <w:color w:val="162648"/>
                <w:sz w:val="15"/>
              </w:rPr>
              <w:t>2</w:t>
            </w:r>
          </w:p>
        </w:tc>
        <w:tc>
          <w:tcPr>
            <w:tcW w:type="dxa" w:w="1954"/>
            <w:shd w:val="clear" w:color="auto" w:fill="FFFFFF"/>
          </w:tcPr>
          <w:p>
            <w:r>
              <w:rPr>
                <w:rFonts w:ascii="Calibri" w:hAnsi="Calibri"/>
                <w:b w:val="0"/>
                <w:color w:val="373741"/>
                <w:sz w:val="14"/>
              </w:rPr>
              <w:t>South Madras Cultural Association (SMCA)</w:t>
            </w:r>
          </w:p>
        </w:tc>
        <w:tc>
          <w:tcPr>
            <w:tcW w:type="dxa" w:w="1954"/>
            <w:shd w:val="clear" w:color="auto" w:fill="FFFFFF"/>
          </w:tcPr>
          <w:p>
            <w:r/>
            <w:hyperlink r:id="rId78">
              <w:r>
                <w:rPr>
                  <w:color w:val="00586C"/>
                  <w:sz w:val="15"/>
                  <w:rFonts w:ascii="Calibri" w:hAnsi="Calibri"/>
                  <w:u w:val="single"/>
                </w:rPr>
                <w:t>smca.org.in</w:t>
              </w:r>
            </w:hyperlink>
          </w:p>
        </w:tc>
        <w:tc>
          <w:tcPr>
            <w:tcW w:type="dxa" w:w="1954"/>
            <w:shd w:val="clear" w:color="auto" w:fill="FFFFFF"/>
          </w:tcPr>
          <w:p>
            <w:r>
              <w:rPr>
                <w:rFonts w:ascii="Calibri" w:hAnsi="Calibri"/>
                <w:b w:val="0"/>
                <w:color w:val="696973"/>
                <w:sz w:val="14"/>
              </w:rPr>
              <w:t>India</w:t>
            </w:r>
          </w:p>
        </w:tc>
        <w:tc>
          <w:tcPr>
            <w:tcW w:type="dxa" w:w="1954"/>
            <w:shd w:val="clear" w:color="auto" w:fill="FFFFFF"/>
          </w:tcPr>
          <w:p>
            <w:r>
              <w:rPr>
                <w:rFonts w:ascii="Calibri" w:hAnsi="Calibri"/>
                <w:b w:val="0"/>
                <w:color w:val="AF6900"/>
                <w:sz w:val="15"/>
              </w:rPr>
              <w:t>Generative AI Creative Content</w:t>
            </w:r>
          </w:p>
        </w:tc>
        <w:tc>
          <w:tcPr>
            <w:tcW w:type="dxa" w:w="1954"/>
            <w:shd w:val="clear" w:color="auto" w:fill="FFFFFF"/>
          </w:tcPr>
          <w:p>
            <w:pPr>
              <w:jc w:val="center"/>
            </w:pPr>
            <w:r>
              <w:rPr>
                <w:rFonts w:ascii="Calibri" w:hAnsi="Calibri"/>
                <w:b w:val="0"/>
                <w:color w:val="00586C"/>
                <w:sz w:val="14"/>
              </w:rPr>
              <w:t>#22</w:t>
            </w:r>
          </w:p>
        </w:tc>
      </w:tr>
      <w:tr>
        <w:tc>
          <w:tcPr>
            <w:tcW w:type="dxa" w:w="1954"/>
            <w:shd w:val="clear" w:color="auto" w:fill="F4F6FA"/>
          </w:tcPr>
          <w:p>
            <w:pPr>
              <w:jc w:val="center"/>
            </w:pPr>
            <w:r>
              <w:rPr>
                <w:rFonts w:ascii="Calibri" w:hAnsi="Calibri"/>
                <w:b w:val="0"/>
                <w:color w:val="696973"/>
                <w:sz w:val="14"/>
              </w:rPr>
              <w:t>3</w:t>
            </w:r>
          </w:p>
        </w:tc>
        <w:tc>
          <w:tcPr>
            <w:tcW w:type="dxa" w:w="1954"/>
            <w:shd w:val="clear" w:color="auto" w:fill="F4F6FA"/>
          </w:tcPr>
          <w:p>
            <w:pPr>
              <w:jc w:val="center"/>
            </w:pPr>
            <w:r>
              <w:rPr>
                <w:rFonts w:ascii="Calibri" w:hAnsi="Calibri"/>
                <w:b/>
                <w:color w:val="162648"/>
                <w:sz w:val="15"/>
              </w:rPr>
              <w:t>3</w:t>
            </w:r>
          </w:p>
        </w:tc>
        <w:tc>
          <w:tcPr>
            <w:tcW w:type="dxa" w:w="1954"/>
            <w:shd w:val="clear" w:color="auto" w:fill="F4F6FA"/>
          </w:tcPr>
          <w:p>
            <w:r>
              <w:rPr>
                <w:rFonts w:ascii="Calibri" w:hAnsi="Calibri"/>
                <w:b w:val="0"/>
                <w:color w:val="373741"/>
                <w:sz w:val="14"/>
              </w:rPr>
              <w:t>Bay Area Prabasi</w:t>
            </w:r>
          </w:p>
        </w:tc>
        <w:tc>
          <w:tcPr>
            <w:tcW w:type="dxa" w:w="1954"/>
            <w:shd w:val="clear" w:color="auto" w:fill="F4F6FA"/>
          </w:tcPr>
          <w:p>
            <w:r/>
            <w:hyperlink r:id="rId11">
              <w:r>
                <w:rPr>
                  <w:color w:val="00586C"/>
                  <w:sz w:val="15"/>
                  <w:rFonts w:ascii="Calibri" w:hAnsi="Calibri"/>
                  <w:u w:val="single"/>
                </w:rPr>
                <w:t>prabasi.org</w:t>
              </w:r>
            </w:hyperlink>
          </w:p>
        </w:tc>
        <w:tc>
          <w:tcPr>
            <w:tcW w:type="dxa" w:w="1954"/>
            <w:shd w:val="clear" w:color="auto" w:fill="F4F6FA"/>
          </w:tcPr>
          <w:p>
            <w:r>
              <w:rPr>
                <w:rFonts w:ascii="Calibri" w:hAnsi="Calibri"/>
                <w:b w:val="0"/>
                <w:color w:val="696973"/>
                <w:sz w:val="14"/>
              </w:rPr>
              <w:t>United States of America</w:t>
            </w:r>
          </w:p>
        </w:tc>
        <w:tc>
          <w:tcPr>
            <w:tcW w:type="dxa" w:w="1954"/>
            <w:shd w:val="clear" w:color="auto" w:fill="F4F6FA"/>
          </w:tcPr>
          <w:p>
            <w:r>
              <w:rPr>
                <w:rFonts w:ascii="Calibri" w:hAnsi="Calibri"/>
                <w:b w:val="0"/>
                <w:color w:val="AF6900"/>
                <w:sz w:val="15"/>
              </w:rPr>
              <w:t>AI-Assisted Dynamic Content</w:t>
            </w:r>
          </w:p>
        </w:tc>
        <w:tc>
          <w:tcPr>
            <w:tcW w:type="dxa" w:w="1954"/>
            <w:shd w:val="clear" w:color="auto" w:fill="F4F6FA"/>
          </w:tcPr>
          <w:p>
            <w:pPr>
              <w:jc w:val="center"/>
            </w:pPr>
            <w:r>
              <w:rPr>
                <w:rFonts w:ascii="Calibri" w:hAnsi="Calibri"/>
                <w:b w:val="0"/>
                <w:color w:val="00586C"/>
                <w:sz w:val="14"/>
              </w:rPr>
              <w:t>#3</w:t>
            </w:r>
          </w:p>
        </w:tc>
      </w:tr>
      <w:tr>
        <w:tc>
          <w:tcPr>
            <w:tcW w:type="dxa" w:w="1954"/>
            <w:shd w:val="clear" w:color="auto" w:fill="FFFFFF"/>
          </w:tcPr>
          <w:p>
            <w:pPr>
              <w:jc w:val="center"/>
            </w:pPr>
            <w:r>
              <w:rPr>
                <w:rFonts w:ascii="Calibri" w:hAnsi="Calibri"/>
                <w:b w:val="0"/>
                <w:color w:val="696973"/>
                <w:sz w:val="14"/>
              </w:rPr>
              <w:t>4</w:t>
            </w:r>
          </w:p>
        </w:tc>
        <w:tc>
          <w:tcPr>
            <w:tcW w:type="dxa" w:w="1954"/>
            <w:shd w:val="clear" w:color="auto" w:fill="FFFFFF"/>
          </w:tcPr>
          <w:p>
            <w:pPr>
              <w:jc w:val="center"/>
            </w:pPr>
            <w:r>
              <w:rPr>
                <w:rFonts w:ascii="Calibri" w:hAnsi="Calibri"/>
                <w:b/>
                <w:color w:val="162648"/>
                <w:sz w:val="15"/>
              </w:rPr>
              <w:t>3</w:t>
            </w:r>
          </w:p>
        </w:tc>
        <w:tc>
          <w:tcPr>
            <w:tcW w:type="dxa" w:w="1954"/>
            <w:shd w:val="clear" w:color="auto" w:fill="FFFFFF"/>
          </w:tcPr>
          <w:p>
            <w:r>
              <w:rPr>
                <w:rFonts w:ascii="Calibri" w:hAnsi="Calibri"/>
                <w:b w:val="0"/>
                <w:color w:val="373741"/>
                <w:sz w:val="14"/>
              </w:rPr>
              <w:t>Bengal Heritage Foundation – London Sharad Utsav</w:t>
            </w:r>
          </w:p>
        </w:tc>
        <w:tc>
          <w:tcPr>
            <w:tcW w:type="dxa" w:w="1954"/>
            <w:shd w:val="clear" w:color="auto" w:fill="FFFFFF"/>
          </w:tcPr>
          <w:p>
            <w:r/>
            <w:hyperlink r:id="rId12">
              <w:r>
                <w:rPr>
                  <w:color w:val="00586C"/>
                  <w:sz w:val="15"/>
                  <w:rFonts w:ascii="Calibri" w:hAnsi="Calibri"/>
                  <w:u w:val="single"/>
                </w:rPr>
                <w:t>bengalheritagefoundation.org</w:t>
              </w:r>
            </w:hyperlink>
          </w:p>
        </w:tc>
        <w:tc>
          <w:tcPr>
            <w:tcW w:type="dxa" w:w="1954"/>
            <w:shd w:val="clear" w:color="auto" w:fill="FFFFFF"/>
          </w:tcPr>
          <w:p>
            <w:r>
              <w:rPr>
                <w:rFonts w:ascii="Calibri" w:hAnsi="Calibri"/>
                <w:b w:val="0"/>
                <w:color w:val="696973"/>
                <w:sz w:val="14"/>
              </w:rPr>
              <w:t>United Kingdom</w:t>
            </w:r>
          </w:p>
        </w:tc>
        <w:tc>
          <w:tcPr>
            <w:tcW w:type="dxa" w:w="1954"/>
            <w:shd w:val="clear" w:color="auto" w:fill="FFFFFF"/>
          </w:tcPr>
          <w:p>
            <w:r>
              <w:rPr>
                <w:rFonts w:ascii="Calibri" w:hAnsi="Calibri"/>
                <w:b w:val="0"/>
                <w:color w:val="AF6900"/>
                <w:sz w:val="15"/>
              </w:rPr>
              <w:t>AI FAQ Automation</w:t>
            </w:r>
          </w:p>
        </w:tc>
        <w:tc>
          <w:tcPr>
            <w:tcW w:type="dxa" w:w="1954"/>
            <w:shd w:val="clear" w:color="auto" w:fill="FFFFFF"/>
          </w:tcPr>
          <w:p>
            <w:pPr>
              <w:jc w:val="center"/>
            </w:pPr>
            <w:r>
              <w:rPr>
                <w:rFonts w:ascii="Calibri" w:hAnsi="Calibri"/>
                <w:b w:val="0"/>
                <w:color w:val="00586C"/>
                <w:sz w:val="14"/>
              </w:rPr>
              <w:t>#4</w:t>
            </w:r>
          </w:p>
        </w:tc>
      </w:tr>
      <w:tr>
        <w:tc>
          <w:tcPr>
            <w:tcW w:type="dxa" w:w="1954"/>
            <w:shd w:val="clear" w:color="auto" w:fill="F4F6FA"/>
          </w:tcPr>
          <w:p>
            <w:pPr>
              <w:jc w:val="center"/>
            </w:pPr>
            <w:r>
              <w:rPr>
                <w:rFonts w:ascii="Calibri" w:hAnsi="Calibri"/>
                <w:b w:val="0"/>
                <w:color w:val="696973"/>
                <w:sz w:val="14"/>
              </w:rPr>
              <w:t>5</w:t>
            </w:r>
          </w:p>
        </w:tc>
        <w:tc>
          <w:tcPr>
            <w:tcW w:type="dxa" w:w="1954"/>
            <w:shd w:val="clear" w:color="auto" w:fill="F4F6FA"/>
          </w:tcPr>
          <w:p>
            <w:pPr>
              <w:jc w:val="center"/>
            </w:pPr>
            <w:r>
              <w:rPr>
                <w:rFonts w:ascii="Calibri" w:hAnsi="Calibri"/>
                <w:b/>
                <w:color w:val="162648"/>
                <w:sz w:val="15"/>
              </w:rPr>
              <w:t>3</w:t>
            </w:r>
          </w:p>
        </w:tc>
        <w:tc>
          <w:tcPr>
            <w:tcW w:type="dxa" w:w="1954"/>
            <w:shd w:val="clear" w:color="auto" w:fill="F4F6FA"/>
          </w:tcPr>
          <w:p>
            <w:r>
              <w:rPr>
                <w:rFonts w:ascii="Calibri" w:hAnsi="Calibri"/>
                <w:b w:val="0"/>
                <w:color w:val="373741"/>
                <w:sz w:val="14"/>
              </w:rPr>
              <w:t>Bengali Association Singapore (BAS)</w:t>
            </w:r>
          </w:p>
        </w:tc>
        <w:tc>
          <w:tcPr>
            <w:tcW w:type="dxa" w:w="1954"/>
            <w:shd w:val="clear" w:color="auto" w:fill="F4F6FA"/>
          </w:tcPr>
          <w:p>
            <w:r/>
            <w:hyperlink r:id="rId10">
              <w:r>
                <w:rPr>
                  <w:color w:val="00586C"/>
                  <w:sz w:val="15"/>
                  <w:rFonts w:ascii="Calibri" w:hAnsi="Calibri"/>
                  <w:u w:val="single"/>
                </w:rPr>
                <w:t>bas.sg</w:t>
              </w:r>
            </w:hyperlink>
          </w:p>
        </w:tc>
        <w:tc>
          <w:tcPr>
            <w:tcW w:type="dxa" w:w="1954"/>
            <w:shd w:val="clear" w:color="auto" w:fill="F4F6FA"/>
          </w:tcPr>
          <w:p>
            <w:r>
              <w:rPr>
                <w:rFonts w:ascii="Calibri" w:hAnsi="Calibri"/>
                <w:b w:val="0"/>
                <w:color w:val="696973"/>
                <w:sz w:val="14"/>
              </w:rPr>
              <w:t>Singapore</w:t>
            </w:r>
          </w:p>
        </w:tc>
        <w:tc>
          <w:tcPr>
            <w:tcW w:type="dxa" w:w="1954"/>
            <w:shd w:val="clear" w:color="auto" w:fill="F4F6FA"/>
          </w:tcPr>
          <w:p>
            <w:r>
              <w:rPr>
                <w:rFonts w:ascii="Calibri" w:hAnsi="Calibri"/>
                <w:b w:val="0"/>
                <w:color w:val="AF6900"/>
                <w:sz w:val="15"/>
              </w:rPr>
              <w:t>AI-Assisted Dynamic Content</w:t>
            </w:r>
          </w:p>
        </w:tc>
        <w:tc>
          <w:tcPr>
            <w:tcW w:type="dxa" w:w="1954"/>
            <w:shd w:val="clear" w:color="auto" w:fill="F4F6FA"/>
          </w:tcPr>
          <w:p>
            <w:pPr>
              <w:jc w:val="center"/>
            </w:pPr>
            <w:r>
              <w:rPr>
                <w:rFonts w:ascii="Calibri" w:hAnsi="Calibri"/>
                <w:b w:val="0"/>
                <w:color w:val="00586C"/>
                <w:sz w:val="14"/>
              </w:rPr>
              <w:t>#2</w:t>
            </w:r>
          </w:p>
        </w:tc>
      </w:tr>
      <w:tr>
        <w:tc>
          <w:tcPr>
            <w:tcW w:type="dxa" w:w="1954"/>
            <w:shd w:val="clear" w:color="auto" w:fill="FFFFFF"/>
          </w:tcPr>
          <w:p>
            <w:pPr>
              <w:jc w:val="center"/>
            </w:pPr>
            <w:r>
              <w:rPr>
                <w:rFonts w:ascii="Calibri" w:hAnsi="Calibri"/>
                <w:b w:val="0"/>
                <w:color w:val="696973"/>
                <w:sz w:val="14"/>
              </w:rPr>
              <w:t>6</w:t>
            </w:r>
          </w:p>
        </w:tc>
        <w:tc>
          <w:tcPr>
            <w:tcW w:type="dxa" w:w="1954"/>
            <w:shd w:val="clear" w:color="auto" w:fill="FFFFFF"/>
          </w:tcPr>
          <w:p>
            <w:pPr>
              <w:jc w:val="center"/>
            </w:pPr>
            <w:r>
              <w:rPr>
                <w:rFonts w:ascii="Calibri" w:hAnsi="Calibri"/>
                <w:b/>
                <w:color w:val="162648"/>
                <w:sz w:val="15"/>
              </w:rPr>
              <w:t>3</w:t>
            </w:r>
          </w:p>
        </w:tc>
        <w:tc>
          <w:tcPr>
            <w:tcW w:type="dxa" w:w="1954"/>
            <w:shd w:val="clear" w:color="auto" w:fill="FFFFFF"/>
          </w:tcPr>
          <w:p>
            <w:r>
              <w:rPr>
                <w:rFonts w:ascii="Calibri" w:hAnsi="Calibri"/>
                <w:b w:val="0"/>
                <w:color w:val="373741"/>
                <w:sz w:val="14"/>
              </w:rPr>
              <w:t>Dakshini Bengali Assoc. of California</w:t>
            </w:r>
          </w:p>
        </w:tc>
        <w:tc>
          <w:tcPr>
            <w:tcW w:type="dxa" w:w="1954"/>
            <w:shd w:val="clear" w:color="auto" w:fill="FFFFFF"/>
          </w:tcPr>
          <w:p>
            <w:r/>
            <w:hyperlink r:id="rId9">
              <w:r>
                <w:rPr>
                  <w:color w:val="00586C"/>
                  <w:sz w:val="15"/>
                  <w:rFonts w:ascii="Calibri" w:hAnsi="Calibri"/>
                  <w:u w:val="single"/>
                </w:rPr>
                <w:t>dakshini.org</w:t>
              </w:r>
            </w:hyperlink>
          </w:p>
        </w:tc>
        <w:tc>
          <w:tcPr>
            <w:tcW w:type="dxa" w:w="1954"/>
            <w:shd w:val="clear" w:color="auto" w:fill="FFFFFF"/>
          </w:tcPr>
          <w:p>
            <w:r>
              <w:rPr>
                <w:rFonts w:ascii="Calibri" w:hAnsi="Calibri"/>
                <w:b w:val="0"/>
                <w:color w:val="696973"/>
                <w:sz w:val="14"/>
              </w:rPr>
              <w:t>United States of America</w:t>
            </w:r>
          </w:p>
        </w:tc>
        <w:tc>
          <w:tcPr>
            <w:tcW w:type="dxa" w:w="1954"/>
            <w:shd w:val="clear" w:color="auto" w:fill="FFFFFF"/>
          </w:tcPr>
          <w:p>
            <w:r>
              <w:rPr>
                <w:rFonts w:ascii="Calibri" w:hAnsi="Calibri"/>
                <w:b w:val="0"/>
                <w:color w:val="AF6900"/>
                <w:sz w:val="15"/>
              </w:rPr>
              <w:t>AI-Assisted Dynamic Content</w:t>
            </w:r>
          </w:p>
        </w:tc>
        <w:tc>
          <w:tcPr>
            <w:tcW w:type="dxa" w:w="1954"/>
            <w:shd w:val="clear" w:color="auto" w:fill="FFFFFF"/>
          </w:tcPr>
          <w:p>
            <w:pPr>
              <w:jc w:val="center"/>
            </w:pPr>
            <w:r>
              <w:rPr>
                <w:rFonts w:ascii="Calibri" w:hAnsi="Calibri"/>
                <w:b w:val="0"/>
                <w:color w:val="00586C"/>
                <w:sz w:val="14"/>
              </w:rPr>
              <w:t>#1</w:t>
            </w:r>
          </w:p>
        </w:tc>
      </w:tr>
    </w:tbl>
    <w:p/>
    <w:p>
      <w:pPr>
        <w:spacing w:after="80" w:before="40"/>
      </w:pPr>
      <w:r>
        <w:rPr>
          <w:rFonts w:ascii="Calibri" w:hAnsi="Calibri"/>
          <w:b w:val="0"/>
          <w:i/>
          <w:color w:val="696973"/>
          <w:sz w:val="17"/>
        </w:rPr>
        <w:t>Three notable AI innovators at the puja event itself — Jagat Mukherjee Park (Philosopher Bot), Falguni Sangha (AI Art Gallery), IIHM Global Campus (Voice AI Scripture Guide) — are recognised here but excluded from C9 scoring as their AI features are not deployed on a website.</w:t>
      </w:r>
    </w:p>
    <w:p>
      <w:pPr>
        <w:pBdr>
          <w:bottom w:val="single" w:sz="6" w:space="1" w:color="B08A0A"/>
        </w:pBdr>
        <w:spacing w:after="60"/>
      </w:pPr>
    </w:p>
    <w:p>
      <w:r>
        <w:br w:type="page"/>
      </w:r>
    </w:p>
    <w:p>
      <w:bookmarkStart w:id="9676" w:name="recommendations"/>
      <w:pPr>
        <w:pStyle w:val="Heading1"/>
        <w:spacing w:before="200" w:after="80"/>
      </w:pPr>
      <w:r>
        <w:rPr>
          <w:rFonts w:ascii="Calibri" w:hAnsi="Calibri"/>
          <w:b/>
          <w:color w:val="162648"/>
          <w:sz w:val="32"/>
        </w:rPr>
        <w:t>Part VI — Recommendations for Association Committees</w:t>
      </w:r>
      <w:bookmarkEnd w:id="9676"/>
    </w:p>
    <w:p>
      <w:pPr>
        <w:spacing w:after="40" w:before="140"/>
      </w:pPr>
      <w:r>
        <w:rPr>
          <w:rFonts w:ascii="Calibri" w:hAnsi="Calibri"/>
          <w:b/>
          <w:i w:val="0"/>
          <w:color w:val="162648"/>
          <w:sz w:val="20"/>
        </w:rPr>
        <w:t>1  Secure a Professional Domain</w:t>
      </w:r>
    </w:p>
    <w:p>
      <w:pPr>
        <w:pStyle w:val="ListBullet"/>
        <w:spacing w:after="40" w:before="20"/>
      </w:pPr>
      <w:r>
        <w:rPr>
          <w:rFonts w:ascii="Calibri" w:hAnsi="Calibri"/>
          <w:color w:val="373741"/>
          <w:sz w:val="18"/>
        </w:rPr>
        <w:t>A dedicated .org or .in domain is the single biggest step in digital credibility. Free-platform sites (Wix, Facebook-only) are the first thing a potential sponsor notices — and not favourably.</w:t>
      </w:r>
    </w:p>
    <w:p>
      <w:pPr>
        <w:spacing w:after="40" w:before="140"/>
      </w:pPr>
      <w:r>
        <w:rPr>
          <w:rFonts w:ascii="Calibri" w:hAnsi="Calibri"/>
          <w:b/>
          <w:i w:val="0"/>
          <w:color w:val="162648"/>
          <w:sz w:val="20"/>
        </w:rPr>
        <w:t>2  Embrace New-Age AI Technology</w:t>
      </w:r>
    </w:p>
    <w:p>
      <w:pPr>
        <w:pStyle w:val="ListBullet"/>
        <w:spacing w:after="40" w:before="20"/>
      </w:pPr>
      <w:r>
        <w:rPr>
          <w:rFonts w:ascii="Calibri" w:hAnsi="Calibri"/>
          <w:color w:val="373741"/>
          <w:sz w:val="18"/>
        </w:rPr>
        <w:t>Deploying an AI assistant on a community website is no longer the domain of large corporations. The technology is accessible, and the community benefit — answering visitor queries 24/7 — is immediate. Early adopters set the standard. Associations that make this move now will be referenced as leaders in future editions of this index.</w:t>
      </w:r>
    </w:p>
    <w:p>
      <w:pPr>
        <w:spacing w:after="40" w:before="140"/>
      </w:pPr>
      <w:r>
        <w:rPr>
          <w:rFonts w:ascii="Calibri" w:hAnsi="Calibri"/>
          <w:b/>
          <w:i w:val="0"/>
          <w:color w:val="162648"/>
          <w:sz w:val="20"/>
        </w:rPr>
        <w:t>3  Publish Governance Information</w:t>
      </w:r>
    </w:p>
    <w:p>
      <w:pPr>
        <w:pStyle w:val="ListBullet"/>
        <w:spacing w:after="40" w:before="20"/>
      </w:pPr>
      <w:r>
        <w:rPr>
          <w:rFonts w:ascii="Calibri" w:hAnsi="Calibri"/>
          <w:color w:val="373741"/>
          <w:sz w:val="18"/>
        </w:rPr>
        <w:t>Registration number, committee names, and full contact details on every page. Non-negotiable for sponsors, grant bodies, and community trust.</w:t>
      </w:r>
    </w:p>
    <w:p>
      <w:pPr>
        <w:spacing w:after="40" w:before="140"/>
      </w:pPr>
      <w:r>
        <w:rPr>
          <w:rFonts w:ascii="Calibri" w:hAnsi="Calibri"/>
          <w:b/>
          <w:i w:val="0"/>
          <w:color w:val="162648"/>
          <w:sz w:val="20"/>
        </w:rPr>
        <w:t>4  Pass the Mobile Test</w:t>
      </w:r>
    </w:p>
    <w:p>
      <w:pPr>
        <w:pStyle w:val="ListBullet"/>
        <w:spacing w:after="40" w:before="20"/>
      </w:pPr>
      <w:r>
        <w:rPr>
          <w:rFonts w:ascii="Calibri" w:hAnsi="Calibri"/>
          <w:color w:val="373741"/>
          <w:sz w:val="18"/>
        </w:rPr>
        <w:t>Run Google's free Mobile-Friendly Test. 60%+ of puja visitors are on smartphones. Failing this test means losing most of your audience before they read a word.</w:t>
      </w:r>
    </w:p>
    <w:p>
      <w:pPr>
        <w:spacing w:after="40" w:before="140"/>
      </w:pPr>
      <w:r>
        <w:rPr>
          <w:rFonts w:ascii="Calibri" w:hAnsi="Calibri"/>
          <w:b/>
          <w:i w:val="0"/>
          <w:color w:val="162648"/>
          <w:sz w:val="20"/>
        </w:rPr>
        <w:t>5  Add Bengali Language Content</w:t>
      </w:r>
    </w:p>
    <w:p>
      <w:pPr>
        <w:pStyle w:val="ListBullet"/>
        <w:spacing w:after="40" w:before="20"/>
      </w:pPr>
      <w:r>
        <w:rPr>
          <w:rFonts w:ascii="Calibri" w:hAnsi="Calibri"/>
          <w:color w:val="373741"/>
          <w:sz w:val="18"/>
        </w:rPr>
        <w:t>Even one Bengali-script page communicates cultural identity. The mother tongue deserves presence on the community's own website.</w:t>
      </w:r>
    </w:p>
    <w:p>
      <w:pPr>
        <w:spacing w:after="40" w:before="140"/>
      </w:pPr>
      <w:r>
        <w:rPr>
          <w:rFonts w:ascii="Calibri" w:hAnsi="Calibri"/>
          <w:b/>
          <w:i w:val="0"/>
          <w:color w:val="162648"/>
          <w:sz w:val="20"/>
        </w:rPr>
        <w:t>6  Build Year-Round Presence</w:t>
      </w:r>
    </w:p>
    <w:p>
      <w:pPr>
        <w:pStyle w:val="ListBullet"/>
        <w:spacing w:after="40" w:before="20"/>
      </w:pPr>
      <w:r>
        <w:rPr>
          <w:rFonts w:ascii="Calibri" w:hAnsi="Calibri"/>
          <w:color w:val="373741"/>
          <w:sz w:val="18"/>
        </w:rPr>
        <w:t>The highest-ranked associations publish throughout the year — welfare reports, cultural articles, event photos. Year-round content builds search authority and community loyalty.</w:t>
      </w:r>
    </w:p>
    <w:p>
      <w:pPr>
        <w:spacing w:after="40" w:before="140"/>
      </w:pPr>
      <w:r>
        <w:rPr>
          <w:rFonts w:ascii="Calibri" w:hAnsi="Calibri"/>
          <w:b/>
          <w:i w:val="0"/>
          <w:color w:val="162648"/>
          <w:sz w:val="20"/>
        </w:rPr>
        <w:t>7  Integrate Online Registration</w:t>
      </w:r>
    </w:p>
    <w:p>
      <w:pPr>
        <w:pStyle w:val="ListBullet"/>
        <w:spacing w:after="40" w:before="20"/>
      </w:pPr>
      <w:r>
        <w:rPr>
          <w:rFonts w:ascii="Calibri" w:hAnsi="Calibri"/>
          <w:color w:val="373741"/>
          <w:sz w:val="18"/>
        </w:rPr>
        <w:t>Seamless registration with confirmation is the global diaspora's baseline expectation. The platform matters less than having the capability.</w:t>
      </w:r>
    </w:p>
    <w:p>
      <w:pPr>
        <w:spacing w:after="40" w:before="140"/>
      </w:pPr>
      <w:r>
        <w:rPr>
          <w:rFonts w:ascii="Calibri" w:hAnsi="Calibri"/>
          <w:b/>
          <w:i w:val="0"/>
          <w:color w:val="162648"/>
          <w:sz w:val="20"/>
        </w:rPr>
        <w:t>8  Document Community Impact</w:t>
      </w:r>
    </w:p>
    <w:p>
      <w:pPr>
        <w:pStyle w:val="ListBullet"/>
        <w:spacing w:after="40" w:before="20"/>
      </w:pPr>
      <w:r>
        <w:rPr>
          <w:rFonts w:ascii="Calibri" w:hAnsi="Calibri"/>
          <w:color w:val="373741"/>
          <w:sz w:val="18"/>
        </w:rPr>
        <w:t>CSR activities, blood donation, scholarship programmes — publish them. They elevate Content Depth, attract sponsors, and tell the world what your community stands for.</w:t>
      </w:r>
    </w:p>
    <w:p>
      <w:pPr>
        <w:pBdr>
          <w:bottom w:val="single" w:sz="6" w:space="1" w:color="B08A0A"/>
        </w:pBdr>
        <w:spacing w:after="60"/>
      </w:pPr>
    </w:p>
    <w:p>
      <w:r>
        <w:br w:type="page"/>
      </w:r>
    </w:p>
    <w:p>
      <w:bookmarkStart w:id="8582" w:name="recognition"/>
      <w:pPr>
        <w:pStyle w:val="Heading1"/>
        <w:spacing w:before="200" w:after="80"/>
      </w:pPr>
      <w:r>
        <w:rPr>
          <w:rFonts w:ascii="Calibri" w:hAnsi="Calibri"/>
          <w:b/>
          <w:color w:val="162648"/>
          <w:sz w:val="32"/>
        </w:rPr>
        <w:t>Part VII — Recognition &amp; Appreciation</w:t>
      </w:r>
      <w:bookmarkEnd w:id="8582"/>
    </w:p>
    <w:p>
      <w:pPr>
        <w:pStyle w:val="Heading2"/>
        <w:spacing w:before="200" w:after="40"/>
      </w:pPr>
      <w:r>
        <w:rPr>
          <w:rFonts w:ascii="Calibri" w:hAnsi="Calibri"/>
          <w:b/>
          <w:color w:val="162648"/>
          <w:sz w:val="26"/>
        </w:rPr>
        <w:t>To the Unsung Digital Champions</w:t>
      </w:r>
    </w:p>
    <w:p>
      <w:pPr>
        <w:spacing w:after="80" w:before="40"/>
      </w:pPr>
      <w:r>
        <w:rPr>
          <w:rFonts w:ascii="Calibri" w:hAnsi="Calibri"/>
          <w:b w:val="0"/>
          <w:i w:val="0"/>
          <w:color w:val="373741"/>
          <w:sz w:val="19"/>
        </w:rPr>
        <w:t>Behind every well-ranked website in this index is a person — or a small, quiet group of people — who build and maintain the digital presence of their association without recognition or fanfare. They debug registration links at midnight, upload puja schedules, respond to website enquiries, and think about how to make the experience better for every visitor. They are rarely on stage. They are rarely in the group photo. But their work is what the world sees when it looks at your association online.</w:t>
      </w:r>
    </w:p>
    <w:p>
      <w:pPr>
        <w:spacing w:after="80" w:before="40"/>
      </w:pPr>
      <w:r>
        <w:rPr>
          <w:rFonts w:ascii="Calibri" w:hAnsi="Calibri"/>
          <w:b w:val="0"/>
          <w:i/>
          <w:color w:val="373741"/>
          <w:sz w:val="19"/>
        </w:rPr>
        <w:t>To every website administrator, digital volunteer, developer, designer, and social media manager contributing to any association in this index — and to the thousands more working behind the scenes across pujas worldwide — this research sees you. Your contribution to cultural continuity in the digital age is real, significant, and deeply appreciated.</w:t>
      </w:r>
    </w:p>
    <w:p>
      <w:pPr>
        <w:pStyle w:val="Heading2"/>
        <w:spacing w:before="200" w:after="40"/>
      </w:pPr>
      <w:r>
        <w:rPr>
          <w:rFonts w:ascii="Calibri" w:hAnsi="Calibri"/>
          <w:b/>
          <w:color w:val="162648"/>
          <w:sz w:val="26"/>
        </w:rPr>
        <w:t>For Sponsors, Organisations &amp; Those Who Wish to Recognise Excellence</w:t>
      </w:r>
    </w:p>
    <w:p>
      <w:pPr>
        <w:spacing w:after="80" w:before="40"/>
      </w:pPr>
      <w:r>
        <w:rPr>
          <w:rFonts w:ascii="Calibri" w:hAnsi="Calibri"/>
          <w:b w:val="0"/>
          <w:i w:val="0"/>
          <w:color w:val="373741"/>
          <w:sz w:val="19"/>
        </w:rPr>
        <w:t>For the first time, a universally applicable, standards-based, independently produced ranking exists for Durga Puja association websites — spanning all nations, using frameworks referenced by governments and enterprises globally: W3C WCAG 2.2, Nielsen Norman Group, Google Core Web Vitals, and Gartner Digital Experience Platform research.</w:t>
      </w:r>
    </w:p>
    <w:p>
      <w:pPr>
        <w:spacing w:after="80" w:before="40"/>
      </w:pPr>
      <w:r>
        <w:rPr>
          <w:rFonts w:ascii="Calibri" w:hAnsi="Calibri"/>
          <w:b w:val="0"/>
          <w:i/>
          <w:color w:val="373741"/>
          <w:sz w:val="19"/>
        </w:rPr>
        <w:t>The methodology is published. The scores are reproducible. Any association named in this index can say with confidence: 'This is where we stand, this is how we were evaluated, and this is what we are working to improve.' Any sponsor, cultural foundation, media organisation, or community body that wishes to recognise digital excellence in the global Durga Puja community now has an objective, verifiable, transparent basis to do so — whether through awards, prizes, partnerships, or public recognition.</w:t>
      </w:r>
    </w:p>
    <w:p>
      <w:pPr>
        <w:pStyle w:val="Heading2"/>
        <w:spacing w:before="200" w:after="40"/>
      </w:pPr>
      <w:r>
        <w:rPr>
          <w:rFonts w:ascii="Calibri" w:hAnsi="Calibri"/>
          <w:b/>
          <w:color w:val="162648"/>
          <w:sz w:val="26"/>
        </w:rPr>
        <w:t>Research Commitment &amp; Future Editions</w:t>
      </w:r>
    </w:p>
    <w:p>
      <w:pPr>
        <w:spacing w:after="80" w:before="40"/>
      </w:pPr>
      <w:r>
        <w:rPr>
          <w:rFonts w:ascii="Calibri" w:hAnsi="Calibri"/>
          <w:b w:val="0"/>
          <w:i w:val="0"/>
          <w:color w:val="373741"/>
          <w:sz w:val="19"/>
        </w:rPr>
        <w:t>This index is not a static award — it is a living research instrument. Every association scored here will be re-evaluated in future editions. If your association improves its website, its score will change. The fastest improvements come from areas this index highlights directly. That is the purpose: not to judge, but to help every association see clearly, improve deliberately, and grow together.</w:t>
      </w:r>
    </w:p>
    <w:p>
      <w:pPr>
        <w:spacing w:after="80" w:before="40"/>
      </w:pPr>
      <w:r>
        <w:rPr>
          <w:rFonts w:ascii="Calibri" w:hAnsi="Calibri"/>
          <w:b w:val="0"/>
          <w:i/>
          <w:color w:val="696973"/>
          <w:sz w:val="19"/>
        </w:rPr>
        <w:t>Coverage is most comprehensive for Bengaluru, Karnataka, where the density of actively maintained association websites is remarkable. For other Indian states and many nations, listed associations are those whose websites were most prominently discoverable through structured research — a quality signal in itself. India's 28 states, 8 Union Territories, and island territories including Andaman &amp; Nicobar and Lakshadweep all have active Bengali communities; future editions will reach them. The same applies to every continent where the Bengali diaspora has put down roots.</w:t>
      </w:r>
    </w:p>
    <w:p>
      <w:pPr>
        <w:pBdr>
          <w:bottom w:val="single" w:sz="6" w:space="1" w:color="B08A0A"/>
        </w:pBdr>
        <w:spacing w:after="60"/>
      </w:pPr>
    </w:p>
    <w:p>
      <w:r>
        <w:br w:type="page"/>
      </w:r>
    </w:p>
    <w:p>
      <w:bookmarkStart w:id="1974" w:name="appendix_a"/>
      <w:pPr>
        <w:pStyle w:val="Heading1"/>
        <w:spacing w:before="200" w:after="80"/>
      </w:pPr>
      <w:r>
        <w:rPr>
          <w:rFonts w:ascii="Calibri" w:hAnsi="Calibri"/>
          <w:b/>
          <w:color w:val="162648"/>
          <w:sz w:val="32"/>
        </w:rPr>
        <w:t>Appendix A — Individual Score Cards (Global Rank Order)</w:t>
      </w:r>
      <w:bookmarkEnd w:id="1974"/>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gridCol w:w="855"/>
        <w:gridCol w:w="855"/>
        <w:gridCol w:w="855"/>
        <w:gridCol w:w="855"/>
        <w:gridCol w:w="855"/>
      </w:tblGrid>
      <w:tr>
        <w:tc>
          <w:tcPr>
            <w:tcW w:type="dxa" w:w="855"/>
            <w:shd w:val="clear" w:color="auto" w:fill="161E48"/>
          </w:tcPr>
          <w:p>
            <w:r>
              <w:rPr>
                <w:rFonts w:ascii="Calibri" w:hAnsi="Calibri"/>
                <w:b/>
                <w:color w:val="FFFFFF"/>
                <w:sz w:val="14"/>
              </w:rPr>
              <w:t>S.No</w:t>
            </w:r>
          </w:p>
        </w:tc>
        <w:tc>
          <w:tcPr>
            <w:tcW w:type="dxa" w:w="855"/>
            <w:shd w:val="clear" w:color="auto" w:fill="161E48"/>
          </w:tcPr>
          <w:p>
            <w:r>
              <w:rPr>
                <w:rFonts w:ascii="Calibri" w:hAnsi="Calibri"/>
                <w:b/>
                <w:color w:val="FFFFFF"/>
                <w:sz w:val="14"/>
              </w:rPr>
              <w:t>G.Rank</w:t>
            </w:r>
          </w:p>
        </w:tc>
        <w:tc>
          <w:tcPr>
            <w:tcW w:type="dxa" w:w="855"/>
            <w:shd w:val="clear" w:color="auto" w:fill="161E48"/>
          </w:tcPr>
          <w:p>
            <w:r>
              <w:rPr>
                <w:rFonts w:ascii="Calibri" w:hAnsi="Calibri"/>
                <w:b/>
                <w:color w:val="FFFFFF"/>
                <w:sz w:val="14"/>
              </w:rPr>
              <w:t>Association</w:t>
            </w:r>
          </w:p>
        </w:tc>
        <w:tc>
          <w:tcPr>
            <w:tcW w:type="dxa" w:w="855"/>
            <w:shd w:val="clear" w:color="auto" w:fill="161E48"/>
          </w:tcPr>
          <w:p>
            <w:r>
              <w:rPr>
                <w:rFonts w:ascii="Calibri" w:hAnsi="Calibri"/>
                <w:b/>
                <w:color w:val="FFFFFF"/>
                <w:sz w:val="14"/>
              </w:rPr>
              <w:t>Country</w:t>
            </w:r>
          </w:p>
        </w:tc>
        <w:tc>
          <w:tcPr>
            <w:tcW w:type="dxa" w:w="855"/>
            <w:shd w:val="clear" w:color="auto" w:fill="161E48"/>
          </w:tcPr>
          <w:p>
            <w:r>
              <w:rPr>
                <w:rFonts w:ascii="Calibri" w:hAnsi="Calibri"/>
                <w:b/>
                <w:color w:val="FFFFFF"/>
                <w:sz w:val="14"/>
              </w:rPr>
              <w:t>C1</w:t>
            </w:r>
          </w:p>
        </w:tc>
        <w:tc>
          <w:tcPr>
            <w:tcW w:type="dxa" w:w="855"/>
            <w:shd w:val="clear" w:color="auto" w:fill="161E48"/>
          </w:tcPr>
          <w:p>
            <w:r>
              <w:rPr>
                <w:rFonts w:ascii="Calibri" w:hAnsi="Calibri"/>
                <w:b/>
                <w:color w:val="FFFFFF"/>
                <w:sz w:val="14"/>
              </w:rPr>
              <w:t>C2</w:t>
            </w:r>
          </w:p>
        </w:tc>
        <w:tc>
          <w:tcPr>
            <w:tcW w:type="dxa" w:w="855"/>
            <w:shd w:val="clear" w:color="auto" w:fill="161E48"/>
          </w:tcPr>
          <w:p>
            <w:r>
              <w:rPr>
                <w:rFonts w:ascii="Calibri" w:hAnsi="Calibri"/>
                <w:b/>
                <w:color w:val="FFFFFF"/>
                <w:sz w:val="14"/>
              </w:rPr>
              <w:t>C3</w:t>
            </w:r>
          </w:p>
        </w:tc>
        <w:tc>
          <w:tcPr>
            <w:tcW w:type="dxa" w:w="855"/>
            <w:shd w:val="clear" w:color="auto" w:fill="161E48"/>
          </w:tcPr>
          <w:p>
            <w:r>
              <w:rPr>
                <w:rFonts w:ascii="Calibri" w:hAnsi="Calibri"/>
                <w:b/>
                <w:color w:val="FFFFFF"/>
                <w:sz w:val="14"/>
              </w:rPr>
              <w:t>C4</w:t>
            </w:r>
          </w:p>
        </w:tc>
        <w:tc>
          <w:tcPr>
            <w:tcW w:type="dxa" w:w="855"/>
            <w:shd w:val="clear" w:color="auto" w:fill="161E48"/>
          </w:tcPr>
          <w:p>
            <w:r>
              <w:rPr>
                <w:rFonts w:ascii="Calibri" w:hAnsi="Calibri"/>
                <w:b/>
                <w:color w:val="FFFFFF"/>
                <w:sz w:val="14"/>
              </w:rPr>
              <w:t>C5</w:t>
            </w:r>
          </w:p>
        </w:tc>
        <w:tc>
          <w:tcPr>
            <w:tcW w:type="dxa" w:w="855"/>
            <w:shd w:val="clear" w:color="auto" w:fill="161E48"/>
          </w:tcPr>
          <w:p>
            <w:r>
              <w:rPr>
                <w:rFonts w:ascii="Calibri" w:hAnsi="Calibri"/>
                <w:b/>
                <w:color w:val="FFFFFF"/>
                <w:sz w:val="14"/>
              </w:rPr>
              <w:t>C6</w:t>
            </w:r>
          </w:p>
        </w:tc>
        <w:tc>
          <w:tcPr>
            <w:tcW w:type="dxa" w:w="855"/>
            <w:shd w:val="clear" w:color="auto" w:fill="161E48"/>
          </w:tcPr>
          <w:p>
            <w:r>
              <w:rPr>
                <w:rFonts w:ascii="Calibri" w:hAnsi="Calibri"/>
                <w:b/>
                <w:color w:val="FFFFFF"/>
                <w:sz w:val="14"/>
              </w:rPr>
              <w:t>C7</w:t>
            </w:r>
          </w:p>
        </w:tc>
        <w:tc>
          <w:tcPr>
            <w:tcW w:type="dxa" w:w="855"/>
            <w:shd w:val="clear" w:color="auto" w:fill="161E48"/>
          </w:tcPr>
          <w:p>
            <w:r>
              <w:rPr>
                <w:rFonts w:ascii="Calibri" w:hAnsi="Calibri"/>
                <w:b/>
                <w:color w:val="FFFFFF"/>
                <w:sz w:val="14"/>
              </w:rPr>
              <w:t>C8</w:t>
            </w:r>
          </w:p>
        </w:tc>
        <w:tc>
          <w:tcPr>
            <w:tcW w:type="dxa" w:w="855"/>
            <w:shd w:val="clear" w:color="auto" w:fill="161E48"/>
          </w:tcPr>
          <w:p>
            <w:r>
              <w:rPr>
                <w:rFonts w:ascii="Calibri" w:hAnsi="Calibri"/>
                <w:b/>
                <w:color w:val="FFFFFF"/>
                <w:sz w:val="14"/>
              </w:rPr>
              <w:t>C9</w:t>
            </w:r>
          </w:p>
        </w:tc>
        <w:tc>
          <w:tcPr>
            <w:tcW w:type="dxa" w:w="855"/>
            <w:shd w:val="clear" w:color="auto" w:fill="161E48"/>
          </w:tcPr>
          <w:p>
            <w:r>
              <w:rPr>
                <w:rFonts w:ascii="Calibri" w:hAnsi="Calibri"/>
                <w:b/>
                <w:color w:val="FFFFFF"/>
                <w:sz w:val="14"/>
              </w:rPr>
              <w:t>C10</w:t>
            </w:r>
          </w:p>
        </w:tc>
        <w:tc>
          <w:tcPr>
            <w:tcW w:type="dxa" w:w="855"/>
            <w:shd w:val="clear" w:color="auto" w:fill="161E48"/>
          </w:tcPr>
          <w:p>
            <w:r>
              <w:rPr>
                <w:rFonts w:ascii="Calibri" w:hAnsi="Calibri"/>
                <w:b/>
                <w:color w:val="FFFFFF"/>
                <w:sz w:val="14"/>
              </w:rPr>
              <w:t>C11</w:t>
            </w:r>
          </w:p>
        </w:tc>
        <w:tc>
          <w:tcPr>
            <w:tcW w:type="dxa" w:w="855"/>
            <w:shd w:val="clear" w:color="auto" w:fill="161E48"/>
          </w:tcPr>
          <w:p>
            <w:r>
              <w:rPr>
                <w:rFonts w:ascii="Calibri" w:hAnsi="Calibri"/>
                <w:b/>
                <w:color w:val="FFFFFF"/>
                <w:sz w:val="14"/>
              </w:rPr>
              <w:t>Total</w:t>
            </w:r>
          </w:p>
        </w:tc>
      </w:tr>
      <w:tr>
        <w:tc>
          <w:tcPr>
            <w:tcW w:type="dxa" w:w="855"/>
            <w:shd w:val="clear" w:color="auto" w:fill="FFF3CC"/>
          </w:tcPr>
          <w:p>
            <w:pPr>
              <w:jc w:val="center"/>
            </w:pPr>
            <w:r>
              <w:rPr>
                <w:rFonts w:ascii="Calibri" w:hAnsi="Calibri"/>
                <w:b w:val="0"/>
                <w:color w:val="696973"/>
                <w:sz w:val="12"/>
              </w:rPr>
              <w:t>1</w:t>
            </w:r>
          </w:p>
        </w:tc>
        <w:tc>
          <w:tcPr>
            <w:tcW w:type="dxa" w:w="855"/>
            <w:shd w:val="clear" w:color="auto" w:fill="FFF3CC"/>
          </w:tcPr>
          <w:p>
            <w:pPr>
              <w:jc w:val="center"/>
            </w:pPr>
            <w:r>
              <w:rPr>
                <w:rFonts w:ascii="Calibri" w:hAnsi="Calibri"/>
                <w:b/>
                <w:color w:val="A88208"/>
                <w:sz w:val="13"/>
              </w:rPr>
              <w:t>1</w:t>
            </w:r>
          </w:p>
        </w:tc>
        <w:tc>
          <w:tcPr>
            <w:tcW w:type="dxa" w:w="855"/>
            <w:shd w:val="clear" w:color="auto" w:fill="FFF3CC"/>
          </w:tcPr>
          <w:p>
            <w:r>
              <w:rPr>
                <w:rFonts w:ascii="Calibri" w:hAnsi="Calibri"/>
                <w:b w:val="0"/>
                <w:color w:val="373741"/>
                <w:sz w:val="13"/>
              </w:rPr>
              <w:t>Dakshini Bengali Assoc. of California</w:t>
            </w:r>
          </w:p>
        </w:tc>
        <w:tc>
          <w:tcPr>
            <w:tcW w:type="dxa" w:w="855"/>
            <w:shd w:val="clear" w:color="auto" w:fill="FFF3CC"/>
          </w:tcPr>
          <w:p>
            <w:r>
              <w:rPr>
                <w:rFonts w:ascii="Calibri" w:hAnsi="Calibri"/>
                <w:b w:val="0"/>
                <w:color w:val="696973"/>
                <w:sz w:val="12"/>
              </w:rPr>
              <w:t>United States of America</w:t>
            </w:r>
          </w:p>
        </w:tc>
        <w:tc>
          <w:tcPr>
            <w:tcW w:type="dxa" w:w="855"/>
            <w:shd w:val="clear" w:color="auto" w:fill="FFF3CC"/>
          </w:tcPr>
          <w:p>
            <w:pPr>
              <w:jc w:val="center"/>
            </w:pPr>
            <w:r>
              <w:rPr>
                <w:rFonts w:ascii="Calibri" w:hAnsi="Calibri"/>
                <w:b w:val="0"/>
                <w:color w:val="696973"/>
                <w:sz w:val="12"/>
              </w:rPr>
              <w:t>13</w:t>
            </w:r>
          </w:p>
        </w:tc>
        <w:tc>
          <w:tcPr>
            <w:tcW w:type="dxa" w:w="855"/>
            <w:shd w:val="clear" w:color="auto" w:fill="FFF3CC"/>
          </w:tcPr>
          <w:p>
            <w:pPr>
              <w:jc w:val="center"/>
            </w:pPr>
            <w:r>
              <w:rPr>
                <w:rFonts w:ascii="Calibri" w:hAnsi="Calibri"/>
                <w:b w:val="0"/>
                <w:color w:val="696973"/>
                <w:sz w:val="12"/>
              </w:rPr>
              <w:t>10</w:t>
            </w:r>
          </w:p>
        </w:tc>
        <w:tc>
          <w:tcPr>
            <w:tcW w:type="dxa" w:w="855"/>
            <w:shd w:val="clear" w:color="auto" w:fill="FFF3CC"/>
          </w:tcPr>
          <w:p>
            <w:pPr>
              <w:jc w:val="center"/>
            </w:pPr>
            <w:r>
              <w:rPr>
                <w:rFonts w:ascii="Calibri" w:hAnsi="Calibri"/>
                <w:b w:val="0"/>
                <w:color w:val="696973"/>
                <w:sz w:val="12"/>
              </w:rPr>
              <w:t>11</w:t>
            </w:r>
          </w:p>
        </w:tc>
        <w:tc>
          <w:tcPr>
            <w:tcW w:type="dxa" w:w="855"/>
            <w:shd w:val="clear" w:color="auto" w:fill="FFF3CC"/>
          </w:tcPr>
          <w:p>
            <w:pPr>
              <w:jc w:val="center"/>
            </w:pPr>
            <w:r>
              <w:rPr>
                <w:rFonts w:ascii="Calibri" w:hAnsi="Calibri"/>
                <w:b w:val="0"/>
                <w:color w:val="696973"/>
                <w:sz w:val="12"/>
              </w:rPr>
              <w:t>11</w:t>
            </w:r>
          </w:p>
        </w:tc>
        <w:tc>
          <w:tcPr>
            <w:tcW w:type="dxa" w:w="855"/>
            <w:shd w:val="clear" w:color="auto" w:fill="FFF3CC"/>
          </w:tcPr>
          <w:p>
            <w:pPr>
              <w:jc w:val="center"/>
            </w:pPr>
            <w:r>
              <w:rPr>
                <w:rFonts w:ascii="Calibri" w:hAnsi="Calibri"/>
                <w:b w:val="0"/>
                <w:color w:val="696973"/>
                <w:sz w:val="12"/>
              </w:rPr>
              <w:t>9</w:t>
            </w:r>
          </w:p>
        </w:tc>
        <w:tc>
          <w:tcPr>
            <w:tcW w:type="dxa" w:w="855"/>
            <w:shd w:val="clear" w:color="auto" w:fill="FFF3CC"/>
          </w:tcPr>
          <w:p>
            <w:pPr>
              <w:jc w:val="center"/>
            </w:pPr>
            <w:r>
              <w:rPr>
                <w:rFonts w:ascii="Calibri" w:hAnsi="Calibri"/>
                <w:b w:val="0"/>
                <w:color w:val="696973"/>
                <w:sz w:val="12"/>
              </w:rPr>
              <w:t>8</w:t>
            </w:r>
          </w:p>
        </w:tc>
        <w:tc>
          <w:tcPr>
            <w:tcW w:type="dxa" w:w="855"/>
            <w:shd w:val="clear" w:color="auto" w:fill="FFF3CC"/>
          </w:tcPr>
          <w:p>
            <w:pPr>
              <w:jc w:val="center"/>
            </w:pPr>
            <w:r>
              <w:rPr>
                <w:rFonts w:ascii="Calibri" w:hAnsi="Calibri"/>
                <w:b w:val="0"/>
                <w:color w:val="696973"/>
                <w:sz w:val="12"/>
              </w:rPr>
              <w:t>7</w:t>
            </w:r>
          </w:p>
        </w:tc>
        <w:tc>
          <w:tcPr>
            <w:tcW w:type="dxa" w:w="855"/>
            <w:shd w:val="clear" w:color="auto" w:fill="FFF3CC"/>
          </w:tcPr>
          <w:p>
            <w:pPr>
              <w:jc w:val="center"/>
            </w:pPr>
            <w:r>
              <w:rPr>
                <w:rFonts w:ascii="Calibri" w:hAnsi="Calibri"/>
                <w:b w:val="0"/>
                <w:color w:val="696973"/>
                <w:sz w:val="12"/>
              </w:rPr>
              <w:t>8</w:t>
            </w:r>
          </w:p>
        </w:tc>
        <w:tc>
          <w:tcPr>
            <w:tcW w:type="dxa" w:w="855"/>
            <w:shd w:val="clear" w:color="auto" w:fill="FFF3CC"/>
          </w:tcPr>
          <w:p>
            <w:pPr>
              <w:jc w:val="center"/>
            </w:pPr>
            <w:r>
              <w:rPr>
                <w:rFonts w:ascii="Calibri" w:hAnsi="Calibri"/>
                <w:b w:val="0"/>
                <w:color w:val="696973"/>
                <w:sz w:val="12"/>
              </w:rPr>
              <w:t>3</w:t>
            </w:r>
          </w:p>
        </w:tc>
        <w:tc>
          <w:tcPr>
            <w:tcW w:type="dxa" w:w="855"/>
            <w:shd w:val="clear" w:color="auto" w:fill="FFF3CC"/>
          </w:tcPr>
          <w:p>
            <w:pPr>
              <w:jc w:val="center"/>
            </w:pPr>
            <w:r>
              <w:rPr>
                <w:rFonts w:ascii="Calibri" w:hAnsi="Calibri"/>
                <w:b w:val="0"/>
                <w:color w:val="696973"/>
                <w:sz w:val="12"/>
              </w:rPr>
              <w:t>7</w:t>
            </w:r>
          </w:p>
        </w:tc>
        <w:tc>
          <w:tcPr>
            <w:tcW w:type="dxa" w:w="855"/>
            <w:shd w:val="clear" w:color="auto" w:fill="FFF3CC"/>
          </w:tcPr>
          <w:p>
            <w:pPr>
              <w:jc w:val="center"/>
            </w:pPr>
            <w:r>
              <w:rPr>
                <w:rFonts w:ascii="Calibri" w:hAnsi="Calibri"/>
                <w:b w:val="0"/>
                <w:color w:val="696973"/>
                <w:sz w:val="12"/>
              </w:rPr>
              <w:t>3</w:t>
            </w:r>
          </w:p>
        </w:tc>
        <w:tc>
          <w:tcPr>
            <w:tcW w:type="dxa" w:w="855"/>
            <w:shd w:val="clear" w:color="auto" w:fill="FFF3CC"/>
          </w:tcPr>
          <w:p>
            <w:pPr>
              <w:jc w:val="center"/>
            </w:pPr>
            <w:r>
              <w:rPr>
                <w:rFonts w:ascii="Calibri" w:hAnsi="Calibri"/>
                <w:b/>
                <w:color w:val="006937"/>
                <w:sz w:val="14"/>
              </w:rPr>
              <w:t>90</w:t>
            </w:r>
          </w:p>
        </w:tc>
      </w:tr>
      <w:tr>
        <w:tc>
          <w:tcPr>
            <w:tcW w:type="dxa" w:w="855"/>
            <w:shd w:val="clear" w:color="auto" w:fill="FFF8E0"/>
          </w:tcPr>
          <w:p>
            <w:pPr>
              <w:jc w:val="center"/>
            </w:pPr>
            <w:r>
              <w:rPr>
                <w:rFonts w:ascii="Calibri" w:hAnsi="Calibri"/>
                <w:b w:val="0"/>
                <w:color w:val="696973"/>
                <w:sz w:val="12"/>
              </w:rPr>
              <w:t>2</w:t>
            </w:r>
          </w:p>
        </w:tc>
        <w:tc>
          <w:tcPr>
            <w:tcW w:type="dxa" w:w="855"/>
            <w:shd w:val="clear" w:color="auto" w:fill="FFF8E0"/>
          </w:tcPr>
          <w:p>
            <w:pPr>
              <w:jc w:val="center"/>
            </w:pPr>
            <w:r>
              <w:rPr>
                <w:rFonts w:ascii="Calibri" w:hAnsi="Calibri"/>
                <w:b/>
                <w:color w:val="162648"/>
                <w:sz w:val="13"/>
              </w:rPr>
              <w:t>2</w:t>
            </w:r>
          </w:p>
        </w:tc>
        <w:tc>
          <w:tcPr>
            <w:tcW w:type="dxa" w:w="855"/>
            <w:shd w:val="clear" w:color="auto" w:fill="FFF8E0"/>
          </w:tcPr>
          <w:p>
            <w:r>
              <w:rPr>
                <w:rFonts w:ascii="Calibri" w:hAnsi="Calibri"/>
                <w:b w:val="0"/>
                <w:color w:val="373741"/>
                <w:sz w:val="13"/>
              </w:rPr>
              <w:t>Bengali Association Singapore (BAS)</w:t>
            </w:r>
          </w:p>
        </w:tc>
        <w:tc>
          <w:tcPr>
            <w:tcW w:type="dxa" w:w="855"/>
            <w:shd w:val="clear" w:color="auto" w:fill="FFF8E0"/>
          </w:tcPr>
          <w:p>
            <w:r>
              <w:rPr>
                <w:rFonts w:ascii="Calibri" w:hAnsi="Calibri"/>
                <w:b w:val="0"/>
                <w:color w:val="696973"/>
                <w:sz w:val="12"/>
              </w:rPr>
              <w:t>Singapore</w:t>
            </w:r>
          </w:p>
        </w:tc>
        <w:tc>
          <w:tcPr>
            <w:tcW w:type="dxa" w:w="855"/>
            <w:shd w:val="clear" w:color="auto" w:fill="FFF8E0"/>
          </w:tcPr>
          <w:p>
            <w:pPr>
              <w:jc w:val="center"/>
            </w:pPr>
            <w:r>
              <w:rPr>
                <w:rFonts w:ascii="Calibri" w:hAnsi="Calibri"/>
                <w:b w:val="0"/>
                <w:color w:val="696973"/>
                <w:sz w:val="12"/>
              </w:rPr>
              <w:t>12</w:t>
            </w:r>
          </w:p>
        </w:tc>
        <w:tc>
          <w:tcPr>
            <w:tcW w:type="dxa" w:w="855"/>
            <w:shd w:val="clear" w:color="auto" w:fill="FFF8E0"/>
          </w:tcPr>
          <w:p>
            <w:pPr>
              <w:jc w:val="center"/>
            </w:pPr>
            <w:r>
              <w:rPr>
                <w:rFonts w:ascii="Calibri" w:hAnsi="Calibri"/>
                <w:b w:val="0"/>
                <w:color w:val="696973"/>
                <w:sz w:val="12"/>
              </w:rPr>
              <w:t>10</w:t>
            </w:r>
          </w:p>
        </w:tc>
        <w:tc>
          <w:tcPr>
            <w:tcW w:type="dxa" w:w="855"/>
            <w:shd w:val="clear" w:color="auto" w:fill="FFF8E0"/>
          </w:tcPr>
          <w:p>
            <w:pPr>
              <w:jc w:val="center"/>
            </w:pPr>
            <w:r>
              <w:rPr>
                <w:rFonts w:ascii="Calibri" w:hAnsi="Calibri"/>
                <w:b w:val="0"/>
                <w:color w:val="696973"/>
                <w:sz w:val="12"/>
              </w:rPr>
              <w:t>11</w:t>
            </w:r>
          </w:p>
        </w:tc>
        <w:tc>
          <w:tcPr>
            <w:tcW w:type="dxa" w:w="855"/>
            <w:shd w:val="clear" w:color="auto" w:fill="FFF8E0"/>
          </w:tcPr>
          <w:p>
            <w:pPr>
              <w:jc w:val="center"/>
            </w:pPr>
            <w:r>
              <w:rPr>
                <w:rFonts w:ascii="Calibri" w:hAnsi="Calibri"/>
                <w:b w:val="0"/>
                <w:color w:val="696973"/>
                <w:sz w:val="12"/>
              </w:rPr>
              <w:t>11</w:t>
            </w:r>
          </w:p>
        </w:tc>
        <w:tc>
          <w:tcPr>
            <w:tcW w:type="dxa" w:w="855"/>
            <w:shd w:val="clear" w:color="auto" w:fill="FFF8E0"/>
          </w:tcPr>
          <w:p>
            <w:pPr>
              <w:jc w:val="center"/>
            </w:pPr>
            <w:r>
              <w:rPr>
                <w:rFonts w:ascii="Calibri" w:hAnsi="Calibri"/>
                <w:b w:val="0"/>
                <w:color w:val="696973"/>
                <w:sz w:val="12"/>
              </w:rPr>
              <w:t>9</w:t>
            </w:r>
          </w:p>
        </w:tc>
        <w:tc>
          <w:tcPr>
            <w:tcW w:type="dxa" w:w="855"/>
            <w:shd w:val="clear" w:color="auto" w:fill="FFF8E0"/>
          </w:tcPr>
          <w:p>
            <w:pPr>
              <w:jc w:val="center"/>
            </w:pPr>
            <w:r>
              <w:rPr>
                <w:rFonts w:ascii="Calibri" w:hAnsi="Calibri"/>
                <w:b w:val="0"/>
                <w:color w:val="696973"/>
                <w:sz w:val="12"/>
              </w:rPr>
              <w:t>8</w:t>
            </w:r>
          </w:p>
        </w:tc>
        <w:tc>
          <w:tcPr>
            <w:tcW w:type="dxa" w:w="855"/>
            <w:shd w:val="clear" w:color="auto" w:fill="FFF8E0"/>
          </w:tcPr>
          <w:p>
            <w:pPr>
              <w:jc w:val="center"/>
            </w:pPr>
            <w:r>
              <w:rPr>
                <w:rFonts w:ascii="Calibri" w:hAnsi="Calibri"/>
                <w:b w:val="0"/>
                <w:color w:val="696973"/>
                <w:sz w:val="12"/>
              </w:rPr>
              <w:t>7</w:t>
            </w:r>
          </w:p>
        </w:tc>
        <w:tc>
          <w:tcPr>
            <w:tcW w:type="dxa" w:w="855"/>
            <w:shd w:val="clear" w:color="auto" w:fill="FFF8E0"/>
          </w:tcPr>
          <w:p>
            <w:pPr>
              <w:jc w:val="center"/>
            </w:pPr>
            <w:r>
              <w:rPr>
                <w:rFonts w:ascii="Calibri" w:hAnsi="Calibri"/>
                <w:b w:val="0"/>
                <w:color w:val="696973"/>
                <w:sz w:val="12"/>
              </w:rPr>
              <w:t>8</w:t>
            </w:r>
          </w:p>
        </w:tc>
        <w:tc>
          <w:tcPr>
            <w:tcW w:type="dxa" w:w="855"/>
            <w:shd w:val="clear" w:color="auto" w:fill="FFF8E0"/>
          </w:tcPr>
          <w:p>
            <w:pPr>
              <w:jc w:val="center"/>
            </w:pPr>
            <w:r>
              <w:rPr>
                <w:rFonts w:ascii="Calibri" w:hAnsi="Calibri"/>
                <w:b w:val="0"/>
                <w:color w:val="696973"/>
                <w:sz w:val="12"/>
              </w:rPr>
              <w:t>3</w:t>
            </w:r>
          </w:p>
        </w:tc>
        <w:tc>
          <w:tcPr>
            <w:tcW w:type="dxa" w:w="855"/>
            <w:shd w:val="clear" w:color="auto" w:fill="FFF8E0"/>
          </w:tcPr>
          <w:p>
            <w:pPr>
              <w:jc w:val="center"/>
            </w:pPr>
            <w:r>
              <w:rPr>
                <w:rFonts w:ascii="Calibri" w:hAnsi="Calibri"/>
                <w:b w:val="0"/>
                <w:color w:val="696973"/>
                <w:sz w:val="12"/>
              </w:rPr>
              <w:t>7</w:t>
            </w:r>
          </w:p>
        </w:tc>
        <w:tc>
          <w:tcPr>
            <w:tcW w:type="dxa" w:w="855"/>
            <w:shd w:val="clear" w:color="auto" w:fill="FFF8E0"/>
          </w:tcPr>
          <w:p>
            <w:pPr>
              <w:jc w:val="center"/>
            </w:pPr>
            <w:r>
              <w:rPr>
                <w:rFonts w:ascii="Calibri" w:hAnsi="Calibri"/>
                <w:b w:val="0"/>
                <w:color w:val="696973"/>
                <w:sz w:val="12"/>
              </w:rPr>
              <w:t>3</w:t>
            </w:r>
          </w:p>
        </w:tc>
        <w:tc>
          <w:tcPr>
            <w:tcW w:type="dxa" w:w="855"/>
            <w:shd w:val="clear" w:color="auto" w:fill="FFF8E0"/>
          </w:tcPr>
          <w:p>
            <w:pPr>
              <w:jc w:val="center"/>
            </w:pPr>
            <w:r>
              <w:rPr>
                <w:rFonts w:ascii="Calibri" w:hAnsi="Calibri"/>
                <w:b/>
                <w:color w:val="006937"/>
                <w:sz w:val="14"/>
              </w:rPr>
              <w:t>89</w:t>
            </w:r>
          </w:p>
        </w:tc>
      </w:tr>
      <w:tr>
        <w:tc>
          <w:tcPr>
            <w:tcW w:type="dxa" w:w="855"/>
            <w:shd w:val="clear" w:color="auto" w:fill="FFF8E0"/>
          </w:tcPr>
          <w:p>
            <w:pPr>
              <w:jc w:val="center"/>
            </w:pPr>
            <w:r>
              <w:rPr>
                <w:rFonts w:ascii="Calibri" w:hAnsi="Calibri"/>
                <w:b w:val="0"/>
                <w:color w:val="696973"/>
                <w:sz w:val="12"/>
              </w:rPr>
              <w:t>3</w:t>
            </w:r>
          </w:p>
        </w:tc>
        <w:tc>
          <w:tcPr>
            <w:tcW w:type="dxa" w:w="855"/>
            <w:shd w:val="clear" w:color="auto" w:fill="FFF8E0"/>
          </w:tcPr>
          <w:p>
            <w:pPr>
              <w:jc w:val="center"/>
            </w:pPr>
            <w:r>
              <w:rPr>
                <w:rFonts w:ascii="Calibri" w:hAnsi="Calibri"/>
                <w:b/>
                <w:color w:val="162648"/>
                <w:sz w:val="13"/>
              </w:rPr>
              <w:t>3</w:t>
            </w:r>
          </w:p>
        </w:tc>
        <w:tc>
          <w:tcPr>
            <w:tcW w:type="dxa" w:w="855"/>
            <w:shd w:val="clear" w:color="auto" w:fill="FFF8E0"/>
          </w:tcPr>
          <w:p>
            <w:r>
              <w:rPr>
                <w:rFonts w:ascii="Calibri" w:hAnsi="Calibri"/>
                <w:b w:val="0"/>
                <w:color w:val="373741"/>
                <w:sz w:val="13"/>
              </w:rPr>
              <w:t>Bay Area Prabasi</w:t>
            </w:r>
          </w:p>
        </w:tc>
        <w:tc>
          <w:tcPr>
            <w:tcW w:type="dxa" w:w="855"/>
            <w:shd w:val="clear" w:color="auto" w:fill="FFF8E0"/>
          </w:tcPr>
          <w:p>
            <w:r>
              <w:rPr>
                <w:rFonts w:ascii="Calibri" w:hAnsi="Calibri"/>
                <w:b w:val="0"/>
                <w:color w:val="696973"/>
                <w:sz w:val="12"/>
              </w:rPr>
              <w:t>United States of America</w:t>
            </w:r>
          </w:p>
        </w:tc>
        <w:tc>
          <w:tcPr>
            <w:tcW w:type="dxa" w:w="855"/>
            <w:shd w:val="clear" w:color="auto" w:fill="FFF8E0"/>
          </w:tcPr>
          <w:p>
            <w:pPr>
              <w:jc w:val="center"/>
            </w:pPr>
            <w:r>
              <w:rPr>
                <w:rFonts w:ascii="Calibri" w:hAnsi="Calibri"/>
                <w:b w:val="0"/>
                <w:color w:val="696973"/>
                <w:sz w:val="12"/>
              </w:rPr>
              <w:t>13</w:t>
            </w:r>
          </w:p>
        </w:tc>
        <w:tc>
          <w:tcPr>
            <w:tcW w:type="dxa" w:w="855"/>
            <w:shd w:val="clear" w:color="auto" w:fill="FFF8E0"/>
          </w:tcPr>
          <w:p>
            <w:pPr>
              <w:jc w:val="center"/>
            </w:pPr>
            <w:r>
              <w:rPr>
                <w:rFonts w:ascii="Calibri" w:hAnsi="Calibri"/>
                <w:b w:val="0"/>
                <w:color w:val="696973"/>
                <w:sz w:val="12"/>
              </w:rPr>
              <w:t>10</w:t>
            </w:r>
          </w:p>
        </w:tc>
        <w:tc>
          <w:tcPr>
            <w:tcW w:type="dxa" w:w="855"/>
            <w:shd w:val="clear" w:color="auto" w:fill="FFF8E0"/>
          </w:tcPr>
          <w:p>
            <w:pPr>
              <w:jc w:val="center"/>
            </w:pPr>
            <w:r>
              <w:rPr>
                <w:rFonts w:ascii="Calibri" w:hAnsi="Calibri"/>
                <w:b w:val="0"/>
                <w:color w:val="696973"/>
                <w:sz w:val="12"/>
              </w:rPr>
              <w:t>11</w:t>
            </w:r>
          </w:p>
        </w:tc>
        <w:tc>
          <w:tcPr>
            <w:tcW w:type="dxa" w:w="855"/>
            <w:shd w:val="clear" w:color="auto" w:fill="FFF8E0"/>
          </w:tcPr>
          <w:p>
            <w:pPr>
              <w:jc w:val="center"/>
            </w:pPr>
            <w:r>
              <w:rPr>
                <w:rFonts w:ascii="Calibri" w:hAnsi="Calibri"/>
                <w:b w:val="0"/>
                <w:color w:val="696973"/>
                <w:sz w:val="12"/>
              </w:rPr>
              <w:t>11</w:t>
            </w:r>
          </w:p>
        </w:tc>
        <w:tc>
          <w:tcPr>
            <w:tcW w:type="dxa" w:w="855"/>
            <w:shd w:val="clear" w:color="auto" w:fill="FFF8E0"/>
          </w:tcPr>
          <w:p>
            <w:pPr>
              <w:jc w:val="center"/>
            </w:pPr>
            <w:r>
              <w:rPr>
                <w:rFonts w:ascii="Calibri" w:hAnsi="Calibri"/>
                <w:b w:val="0"/>
                <w:color w:val="696973"/>
                <w:sz w:val="12"/>
              </w:rPr>
              <w:t>9</w:t>
            </w:r>
          </w:p>
        </w:tc>
        <w:tc>
          <w:tcPr>
            <w:tcW w:type="dxa" w:w="855"/>
            <w:shd w:val="clear" w:color="auto" w:fill="FFF8E0"/>
          </w:tcPr>
          <w:p>
            <w:pPr>
              <w:jc w:val="center"/>
            </w:pPr>
            <w:r>
              <w:rPr>
                <w:rFonts w:ascii="Calibri" w:hAnsi="Calibri"/>
                <w:b w:val="0"/>
                <w:color w:val="696973"/>
                <w:sz w:val="12"/>
              </w:rPr>
              <w:t>8</w:t>
            </w:r>
          </w:p>
        </w:tc>
        <w:tc>
          <w:tcPr>
            <w:tcW w:type="dxa" w:w="855"/>
            <w:shd w:val="clear" w:color="auto" w:fill="FFF8E0"/>
          </w:tcPr>
          <w:p>
            <w:pPr>
              <w:jc w:val="center"/>
            </w:pPr>
            <w:r>
              <w:rPr>
                <w:rFonts w:ascii="Calibri" w:hAnsi="Calibri"/>
                <w:b w:val="0"/>
                <w:color w:val="696973"/>
                <w:sz w:val="12"/>
              </w:rPr>
              <w:t>7</w:t>
            </w:r>
          </w:p>
        </w:tc>
        <w:tc>
          <w:tcPr>
            <w:tcW w:type="dxa" w:w="855"/>
            <w:shd w:val="clear" w:color="auto" w:fill="FFF8E0"/>
          </w:tcPr>
          <w:p>
            <w:pPr>
              <w:jc w:val="center"/>
            </w:pPr>
            <w:r>
              <w:rPr>
                <w:rFonts w:ascii="Calibri" w:hAnsi="Calibri"/>
                <w:b w:val="0"/>
                <w:color w:val="696973"/>
                <w:sz w:val="12"/>
              </w:rPr>
              <w:t>7</w:t>
            </w:r>
          </w:p>
        </w:tc>
        <w:tc>
          <w:tcPr>
            <w:tcW w:type="dxa" w:w="855"/>
            <w:shd w:val="clear" w:color="auto" w:fill="FFF8E0"/>
          </w:tcPr>
          <w:p>
            <w:pPr>
              <w:jc w:val="center"/>
            </w:pPr>
            <w:r>
              <w:rPr>
                <w:rFonts w:ascii="Calibri" w:hAnsi="Calibri"/>
                <w:b w:val="0"/>
                <w:color w:val="696973"/>
                <w:sz w:val="12"/>
              </w:rPr>
              <w:t>3</w:t>
            </w:r>
          </w:p>
        </w:tc>
        <w:tc>
          <w:tcPr>
            <w:tcW w:type="dxa" w:w="855"/>
            <w:shd w:val="clear" w:color="auto" w:fill="FFF8E0"/>
          </w:tcPr>
          <w:p>
            <w:pPr>
              <w:jc w:val="center"/>
            </w:pPr>
            <w:r>
              <w:rPr>
                <w:rFonts w:ascii="Calibri" w:hAnsi="Calibri"/>
                <w:b w:val="0"/>
                <w:color w:val="696973"/>
                <w:sz w:val="12"/>
              </w:rPr>
              <w:t>7</w:t>
            </w:r>
          </w:p>
        </w:tc>
        <w:tc>
          <w:tcPr>
            <w:tcW w:type="dxa" w:w="855"/>
            <w:shd w:val="clear" w:color="auto" w:fill="FFF8E0"/>
          </w:tcPr>
          <w:p>
            <w:pPr>
              <w:jc w:val="center"/>
            </w:pPr>
            <w:r>
              <w:rPr>
                <w:rFonts w:ascii="Calibri" w:hAnsi="Calibri"/>
                <w:b w:val="0"/>
                <w:color w:val="696973"/>
                <w:sz w:val="12"/>
              </w:rPr>
              <w:t>2</w:t>
            </w:r>
          </w:p>
        </w:tc>
        <w:tc>
          <w:tcPr>
            <w:tcW w:type="dxa" w:w="855"/>
            <w:shd w:val="clear" w:color="auto" w:fill="FFF8E0"/>
          </w:tcPr>
          <w:p>
            <w:pPr>
              <w:jc w:val="center"/>
            </w:pPr>
            <w:r>
              <w:rPr>
                <w:rFonts w:ascii="Calibri" w:hAnsi="Calibri"/>
                <w:b/>
                <w:color w:val="006937"/>
                <w:sz w:val="14"/>
              </w:rPr>
              <w:t>88</w:t>
            </w:r>
          </w:p>
        </w:tc>
      </w:tr>
      <w:tr>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162648"/>
                <w:sz w:val="13"/>
              </w:rPr>
              <w:t>4</w:t>
            </w:r>
          </w:p>
        </w:tc>
        <w:tc>
          <w:tcPr>
            <w:tcW w:type="dxa" w:w="855"/>
            <w:shd w:val="clear" w:color="auto" w:fill="FFFFFF"/>
          </w:tcPr>
          <w:p>
            <w:r>
              <w:rPr>
                <w:rFonts w:ascii="Calibri" w:hAnsi="Calibri"/>
                <w:b w:val="0"/>
                <w:color w:val="373741"/>
                <w:sz w:val="13"/>
              </w:rPr>
              <w:t>Bengal Heritage Foundation – London Sharad Utsav</w:t>
            </w:r>
          </w:p>
        </w:tc>
        <w:tc>
          <w:tcPr>
            <w:tcW w:type="dxa" w:w="855"/>
            <w:shd w:val="clear" w:color="auto" w:fill="FFFFFF"/>
          </w:tcPr>
          <w:p>
            <w:r>
              <w:rPr>
                <w:rFonts w:ascii="Calibri" w:hAnsi="Calibri"/>
                <w:b w:val="0"/>
                <w:color w:val="696973"/>
                <w:sz w:val="12"/>
              </w:rPr>
              <w:t>United Kingdom</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006937"/>
                <w:sz w:val="14"/>
              </w:rPr>
              <w:t>87</w:t>
            </w:r>
          </w:p>
        </w:tc>
      </w:tr>
      <w:tr>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162648"/>
                <w:sz w:val="13"/>
              </w:rPr>
              <w:t>5</w:t>
            </w:r>
          </w:p>
        </w:tc>
        <w:tc>
          <w:tcPr>
            <w:tcW w:type="dxa" w:w="855"/>
            <w:shd w:val="clear" w:color="auto" w:fill="F4F6FA"/>
          </w:tcPr>
          <w:p>
            <w:r>
              <w:rPr>
                <w:rFonts w:ascii="Calibri" w:hAnsi="Calibri"/>
                <w:b w:val="0"/>
                <w:color w:val="373741"/>
                <w:sz w:val="13"/>
              </w:rPr>
              <w:t>Bengali Cultural Assoc. UK (BCA UK)</w:t>
            </w:r>
          </w:p>
        </w:tc>
        <w:tc>
          <w:tcPr>
            <w:tcW w:type="dxa" w:w="855"/>
            <w:shd w:val="clear" w:color="auto" w:fill="F4F6FA"/>
          </w:tcPr>
          <w:p>
            <w:r>
              <w:rPr>
                <w:rFonts w:ascii="Calibri" w:hAnsi="Calibri"/>
                <w:b w:val="0"/>
                <w:color w:val="696973"/>
                <w:sz w:val="12"/>
              </w:rPr>
              <w:t>United Kingdom</w:t>
            </w:r>
          </w:p>
        </w:tc>
        <w:tc>
          <w:tcPr>
            <w:tcW w:type="dxa" w:w="855"/>
            <w:shd w:val="clear" w:color="auto" w:fill="F4F6FA"/>
          </w:tcPr>
          <w:p>
            <w:pPr>
              <w:jc w:val="center"/>
            </w:pPr>
            <w:r>
              <w:rPr>
                <w:rFonts w:ascii="Calibri" w:hAnsi="Calibri"/>
                <w:b w:val="0"/>
                <w:color w:val="696973"/>
                <w:sz w:val="12"/>
              </w:rPr>
              <w:t>12</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006937"/>
                <w:sz w:val="14"/>
              </w:rPr>
              <w:t>86</w:t>
            </w:r>
          </w:p>
        </w:tc>
      </w:tr>
      <w:tr>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162648"/>
                <w:sz w:val="13"/>
              </w:rPr>
              <w:t>6</w:t>
            </w:r>
          </w:p>
        </w:tc>
        <w:tc>
          <w:tcPr>
            <w:tcW w:type="dxa" w:w="855"/>
            <w:shd w:val="clear" w:color="auto" w:fill="FFFFFF"/>
          </w:tcPr>
          <w:p>
            <w:r>
              <w:rPr>
                <w:rFonts w:ascii="Calibri" w:hAnsi="Calibri"/>
                <w:b w:val="0"/>
                <w:color w:val="373741"/>
                <w:sz w:val="13"/>
              </w:rPr>
              <w:t>Kallol – Indian Bengali Assoc. Netherlands</w:t>
            </w:r>
          </w:p>
        </w:tc>
        <w:tc>
          <w:tcPr>
            <w:tcW w:type="dxa" w:w="855"/>
            <w:shd w:val="clear" w:color="auto" w:fill="FFFFFF"/>
          </w:tcPr>
          <w:p>
            <w:r>
              <w:rPr>
                <w:rFonts w:ascii="Calibri" w:hAnsi="Calibri"/>
                <w:b w:val="0"/>
                <w:color w:val="696973"/>
                <w:sz w:val="12"/>
              </w:rPr>
              <w:t>Netherlands</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006937"/>
                <w:sz w:val="14"/>
              </w:rPr>
              <w:t>85</w:t>
            </w:r>
          </w:p>
        </w:tc>
      </w:tr>
      <w:tr>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162648"/>
                <w:sz w:val="13"/>
              </w:rPr>
              <w:t>7</w:t>
            </w:r>
          </w:p>
        </w:tc>
        <w:tc>
          <w:tcPr>
            <w:tcW w:type="dxa" w:w="855"/>
            <w:shd w:val="clear" w:color="auto" w:fill="F4F6FA"/>
          </w:tcPr>
          <w:p>
            <w:r>
              <w:rPr>
                <w:rFonts w:ascii="Calibri" w:hAnsi="Calibri"/>
                <w:b w:val="0"/>
                <w:color w:val="373741"/>
                <w:sz w:val="13"/>
              </w:rPr>
              <w:t>Sanskritik Bengali Association</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006937"/>
                <w:sz w:val="14"/>
              </w:rPr>
              <w:t>84</w:t>
            </w:r>
          </w:p>
        </w:tc>
      </w:tr>
      <w:tr>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162648"/>
                <w:sz w:val="13"/>
              </w:rPr>
              <w:t>8</w:t>
            </w:r>
          </w:p>
        </w:tc>
        <w:tc>
          <w:tcPr>
            <w:tcW w:type="dxa" w:w="855"/>
            <w:shd w:val="clear" w:color="auto" w:fill="FFFFFF"/>
          </w:tcPr>
          <w:p>
            <w:r>
              <w:rPr>
                <w:rFonts w:ascii="Calibri" w:hAnsi="Calibri"/>
                <w:b w:val="0"/>
                <w:color w:val="373741"/>
                <w:sz w:val="13"/>
              </w:rPr>
              <w:t>BARSHA – Bengali Assoc. HSR &amp; Sarjapur</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006937"/>
                <w:sz w:val="14"/>
              </w:rPr>
              <w:t>83</w:t>
            </w:r>
          </w:p>
        </w:tc>
      </w:tr>
      <w:tr>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162648"/>
                <w:sz w:val="13"/>
              </w:rPr>
              <w:t>8</w:t>
            </w:r>
          </w:p>
        </w:tc>
        <w:tc>
          <w:tcPr>
            <w:tcW w:type="dxa" w:w="855"/>
            <w:shd w:val="clear" w:color="auto" w:fill="F4F6FA"/>
          </w:tcPr>
          <w:p>
            <w:r>
              <w:rPr>
                <w:rFonts w:ascii="Calibri" w:hAnsi="Calibri"/>
                <w:b w:val="0"/>
                <w:color w:val="373741"/>
                <w:sz w:val="13"/>
              </w:rPr>
              <w:t>BDPC – Bengaluru Durga Puja Committee</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006937"/>
                <w:sz w:val="14"/>
              </w:rPr>
              <w:t>83</w:t>
            </w:r>
          </w:p>
        </w:tc>
      </w:tr>
      <w:tr>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162648"/>
                <w:sz w:val="13"/>
              </w:rPr>
              <w:t>8</w:t>
            </w:r>
          </w:p>
        </w:tc>
        <w:tc>
          <w:tcPr>
            <w:tcW w:type="dxa" w:w="855"/>
            <w:shd w:val="clear" w:color="auto" w:fill="FFFFFF"/>
          </w:tcPr>
          <w:p>
            <w:r>
              <w:rPr>
                <w:rFonts w:ascii="Calibri" w:hAnsi="Calibri"/>
                <w:b w:val="0"/>
                <w:color w:val="373741"/>
                <w:sz w:val="13"/>
              </w:rPr>
              <w:t>Houston Durga Bari Society</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006937"/>
                <w:sz w:val="14"/>
              </w:rPr>
              <w:t>83</w:t>
            </w:r>
          </w:p>
        </w:tc>
      </w:tr>
      <w:tr>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162648"/>
                <w:sz w:val="13"/>
              </w:rPr>
              <w:t>9</w:t>
            </w:r>
          </w:p>
        </w:tc>
        <w:tc>
          <w:tcPr>
            <w:tcW w:type="dxa" w:w="855"/>
            <w:shd w:val="clear" w:color="auto" w:fill="F4F6FA"/>
          </w:tcPr>
          <w:p>
            <w:r>
              <w:rPr>
                <w:rFonts w:ascii="Calibri" w:hAnsi="Calibri"/>
                <w:b w:val="0"/>
                <w:color w:val="373741"/>
                <w:sz w:val="13"/>
              </w:rPr>
              <w:t>Kallol of New Jersey</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006937"/>
                <w:sz w:val="14"/>
              </w:rPr>
              <w:t>82</w:t>
            </w:r>
          </w:p>
        </w:tc>
      </w:tr>
      <w:tr>
        <w:tc>
          <w:tcPr>
            <w:tcW w:type="dxa" w:w="855"/>
            <w:shd w:val="clear" w:color="auto" w:fill="FFFFFF"/>
          </w:tcPr>
          <w:p>
            <w:pPr>
              <w:jc w:val="center"/>
            </w:pPr>
            <w:r>
              <w:rPr>
                <w:rFonts w:ascii="Calibri" w:hAnsi="Calibri"/>
                <w:b w:val="0"/>
                <w:color w:val="696973"/>
                <w:sz w:val="12"/>
              </w:rPr>
              <w:t>12</w:t>
            </w:r>
          </w:p>
        </w:tc>
        <w:tc>
          <w:tcPr>
            <w:tcW w:type="dxa" w:w="855"/>
            <w:shd w:val="clear" w:color="auto" w:fill="FFFFFF"/>
          </w:tcPr>
          <w:p>
            <w:pPr>
              <w:jc w:val="center"/>
            </w:pPr>
            <w:r>
              <w:rPr>
                <w:rFonts w:ascii="Calibri" w:hAnsi="Calibri"/>
                <w:b w:val="0"/>
                <w:color w:val="162648"/>
                <w:sz w:val="13"/>
              </w:rPr>
              <w:t>9</w:t>
            </w:r>
          </w:p>
        </w:tc>
        <w:tc>
          <w:tcPr>
            <w:tcW w:type="dxa" w:w="855"/>
            <w:shd w:val="clear" w:color="auto" w:fill="FFFFFF"/>
          </w:tcPr>
          <w:p>
            <w:r>
              <w:rPr>
                <w:rFonts w:ascii="Calibri" w:hAnsi="Calibri"/>
                <w:b w:val="0"/>
                <w:color w:val="373741"/>
                <w:sz w:val="13"/>
              </w:rPr>
              <w:t>Sampriti München e.V.</w:t>
            </w:r>
          </w:p>
        </w:tc>
        <w:tc>
          <w:tcPr>
            <w:tcW w:type="dxa" w:w="855"/>
            <w:shd w:val="clear" w:color="auto" w:fill="FFFFFF"/>
          </w:tcPr>
          <w:p>
            <w:r>
              <w:rPr>
                <w:rFonts w:ascii="Calibri" w:hAnsi="Calibri"/>
                <w:b w:val="0"/>
                <w:color w:val="696973"/>
                <w:sz w:val="12"/>
              </w:rPr>
              <w:t>Germany</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006937"/>
                <w:sz w:val="14"/>
              </w:rPr>
              <w:t>82</w:t>
            </w:r>
          </w:p>
        </w:tc>
      </w:tr>
      <w:tr>
        <w:tc>
          <w:tcPr>
            <w:tcW w:type="dxa" w:w="855"/>
            <w:shd w:val="clear" w:color="auto" w:fill="F4F6FA"/>
          </w:tcPr>
          <w:p>
            <w:pPr>
              <w:jc w:val="center"/>
            </w:pPr>
            <w:r>
              <w:rPr>
                <w:rFonts w:ascii="Calibri" w:hAnsi="Calibri"/>
                <w:b w:val="0"/>
                <w:color w:val="696973"/>
                <w:sz w:val="12"/>
              </w:rPr>
              <w:t>13</w:t>
            </w:r>
          </w:p>
        </w:tc>
        <w:tc>
          <w:tcPr>
            <w:tcW w:type="dxa" w:w="855"/>
            <w:shd w:val="clear" w:color="auto" w:fill="F4F6FA"/>
          </w:tcPr>
          <w:p>
            <w:pPr>
              <w:jc w:val="center"/>
            </w:pPr>
            <w:r>
              <w:rPr>
                <w:rFonts w:ascii="Calibri" w:hAnsi="Calibri"/>
                <w:b w:val="0"/>
                <w:color w:val="162648"/>
                <w:sz w:val="13"/>
              </w:rPr>
              <w:t>9</w:t>
            </w:r>
          </w:p>
        </w:tc>
        <w:tc>
          <w:tcPr>
            <w:tcW w:type="dxa" w:w="855"/>
            <w:shd w:val="clear" w:color="auto" w:fill="F4F6FA"/>
          </w:tcPr>
          <w:p>
            <w:r>
              <w:rPr>
                <w:rFonts w:ascii="Calibri" w:hAnsi="Calibri"/>
                <w:b w:val="0"/>
                <w:color w:val="373741"/>
                <w:sz w:val="13"/>
              </w:rPr>
              <w:t>Sanskriti DC (Washington Metro Area)</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006937"/>
                <w:sz w:val="14"/>
              </w:rPr>
              <w:t>82</w:t>
            </w:r>
          </w:p>
        </w:tc>
      </w:tr>
      <w:tr>
        <w:tc>
          <w:tcPr>
            <w:tcW w:type="dxa" w:w="855"/>
            <w:shd w:val="clear" w:color="auto" w:fill="FFFFFF"/>
          </w:tcPr>
          <w:p>
            <w:pPr>
              <w:jc w:val="center"/>
            </w:pPr>
            <w:r>
              <w:rPr>
                <w:rFonts w:ascii="Calibri" w:hAnsi="Calibri"/>
                <w:b w:val="0"/>
                <w:color w:val="696973"/>
                <w:sz w:val="12"/>
              </w:rPr>
              <w:t>14</w:t>
            </w:r>
          </w:p>
        </w:tc>
        <w:tc>
          <w:tcPr>
            <w:tcW w:type="dxa" w:w="855"/>
            <w:shd w:val="clear" w:color="auto" w:fill="FFFFFF"/>
          </w:tcPr>
          <w:p>
            <w:pPr>
              <w:jc w:val="center"/>
            </w:pPr>
            <w:r>
              <w:rPr>
                <w:rFonts w:ascii="Calibri" w:hAnsi="Calibri"/>
                <w:b w:val="0"/>
                <w:color w:val="162648"/>
                <w:sz w:val="13"/>
              </w:rPr>
              <w:t>10</w:t>
            </w:r>
          </w:p>
        </w:tc>
        <w:tc>
          <w:tcPr>
            <w:tcW w:type="dxa" w:w="855"/>
            <w:shd w:val="clear" w:color="auto" w:fill="FFFFFF"/>
          </w:tcPr>
          <w:p>
            <w:r>
              <w:rPr>
                <w:rFonts w:ascii="Calibri" w:hAnsi="Calibri"/>
                <w:b w:val="0"/>
                <w:color w:val="373741"/>
                <w:sz w:val="13"/>
              </w:rPr>
              <w:t>Bengali Assoc. of Southern California (BASC)</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006937"/>
                <w:sz w:val="14"/>
              </w:rPr>
              <w:t>81</w:t>
            </w:r>
          </w:p>
        </w:tc>
      </w:tr>
      <w:tr>
        <w:tc>
          <w:tcPr>
            <w:tcW w:type="dxa" w:w="855"/>
            <w:shd w:val="clear" w:color="auto" w:fill="F4F6FA"/>
          </w:tcPr>
          <w:p>
            <w:pPr>
              <w:jc w:val="center"/>
            </w:pPr>
            <w:r>
              <w:rPr>
                <w:rFonts w:ascii="Calibri" w:hAnsi="Calibri"/>
                <w:b w:val="0"/>
                <w:color w:val="696973"/>
                <w:sz w:val="12"/>
              </w:rPr>
              <w:t>15</w:t>
            </w:r>
          </w:p>
        </w:tc>
        <w:tc>
          <w:tcPr>
            <w:tcW w:type="dxa" w:w="855"/>
            <w:shd w:val="clear" w:color="auto" w:fill="F4F6FA"/>
          </w:tcPr>
          <w:p>
            <w:pPr>
              <w:jc w:val="center"/>
            </w:pPr>
            <w:r>
              <w:rPr>
                <w:rFonts w:ascii="Calibri" w:hAnsi="Calibri"/>
                <w:b w:val="0"/>
                <w:color w:val="162648"/>
                <w:sz w:val="13"/>
              </w:rPr>
              <w:t>10</w:t>
            </w:r>
          </w:p>
        </w:tc>
        <w:tc>
          <w:tcPr>
            <w:tcW w:type="dxa" w:w="855"/>
            <w:shd w:val="clear" w:color="auto" w:fill="F4F6FA"/>
          </w:tcPr>
          <w:p>
            <w:r>
              <w:rPr>
                <w:rFonts w:ascii="Calibri" w:hAnsi="Calibri"/>
                <w:b w:val="0"/>
                <w:color w:val="373741"/>
                <w:sz w:val="13"/>
              </w:rPr>
              <w:t>Poorva Bangalore Cultural Assoc. (PBCA)</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006937"/>
                <w:sz w:val="14"/>
              </w:rPr>
              <w:t>81</w:t>
            </w:r>
          </w:p>
        </w:tc>
      </w:tr>
      <w:tr>
        <w:tc>
          <w:tcPr>
            <w:tcW w:type="dxa" w:w="855"/>
            <w:shd w:val="clear" w:color="auto" w:fill="FFFFFF"/>
          </w:tcPr>
          <w:p>
            <w:pPr>
              <w:jc w:val="center"/>
            </w:pPr>
            <w:r>
              <w:rPr>
                <w:rFonts w:ascii="Calibri" w:hAnsi="Calibri"/>
                <w:b w:val="0"/>
                <w:color w:val="696973"/>
                <w:sz w:val="12"/>
              </w:rPr>
              <w:t>16</w:t>
            </w:r>
          </w:p>
        </w:tc>
        <w:tc>
          <w:tcPr>
            <w:tcW w:type="dxa" w:w="855"/>
            <w:shd w:val="clear" w:color="auto" w:fill="FFFFFF"/>
          </w:tcPr>
          <w:p>
            <w:pPr>
              <w:jc w:val="center"/>
            </w:pPr>
            <w:r>
              <w:rPr>
                <w:rFonts w:ascii="Calibri" w:hAnsi="Calibri"/>
                <w:b w:val="0"/>
                <w:color w:val="162648"/>
                <w:sz w:val="13"/>
              </w:rPr>
              <w:t>10</w:t>
            </w:r>
          </w:p>
        </w:tc>
        <w:tc>
          <w:tcPr>
            <w:tcW w:type="dxa" w:w="855"/>
            <w:shd w:val="clear" w:color="auto" w:fill="FFFFFF"/>
          </w:tcPr>
          <w:p>
            <w:r>
              <w:rPr>
                <w:rFonts w:ascii="Calibri" w:hAnsi="Calibri"/>
                <w:b w:val="0"/>
                <w:color w:val="373741"/>
                <w:sz w:val="13"/>
              </w:rPr>
              <w:t>Powai Bengali Welfare Assoc. (PBWA) Mumbai</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006937"/>
                <w:sz w:val="14"/>
              </w:rPr>
              <w:t>81</w:t>
            </w:r>
          </w:p>
        </w:tc>
      </w:tr>
      <w:tr>
        <w:tc>
          <w:tcPr>
            <w:tcW w:type="dxa" w:w="855"/>
            <w:shd w:val="clear" w:color="auto" w:fill="F4F6FA"/>
          </w:tcPr>
          <w:p>
            <w:pPr>
              <w:jc w:val="center"/>
            </w:pPr>
            <w:r>
              <w:rPr>
                <w:rFonts w:ascii="Calibri" w:hAnsi="Calibri"/>
                <w:b w:val="0"/>
                <w:color w:val="696973"/>
                <w:sz w:val="12"/>
              </w:rPr>
              <w:t>17</w:t>
            </w:r>
          </w:p>
        </w:tc>
        <w:tc>
          <w:tcPr>
            <w:tcW w:type="dxa" w:w="855"/>
            <w:shd w:val="clear" w:color="auto" w:fill="F4F6FA"/>
          </w:tcPr>
          <w:p>
            <w:pPr>
              <w:jc w:val="center"/>
            </w:pPr>
            <w:r>
              <w:rPr>
                <w:rFonts w:ascii="Calibri" w:hAnsi="Calibri"/>
                <w:b w:val="0"/>
                <w:color w:val="162648"/>
                <w:sz w:val="13"/>
              </w:rPr>
              <w:t>10</w:t>
            </w:r>
          </w:p>
        </w:tc>
        <w:tc>
          <w:tcPr>
            <w:tcW w:type="dxa" w:w="855"/>
            <w:shd w:val="clear" w:color="auto" w:fill="F4F6FA"/>
          </w:tcPr>
          <w:p>
            <w:r>
              <w:rPr>
                <w:rFonts w:ascii="Calibri" w:hAnsi="Calibri"/>
                <w:b w:val="0"/>
                <w:color w:val="373741"/>
                <w:sz w:val="13"/>
              </w:rPr>
              <w:t>Times Square Durga Puja</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12</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006937"/>
                <w:sz w:val="14"/>
              </w:rPr>
              <w:t>81</w:t>
            </w:r>
          </w:p>
        </w:tc>
      </w:tr>
      <w:tr>
        <w:tc>
          <w:tcPr>
            <w:tcW w:type="dxa" w:w="855"/>
            <w:shd w:val="clear" w:color="auto" w:fill="FFFFFF"/>
          </w:tcPr>
          <w:p>
            <w:pPr>
              <w:jc w:val="center"/>
            </w:pPr>
            <w:r>
              <w:rPr>
                <w:rFonts w:ascii="Calibri" w:hAnsi="Calibri"/>
                <w:b w:val="0"/>
                <w:color w:val="696973"/>
                <w:sz w:val="12"/>
              </w:rPr>
              <w:t>18</w:t>
            </w:r>
          </w:p>
        </w:tc>
        <w:tc>
          <w:tcPr>
            <w:tcW w:type="dxa" w:w="855"/>
            <w:shd w:val="clear" w:color="auto" w:fill="FFFFFF"/>
          </w:tcPr>
          <w:p>
            <w:pPr>
              <w:jc w:val="center"/>
            </w:pPr>
            <w:r>
              <w:rPr>
                <w:rFonts w:ascii="Calibri" w:hAnsi="Calibri"/>
                <w:b w:val="0"/>
                <w:color w:val="162648"/>
                <w:sz w:val="13"/>
              </w:rPr>
              <w:t>11</w:t>
            </w:r>
          </w:p>
        </w:tc>
        <w:tc>
          <w:tcPr>
            <w:tcW w:type="dxa" w:w="855"/>
            <w:shd w:val="clear" w:color="auto" w:fill="FFFFFF"/>
          </w:tcPr>
          <w:p>
            <w:r>
              <w:rPr>
                <w:rFonts w:ascii="Calibri" w:hAnsi="Calibri"/>
                <w:b w:val="0"/>
                <w:color w:val="373741"/>
                <w:sz w:val="13"/>
              </w:rPr>
              <w:t>Bengali Assoc. of Minnesota (BAM)</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006937"/>
                <w:sz w:val="14"/>
              </w:rPr>
              <w:t>80</w:t>
            </w:r>
          </w:p>
        </w:tc>
      </w:tr>
      <w:tr>
        <w:tc>
          <w:tcPr>
            <w:tcW w:type="dxa" w:w="855"/>
            <w:shd w:val="clear" w:color="auto" w:fill="F4F6FA"/>
          </w:tcPr>
          <w:p>
            <w:pPr>
              <w:jc w:val="center"/>
            </w:pPr>
            <w:r>
              <w:rPr>
                <w:rFonts w:ascii="Calibri" w:hAnsi="Calibri"/>
                <w:b w:val="0"/>
                <w:color w:val="696973"/>
                <w:sz w:val="12"/>
              </w:rPr>
              <w:t>19</w:t>
            </w:r>
          </w:p>
        </w:tc>
        <w:tc>
          <w:tcPr>
            <w:tcW w:type="dxa" w:w="855"/>
            <w:shd w:val="clear" w:color="auto" w:fill="F4F6FA"/>
          </w:tcPr>
          <w:p>
            <w:pPr>
              <w:jc w:val="center"/>
            </w:pPr>
            <w:r>
              <w:rPr>
                <w:rFonts w:ascii="Calibri" w:hAnsi="Calibri"/>
                <w:b w:val="0"/>
                <w:color w:val="162648"/>
                <w:sz w:val="13"/>
              </w:rPr>
              <w:t>11</w:t>
            </w:r>
          </w:p>
        </w:tc>
        <w:tc>
          <w:tcPr>
            <w:tcW w:type="dxa" w:w="855"/>
            <w:shd w:val="clear" w:color="auto" w:fill="F4F6FA"/>
          </w:tcPr>
          <w:p>
            <w:r>
              <w:rPr>
                <w:rFonts w:ascii="Calibri" w:hAnsi="Calibri"/>
                <w:b w:val="0"/>
                <w:color w:val="373741"/>
                <w:sz w:val="13"/>
              </w:rPr>
              <w:t>Bengali Assoc. of North Carolina (BANC)</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006937"/>
                <w:sz w:val="14"/>
              </w:rPr>
              <w:t>80</w:t>
            </w:r>
          </w:p>
        </w:tc>
      </w:tr>
      <w:tr>
        <w:tc>
          <w:tcPr>
            <w:tcW w:type="dxa" w:w="855"/>
            <w:shd w:val="clear" w:color="auto" w:fill="FFFFFF"/>
          </w:tcPr>
          <w:p>
            <w:pPr>
              <w:jc w:val="center"/>
            </w:pPr>
            <w:r>
              <w:rPr>
                <w:rFonts w:ascii="Calibri" w:hAnsi="Calibri"/>
                <w:b w:val="0"/>
                <w:color w:val="696973"/>
                <w:sz w:val="12"/>
              </w:rPr>
              <w:t>20</w:t>
            </w:r>
          </w:p>
        </w:tc>
        <w:tc>
          <w:tcPr>
            <w:tcW w:type="dxa" w:w="855"/>
            <w:shd w:val="clear" w:color="auto" w:fill="FFFFFF"/>
          </w:tcPr>
          <w:p>
            <w:pPr>
              <w:jc w:val="center"/>
            </w:pPr>
            <w:r>
              <w:rPr>
                <w:rFonts w:ascii="Calibri" w:hAnsi="Calibri"/>
                <w:b w:val="0"/>
                <w:color w:val="162648"/>
                <w:sz w:val="13"/>
              </w:rPr>
              <w:t>11</w:t>
            </w:r>
          </w:p>
        </w:tc>
        <w:tc>
          <w:tcPr>
            <w:tcW w:type="dxa" w:w="855"/>
            <w:shd w:val="clear" w:color="auto" w:fill="FFFFFF"/>
          </w:tcPr>
          <w:p>
            <w:r>
              <w:rPr>
                <w:rFonts w:ascii="Calibri" w:hAnsi="Calibri"/>
                <w:b w:val="0"/>
                <w:color w:val="373741"/>
                <w:sz w:val="13"/>
              </w:rPr>
              <w:t>Singapore Indian Puja Assoc. (SIPA)</w:t>
            </w:r>
          </w:p>
        </w:tc>
        <w:tc>
          <w:tcPr>
            <w:tcW w:type="dxa" w:w="855"/>
            <w:shd w:val="clear" w:color="auto" w:fill="FFFFFF"/>
          </w:tcPr>
          <w:p>
            <w:r>
              <w:rPr>
                <w:rFonts w:ascii="Calibri" w:hAnsi="Calibri"/>
                <w:b w:val="0"/>
                <w:color w:val="696973"/>
                <w:sz w:val="12"/>
              </w:rPr>
              <w:t>Singapore</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006937"/>
                <w:sz w:val="14"/>
              </w:rPr>
              <w:t>80</w:t>
            </w:r>
          </w:p>
        </w:tc>
      </w:tr>
      <w:tr>
        <w:tc>
          <w:tcPr>
            <w:tcW w:type="dxa" w:w="855"/>
            <w:shd w:val="clear" w:color="auto" w:fill="F4F6FA"/>
          </w:tcPr>
          <w:p>
            <w:pPr>
              <w:jc w:val="center"/>
            </w:pPr>
            <w:r>
              <w:rPr>
                <w:rFonts w:ascii="Calibri" w:hAnsi="Calibri"/>
                <w:b w:val="0"/>
                <w:color w:val="696973"/>
                <w:sz w:val="12"/>
              </w:rPr>
              <w:t>21</w:t>
            </w:r>
          </w:p>
        </w:tc>
        <w:tc>
          <w:tcPr>
            <w:tcW w:type="dxa" w:w="855"/>
            <w:shd w:val="clear" w:color="auto" w:fill="F4F6FA"/>
          </w:tcPr>
          <w:p>
            <w:pPr>
              <w:jc w:val="center"/>
            </w:pPr>
            <w:r>
              <w:rPr>
                <w:rFonts w:ascii="Calibri" w:hAnsi="Calibri"/>
                <w:b w:val="0"/>
                <w:color w:val="162648"/>
                <w:sz w:val="13"/>
              </w:rPr>
              <w:t>11</w:t>
            </w:r>
          </w:p>
        </w:tc>
        <w:tc>
          <w:tcPr>
            <w:tcW w:type="dxa" w:w="855"/>
            <w:shd w:val="clear" w:color="auto" w:fill="F4F6FA"/>
          </w:tcPr>
          <w:p>
            <w:r>
              <w:rPr>
                <w:rFonts w:ascii="Calibri" w:hAnsi="Calibri"/>
                <w:b w:val="0"/>
                <w:color w:val="373741"/>
                <w:sz w:val="13"/>
              </w:rPr>
              <w:t>Sreebhumi Sporting Club</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006937"/>
                <w:sz w:val="14"/>
              </w:rPr>
              <w:t>80</w:t>
            </w:r>
          </w:p>
        </w:tc>
      </w:tr>
      <w:tr>
        <w:tc>
          <w:tcPr>
            <w:tcW w:type="dxa" w:w="855"/>
            <w:shd w:val="clear" w:color="auto" w:fill="FFFFFF"/>
          </w:tcPr>
          <w:p>
            <w:pPr>
              <w:jc w:val="center"/>
            </w:pPr>
            <w:r>
              <w:rPr>
                <w:rFonts w:ascii="Calibri" w:hAnsi="Calibri"/>
                <w:b w:val="0"/>
                <w:color w:val="696973"/>
                <w:sz w:val="12"/>
              </w:rPr>
              <w:t>22</w:t>
            </w:r>
          </w:p>
        </w:tc>
        <w:tc>
          <w:tcPr>
            <w:tcW w:type="dxa" w:w="855"/>
            <w:shd w:val="clear" w:color="auto" w:fill="FFFFFF"/>
          </w:tcPr>
          <w:p>
            <w:pPr>
              <w:jc w:val="center"/>
            </w:pPr>
            <w:r>
              <w:rPr>
                <w:rFonts w:ascii="Calibri" w:hAnsi="Calibri"/>
                <w:b w:val="0"/>
                <w:color w:val="162648"/>
                <w:sz w:val="13"/>
              </w:rPr>
              <w:t>11</w:t>
            </w:r>
          </w:p>
        </w:tc>
        <w:tc>
          <w:tcPr>
            <w:tcW w:type="dxa" w:w="855"/>
            <w:shd w:val="clear" w:color="auto" w:fill="FFFFFF"/>
          </w:tcPr>
          <w:p>
            <w:r>
              <w:rPr>
                <w:rFonts w:ascii="Calibri" w:hAnsi="Calibri"/>
                <w:b w:val="0"/>
                <w:color w:val="373741"/>
                <w:sz w:val="13"/>
              </w:rPr>
              <w:t>SwissPuja</w:t>
            </w:r>
          </w:p>
        </w:tc>
        <w:tc>
          <w:tcPr>
            <w:tcW w:type="dxa" w:w="855"/>
            <w:shd w:val="clear" w:color="auto" w:fill="FFFFFF"/>
          </w:tcPr>
          <w:p>
            <w:r>
              <w:rPr>
                <w:rFonts w:ascii="Calibri" w:hAnsi="Calibri"/>
                <w:b w:val="0"/>
                <w:color w:val="696973"/>
                <w:sz w:val="12"/>
              </w:rPr>
              <w:t>Switzerland</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006937"/>
                <w:sz w:val="14"/>
              </w:rPr>
              <w:t>80</w:t>
            </w:r>
          </w:p>
        </w:tc>
      </w:tr>
      <w:tr>
        <w:tc>
          <w:tcPr>
            <w:tcW w:type="dxa" w:w="855"/>
            <w:shd w:val="clear" w:color="auto" w:fill="F4F6FA"/>
          </w:tcPr>
          <w:p>
            <w:pPr>
              <w:jc w:val="center"/>
            </w:pPr>
            <w:r>
              <w:rPr>
                <w:rFonts w:ascii="Calibri" w:hAnsi="Calibri"/>
                <w:b w:val="0"/>
                <w:color w:val="696973"/>
                <w:sz w:val="12"/>
              </w:rPr>
              <w:t>23</w:t>
            </w:r>
          </w:p>
        </w:tc>
        <w:tc>
          <w:tcPr>
            <w:tcW w:type="dxa" w:w="855"/>
            <w:shd w:val="clear" w:color="auto" w:fill="F4F6FA"/>
          </w:tcPr>
          <w:p>
            <w:pPr>
              <w:jc w:val="center"/>
            </w:pPr>
            <w:r>
              <w:rPr>
                <w:rFonts w:ascii="Calibri" w:hAnsi="Calibri"/>
                <w:b w:val="0"/>
                <w:color w:val="162648"/>
                <w:sz w:val="13"/>
              </w:rPr>
              <w:t>11</w:t>
            </w:r>
          </w:p>
        </w:tc>
        <w:tc>
          <w:tcPr>
            <w:tcW w:type="dxa" w:w="855"/>
            <w:shd w:val="clear" w:color="auto" w:fill="F4F6FA"/>
          </w:tcPr>
          <w:p>
            <w:r>
              <w:rPr>
                <w:rFonts w:ascii="Calibri" w:hAnsi="Calibri"/>
                <w:b w:val="0"/>
                <w:color w:val="373741"/>
                <w:sz w:val="13"/>
              </w:rPr>
              <w:t>The Bengal Association (Chennai)</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006937"/>
                <w:sz w:val="14"/>
              </w:rPr>
              <w:t>80</w:t>
            </w:r>
          </w:p>
        </w:tc>
      </w:tr>
      <w:tr>
        <w:tc>
          <w:tcPr>
            <w:tcW w:type="dxa" w:w="855"/>
            <w:shd w:val="clear" w:color="auto" w:fill="FFFFFF"/>
          </w:tcPr>
          <w:p>
            <w:pPr>
              <w:jc w:val="center"/>
            </w:pPr>
            <w:r>
              <w:rPr>
                <w:rFonts w:ascii="Calibri" w:hAnsi="Calibri"/>
                <w:b w:val="0"/>
                <w:color w:val="696973"/>
                <w:sz w:val="12"/>
              </w:rPr>
              <w:t>24</w:t>
            </w:r>
          </w:p>
        </w:tc>
        <w:tc>
          <w:tcPr>
            <w:tcW w:type="dxa" w:w="855"/>
            <w:shd w:val="clear" w:color="auto" w:fill="FFFFFF"/>
          </w:tcPr>
          <w:p>
            <w:pPr>
              <w:jc w:val="center"/>
            </w:pPr>
            <w:r>
              <w:rPr>
                <w:rFonts w:ascii="Calibri" w:hAnsi="Calibri"/>
                <w:b w:val="0"/>
                <w:color w:val="162648"/>
                <w:sz w:val="13"/>
              </w:rPr>
              <w:t>11</w:t>
            </w:r>
          </w:p>
        </w:tc>
        <w:tc>
          <w:tcPr>
            <w:tcW w:type="dxa" w:w="855"/>
            <w:shd w:val="clear" w:color="auto" w:fill="FFFFFF"/>
          </w:tcPr>
          <w:p>
            <w:r>
              <w:rPr>
                <w:rFonts w:ascii="Calibri" w:hAnsi="Calibri"/>
                <w:b w:val="0"/>
                <w:color w:val="373741"/>
                <w:sz w:val="13"/>
              </w:rPr>
              <w:t>UK Hindu Cultural Assoc. (UKHCA)</w:t>
            </w:r>
          </w:p>
        </w:tc>
        <w:tc>
          <w:tcPr>
            <w:tcW w:type="dxa" w:w="855"/>
            <w:shd w:val="clear" w:color="auto" w:fill="FFFFFF"/>
          </w:tcPr>
          <w:p>
            <w:r>
              <w:rPr>
                <w:rFonts w:ascii="Calibri" w:hAnsi="Calibri"/>
                <w:b w:val="0"/>
                <w:color w:val="696973"/>
                <w:sz w:val="12"/>
              </w:rPr>
              <w:t>United Kingdom</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006937"/>
                <w:sz w:val="14"/>
              </w:rPr>
              <w:t>80</w:t>
            </w:r>
          </w:p>
        </w:tc>
      </w:tr>
      <w:tr>
        <w:tc>
          <w:tcPr>
            <w:tcW w:type="dxa" w:w="855"/>
            <w:shd w:val="clear" w:color="auto" w:fill="F4F6FA"/>
          </w:tcPr>
          <w:p>
            <w:pPr>
              <w:jc w:val="center"/>
            </w:pPr>
            <w:r>
              <w:rPr>
                <w:rFonts w:ascii="Calibri" w:hAnsi="Calibri"/>
                <w:b w:val="0"/>
                <w:color w:val="696973"/>
                <w:sz w:val="12"/>
              </w:rPr>
              <w:t>25</w:t>
            </w:r>
          </w:p>
        </w:tc>
        <w:tc>
          <w:tcPr>
            <w:tcW w:type="dxa" w:w="855"/>
            <w:shd w:val="clear" w:color="auto" w:fill="F4F6FA"/>
          </w:tcPr>
          <w:p>
            <w:pPr>
              <w:jc w:val="center"/>
            </w:pPr>
            <w:r>
              <w:rPr>
                <w:rFonts w:ascii="Calibri" w:hAnsi="Calibri"/>
                <w:b w:val="0"/>
                <w:color w:val="162648"/>
                <w:sz w:val="13"/>
              </w:rPr>
              <w:t>12</w:t>
            </w:r>
          </w:p>
        </w:tc>
        <w:tc>
          <w:tcPr>
            <w:tcW w:type="dxa" w:w="855"/>
            <w:shd w:val="clear" w:color="auto" w:fill="F4F6FA"/>
          </w:tcPr>
          <w:p>
            <w:r>
              <w:rPr>
                <w:rFonts w:ascii="Calibri" w:hAnsi="Calibri"/>
                <w:b w:val="0"/>
                <w:color w:val="373741"/>
                <w:sz w:val="13"/>
              </w:rPr>
              <w:t>Bengali Assoc. of Charlotte (Probasi Charlotte)</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006937"/>
                <w:sz w:val="14"/>
              </w:rPr>
              <w:t>79</w:t>
            </w:r>
          </w:p>
        </w:tc>
      </w:tr>
      <w:tr>
        <w:tc>
          <w:tcPr>
            <w:tcW w:type="dxa" w:w="855"/>
            <w:shd w:val="clear" w:color="auto" w:fill="FFFFFF"/>
          </w:tcPr>
          <w:p>
            <w:pPr>
              <w:jc w:val="center"/>
            </w:pPr>
            <w:r>
              <w:rPr>
                <w:rFonts w:ascii="Calibri" w:hAnsi="Calibri"/>
                <w:b w:val="0"/>
                <w:color w:val="696973"/>
                <w:sz w:val="12"/>
              </w:rPr>
              <w:t>26</w:t>
            </w:r>
          </w:p>
        </w:tc>
        <w:tc>
          <w:tcPr>
            <w:tcW w:type="dxa" w:w="855"/>
            <w:shd w:val="clear" w:color="auto" w:fill="FFFFFF"/>
          </w:tcPr>
          <w:p>
            <w:pPr>
              <w:jc w:val="center"/>
            </w:pPr>
            <w:r>
              <w:rPr>
                <w:rFonts w:ascii="Calibri" w:hAnsi="Calibri"/>
                <w:b w:val="0"/>
                <w:color w:val="162648"/>
                <w:sz w:val="13"/>
              </w:rPr>
              <w:t>12</w:t>
            </w:r>
          </w:p>
        </w:tc>
        <w:tc>
          <w:tcPr>
            <w:tcW w:type="dxa" w:w="855"/>
            <w:shd w:val="clear" w:color="auto" w:fill="FFFFFF"/>
          </w:tcPr>
          <w:p>
            <w:r>
              <w:rPr>
                <w:rFonts w:ascii="Calibri" w:hAnsi="Calibri"/>
                <w:b w:val="0"/>
                <w:color w:val="373741"/>
                <w:sz w:val="13"/>
              </w:rPr>
              <w:t>Harmony Cultural Welfare Assoc. (HCWA)</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006937"/>
                <w:sz w:val="14"/>
              </w:rPr>
              <w:t>79</w:t>
            </w:r>
          </w:p>
        </w:tc>
      </w:tr>
      <w:tr>
        <w:tc>
          <w:tcPr>
            <w:tcW w:type="dxa" w:w="855"/>
            <w:shd w:val="clear" w:color="auto" w:fill="F4F6FA"/>
          </w:tcPr>
          <w:p>
            <w:pPr>
              <w:jc w:val="center"/>
            </w:pPr>
            <w:r>
              <w:rPr>
                <w:rFonts w:ascii="Calibri" w:hAnsi="Calibri"/>
                <w:b w:val="0"/>
                <w:color w:val="696973"/>
                <w:sz w:val="12"/>
              </w:rPr>
              <w:t>27</w:t>
            </w:r>
          </w:p>
        </w:tc>
        <w:tc>
          <w:tcPr>
            <w:tcW w:type="dxa" w:w="855"/>
            <w:shd w:val="clear" w:color="auto" w:fill="F4F6FA"/>
          </w:tcPr>
          <w:p>
            <w:pPr>
              <w:jc w:val="center"/>
            </w:pPr>
            <w:r>
              <w:rPr>
                <w:rFonts w:ascii="Calibri" w:hAnsi="Calibri"/>
                <w:b w:val="0"/>
                <w:color w:val="162648"/>
                <w:sz w:val="13"/>
              </w:rPr>
              <w:t>12</w:t>
            </w:r>
          </w:p>
        </w:tc>
        <w:tc>
          <w:tcPr>
            <w:tcW w:type="dxa" w:w="855"/>
            <w:shd w:val="clear" w:color="auto" w:fill="F4F6FA"/>
          </w:tcPr>
          <w:p>
            <w:r>
              <w:rPr>
                <w:rFonts w:ascii="Calibri" w:hAnsi="Calibri"/>
                <w:b w:val="0"/>
                <w:color w:val="373741"/>
                <w:sz w:val="13"/>
              </w:rPr>
              <w:t>Oikotan Hebbal Cultural Society</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006937"/>
                <w:sz w:val="14"/>
              </w:rPr>
              <w:t>79</w:t>
            </w:r>
          </w:p>
        </w:tc>
      </w:tr>
      <w:tr>
        <w:tc>
          <w:tcPr>
            <w:tcW w:type="dxa" w:w="855"/>
            <w:shd w:val="clear" w:color="auto" w:fill="FFFFFF"/>
          </w:tcPr>
          <w:p>
            <w:pPr>
              <w:jc w:val="center"/>
            </w:pPr>
            <w:r>
              <w:rPr>
                <w:rFonts w:ascii="Calibri" w:hAnsi="Calibri"/>
                <w:b w:val="0"/>
                <w:color w:val="696973"/>
                <w:sz w:val="12"/>
              </w:rPr>
              <w:t>28</w:t>
            </w:r>
          </w:p>
        </w:tc>
        <w:tc>
          <w:tcPr>
            <w:tcW w:type="dxa" w:w="855"/>
            <w:shd w:val="clear" w:color="auto" w:fill="FFFFFF"/>
          </w:tcPr>
          <w:p>
            <w:pPr>
              <w:jc w:val="center"/>
            </w:pPr>
            <w:r>
              <w:rPr>
                <w:rFonts w:ascii="Calibri" w:hAnsi="Calibri"/>
                <w:b w:val="0"/>
                <w:color w:val="162648"/>
                <w:sz w:val="13"/>
              </w:rPr>
              <w:t>12</w:t>
            </w:r>
          </w:p>
        </w:tc>
        <w:tc>
          <w:tcPr>
            <w:tcW w:type="dxa" w:w="855"/>
            <w:shd w:val="clear" w:color="auto" w:fill="FFFFFF"/>
          </w:tcPr>
          <w:p>
            <w:r>
              <w:rPr>
                <w:rFonts w:ascii="Calibri" w:hAnsi="Calibri"/>
                <w:b w:val="0"/>
                <w:color w:val="373741"/>
                <w:sz w:val="13"/>
              </w:rPr>
              <w:t>Pujari – Greater Atlanta Bengali Assoc.</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006937"/>
                <w:sz w:val="14"/>
              </w:rPr>
              <w:t>79</w:t>
            </w:r>
          </w:p>
        </w:tc>
      </w:tr>
      <w:tr>
        <w:tc>
          <w:tcPr>
            <w:tcW w:type="dxa" w:w="855"/>
            <w:shd w:val="clear" w:color="auto" w:fill="F4F6FA"/>
          </w:tcPr>
          <w:p>
            <w:pPr>
              <w:jc w:val="center"/>
            </w:pPr>
            <w:r>
              <w:rPr>
                <w:rFonts w:ascii="Calibri" w:hAnsi="Calibri"/>
                <w:b w:val="0"/>
                <w:color w:val="696973"/>
                <w:sz w:val="12"/>
              </w:rPr>
              <w:t>29</w:t>
            </w:r>
          </w:p>
        </w:tc>
        <w:tc>
          <w:tcPr>
            <w:tcW w:type="dxa" w:w="855"/>
            <w:shd w:val="clear" w:color="auto" w:fill="F4F6FA"/>
          </w:tcPr>
          <w:p>
            <w:pPr>
              <w:jc w:val="center"/>
            </w:pPr>
            <w:r>
              <w:rPr>
                <w:rFonts w:ascii="Calibri" w:hAnsi="Calibri"/>
                <w:b w:val="0"/>
                <w:color w:val="162648"/>
                <w:sz w:val="13"/>
              </w:rPr>
              <w:t>13</w:t>
            </w:r>
          </w:p>
        </w:tc>
        <w:tc>
          <w:tcPr>
            <w:tcW w:type="dxa" w:w="855"/>
            <w:shd w:val="clear" w:color="auto" w:fill="F4F6FA"/>
          </w:tcPr>
          <w:p>
            <w:r>
              <w:rPr>
                <w:rFonts w:ascii="Calibri" w:hAnsi="Calibri"/>
                <w:b w:val="0"/>
                <w:color w:val="373741"/>
                <w:sz w:val="13"/>
              </w:rPr>
              <w:t>Nandan Bengali Assoc. of Atlanta</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006937"/>
                <w:sz w:val="14"/>
              </w:rPr>
              <w:t>78</w:t>
            </w:r>
          </w:p>
        </w:tc>
      </w:tr>
      <w:tr>
        <w:tc>
          <w:tcPr>
            <w:tcW w:type="dxa" w:w="855"/>
            <w:shd w:val="clear" w:color="auto" w:fill="FFFFFF"/>
          </w:tcPr>
          <w:p>
            <w:pPr>
              <w:jc w:val="center"/>
            </w:pPr>
            <w:r>
              <w:rPr>
                <w:rFonts w:ascii="Calibri" w:hAnsi="Calibri"/>
                <w:b w:val="0"/>
                <w:color w:val="696973"/>
                <w:sz w:val="12"/>
              </w:rPr>
              <w:t>30</w:t>
            </w:r>
          </w:p>
        </w:tc>
        <w:tc>
          <w:tcPr>
            <w:tcW w:type="dxa" w:w="855"/>
            <w:shd w:val="clear" w:color="auto" w:fill="FFFFFF"/>
          </w:tcPr>
          <w:p>
            <w:pPr>
              <w:jc w:val="center"/>
            </w:pPr>
            <w:r>
              <w:rPr>
                <w:rFonts w:ascii="Calibri" w:hAnsi="Calibri"/>
                <w:b w:val="0"/>
                <w:color w:val="162648"/>
                <w:sz w:val="13"/>
              </w:rPr>
              <w:t>14</w:t>
            </w:r>
          </w:p>
        </w:tc>
        <w:tc>
          <w:tcPr>
            <w:tcW w:type="dxa" w:w="855"/>
            <w:shd w:val="clear" w:color="auto" w:fill="FFFFFF"/>
          </w:tcPr>
          <w:p>
            <w:r>
              <w:rPr>
                <w:rFonts w:ascii="Calibri" w:hAnsi="Calibri"/>
                <w:b w:val="0"/>
                <w:color w:val="373741"/>
                <w:sz w:val="13"/>
              </w:rPr>
              <w:t>London Durgotsav Committee</w:t>
            </w:r>
          </w:p>
        </w:tc>
        <w:tc>
          <w:tcPr>
            <w:tcW w:type="dxa" w:w="855"/>
            <w:shd w:val="clear" w:color="auto" w:fill="FFFFFF"/>
          </w:tcPr>
          <w:p>
            <w:r>
              <w:rPr>
                <w:rFonts w:ascii="Calibri" w:hAnsi="Calibri"/>
                <w:b w:val="0"/>
                <w:color w:val="696973"/>
                <w:sz w:val="12"/>
              </w:rPr>
              <w:t>United Kingdom</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76</w:t>
            </w:r>
          </w:p>
        </w:tc>
      </w:tr>
      <w:tr>
        <w:tc>
          <w:tcPr>
            <w:tcW w:type="dxa" w:w="855"/>
            <w:shd w:val="clear" w:color="auto" w:fill="F4F6FA"/>
          </w:tcPr>
          <w:p>
            <w:pPr>
              <w:jc w:val="center"/>
            </w:pPr>
            <w:r>
              <w:rPr>
                <w:rFonts w:ascii="Calibri" w:hAnsi="Calibri"/>
                <w:b w:val="0"/>
                <w:color w:val="696973"/>
                <w:sz w:val="12"/>
              </w:rPr>
              <w:t>31</w:t>
            </w:r>
          </w:p>
        </w:tc>
        <w:tc>
          <w:tcPr>
            <w:tcW w:type="dxa" w:w="855"/>
            <w:shd w:val="clear" w:color="auto" w:fill="F4F6FA"/>
          </w:tcPr>
          <w:p>
            <w:pPr>
              <w:jc w:val="center"/>
            </w:pPr>
            <w:r>
              <w:rPr>
                <w:rFonts w:ascii="Calibri" w:hAnsi="Calibri"/>
                <w:b w:val="0"/>
                <w:color w:val="162648"/>
                <w:sz w:val="13"/>
              </w:rPr>
              <w:t>14</w:t>
            </w:r>
          </w:p>
        </w:tc>
        <w:tc>
          <w:tcPr>
            <w:tcW w:type="dxa" w:w="855"/>
            <w:shd w:val="clear" w:color="auto" w:fill="F4F6FA"/>
          </w:tcPr>
          <w:p>
            <w:r>
              <w:rPr>
                <w:rFonts w:ascii="Calibri" w:hAnsi="Calibri"/>
                <w:b w:val="0"/>
                <w:color w:val="373741"/>
                <w:sz w:val="13"/>
              </w:rPr>
              <w:t>Rhein Neckar Bengali Assoc. (RNBA e.V.)</w:t>
            </w:r>
          </w:p>
        </w:tc>
        <w:tc>
          <w:tcPr>
            <w:tcW w:type="dxa" w:w="855"/>
            <w:shd w:val="clear" w:color="auto" w:fill="F4F6FA"/>
          </w:tcPr>
          <w:p>
            <w:r>
              <w:rPr>
                <w:rFonts w:ascii="Calibri" w:hAnsi="Calibri"/>
                <w:b w:val="0"/>
                <w:color w:val="696973"/>
                <w:sz w:val="12"/>
              </w:rPr>
              <w:t>Germany</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11</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76</w:t>
            </w:r>
          </w:p>
        </w:tc>
      </w:tr>
      <w:tr>
        <w:tc>
          <w:tcPr>
            <w:tcW w:type="dxa" w:w="855"/>
            <w:shd w:val="clear" w:color="auto" w:fill="FFFFFF"/>
          </w:tcPr>
          <w:p>
            <w:pPr>
              <w:jc w:val="center"/>
            </w:pPr>
            <w:r>
              <w:rPr>
                <w:rFonts w:ascii="Calibri" w:hAnsi="Calibri"/>
                <w:b w:val="0"/>
                <w:color w:val="696973"/>
                <w:sz w:val="12"/>
              </w:rPr>
              <w:t>32</w:t>
            </w:r>
          </w:p>
        </w:tc>
        <w:tc>
          <w:tcPr>
            <w:tcW w:type="dxa" w:w="855"/>
            <w:shd w:val="clear" w:color="auto" w:fill="FFFFFF"/>
          </w:tcPr>
          <w:p>
            <w:pPr>
              <w:jc w:val="center"/>
            </w:pPr>
            <w:r>
              <w:rPr>
                <w:rFonts w:ascii="Calibri" w:hAnsi="Calibri"/>
                <w:b w:val="0"/>
                <w:color w:val="162648"/>
                <w:sz w:val="13"/>
              </w:rPr>
              <w:t>15</w:t>
            </w:r>
          </w:p>
        </w:tc>
        <w:tc>
          <w:tcPr>
            <w:tcW w:type="dxa" w:w="855"/>
            <w:shd w:val="clear" w:color="auto" w:fill="FFFFFF"/>
          </w:tcPr>
          <w:p>
            <w:r>
              <w:rPr>
                <w:rFonts w:ascii="Calibri" w:hAnsi="Calibri"/>
                <w:b w:val="0"/>
                <w:color w:val="373741"/>
                <w:sz w:val="13"/>
              </w:rPr>
              <w:t>Agomoni Cultural Association of Durham</w:t>
            </w:r>
          </w:p>
        </w:tc>
        <w:tc>
          <w:tcPr>
            <w:tcW w:type="dxa" w:w="855"/>
            <w:shd w:val="clear" w:color="auto" w:fill="FFFFFF"/>
          </w:tcPr>
          <w:p>
            <w:r>
              <w:rPr>
                <w:rFonts w:ascii="Calibri" w:hAnsi="Calibri"/>
                <w:b w:val="0"/>
                <w:color w:val="696973"/>
                <w:sz w:val="12"/>
              </w:rPr>
              <w:t>Canada</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75</w:t>
            </w:r>
          </w:p>
        </w:tc>
      </w:tr>
      <w:tr>
        <w:tc>
          <w:tcPr>
            <w:tcW w:type="dxa" w:w="855"/>
            <w:shd w:val="clear" w:color="auto" w:fill="F4F6FA"/>
          </w:tcPr>
          <w:p>
            <w:pPr>
              <w:jc w:val="center"/>
            </w:pPr>
            <w:r>
              <w:rPr>
                <w:rFonts w:ascii="Calibri" w:hAnsi="Calibri"/>
                <w:b w:val="0"/>
                <w:color w:val="696973"/>
                <w:sz w:val="12"/>
              </w:rPr>
              <w:t>33</w:t>
            </w:r>
          </w:p>
        </w:tc>
        <w:tc>
          <w:tcPr>
            <w:tcW w:type="dxa" w:w="855"/>
            <w:shd w:val="clear" w:color="auto" w:fill="F4F6FA"/>
          </w:tcPr>
          <w:p>
            <w:pPr>
              <w:jc w:val="center"/>
            </w:pPr>
            <w:r>
              <w:rPr>
                <w:rFonts w:ascii="Calibri" w:hAnsi="Calibri"/>
                <w:b w:val="0"/>
                <w:color w:val="162648"/>
                <w:sz w:val="13"/>
              </w:rPr>
              <w:t>15</w:t>
            </w:r>
          </w:p>
        </w:tc>
        <w:tc>
          <w:tcPr>
            <w:tcW w:type="dxa" w:w="855"/>
            <w:shd w:val="clear" w:color="auto" w:fill="F4F6FA"/>
          </w:tcPr>
          <w:p>
            <w:r>
              <w:rPr>
                <w:rFonts w:ascii="Calibri" w:hAnsi="Calibri"/>
                <w:b w:val="0"/>
                <w:color w:val="373741"/>
                <w:sz w:val="13"/>
              </w:rPr>
              <w:t>The Bengalee Association (Ulsoor)</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75</w:t>
            </w:r>
          </w:p>
        </w:tc>
      </w:tr>
      <w:tr>
        <w:tc>
          <w:tcPr>
            <w:tcW w:type="dxa" w:w="855"/>
            <w:shd w:val="clear" w:color="auto" w:fill="FFFFFF"/>
          </w:tcPr>
          <w:p>
            <w:pPr>
              <w:jc w:val="center"/>
            </w:pPr>
            <w:r>
              <w:rPr>
                <w:rFonts w:ascii="Calibri" w:hAnsi="Calibri"/>
                <w:b w:val="0"/>
                <w:color w:val="696973"/>
                <w:sz w:val="12"/>
              </w:rPr>
              <w:t>34</w:t>
            </w:r>
          </w:p>
        </w:tc>
        <w:tc>
          <w:tcPr>
            <w:tcW w:type="dxa" w:w="855"/>
            <w:shd w:val="clear" w:color="auto" w:fill="FFFFFF"/>
          </w:tcPr>
          <w:p>
            <w:pPr>
              <w:jc w:val="center"/>
            </w:pPr>
            <w:r>
              <w:rPr>
                <w:rFonts w:ascii="Calibri" w:hAnsi="Calibri"/>
                <w:b w:val="0"/>
                <w:color w:val="162648"/>
                <w:sz w:val="13"/>
              </w:rPr>
              <w:t>16</w:t>
            </w:r>
          </w:p>
        </w:tc>
        <w:tc>
          <w:tcPr>
            <w:tcW w:type="dxa" w:w="855"/>
            <w:shd w:val="clear" w:color="auto" w:fill="FFFFFF"/>
          </w:tcPr>
          <w:p>
            <w:r>
              <w:rPr>
                <w:rFonts w:ascii="Calibri" w:hAnsi="Calibri"/>
                <w:b w:val="0"/>
                <w:color w:val="373741"/>
                <w:sz w:val="13"/>
              </w:rPr>
              <w:t>Bengali Assoc. of Delaware Valley (BADV)</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74</w:t>
            </w:r>
          </w:p>
        </w:tc>
      </w:tr>
      <w:tr>
        <w:tc>
          <w:tcPr>
            <w:tcW w:type="dxa" w:w="855"/>
            <w:shd w:val="clear" w:color="auto" w:fill="F4F6FA"/>
          </w:tcPr>
          <w:p>
            <w:pPr>
              <w:jc w:val="center"/>
            </w:pPr>
            <w:r>
              <w:rPr>
                <w:rFonts w:ascii="Calibri" w:hAnsi="Calibri"/>
                <w:b w:val="0"/>
                <w:color w:val="696973"/>
                <w:sz w:val="12"/>
              </w:rPr>
              <w:t>35</w:t>
            </w:r>
          </w:p>
        </w:tc>
        <w:tc>
          <w:tcPr>
            <w:tcW w:type="dxa" w:w="855"/>
            <w:shd w:val="clear" w:color="auto" w:fill="F4F6FA"/>
          </w:tcPr>
          <w:p>
            <w:pPr>
              <w:jc w:val="center"/>
            </w:pPr>
            <w:r>
              <w:rPr>
                <w:rFonts w:ascii="Calibri" w:hAnsi="Calibri"/>
                <w:b w:val="0"/>
                <w:color w:val="162648"/>
                <w:sz w:val="13"/>
              </w:rPr>
              <w:t>16</w:t>
            </w:r>
          </w:p>
        </w:tc>
        <w:tc>
          <w:tcPr>
            <w:tcW w:type="dxa" w:w="855"/>
            <w:shd w:val="clear" w:color="auto" w:fill="F4F6FA"/>
          </w:tcPr>
          <w:p>
            <w:r>
              <w:rPr>
                <w:rFonts w:ascii="Calibri" w:hAnsi="Calibri"/>
                <w:b w:val="0"/>
                <w:color w:val="373741"/>
                <w:sz w:val="13"/>
              </w:rPr>
              <w:t>Bengali Association of Victoria (BAV)</w:t>
            </w:r>
          </w:p>
        </w:tc>
        <w:tc>
          <w:tcPr>
            <w:tcW w:type="dxa" w:w="855"/>
            <w:shd w:val="clear" w:color="auto" w:fill="F4F6FA"/>
          </w:tcPr>
          <w:p>
            <w:r>
              <w:rPr>
                <w:rFonts w:ascii="Calibri" w:hAnsi="Calibri"/>
                <w:b w:val="0"/>
                <w:color w:val="696973"/>
                <w:sz w:val="12"/>
              </w:rPr>
              <w:t>Australia</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74</w:t>
            </w:r>
          </w:p>
        </w:tc>
      </w:tr>
      <w:tr>
        <w:tc>
          <w:tcPr>
            <w:tcW w:type="dxa" w:w="855"/>
            <w:shd w:val="clear" w:color="auto" w:fill="FFFFFF"/>
          </w:tcPr>
          <w:p>
            <w:pPr>
              <w:jc w:val="center"/>
            </w:pPr>
            <w:r>
              <w:rPr>
                <w:rFonts w:ascii="Calibri" w:hAnsi="Calibri"/>
                <w:b w:val="0"/>
                <w:color w:val="696973"/>
                <w:sz w:val="12"/>
              </w:rPr>
              <w:t>36</w:t>
            </w:r>
          </w:p>
        </w:tc>
        <w:tc>
          <w:tcPr>
            <w:tcW w:type="dxa" w:w="855"/>
            <w:shd w:val="clear" w:color="auto" w:fill="FFFFFF"/>
          </w:tcPr>
          <w:p>
            <w:pPr>
              <w:jc w:val="center"/>
            </w:pPr>
            <w:r>
              <w:rPr>
                <w:rFonts w:ascii="Calibri" w:hAnsi="Calibri"/>
                <w:b w:val="0"/>
                <w:color w:val="162648"/>
                <w:sz w:val="13"/>
              </w:rPr>
              <w:t>16</w:t>
            </w:r>
          </w:p>
        </w:tc>
        <w:tc>
          <w:tcPr>
            <w:tcW w:type="dxa" w:w="855"/>
            <w:shd w:val="clear" w:color="auto" w:fill="FFFFFF"/>
          </w:tcPr>
          <w:p>
            <w:r>
              <w:rPr>
                <w:rFonts w:ascii="Calibri" w:hAnsi="Calibri"/>
                <w:b w:val="0"/>
                <w:color w:val="373741"/>
                <w:sz w:val="13"/>
              </w:rPr>
              <w:t>Cultural Association of Bengal USA (CAB)</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74</w:t>
            </w:r>
          </w:p>
        </w:tc>
      </w:tr>
      <w:tr>
        <w:tc>
          <w:tcPr>
            <w:tcW w:type="dxa" w:w="855"/>
            <w:shd w:val="clear" w:color="auto" w:fill="F4F6FA"/>
          </w:tcPr>
          <w:p>
            <w:pPr>
              <w:jc w:val="center"/>
            </w:pPr>
            <w:r>
              <w:rPr>
                <w:rFonts w:ascii="Calibri" w:hAnsi="Calibri"/>
                <w:b w:val="0"/>
                <w:color w:val="696973"/>
                <w:sz w:val="12"/>
              </w:rPr>
              <w:t>37</w:t>
            </w:r>
          </w:p>
        </w:tc>
        <w:tc>
          <w:tcPr>
            <w:tcW w:type="dxa" w:w="855"/>
            <w:shd w:val="clear" w:color="auto" w:fill="F4F6FA"/>
          </w:tcPr>
          <w:p>
            <w:pPr>
              <w:jc w:val="center"/>
            </w:pPr>
            <w:r>
              <w:rPr>
                <w:rFonts w:ascii="Calibri" w:hAnsi="Calibri"/>
                <w:b w:val="0"/>
                <w:color w:val="162648"/>
                <w:sz w:val="13"/>
              </w:rPr>
              <w:t>16</w:t>
            </w:r>
          </w:p>
        </w:tc>
        <w:tc>
          <w:tcPr>
            <w:tcW w:type="dxa" w:w="855"/>
            <w:shd w:val="clear" w:color="auto" w:fill="F4F6FA"/>
          </w:tcPr>
          <w:p>
            <w:r>
              <w:rPr>
                <w:rFonts w:ascii="Calibri" w:hAnsi="Calibri"/>
                <w:b w:val="0"/>
                <w:color w:val="373741"/>
                <w:sz w:val="13"/>
              </w:rPr>
              <w:t>Toronto Durgabari</w:t>
            </w:r>
          </w:p>
        </w:tc>
        <w:tc>
          <w:tcPr>
            <w:tcW w:type="dxa" w:w="855"/>
            <w:shd w:val="clear" w:color="auto" w:fill="F4F6FA"/>
          </w:tcPr>
          <w:p>
            <w:r>
              <w:rPr>
                <w:rFonts w:ascii="Calibri" w:hAnsi="Calibri"/>
                <w:b w:val="0"/>
                <w:color w:val="696973"/>
                <w:sz w:val="12"/>
              </w:rPr>
              <w:t>Canada</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74</w:t>
            </w:r>
          </w:p>
        </w:tc>
      </w:tr>
      <w:tr>
        <w:tc>
          <w:tcPr>
            <w:tcW w:type="dxa" w:w="855"/>
            <w:shd w:val="clear" w:color="auto" w:fill="FFFFFF"/>
          </w:tcPr>
          <w:p>
            <w:pPr>
              <w:jc w:val="center"/>
            </w:pPr>
            <w:r>
              <w:rPr>
                <w:rFonts w:ascii="Calibri" w:hAnsi="Calibri"/>
                <w:b w:val="0"/>
                <w:color w:val="696973"/>
                <w:sz w:val="12"/>
              </w:rPr>
              <w:t>38</w:t>
            </w:r>
          </w:p>
        </w:tc>
        <w:tc>
          <w:tcPr>
            <w:tcW w:type="dxa" w:w="855"/>
            <w:shd w:val="clear" w:color="auto" w:fill="FFFFFF"/>
          </w:tcPr>
          <w:p>
            <w:pPr>
              <w:jc w:val="center"/>
            </w:pPr>
            <w:r>
              <w:rPr>
                <w:rFonts w:ascii="Calibri" w:hAnsi="Calibri"/>
                <w:b w:val="0"/>
                <w:color w:val="162648"/>
                <w:sz w:val="13"/>
              </w:rPr>
              <w:t>17</w:t>
            </w:r>
          </w:p>
        </w:tc>
        <w:tc>
          <w:tcPr>
            <w:tcW w:type="dxa" w:w="855"/>
            <w:shd w:val="clear" w:color="auto" w:fill="FFFFFF"/>
          </w:tcPr>
          <w:p>
            <w:r>
              <w:rPr>
                <w:rFonts w:ascii="Calibri" w:hAnsi="Calibri"/>
                <w:b w:val="0"/>
                <w:color w:val="373741"/>
                <w:sz w:val="13"/>
              </w:rPr>
              <w:t>Bengali Association of NSW (BANSW)</w:t>
            </w:r>
          </w:p>
        </w:tc>
        <w:tc>
          <w:tcPr>
            <w:tcW w:type="dxa" w:w="855"/>
            <w:shd w:val="clear" w:color="auto" w:fill="FFFFFF"/>
          </w:tcPr>
          <w:p>
            <w:r>
              <w:rPr>
                <w:rFonts w:ascii="Calibri" w:hAnsi="Calibri"/>
                <w:b w:val="0"/>
                <w:color w:val="696973"/>
                <w:sz w:val="12"/>
              </w:rPr>
              <w:t>Australia</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73</w:t>
            </w:r>
          </w:p>
        </w:tc>
      </w:tr>
      <w:tr>
        <w:tc>
          <w:tcPr>
            <w:tcW w:type="dxa" w:w="855"/>
            <w:shd w:val="clear" w:color="auto" w:fill="F4F6FA"/>
          </w:tcPr>
          <w:p>
            <w:pPr>
              <w:jc w:val="center"/>
            </w:pPr>
            <w:r>
              <w:rPr>
                <w:rFonts w:ascii="Calibri" w:hAnsi="Calibri"/>
                <w:b w:val="0"/>
                <w:color w:val="696973"/>
                <w:sz w:val="12"/>
              </w:rPr>
              <w:t>39</w:t>
            </w:r>
          </w:p>
        </w:tc>
        <w:tc>
          <w:tcPr>
            <w:tcW w:type="dxa" w:w="855"/>
            <w:shd w:val="clear" w:color="auto" w:fill="F4F6FA"/>
          </w:tcPr>
          <w:p>
            <w:pPr>
              <w:jc w:val="center"/>
            </w:pPr>
            <w:r>
              <w:rPr>
                <w:rFonts w:ascii="Calibri" w:hAnsi="Calibri"/>
                <w:b w:val="0"/>
                <w:color w:val="162648"/>
                <w:sz w:val="13"/>
              </w:rPr>
              <w:t>17</w:t>
            </w:r>
          </w:p>
        </w:tc>
        <w:tc>
          <w:tcPr>
            <w:tcW w:type="dxa" w:w="855"/>
            <w:shd w:val="clear" w:color="auto" w:fill="F4F6FA"/>
          </w:tcPr>
          <w:p>
            <w:r>
              <w:rPr>
                <w:rFonts w:ascii="Calibri" w:hAnsi="Calibri"/>
                <w:b w:val="0"/>
                <w:color w:val="373741"/>
                <w:sz w:val="13"/>
              </w:rPr>
              <w:t>Forum for Durgotsab</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73</w:t>
            </w:r>
          </w:p>
        </w:tc>
      </w:tr>
      <w:tr>
        <w:tc>
          <w:tcPr>
            <w:tcW w:type="dxa" w:w="855"/>
            <w:shd w:val="clear" w:color="auto" w:fill="FFFFFF"/>
          </w:tcPr>
          <w:p>
            <w:pPr>
              <w:jc w:val="center"/>
            </w:pPr>
            <w:r>
              <w:rPr>
                <w:rFonts w:ascii="Calibri" w:hAnsi="Calibri"/>
                <w:b w:val="0"/>
                <w:color w:val="696973"/>
                <w:sz w:val="12"/>
              </w:rPr>
              <w:t>40</w:t>
            </w:r>
          </w:p>
        </w:tc>
        <w:tc>
          <w:tcPr>
            <w:tcW w:type="dxa" w:w="855"/>
            <w:shd w:val="clear" w:color="auto" w:fill="FFFFFF"/>
          </w:tcPr>
          <w:p>
            <w:pPr>
              <w:jc w:val="center"/>
            </w:pPr>
            <w:r>
              <w:rPr>
                <w:rFonts w:ascii="Calibri" w:hAnsi="Calibri"/>
                <w:b w:val="0"/>
                <w:color w:val="162648"/>
                <w:sz w:val="13"/>
              </w:rPr>
              <w:t>17</w:t>
            </w:r>
          </w:p>
        </w:tc>
        <w:tc>
          <w:tcPr>
            <w:tcW w:type="dxa" w:w="855"/>
            <w:shd w:val="clear" w:color="auto" w:fill="FFFFFF"/>
          </w:tcPr>
          <w:p>
            <w:r>
              <w:rPr>
                <w:rFonts w:ascii="Calibri" w:hAnsi="Calibri"/>
                <w:b w:val="0"/>
                <w:color w:val="373741"/>
                <w:sz w:val="13"/>
              </w:rPr>
              <w:t>KARBA – Kempapura Bengali Assoc.</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73</w:t>
            </w:r>
          </w:p>
        </w:tc>
      </w:tr>
      <w:tr>
        <w:tc>
          <w:tcPr>
            <w:tcW w:type="dxa" w:w="855"/>
            <w:shd w:val="clear" w:color="auto" w:fill="F4F6FA"/>
          </w:tcPr>
          <w:p>
            <w:pPr>
              <w:jc w:val="center"/>
            </w:pPr>
            <w:r>
              <w:rPr>
                <w:rFonts w:ascii="Calibri" w:hAnsi="Calibri"/>
                <w:b w:val="0"/>
                <w:color w:val="696973"/>
                <w:sz w:val="12"/>
              </w:rPr>
              <w:t>41</w:t>
            </w:r>
          </w:p>
        </w:tc>
        <w:tc>
          <w:tcPr>
            <w:tcW w:type="dxa" w:w="855"/>
            <w:shd w:val="clear" w:color="auto" w:fill="F4F6FA"/>
          </w:tcPr>
          <w:p>
            <w:pPr>
              <w:jc w:val="center"/>
            </w:pPr>
            <w:r>
              <w:rPr>
                <w:rFonts w:ascii="Calibri" w:hAnsi="Calibri"/>
                <w:b w:val="0"/>
                <w:color w:val="162648"/>
                <w:sz w:val="13"/>
              </w:rPr>
              <w:t>17</w:t>
            </w:r>
          </w:p>
        </w:tc>
        <w:tc>
          <w:tcPr>
            <w:tcW w:type="dxa" w:w="855"/>
            <w:shd w:val="clear" w:color="auto" w:fill="F4F6FA"/>
          </w:tcPr>
          <w:p>
            <w:r>
              <w:rPr>
                <w:rFonts w:ascii="Calibri" w:hAnsi="Calibri"/>
                <w:b w:val="0"/>
                <w:color w:val="373741"/>
                <w:sz w:val="13"/>
              </w:rPr>
              <w:t>R.T. Nagar Socio-Cultural Trust</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73</w:t>
            </w:r>
          </w:p>
        </w:tc>
      </w:tr>
      <w:tr>
        <w:tc>
          <w:tcPr>
            <w:tcW w:type="dxa" w:w="855"/>
            <w:shd w:val="clear" w:color="auto" w:fill="FFFFFF"/>
          </w:tcPr>
          <w:p>
            <w:pPr>
              <w:jc w:val="center"/>
            </w:pPr>
            <w:r>
              <w:rPr>
                <w:rFonts w:ascii="Calibri" w:hAnsi="Calibri"/>
                <w:b w:val="0"/>
                <w:color w:val="696973"/>
                <w:sz w:val="12"/>
              </w:rPr>
              <w:t>42</w:t>
            </w:r>
          </w:p>
        </w:tc>
        <w:tc>
          <w:tcPr>
            <w:tcW w:type="dxa" w:w="855"/>
            <w:shd w:val="clear" w:color="auto" w:fill="FFFFFF"/>
          </w:tcPr>
          <w:p>
            <w:pPr>
              <w:jc w:val="center"/>
            </w:pPr>
            <w:r>
              <w:rPr>
                <w:rFonts w:ascii="Calibri" w:hAnsi="Calibri"/>
                <w:b w:val="0"/>
                <w:color w:val="162648"/>
                <w:sz w:val="13"/>
              </w:rPr>
              <w:t>17</w:t>
            </w:r>
          </w:p>
        </w:tc>
        <w:tc>
          <w:tcPr>
            <w:tcW w:type="dxa" w:w="855"/>
            <w:shd w:val="clear" w:color="auto" w:fill="FFFFFF"/>
          </w:tcPr>
          <w:p>
            <w:r>
              <w:rPr>
                <w:rFonts w:ascii="Calibri" w:hAnsi="Calibri"/>
                <w:b w:val="0"/>
                <w:color w:val="373741"/>
                <w:sz w:val="13"/>
              </w:rPr>
              <w:t>South Bangalore Cultural Assoc. (SBCA)</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73</w:t>
            </w:r>
          </w:p>
        </w:tc>
      </w:tr>
      <w:tr>
        <w:tc>
          <w:tcPr>
            <w:tcW w:type="dxa" w:w="855"/>
            <w:shd w:val="clear" w:color="auto" w:fill="F4F6FA"/>
          </w:tcPr>
          <w:p>
            <w:pPr>
              <w:jc w:val="center"/>
            </w:pPr>
            <w:r>
              <w:rPr>
                <w:rFonts w:ascii="Calibri" w:hAnsi="Calibri"/>
                <w:b w:val="0"/>
                <w:color w:val="696973"/>
                <w:sz w:val="12"/>
              </w:rPr>
              <w:t>43</w:t>
            </w:r>
          </w:p>
        </w:tc>
        <w:tc>
          <w:tcPr>
            <w:tcW w:type="dxa" w:w="855"/>
            <w:shd w:val="clear" w:color="auto" w:fill="F4F6FA"/>
          </w:tcPr>
          <w:p>
            <w:pPr>
              <w:jc w:val="center"/>
            </w:pPr>
            <w:r>
              <w:rPr>
                <w:rFonts w:ascii="Calibri" w:hAnsi="Calibri"/>
                <w:b w:val="0"/>
                <w:color w:val="162648"/>
                <w:sz w:val="13"/>
              </w:rPr>
              <w:t>17</w:t>
            </w:r>
          </w:p>
        </w:tc>
        <w:tc>
          <w:tcPr>
            <w:tcW w:type="dxa" w:w="855"/>
            <w:shd w:val="clear" w:color="auto" w:fill="F4F6FA"/>
          </w:tcPr>
          <w:p>
            <w:r>
              <w:rPr>
                <w:rFonts w:ascii="Calibri" w:hAnsi="Calibri"/>
                <w:b w:val="0"/>
                <w:color w:val="373741"/>
                <w:sz w:val="13"/>
              </w:rPr>
              <w:t>South East Bengaluru Bengali Assoc. (SEBBA)</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73</w:t>
            </w:r>
          </w:p>
        </w:tc>
      </w:tr>
      <w:tr>
        <w:tc>
          <w:tcPr>
            <w:tcW w:type="dxa" w:w="855"/>
            <w:shd w:val="clear" w:color="auto" w:fill="FFFFFF"/>
          </w:tcPr>
          <w:p>
            <w:pPr>
              <w:jc w:val="center"/>
            </w:pPr>
            <w:r>
              <w:rPr>
                <w:rFonts w:ascii="Calibri" w:hAnsi="Calibri"/>
                <w:b w:val="0"/>
                <w:color w:val="696973"/>
                <w:sz w:val="12"/>
              </w:rPr>
              <w:t>44</w:t>
            </w:r>
          </w:p>
        </w:tc>
        <w:tc>
          <w:tcPr>
            <w:tcW w:type="dxa" w:w="855"/>
            <w:shd w:val="clear" w:color="auto" w:fill="FFFFFF"/>
          </w:tcPr>
          <w:p>
            <w:pPr>
              <w:jc w:val="center"/>
            </w:pPr>
            <w:r>
              <w:rPr>
                <w:rFonts w:ascii="Calibri" w:hAnsi="Calibri"/>
                <w:b w:val="0"/>
                <w:color w:val="162648"/>
                <w:sz w:val="13"/>
              </w:rPr>
              <w:t>18</w:t>
            </w:r>
          </w:p>
        </w:tc>
        <w:tc>
          <w:tcPr>
            <w:tcW w:type="dxa" w:w="855"/>
            <w:shd w:val="clear" w:color="auto" w:fill="FFFFFF"/>
          </w:tcPr>
          <w:p>
            <w:r>
              <w:rPr>
                <w:rFonts w:ascii="Calibri" w:hAnsi="Calibri"/>
                <w:b w:val="0"/>
                <w:color w:val="373741"/>
                <w:sz w:val="13"/>
              </w:rPr>
              <w:t>Anandadhara Netherlands</w:t>
            </w:r>
          </w:p>
        </w:tc>
        <w:tc>
          <w:tcPr>
            <w:tcW w:type="dxa" w:w="855"/>
            <w:shd w:val="clear" w:color="auto" w:fill="FFFFFF"/>
          </w:tcPr>
          <w:p>
            <w:r>
              <w:rPr>
                <w:rFonts w:ascii="Calibri" w:hAnsi="Calibri"/>
                <w:b w:val="0"/>
                <w:color w:val="696973"/>
                <w:sz w:val="12"/>
              </w:rPr>
              <w:t>Netherlands</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72</w:t>
            </w:r>
          </w:p>
        </w:tc>
      </w:tr>
      <w:tr>
        <w:tc>
          <w:tcPr>
            <w:tcW w:type="dxa" w:w="855"/>
            <w:shd w:val="clear" w:color="auto" w:fill="F4F6FA"/>
          </w:tcPr>
          <w:p>
            <w:pPr>
              <w:jc w:val="center"/>
            </w:pPr>
            <w:r>
              <w:rPr>
                <w:rFonts w:ascii="Calibri" w:hAnsi="Calibri"/>
                <w:b w:val="0"/>
                <w:color w:val="696973"/>
                <w:sz w:val="12"/>
              </w:rPr>
              <w:t>45</w:t>
            </w:r>
          </w:p>
        </w:tc>
        <w:tc>
          <w:tcPr>
            <w:tcW w:type="dxa" w:w="855"/>
            <w:shd w:val="clear" w:color="auto" w:fill="F4F6FA"/>
          </w:tcPr>
          <w:p>
            <w:pPr>
              <w:jc w:val="center"/>
            </w:pPr>
            <w:r>
              <w:rPr>
                <w:rFonts w:ascii="Calibri" w:hAnsi="Calibri"/>
                <w:b w:val="0"/>
                <w:color w:val="162648"/>
                <w:sz w:val="13"/>
              </w:rPr>
              <w:t>18</w:t>
            </w:r>
          </w:p>
        </w:tc>
        <w:tc>
          <w:tcPr>
            <w:tcW w:type="dxa" w:w="855"/>
            <w:shd w:val="clear" w:color="auto" w:fill="F4F6FA"/>
          </w:tcPr>
          <w:p>
            <w:r>
              <w:rPr>
                <w:rFonts w:ascii="Calibri" w:hAnsi="Calibri"/>
                <w:b w:val="0"/>
                <w:color w:val="373741"/>
                <w:sz w:val="13"/>
              </w:rPr>
              <w:t>Bangla-O-Biswa</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72</w:t>
            </w:r>
          </w:p>
        </w:tc>
      </w:tr>
      <w:tr>
        <w:tc>
          <w:tcPr>
            <w:tcW w:type="dxa" w:w="855"/>
            <w:shd w:val="clear" w:color="auto" w:fill="FFFFFF"/>
          </w:tcPr>
          <w:p>
            <w:pPr>
              <w:jc w:val="center"/>
            </w:pPr>
            <w:r>
              <w:rPr>
                <w:rFonts w:ascii="Calibri" w:hAnsi="Calibri"/>
                <w:b w:val="0"/>
                <w:color w:val="696973"/>
                <w:sz w:val="12"/>
              </w:rPr>
              <w:t>46</w:t>
            </w:r>
          </w:p>
        </w:tc>
        <w:tc>
          <w:tcPr>
            <w:tcW w:type="dxa" w:w="855"/>
            <w:shd w:val="clear" w:color="auto" w:fill="FFFFFF"/>
          </w:tcPr>
          <w:p>
            <w:pPr>
              <w:jc w:val="center"/>
            </w:pPr>
            <w:r>
              <w:rPr>
                <w:rFonts w:ascii="Calibri" w:hAnsi="Calibri"/>
                <w:b w:val="0"/>
                <w:color w:val="162648"/>
                <w:sz w:val="13"/>
              </w:rPr>
              <w:t>18</w:t>
            </w:r>
          </w:p>
        </w:tc>
        <w:tc>
          <w:tcPr>
            <w:tcW w:type="dxa" w:w="855"/>
            <w:shd w:val="clear" w:color="auto" w:fill="FFFFFF"/>
          </w:tcPr>
          <w:p>
            <w:r>
              <w:rPr>
                <w:rFonts w:ascii="Calibri" w:hAnsi="Calibri"/>
                <w:b w:val="0"/>
                <w:color w:val="373741"/>
                <w:sz w:val="13"/>
              </w:rPr>
              <w:t>Bengali Assoc. of Tokyo Japan (BATJ)</w:t>
            </w:r>
          </w:p>
        </w:tc>
        <w:tc>
          <w:tcPr>
            <w:tcW w:type="dxa" w:w="855"/>
            <w:shd w:val="clear" w:color="auto" w:fill="FFFFFF"/>
          </w:tcPr>
          <w:p>
            <w:r>
              <w:rPr>
                <w:rFonts w:ascii="Calibri" w:hAnsi="Calibri"/>
                <w:b w:val="0"/>
                <w:color w:val="696973"/>
                <w:sz w:val="12"/>
              </w:rPr>
              <w:t>Japan</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72</w:t>
            </w:r>
          </w:p>
        </w:tc>
      </w:tr>
      <w:tr>
        <w:tc>
          <w:tcPr>
            <w:tcW w:type="dxa" w:w="855"/>
            <w:shd w:val="clear" w:color="auto" w:fill="F4F6FA"/>
          </w:tcPr>
          <w:p>
            <w:pPr>
              <w:jc w:val="center"/>
            </w:pPr>
            <w:r>
              <w:rPr>
                <w:rFonts w:ascii="Calibri" w:hAnsi="Calibri"/>
                <w:b w:val="0"/>
                <w:color w:val="696973"/>
                <w:sz w:val="12"/>
              </w:rPr>
              <w:t>47</w:t>
            </w:r>
          </w:p>
        </w:tc>
        <w:tc>
          <w:tcPr>
            <w:tcW w:type="dxa" w:w="855"/>
            <w:shd w:val="clear" w:color="auto" w:fill="F4F6FA"/>
          </w:tcPr>
          <w:p>
            <w:pPr>
              <w:jc w:val="center"/>
            </w:pPr>
            <w:r>
              <w:rPr>
                <w:rFonts w:ascii="Calibri" w:hAnsi="Calibri"/>
                <w:b w:val="0"/>
                <w:color w:val="162648"/>
                <w:sz w:val="13"/>
              </w:rPr>
              <w:t>18</w:t>
            </w:r>
          </w:p>
        </w:tc>
        <w:tc>
          <w:tcPr>
            <w:tcW w:type="dxa" w:w="855"/>
            <w:shd w:val="clear" w:color="auto" w:fill="F4F6FA"/>
          </w:tcPr>
          <w:p>
            <w:r>
              <w:rPr>
                <w:rFonts w:ascii="Calibri" w:hAnsi="Calibri"/>
                <w:b w:val="0"/>
                <w:color w:val="373741"/>
                <w:sz w:val="13"/>
              </w:rPr>
              <w:t>Bengali Association Midlands</w:t>
            </w:r>
          </w:p>
        </w:tc>
        <w:tc>
          <w:tcPr>
            <w:tcW w:type="dxa" w:w="855"/>
            <w:shd w:val="clear" w:color="auto" w:fill="F4F6FA"/>
          </w:tcPr>
          <w:p>
            <w:r>
              <w:rPr>
                <w:rFonts w:ascii="Calibri" w:hAnsi="Calibri"/>
                <w:b w:val="0"/>
                <w:color w:val="696973"/>
                <w:sz w:val="12"/>
              </w:rPr>
              <w:t>United Kingdom</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72</w:t>
            </w:r>
          </w:p>
        </w:tc>
      </w:tr>
      <w:tr>
        <w:tc>
          <w:tcPr>
            <w:tcW w:type="dxa" w:w="855"/>
            <w:shd w:val="clear" w:color="auto" w:fill="FFFFFF"/>
          </w:tcPr>
          <w:p>
            <w:pPr>
              <w:jc w:val="center"/>
            </w:pPr>
            <w:r>
              <w:rPr>
                <w:rFonts w:ascii="Calibri" w:hAnsi="Calibri"/>
                <w:b w:val="0"/>
                <w:color w:val="696973"/>
                <w:sz w:val="12"/>
              </w:rPr>
              <w:t>48</w:t>
            </w:r>
          </w:p>
        </w:tc>
        <w:tc>
          <w:tcPr>
            <w:tcW w:type="dxa" w:w="855"/>
            <w:shd w:val="clear" w:color="auto" w:fill="FFFFFF"/>
          </w:tcPr>
          <w:p>
            <w:pPr>
              <w:jc w:val="center"/>
            </w:pPr>
            <w:r>
              <w:rPr>
                <w:rFonts w:ascii="Calibri" w:hAnsi="Calibri"/>
                <w:b w:val="0"/>
                <w:color w:val="162648"/>
                <w:sz w:val="13"/>
              </w:rPr>
              <w:t>18</w:t>
            </w:r>
          </w:p>
        </w:tc>
        <w:tc>
          <w:tcPr>
            <w:tcW w:type="dxa" w:w="855"/>
            <w:shd w:val="clear" w:color="auto" w:fill="FFFFFF"/>
          </w:tcPr>
          <w:p>
            <w:r>
              <w:rPr>
                <w:rFonts w:ascii="Calibri" w:hAnsi="Calibri"/>
                <w:b w:val="0"/>
                <w:color w:val="373741"/>
                <w:sz w:val="13"/>
              </w:rPr>
              <w:t>Bengali Association of Greater Chicago (BAGC)</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72</w:t>
            </w:r>
          </w:p>
        </w:tc>
      </w:tr>
      <w:tr>
        <w:tc>
          <w:tcPr>
            <w:tcW w:type="dxa" w:w="855"/>
            <w:shd w:val="clear" w:color="auto" w:fill="F4F6FA"/>
          </w:tcPr>
          <w:p>
            <w:pPr>
              <w:jc w:val="center"/>
            </w:pPr>
            <w:r>
              <w:rPr>
                <w:rFonts w:ascii="Calibri" w:hAnsi="Calibri"/>
                <w:b w:val="0"/>
                <w:color w:val="696973"/>
                <w:sz w:val="12"/>
              </w:rPr>
              <w:t>49</w:t>
            </w:r>
          </w:p>
        </w:tc>
        <w:tc>
          <w:tcPr>
            <w:tcW w:type="dxa" w:w="855"/>
            <w:shd w:val="clear" w:color="auto" w:fill="F4F6FA"/>
          </w:tcPr>
          <w:p>
            <w:pPr>
              <w:jc w:val="center"/>
            </w:pPr>
            <w:r>
              <w:rPr>
                <w:rFonts w:ascii="Calibri" w:hAnsi="Calibri"/>
                <w:b w:val="0"/>
                <w:color w:val="162648"/>
                <w:sz w:val="13"/>
              </w:rPr>
              <w:t>18</w:t>
            </w:r>
          </w:p>
        </w:tc>
        <w:tc>
          <w:tcPr>
            <w:tcW w:type="dxa" w:w="855"/>
            <w:shd w:val="clear" w:color="auto" w:fill="F4F6FA"/>
          </w:tcPr>
          <w:p>
            <w:r>
              <w:rPr>
                <w:rFonts w:ascii="Calibri" w:hAnsi="Calibri"/>
                <w:b w:val="0"/>
                <w:color w:val="373741"/>
                <w:sz w:val="13"/>
              </w:rPr>
              <w:t>Bengali Club USA</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72</w:t>
            </w:r>
          </w:p>
        </w:tc>
      </w:tr>
      <w:tr>
        <w:tc>
          <w:tcPr>
            <w:tcW w:type="dxa" w:w="855"/>
            <w:shd w:val="clear" w:color="auto" w:fill="FFFFFF"/>
          </w:tcPr>
          <w:p>
            <w:pPr>
              <w:jc w:val="center"/>
            </w:pPr>
            <w:r>
              <w:rPr>
                <w:rFonts w:ascii="Calibri" w:hAnsi="Calibri"/>
                <w:b w:val="0"/>
                <w:color w:val="696973"/>
                <w:sz w:val="12"/>
              </w:rPr>
              <w:t>50</w:t>
            </w:r>
          </w:p>
        </w:tc>
        <w:tc>
          <w:tcPr>
            <w:tcW w:type="dxa" w:w="855"/>
            <w:shd w:val="clear" w:color="auto" w:fill="FFFFFF"/>
          </w:tcPr>
          <w:p>
            <w:pPr>
              <w:jc w:val="center"/>
            </w:pPr>
            <w:r>
              <w:rPr>
                <w:rFonts w:ascii="Calibri" w:hAnsi="Calibri"/>
                <w:b w:val="0"/>
                <w:color w:val="162648"/>
                <w:sz w:val="13"/>
              </w:rPr>
              <w:t>18</w:t>
            </w:r>
          </w:p>
        </w:tc>
        <w:tc>
          <w:tcPr>
            <w:tcW w:type="dxa" w:w="855"/>
            <w:shd w:val="clear" w:color="auto" w:fill="FFFFFF"/>
          </w:tcPr>
          <w:p>
            <w:r>
              <w:rPr>
                <w:rFonts w:ascii="Calibri" w:hAnsi="Calibri"/>
                <w:b w:val="0"/>
                <w:color w:val="373741"/>
                <w:sz w:val="13"/>
              </w:rPr>
              <w:t>Berliner Bengalis e.V.</w:t>
            </w:r>
          </w:p>
        </w:tc>
        <w:tc>
          <w:tcPr>
            <w:tcW w:type="dxa" w:w="855"/>
            <w:shd w:val="clear" w:color="auto" w:fill="FFFFFF"/>
          </w:tcPr>
          <w:p>
            <w:r>
              <w:rPr>
                <w:rFonts w:ascii="Calibri" w:hAnsi="Calibri"/>
                <w:b w:val="0"/>
                <w:color w:val="696973"/>
                <w:sz w:val="12"/>
              </w:rPr>
              <w:t>Germany</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72</w:t>
            </w:r>
          </w:p>
        </w:tc>
      </w:tr>
      <w:tr>
        <w:tc>
          <w:tcPr>
            <w:tcW w:type="dxa" w:w="855"/>
            <w:shd w:val="clear" w:color="auto" w:fill="F4F6FA"/>
          </w:tcPr>
          <w:p>
            <w:pPr>
              <w:jc w:val="center"/>
            </w:pPr>
            <w:r>
              <w:rPr>
                <w:rFonts w:ascii="Calibri" w:hAnsi="Calibri"/>
                <w:b w:val="0"/>
                <w:color w:val="696973"/>
                <w:sz w:val="12"/>
              </w:rPr>
              <w:t>51</w:t>
            </w:r>
          </w:p>
        </w:tc>
        <w:tc>
          <w:tcPr>
            <w:tcW w:type="dxa" w:w="855"/>
            <w:shd w:val="clear" w:color="auto" w:fill="F4F6FA"/>
          </w:tcPr>
          <w:p>
            <w:pPr>
              <w:jc w:val="center"/>
            </w:pPr>
            <w:r>
              <w:rPr>
                <w:rFonts w:ascii="Calibri" w:hAnsi="Calibri"/>
                <w:b w:val="0"/>
                <w:color w:val="162648"/>
                <w:sz w:val="13"/>
              </w:rPr>
              <w:t>18</w:t>
            </w:r>
          </w:p>
        </w:tc>
        <w:tc>
          <w:tcPr>
            <w:tcW w:type="dxa" w:w="855"/>
            <w:shd w:val="clear" w:color="auto" w:fill="F4F6FA"/>
          </w:tcPr>
          <w:p>
            <w:r>
              <w:rPr>
                <w:rFonts w:ascii="Calibri" w:hAnsi="Calibri"/>
                <w:b w:val="0"/>
                <w:color w:val="373741"/>
                <w:sz w:val="13"/>
              </w:rPr>
              <w:t>East Bengaluru Cultural Assoc. (EBCA)</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72</w:t>
            </w:r>
          </w:p>
        </w:tc>
      </w:tr>
      <w:tr>
        <w:tc>
          <w:tcPr>
            <w:tcW w:type="dxa" w:w="855"/>
            <w:shd w:val="clear" w:color="auto" w:fill="FFFFFF"/>
          </w:tcPr>
          <w:p>
            <w:pPr>
              <w:jc w:val="center"/>
            </w:pPr>
            <w:r>
              <w:rPr>
                <w:rFonts w:ascii="Calibri" w:hAnsi="Calibri"/>
                <w:b w:val="0"/>
                <w:color w:val="696973"/>
                <w:sz w:val="12"/>
              </w:rPr>
              <w:t>52</w:t>
            </w:r>
          </w:p>
        </w:tc>
        <w:tc>
          <w:tcPr>
            <w:tcW w:type="dxa" w:w="855"/>
            <w:shd w:val="clear" w:color="auto" w:fill="FFFFFF"/>
          </w:tcPr>
          <w:p>
            <w:pPr>
              <w:jc w:val="center"/>
            </w:pPr>
            <w:r>
              <w:rPr>
                <w:rFonts w:ascii="Calibri" w:hAnsi="Calibri"/>
                <w:b w:val="0"/>
                <w:color w:val="162648"/>
                <w:sz w:val="13"/>
              </w:rPr>
              <w:t>18</w:t>
            </w:r>
          </w:p>
        </w:tc>
        <w:tc>
          <w:tcPr>
            <w:tcW w:type="dxa" w:w="855"/>
            <w:shd w:val="clear" w:color="auto" w:fill="FFFFFF"/>
          </w:tcPr>
          <w:p>
            <w:r>
              <w:rPr>
                <w:rFonts w:ascii="Calibri" w:hAnsi="Calibri"/>
                <w:b w:val="0"/>
                <w:color w:val="373741"/>
                <w:sz w:val="13"/>
              </w:rPr>
              <w:t>India (Bengal) Cultural Assoc. Japan (IBCAJ)</w:t>
            </w:r>
          </w:p>
        </w:tc>
        <w:tc>
          <w:tcPr>
            <w:tcW w:type="dxa" w:w="855"/>
            <w:shd w:val="clear" w:color="auto" w:fill="FFFFFF"/>
          </w:tcPr>
          <w:p>
            <w:r>
              <w:rPr>
                <w:rFonts w:ascii="Calibri" w:hAnsi="Calibri"/>
                <w:b w:val="0"/>
                <w:color w:val="696973"/>
                <w:sz w:val="12"/>
              </w:rPr>
              <w:t>Japan</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72</w:t>
            </w:r>
          </w:p>
        </w:tc>
      </w:tr>
      <w:tr>
        <w:tc>
          <w:tcPr>
            <w:tcW w:type="dxa" w:w="855"/>
            <w:shd w:val="clear" w:color="auto" w:fill="F4F6FA"/>
          </w:tcPr>
          <w:p>
            <w:pPr>
              <w:jc w:val="center"/>
            </w:pPr>
            <w:r>
              <w:rPr>
                <w:rFonts w:ascii="Calibri" w:hAnsi="Calibri"/>
                <w:b w:val="0"/>
                <w:color w:val="696973"/>
                <w:sz w:val="12"/>
              </w:rPr>
              <w:t>53</w:t>
            </w:r>
          </w:p>
        </w:tc>
        <w:tc>
          <w:tcPr>
            <w:tcW w:type="dxa" w:w="855"/>
            <w:shd w:val="clear" w:color="auto" w:fill="F4F6FA"/>
          </w:tcPr>
          <w:p>
            <w:pPr>
              <w:jc w:val="center"/>
            </w:pPr>
            <w:r>
              <w:rPr>
                <w:rFonts w:ascii="Calibri" w:hAnsi="Calibri"/>
                <w:b w:val="0"/>
                <w:color w:val="162648"/>
                <w:sz w:val="13"/>
              </w:rPr>
              <w:t>18</w:t>
            </w:r>
          </w:p>
        </w:tc>
        <w:tc>
          <w:tcPr>
            <w:tcW w:type="dxa" w:w="855"/>
            <w:shd w:val="clear" w:color="auto" w:fill="F4F6FA"/>
          </w:tcPr>
          <w:p>
            <w:r>
              <w:rPr>
                <w:rFonts w:ascii="Calibri" w:hAnsi="Calibri"/>
                <w:b w:val="0"/>
                <w:color w:val="373741"/>
                <w:sz w:val="13"/>
              </w:rPr>
              <w:t>Indian Community Center of Garden State</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72</w:t>
            </w:r>
          </w:p>
        </w:tc>
      </w:tr>
      <w:tr>
        <w:tc>
          <w:tcPr>
            <w:tcW w:type="dxa" w:w="855"/>
            <w:shd w:val="clear" w:color="auto" w:fill="FFFFFF"/>
          </w:tcPr>
          <w:p>
            <w:pPr>
              <w:jc w:val="center"/>
            </w:pPr>
            <w:r>
              <w:rPr>
                <w:rFonts w:ascii="Calibri" w:hAnsi="Calibri"/>
                <w:b w:val="0"/>
                <w:color w:val="696973"/>
                <w:sz w:val="12"/>
              </w:rPr>
              <w:t>54</w:t>
            </w:r>
          </w:p>
        </w:tc>
        <w:tc>
          <w:tcPr>
            <w:tcW w:type="dxa" w:w="855"/>
            <w:shd w:val="clear" w:color="auto" w:fill="FFFFFF"/>
          </w:tcPr>
          <w:p>
            <w:pPr>
              <w:jc w:val="center"/>
            </w:pPr>
            <w:r>
              <w:rPr>
                <w:rFonts w:ascii="Calibri" w:hAnsi="Calibri"/>
                <w:b w:val="0"/>
                <w:color w:val="162648"/>
                <w:sz w:val="13"/>
              </w:rPr>
              <w:t>18</w:t>
            </w:r>
          </w:p>
        </w:tc>
        <w:tc>
          <w:tcPr>
            <w:tcW w:type="dxa" w:w="855"/>
            <w:shd w:val="clear" w:color="auto" w:fill="FFFFFF"/>
          </w:tcPr>
          <w:p>
            <w:r>
              <w:rPr>
                <w:rFonts w:ascii="Calibri" w:hAnsi="Calibri"/>
                <w:b w:val="0"/>
                <w:color w:val="373741"/>
                <w:sz w:val="13"/>
              </w:rPr>
              <w:t>Jayamahal Cultural Association (JCA)</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72</w:t>
            </w:r>
          </w:p>
        </w:tc>
      </w:tr>
      <w:tr>
        <w:tc>
          <w:tcPr>
            <w:tcW w:type="dxa" w:w="855"/>
            <w:shd w:val="clear" w:color="auto" w:fill="F4F6FA"/>
          </w:tcPr>
          <w:p>
            <w:pPr>
              <w:jc w:val="center"/>
            </w:pPr>
            <w:r>
              <w:rPr>
                <w:rFonts w:ascii="Calibri" w:hAnsi="Calibri"/>
                <w:b w:val="0"/>
                <w:color w:val="696973"/>
                <w:sz w:val="12"/>
              </w:rPr>
              <w:t>55</w:t>
            </w:r>
          </w:p>
        </w:tc>
        <w:tc>
          <w:tcPr>
            <w:tcW w:type="dxa" w:w="855"/>
            <w:shd w:val="clear" w:color="auto" w:fill="F4F6FA"/>
          </w:tcPr>
          <w:p>
            <w:pPr>
              <w:jc w:val="center"/>
            </w:pPr>
            <w:r>
              <w:rPr>
                <w:rFonts w:ascii="Calibri" w:hAnsi="Calibri"/>
                <w:b w:val="0"/>
                <w:color w:val="162648"/>
                <w:sz w:val="13"/>
              </w:rPr>
              <w:t>18</w:t>
            </w:r>
          </w:p>
        </w:tc>
        <w:tc>
          <w:tcPr>
            <w:tcW w:type="dxa" w:w="855"/>
            <w:shd w:val="clear" w:color="auto" w:fill="F4F6FA"/>
          </w:tcPr>
          <w:p>
            <w:r>
              <w:rPr>
                <w:rFonts w:ascii="Calibri" w:hAnsi="Calibri"/>
                <w:b w:val="0"/>
                <w:color w:val="373741"/>
                <w:sz w:val="13"/>
              </w:rPr>
              <w:t>Malaysian Bengalee Association (MBA)</w:t>
            </w:r>
          </w:p>
        </w:tc>
        <w:tc>
          <w:tcPr>
            <w:tcW w:type="dxa" w:w="855"/>
            <w:shd w:val="clear" w:color="auto" w:fill="F4F6FA"/>
          </w:tcPr>
          <w:p>
            <w:r>
              <w:rPr>
                <w:rFonts w:ascii="Calibri" w:hAnsi="Calibri"/>
                <w:b w:val="0"/>
                <w:color w:val="696973"/>
                <w:sz w:val="12"/>
              </w:rPr>
              <w:t>Malaysia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72</w:t>
            </w:r>
          </w:p>
        </w:tc>
      </w:tr>
      <w:tr>
        <w:tc>
          <w:tcPr>
            <w:tcW w:type="dxa" w:w="855"/>
            <w:shd w:val="clear" w:color="auto" w:fill="FFFFFF"/>
          </w:tcPr>
          <w:p>
            <w:pPr>
              <w:jc w:val="center"/>
            </w:pPr>
            <w:r>
              <w:rPr>
                <w:rFonts w:ascii="Calibri" w:hAnsi="Calibri"/>
                <w:b w:val="0"/>
                <w:color w:val="696973"/>
                <w:sz w:val="12"/>
              </w:rPr>
              <w:t>56</w:t>
            </w:r>
          </w:p>
        </w:tc>
        <w:tc>
          <w:tcPr>
            <w:tcW w:type="dxa" w:w="855"/>
            <w:shd w:val="clear" w:color="auto" w:fill="FFFFFF"/>
          </w:tcPr>
          <w:p>
            <w:pPr>
              <w:jc w:val="center"/>
            </w:pPr>
            <w:r>
              <w:rPr>
                <w:rFonts w:ascii="Calibri" w:hAnsi="Calibri"/>
                <w:b w:val="0"/>
                <w:color w:val="162648"/>
                <w:sz w:val="13"/>
              </w:rPr>
              <w:t>18</w:t>
            </w:r>
          </w:p>
        </w:tc>
        <w:tc>
          <w:tcPr>
            <w:tcW w:type="dxa" w:w="855"/>
            <w:shd w:val="clear" w:color="auto" w:fill="FFFFFF"/>
          </w:tcPr>
          <w:p>
            <w:r>
              <w:rPr>
                <w:rFonts w:ascii="Calibri" w:hAnsi="Calibri"/>
                <w:b w:val="0"/>
                <w:color w:val="373741"/>
                <w:sz w:val="13"/>
              </w:rPr>
              <w:t>Mudiali Club</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72</w:t>
            </w:r>
          </w:p>
        </w:tc>
      </w:tr>
      <w:tr>
        <w:tc>
          <w:tcPr>
            <w:tcW w:type="dxa" w:w="855"/>
            <w:shd w:val="clear" w:color="auto" w:fill="F4F6FA"/>
          </w:tcPr>
          <w:p>
            <w:pPr>
              <w:jc w:val="center"/>
            </w:pPr>
            <w:r>
              <w:rPr>
                <w:rFonts w:ascii="Calibri" w:hAnsi="Calibri"/>
                <w:b w:val="0"/>
                <w:color w:val="696973"/>
                <w:sz w:val="12"/>
              </w:rPr>
              <w:t>57</w:t>
            </w:r>
          </w:p>
        </w:tc>
        <w:tc>
          <w:tcPr>
            <w:tcW w:type="dxa" w:w="855"/>
            <w:shd w:val="clear" w:color="auto" w:fill="F4F6FA"/>
          </w:tcPr>
          <w:p>
            <w:pPr>
              <w:jc w:val="center"/>
            </w:pPr>
            <w:r>
              <w:rPr>
                <w:rFonts w:ascii="Calibri" w:hAnsi="Calibri"/>
                <w:b w:val="0"/>
                <w:color w:val="162648"/>
                <w:sz w:val="13"/>
              </w:rPr>
              <w:t>18</w:t>
            </w:r>
          </w:p>
        </w:tc>
        <w:tc>
          <w:tcPr>
            <w:tcW w:type="dxa" w:w="855"/>
            <w:shd w:val="clear" w:color="auto" w:fill="F4F6FA"/>
          </w:tcPr>
          <w:p>
            <w:r>
              <w:rPr>
                <w:rFonts w:ascii="Calibri" w:hAnsi="Calibri"/>
                <w:b w:val="0"/>
                <w:color w:val="373741"/>
                <w:sz w:val="13"/>
              </w:rPr>
              <w:t>Sarathi Socio-Cultural Trust</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72</w:t>
            </w:r>
          </w:p>
        </w:tc>
      </w:tr>
      <w:tr>
        <w:tc>
          <w:tcPr>
            <w:tcW w:type="dxa" w:w="855"/>
            <w:shd w:val="clear" w:color="auto" w:fill="FFFFFF"/>
          </w:tcPr>
          <w:p>
            <w:pPr>
              <w:jc w:val="center"/>
            </w:pPr>
            <w:r>
              <w:rPr>
                <w:rFonts w:ascii="Calibri" w:hAnsi="Calibri"/>
                <w:b w:val="0"/>
                <w:color w:val="696973"/>
                <w:sz w:val="12"/>
              </w:rPr>
              <w:t>58</w:t>
            </w:r>
          </w:p>
        </w:tc>
        <w:tc>
          <w:tcPr>
            <w:tcW w:type="dxa" w:w="855"/>
            <w:shd w:val="clear" w:color="auto" w:fill="FFFFFF"/>
          </w:tcPr>
          <w:p>
            <w:pPr>
              <w:jc w:val="center"/>
            </w:pPr>
            <w:r>
              <w:rPr>
                <w:rFonts w:ascii="Calibri" w:hAnsi="Calibri"/>
                <w:b w:val="0"/>
                <w:color w:val="162648"/>
                <w:sz w:val="13"/>
              </w:rPr>
              <w:t>18</w:t>
            </w:r>
          </w:p>
        </w:tc>
        <w:tc>
          <w:tcPr>
            <w:tcW w:type="dxa" w:w="855"/>
            <w:shd w:val="clear" w:color="auto" w:fill="FFFFFF"/>
          </w:tcPr>
          <w:p>
            <w:r>
              <w:rPr>
                <w:rFonts w:ascii="Calibri" w:hAnsi="Calibri"/>
                <w:b w:val="0"/>
                <w:color w:val="373741"/>
                <w:sz w:val="13"/>
              </w:rPr>
              <w:t>SwissUtsav</w:t>
            </w:r>
          </w:p>
        </w:tc>
        <w:tc>
          <w:tcPr>
            <w:tcW w:type="dxa" w:w="855"/>
            <w:shd w:val="clear" w:color="auto" w:fill="FFFFFF"/>
          </w:tcPr>
          <w:p>
            <w:r>
              <w:rPr>
                <w:rFonts w:ascii="Calibri" w:hAnsi="Calibri"/>
                <w:b w:val="0"/>
                <w:color w:val="696973"/>
                <w:sz w:val="12"/>
              </w:rPr>
              <w:t>Switzerland</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72</w:t>
            </w:r>
          </w:p>
        </w:tc>
      </w:tr>
      <w:tr>
        <w:tc>
          <w:tcPr>
            <w:tcW w:type="dxa" w:w="855"/>
            <w:shd w:val="clear" w:color="auto" w:fill="F4F6FA"/>
          </w:tcPr>
          <w:p>
            <w:pPr>
              <w:jc w:val="center"/>
            </w:pPr>
            <w:r>
              <w:rPr>
                <w:rFonts w:ascii="Calibri" w:hAnsi="Calibri"/>
                <w:b w:val="0"/>
                <w:color w:val="696973"/>
                <w:sz w:val="12"/>
              </w:rPr>
              <w:t>59</w:t>
            </w:r>
          </w:p>
        </w:tc>
        <w:tc>
          <w:tcPr>
            <w:tcW w:type="dxa" w:w="855"/>
            <w:shd w:val="clear" w:color="auto" w:fill="F4F6FA"/>
          </w:tcPr>
          <w:p>
            <w:pPr>
              <w:jc w:val="center"/>
            </w:pPr>
            <w:r>
              <w:rPr>
                <w:rFonts w:ascii="Calibri" w:hAnsi="Calibri"/>
                <w:b w:val="0"/>
                <w:color w:val="162648"/>
                <w:sz w:val="13"/>
              </w:rPr>
              <w:t>18</w:t>
            </w:r>
          </w:p>
        </w:tc>
        <w:tc>
          <w:tcPr>
            <w:tcW w:type="dxa" w:w="855"/>
            <w:shd w:val="clear" w:color="auto" w:fill="F4F6FA"/>
          </w:tcPr>
          <w:p>
            <w:r>
              <w:rPr>
                <w:rFonts w:ascii="Calibri" w:hAnsi="Calibri"/>
                <w:b w:val="0"/>
                <w:color w:val="373741"/>
                <w:sz w:val="13"/>
              </w:rPr>
              <w:t>Uttaran Bengaluru</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72</w:t>
            </w:r>
          </w:p>
        </w:tc>
      </w:tr>
      <w:tr>
        <w:tc>
          <w:tcPr>
            <w:tcW w:type="dxa" w:w="855"/>
            <w:shd w:val="clear" w:color="auto" w:fill="FFFFFF"/>
          </w:tcPr>
          <w:p>
            <w:pPr>
              <w:jc w:val="center"/>
            </w:pPr>
            <w:r>
              <w:rPr>
                <w:rFonts w:ascii="Calibri" w:hAnsi="Calibri"/>
                <w:b w:val="0"/>
                <w:color w:val="696973"/>
                <w:sz w:val="12"/>
              </w:rPr>
              <w:t>60</w:t>
            </w:r>
          </w:p>
        </w:tc>
        <w:tc>
          <w:tcPr>
            <w:tcW w:type="dxa" w:w="855"/>
            <w:shd w:val="clear" w:color="auto" w:fill="FFFFFF"/>
          </w:tcPr>
          <w:p>
            <w:pPr>
              <w:jc w:val="center"/>
            </w:pPr>
            <w:r>
              <w:rPr>
                <w:rFonts w:ascii="Calibri" w:hAnsi="Calibri"/>
                <w:b w:val="0"/>
                <w:color w:val="162648"/>
                <w:sz w:val="13"/>
              </w:rPr>
              <w:t>18</w:t>
            </w:r>
          </w:p>
        </w:tc>
        <w:tc>
          <w:tcPr>
            <w:tcW w:type="dxa" w:w="855"/>
            <w:shd w:val="clear" w:color="auto" w:fill="FFFFFF"/>
          </w:tcPr>
          <w:p>
            <w:r>
              <w:rPr>
                <w:rFonts w:ascii="Calibri" w:hAnsi="Calibri"/>
                <w:b w:val="0"/>
                <w:color w:val="373741"/>
                <w:sz w:val="13"/>
              </w:rPr>
              <w:t>Valley Bengali Community</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72</w:t>
            </w:r>
          </w:p>
        </w:tc>
      </w:tr>
      <w:tr>
        <w:tc>
          <w:tcPr>
            <w:tcW w:type="dxa" w:w="855"/>
            <w:shd w:val="clear" w:color="auto" w:fill="F4F6FA"/>
          </w:tcPr>
          <w:p>
            <w:pPr>
              <w:jc w:val="center"/>
            </w:pPr>
            <w:r>
              <w:rPr>
                <w:rFonts w:ascii="Calibri" w:hAnsi="Calibri"/>
                <w:b w:val="0"/>
                <w:color w:val="696973"/>
                <w:sz w:val="12"/>
              </w:rPr>
              <w:t>61</w:t>
            </w:r>
          </w:p>
        </w:tc>
        <w:tc>
          <w:tcPr>
            <w:tcW w:type="dxa" w:w="855"/>
            <w:shd w:val="clear" w:color="auto" w:fill="F4F6FA"/>
          </w:tcPr>
          <w:p>
            <w:pPr>
              <w:jc w:val="center"/>
            </w:pPr>
            <w:r>
              <w:rPr>
                <w:rFonts w:ascii="Calibri" w:hAnsi="Calibri"/>
                <w:b w:val="0"/>
                <w:color w:val="162648"/>
                <w:sz w:val="13"/>
              </w:rPr>
              <w:t>19</w:t>
            </w:r>
          </w:p>
        </w:tc>
        <w:tc>
          <w:tcPr>
            <w:tcW w:type="dxa" w:w="855"/>
            <w:shd w:val="clear" w:color="auto" w:fill="F4F6FA"/>
          </w:tcPr>
          <w:p>
            <w:r>
              <w:rPr>
                <w:rFonts w:ascii="Calibri" w:hAnsi="Calibri"/>
                <w:b w:val="0"/>
                <w:color w:val="373741"/>
                <w:sz w:val="13"/>
              </w:rPr>
              <w:t>Bengali Assoc. of Madison</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71</w:t>
            </w:r>
          </w:p>
        </w:tc>
      </w:tr>
      <w:tr>
        <w:tc>
          <w:tcPr>
            <w:tcW w:type="dxa" w:w="855"/>
            <w:shd w:val="clear" w:color="auto" w:fill="FFFFFF"/>
          </w:tcPr>
          <w:p>
            <w:pPr>
              <w:jc w:val="center"/>
            </w:pPr>
            <w:r>
              <w:rPr>
                <w:rFonts w:ascii="Calibri" w:hAnsi="Calibri"/>
                <w:b w:val="0"/>
                <w:color w:val="696973"/>
                <w:sz w:val="12"/>
              </w:rPr>
              <w:t>62</w:t>
            </w:r>
          </w:p>
        </w:tc>
        <w:tc>
          <w:tcPr>
            <w:tcW w:type="dxa" w:w="855"/>
            <w:shd w:val="clear" w:color="auto" w:fill="FFFFFF"/>
          </w:tcPr>
          <w:p>
            <w:pPr>
              <w:jc w:val="center"/>
            </w:pPr>
            <w:r>
              <w:rPr>
                <w:rFonts w:ascii="Calibri" w:hAnsi="Calibri"/>
                <w:b w:val="0"/>
                <w:color w:val="162648"/>
                <w:sz w:val="13"/>
              </w:rPr>
              <w:t>19</w:t>
            </w:r>
          </w:p>
        </w:tc>
        <w:tc>
          <w:tcPr>
            <w:tcW w:type="dxa" w:w="855"/>
            <w:shd w:val="clear" w:color="auto" w:fill="FFFFFF"/>
          </w:tcPr>
          <w:p>
            <w:r>
              <w:rPr>
                <w:rFonts w:ascii="Calibri" w:hAnsi="Calibri"/>
                <w:b w:val="0"/>
                <w:color w:val="373741"/>
                <w:sz w:val="13"/>
              </w:rPr>
              <w:t>Bengali Cultural Assoc. of India in Spain</w:t>
            </w:r>
          </w:p>
        </w:tc>
        <w:tc>
          <w:tcPr>
            <w:tcW w:type="dxa" w:w="855"/>
            <w:shd w:val="clear" w:color="auto" w:fill="FFFFFF"/>
          </w:tcPr>
          <w:p>
            <w:r>
              <w:rPr>
                <w:rFonts w:ascii="Calibri" w:hAnsi="Calibri"/>
                <w:b w:val="0"/>
                <w:color w:val="696973"/>
                <w:sz w:val="12"/>
              </w:rPr>
              <w:t>Spain</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11</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71</w:t>
            </w:r>
          </w:p>
        </w:tc>
      </w:tr>
      <w:tr>
        <w:tc>
          <w:tcPr>
            <w:tcW w:type="dxa" w:w="855"/>
            <w:shd w:val="clear" w:color="auto" w:fill="F4F6FA"/>
          </w:tcPr>
          <w:p>
            <w:pPr>
              <w:jc w:val="center"/>
            </w:pPr>
            <w:r>
              <w:rPr>
                <w:rFonts w:ascii="Calibri" w:hAnsi="Calibri"/>
                <w:b w:val="0"/>
                <w:color w:val="696973"/>
                <w:sz w:val="12"/>
              </w:rPr>
              <w:t>63</w:t>
            </w:r>
          </w:p>
        </w:tc>
        <w:tc>
          <w:tcPr>
            <w:tcW w:type="dxa" w:w="855"/>
            <w:shd w:val="clear" w:color="auto" w:fill="F4F6FA"/>
          </w:tcPr>
          <w:p>
            <w:pPr>
              <w:jc w:val="center"/>
            </w:pPr>
            <w:r>
              <w:rPr>
                <w:rFonts w:ascii="Calibri" w:hAnsi="Calibri"/>
                <w:b w:val="0"/>
                <w:color w:val="162648"/>
                <w:sz w:val="13"/>
              </w:rPr>
              <w:t>20</w:t>
            </w:r>
          </w:p>
        </w:tc>
        <w:tc>
          <w:tcPr>
            <w:tcW w:type="dxa" w:w="855"/>
            <w:shd w:val="clear" w:color="auto" w:fill="F4F6FA"/>
          </w:tcPr>
          <w:p>
            <w:r>
              <w:rPr>
                <w:rFonts w:ascii="Calibri" w:hAnsi="Calibri"/>
                <w:b w:val="0"/>
                <w:color w:val="373741"/>
                <w:sz w:val="13"/>
              </w:rPr>
              <w:t>Greater Richmond Bengali Assoc. (GRBA)</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70</w:t>
            </w:r>
          </w:p>
        </w:tc>
      </w:tr>
      <w:tr>
        <w:tc>
          <w:tcPr>
            <w:tcW w:type="dxa" w:w="855"/>
            <w:shd w:val="clear" w:color="auto" w:fill="FFFFFF"/>
          </w:tcPr>
          <w:p>
            <w:pPr>
              <w:jc w:val="center"/>
            </w:pPr>
            <w:r>
              <w:rPr>
                <w:rFonts w:ascii="Calibri" w:hAnsi="Calibri"/>
                <w:b w:val="0"/>
                <w:color w:val="696973"/>
                <w:sz w:val="12"/>
              </w:rPr>
              <w:t>64</w:t>
            </w:r>
          </w:p>
        </w:tc>
        <w:tc>
          <w:tcPr>
            <w:tcW w:type="dxa" w:w="855"/>
            <w:shd w:val="clear" w:color="auto" w:fill="FFFFFF"/>
          </w:tcPr>
          <w:p>
            <w:pPr>
              <w:jc w:val="center"/>
            </w:pPr>
            <w:r>
              <w:rPr>
                <w:rFonts w:ascii="Calibri" w:hAnsi="Calibri"/>
                <w:b w:val="0"/>
                <w:color w:val="162648"/>
                <w:sz w:val="13"/>
              </w:rPr>
              <w:t>21</w:t>
            </w:r>
          </w:p>
        </w:tc>
        <w:tc>
          <w:tcPr>
            <w:tcW w:type="dxa" w:w="855"/>
            <w:shd w:val="clear" w:color="auto" w:fill="FFFFFF"/>
          </w:tcPr>
          <w:p>
            <w:r>
              <w:rPr>
                <w:rFonts w:ascii="Calibri" w:hAnsi="Calibri"/>
                <w:b w:val="0"/>
                <w:color w:val="373741"/>
                <w:sz w:val="13"/>
              </w:rPr>
              <w:t>Amra Sabai Calgary</w:t>
            </w:r>
          </w:p>
        </w:tc>
        <w:tc>
          <w:tcPr>
            <w:tcW w:type="dxa" w:w="855"/>
            <w:shd w:val="clear" w:color="auto" w:fill="FFFFFF"/>
          </w:tcPr>
          <w:p>
            <w:r>
              <w:rPr>
                <w:rFonts w:ascii="Calibri" w:hAnsi="Calibri"/>
                <w:b w:val="0"/>
                <w:color w:val="696973"/>
                <w:sz w:val="12"/>
              </w:rPr>
              <w:t>Canada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69</w:t>
            </w:r>
          </w:p>
        </w:tc>
      </w:tr>
      <w:tr>
        <w:tc>
          <w:tcPr>
            <w:tcW w:type="dxa" w:w="855"/>
            <w:shd w:val="clear" w:color="auto" w:fill="F4F6FA"/>
          </w:tcPr>
          <w:p>
            <w:pPr>
              <w:jc w:val="center"/>
            </w:pPr>
            <w:r>
              <w:rPr>
                <w:rFonts w:ascii="Calibri" w:hAnsi="Calibri"/>
                <w:b w:val="0"/>
                <w:color w:val="696973"/>
                <w:sz w:val="12"/>
              </w:rPr>
              <w:t>65</w:t>
            </w:r>
          </w:p>
        </w:tc>
        <w:tc>
          <w:tcPr>
            <w:tcW w:type="dxa" w:w="855"/>
            <w:shd w:val="clear" w:color="auto" w:fill="F4F6FA"/>
          </w:tcPr>
          <w:p>
            <w:pPr>
              <w:jc w:val="center"/>
            </w:pPr>
            <w:r>
              <w:rPr>
                <w:rFonts w:ascii="Calibri" w:hAnsi="Calibri"/>
                <w:b w:val="0"/>
                <w:color w:val="162648"/>
                <w:sz w:val="13"/>
              </w:rPr>
              <w:t>21</w:t>
            </w:r>
          </w:p>
        </w:tc>
        <w:tc>
          <w:tcPr>
            <w:tcW w:type="dxa" w:w="855"/>
            <w:shd w:val="clear" w:color="auto" w:fill="F4F6FA"/>
          </w:tcPr>
          <w:p>
            <w:r>
              <w:rPr>
                <w:rFonts w:ascii="Calibri" w:hAnsi="Calibri"/>
                <w:b w:val="0"/>
                <w:color w:val="373741"/>
                <w:sz w:val="13"/>
              </w:rPr>
              <w:t>Bongiyo Parishad UAE</w:t>
            </w:r>
          </w:p>
        </w:tc>
        <w:tc>
          <w:tcPr>
            <w:tcW w:type="dxa" w:w="855"/>
            <w:shd w:val="clear" w:color="auto" w:fill="F4F6FA"/>
          </w:tcPr>
          <w:p>
            <w:r>
              <w:rPr>
                <w:rFonts w:ascii="Calibri" w:hAnsi="Calibri"/>
                <w:b w:val="0"/>
                <w:color w:val="696973"/>
                <w:sz w:val="12"/>
              </w:rPr>
              <w:t>United Arab Emirates</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69</w:t>
            </w:r>
          </w:p>
        </w:tc>
      </w:tr>
      <w:tr>
        <w:tc>
          <w:tcPr>
            <w:tcW w:type="dxa" w:w="855"/>
            <w:shd w:val="clear" w:color="auto" w:fill="FFFFFF"/>
          </w:tcPr>
          <w:p>
            <w:pPr>
              <w:jc w:val="center"/>
            </w:pPr>
            <w:r>
              <w:rPr>
                <w:rFonts w:ascii="Calibri" w:hAnsi="Calibri"/>
                <w:b w:val="0"/>
                <w:color w:val="696973"/>
                <w:sz w:val="12"/>
              </w:rPr>
              <w:t>66</w:t>
            </w:r>
          </w:p>
        </w:tc>
        <w:tc>
          <w:tcPr>
            <w:tcW w:type="dxa" w:w="855"/>
            <w:shd w:val="clear" w:color="auto" w:fill="FFFFFF"/>
          </w:tcPr>
          <w:p>
            <w:pPr>
              <w:jc w:val="center"/>
            </w:pPr>
            <w:r>
              <w:rPr>
                <w:rFonts w:ascii="Calibri" w:hAnsi="Calibri"/>
                <w:b w:val="0"/>
                <w:color w:val="162648"/>
                <w:sz w:val="13"/>
              </w:rPr>
              <w:t>21</w:t>
            </w:r>
          </w:p>
        </w:tc>
        <w:tc>
          <w:tcPr>
            <w:tcW w:type="dxa" w:w="855"/>
            <w:shd w:val="clear" w:color="auto" w:fill="FFFFFF"/>
          </w:tcPr>
          <w:p>
            <w:r>
              <w:rPr>
                <w:rFonts w:ascii="Calibri" w:hAnsi="Calibri"/>
                <w:b w:val="0"/>
                <w:color w:val="373741"/>
                <w:sz w:val="13"/>
              </w:rPr>
              <w:t>Green Glen Layout Cultural Assoc. (Anandotsab)</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69</w:t>
            </w:r>
          </w:p>
        </w:tc>
      </w:tr>
      <w:tr>
        <w:tc>
          <w:tcPr>
            <w:tcW w:type="dxa" w:w="855"/>
            <w:shd w:val="clear" w:color="auto" w:fill="F4F6FA"/>
          </w:tcPr>
          <w:p>
            <w:pPr>
              <w:jc w:val="center"/>
            </w:pPr>
            <w:r>
              <w:rPr>
                <w:rFonts w:ascii="Calibri" w:hAnsi="Calibri"/>
                <w:b w:val="0"/>
                <w:color w:val="696973"/>
                <w:sz w:val="12"/>
              </w:rPr>
              <w:t>67</w:t>
            </w:r>
          </w:p>
        </w:tc>
        <w:tc>
          <w:tcPr>
            <w:tcW w:type="dxa" w:w="855"/>
            <w:shd w:val="clear" w:color="auto" w:fill="F4F6FA"/>
          </w:tcPr>
          <w:p>
            <w:pPr>
              <w:jc w:val="center"/>
            </w:pPr>
            <w:r>
              <w:rPr>
                <w:rFonts w:ascii="Calibri" w:hAnsi="Calibri"/>
                <w:b w:val="0"/>
                <w:color w:val="162648"/>
                <w:sz w:val="13"/>
              </w:rPr>
              <w:t>21</w:t>
            </w:r>
          </w:p>
        </w:tc>
        <w:tc>
          <w:tcPr>
            <w:tcW w:type="dxa" w:w="855"/>
            <w:shd w:val="clear" w:color="auto" w:fill="F4F6FA"/>
          </w:tcPr>
          <w:p>
            <w:r>
              <w:rPr>
                <w:rFonts w:ascii="Calibri" w:hAnsi="Calibri"/>
                <w:b w:val="0"/>
                <w:color w:val="373741"/>
                <w:sz w:val="13"/>
              </w:rPr>
              <w:t>Oslo Probasee Bangali</w:t>
            </w:r>
          </w:p>
        </w:tc>
        <w:tc>
          <w:tcPr>
            <w:tcW w:type="dxa" w:w="855"/>
            <w:shd w:val="clear" w:color="auto" w:fill="F4F6FA"/>
          </w:tcPr>
          <w:p>
            <w:r>
              <w:rPr>
                <w:rFonts w:ascii="Calibri" w:hAnsi="Calibri"/>
                <w:b w:val="0"/>
                <w:color w:val="696973"/>
                <w:sz w:val="12"/>
              </w:rPr>
              <w:t>Norway</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69</w:t>
            </w:r>
          </w:p>
        </w:tc>
      </w:tr>
      <w:tr>
        <w:tc>
          <w:tcPr>
            <w:tcW w:type="dxa" w:w="855"/>
            <w:shd w:val="clear" w:color="auto" w:fill="FFFFFF"/>
          </w:tcPr>
          <w:p>
            <w:pPr>
              <w:jc w:val="center"/>
            </w:pPr>
            <w:r>
              <w:rPr>
                <w:rFonts w:ascii="Calibri" w:hAnsi="Calibri"/>
                <w:b w:val="0"/>
                <w:color w:val="696973"/>
                <w:sz w:val="12"/>
              </w:rPr>
              <w:t>68</w:t>
            </w:r>
          </w:p>
        </w:tc>
        <w:tc>
          <w:tcPr>
            <w:tcW w:type="dxa" w:w="855"/>
            <w:shd w:val="clear" w:color="auto" w:fill="FFFFFF"/>
          </w:tcPr>
          <w:p>
            <w:pPr>
              <w:jc w:val="center"/>
            </w:pPr>
            <w:r>
              <w:rPr>
                <w:rFonts w:ascii="Calibri" w:hAnsi="Calibri"/>
                <w:b w:val="0"/>
                <w:color w:val="162648"/>
                <w:sz w:val="13"/>
              </w:rPr>
              <w:t>22</w:t>
            </w:r>
          </w:p>
        </w:tc>
        <w:tc>
          <w:tcPr>
            <w:tcW w:type="dxa" w:w="855"/>
            <w:shd w:val="clear" w:color="auto" w:fill="FFFFFF"/>
          </w:tcPr>
          <w:p>
            <w:r>
              <w:rPr>
                <w:rFonts w:ascii="Calibri" w:hAnsi="Calibri"/>
                <w:b w:val="0"/>
                <w:color w:val="373741"/>
                <w:sz w:val="13"/>
              </w:rPr>
              <w:t>Bengali in Bangalore (BinB)</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68</w:t>
            </w:r>
          </w:p>
        </w:tc>
      </w:tr>
      <w:tr>
        <w:tc>
          <w:tcPr>
            <w:tcW w:type="dxa" w:w="855"/>
            <w:shd w:val="clear" w:color="auto" w:fill="F4F6FA"/>
          </w:tcPr>
          <w:p>
            <w:pPr>
              <w:jc w:val="center"/>
            </w:pPr>
            <w:r>
              <w:rPr>
                <w:rFonts w:ascii="Calibri" w:hAnsi="Calibri"/>
                <w:b w:val="0"/>
                <w:color w:val="696973"/>
                <w:sz w:val="12"/>
              </w:rPr>
              <w:t>69</w:t>
            </w:r>
          </w:p>
        </w:tc>
        <w:tc>
          <w:tcPr>
            <w:tcW w:type="dxa" w:w="855"/>
            <w:shd w:val="clear" w:color="auto" w:fill="F4F6FA"/>
          </w:tcPr>
          <w:p>
            <w:pPr>
              <w:jc w:val="center"/>
            </w:pPr>
            <w:r>
              <w:rPr>
                <w:rFonts w:ascii="Calibri" w:hAnsi="Calibri"/>
                <w:b w:val="0"/>
                <w:color w:val="162648"/>
                <w:sz w:val="13"/>
              </w:rPr>
              <w:t>22</w:t>
            </w:r>
          </w:p>
        </w:tc>
        <w:tc>
          <w:tcPr>
            <w:tcW w:type="dxa" w:w="855"/>
            <w:shd w:val="clear" w:color="auto" w:fill="F4F6FA"/>
          </w:tcPr>
          <w:p>
            <w:r>
              <w:rPr>
                <w:rFonts w:ascii="Calibri" w:hAnsi="Calibri"/>
                <w:b w:val="0"/>
                <w:color w:val="373741"/>
                <w:sz w:val="13"/>
              </w:rPr>
              <w:t>Bengalis in Chicago</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68</w:t>
            </w:r>
          </w:p>
        </w:tc>
      </w:tr>
      <w:tr>
        <w:tc>
          <w:tcPr>
            <w:tcW w:type="dxa" w:w="855"/>
            <w:shd w:val="clear" w:color="auto" w:fill="FFFFFF"/>
          </w:tcPr>
          <w:p>
            <w:pPr>
              <w:jc w:val="center"/>
            </w:pPr>
            <w:r>
              <w:rPr>
                <w:rFonts w:ascii="Calibri" w:hAnsi="Calibri"/>
                <w:b w:val="0"/>
                <w:color w:val="696973"/>
                <w:sz w:val="12"/>
              </w:rPr>
              <w:t>70</w:t>
            </w:r>
          </w:p>
        </w:tc>
        <w:tc>
          <w:tcPr>
            <w:tcW w:type="dxa" w:w="855"/>
            <w:shd w:val="clear" w:color="auto" w:fill="FFFFFF"/>
          </w:tcPr>
          <w:p>
            <w:pPr>
              <w:jc w:val="center"/>
            </w:pPr>
            <w:r>
              <w:rPr>
                <w:rFonts w:ascii="Calibri" w:hAnsi="Calibri"/>
                <w:b w:val="0"/>
                <w:color w:val="162648"/>
                <w:sz w:val="13"/>
              </w:rPr>
              <w:t>22</w:t>
            </w:r>
          </w:p>
        </w:tc>
        <w:tc>
          <w:tcPr>
            <w:tcW w:type="dxa" w:w="855"/>
            <w:shd w:val="clear" w:color="auto" w:fill="FFFFFF"/>
          </w:tcPr>
          <w:p>
            <w:r>
              <w:rPr>
                <w:rFonts w:ascii="Calibri" w:hAnsi="Calibri"/>
                <w:b w:val="0"/>
                <w:color w:val="373741"/>
                <w:sz w:val="13"/>
              </w:rPr>
              <w:t>South Madras Cultural Association (SMCA)</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68</w:t>
            </w:r>
          </w:p>
        </w:tc>
      </w:tr>
      <w:tr>
        <w:tc>
          <w:tcPr>
            <w:tcW w:type="dxa" w:w="855"/>
            <w:shd w:val="clear" w:color="auto" w:fill="F4F6FA"/>
          </w:tcPr>
          <w:p>
            <w:pPr>
              <w:jc w:val="center"/>
            </w:pPr>
            <w:r>
              <w:rPr>
                <w:rFonts w:ascii="Calibri" w:hAnsi="Calibri"/>
                <w:b w:val="0"/>
                <w:color w:val="696973"/>
                <w:sz w:val="12"/>
              </w:rPr>
              <w:t>71</w:t>
            </w:r>
          </w:p>
        </w:tc>
        <w:tc>
          <w:tcPr>
            <w:tcW w:type="dxa" w:w="855"/>
            <w:shd w:val="clear" w:color="auto" w:fill="F4F6FA"/>
          </w:tcPr>
          <w:p>
            <w:pPr>
              <w:jc w:val="center"/>
            </w:pPr>
            <w:r>
              <w:rPr>
                <w:rFonts w:ascii="Calibri" w:hAnsi="Calibri"/>
                <w:b w:val="0"/>
                <w:color w:val="162648"/>
                <w:sz w:val="13"/>
              </w:rPr>
              <w:t>23</w:t>
            </w:r>
          </w:p>
        </w:tc>
        <w:tc>
          <w:tcPr>
            <w:tcW w:type="dxa" w:w="855"/>
            <w:shd w:val="clear" w:color="auto" w:fill="F4F6FA"/>
          </w:tcPr>
          <w:p>
            <w:r>
              <w:rPr>
                <w:rFonts w:ascii="Calibri" w:hAnsi="Calibri"/>
                <w:b w:val="0"/>
                <w:color w:val="373741"/>
                <w:sz w:val="13"/>
              </w:rPr>
              <w:t>Bengali Association of Aerospace Park (BAAP)</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67</w:t>
            </w:r>
          </w:p>
        </w:tc>
      </w:tr>
      <w:tr>
        <w:tc>
          <w:tcPr>
            <w:tcW w:type="dxa" w:w="855"/>
            <w:shd w:val="clear" w:color="auto" w:fill="FFFFFF"/>
          </w:tcPr>
          <w:p>
            <w:pPr>
              <w:jc w:val="center"/>
            </w:pPr>
            <w:r>
              <w:rPr>
                <w:rFonts w:ascii="Calibri" w:hAnsi="Calibri"/>
                <w:b w:val="0"/>
                <w:color w:val="696973"/>
                <w:sz w:val="12"/>
              </w:rPr>
              <w:t>72</w:t>
            </w:r>
          </w:p>
        </w:tc>
        <w:tc>
          <w:tcPr>
            <w:tcW w:type="dxa" w:w="855"/>
            <w:shd w:val="clear" w:color="auto" w:fill="FFFFFF"/>
          </w:tcPr>
          <w:p>
            <w:pPr>
              <w:jc w:val="center"/>
            </w:pPr>
            <w:r>
              <w:rPr>
                <w:rFonts w:ascii="Calibri" w:hAnsi="Calibri"/>
                <w:b w:val="0"/>
                <w:color w:val="162648"/>
                <w:sz w:val="13"/>
              </w:rPr>
              <w:t>23</w:t>
            </w:r>
          </w:p>
        </w:tc>
        <w:tc>
          <w:tcPr>
            <w:tcW w:type="dxa" w:w="855"/>
            <w:shd w:val="clear" w:color="auto" w:fill="FFFFFF"/>
          </w:tcPr>
          <w:p>
            <w:r>
              <w:rPr>
                <w:rFonts w:ascii="Calibri" w:hAnsi="Calibri"/>
                <w:b w:val="0"/>
                <w:color w:val="373741"/>
                <w:sz w:val="13"/>
              </w:rPr>
              <w:t>Bharat Samiti Cologne (durgapuja.de)</w:t>
            </w:r>
          </w:p>
        </w:tc>
        <w:tc>
          <w:tcPr>
            <w:tcW w:type="dxa" w:w="855"/>
            <w:shd w:val="clear" w:color="auto" w:fill="FFFFFF"/>
          </w:tcPr>
          <w:p>
            <w:r>
              <w:rPr>
                <w:rFonts w:ascii="Calibri" w:hAnsi="Calibri"/>
                <w:b w:val="0"/>
                <w:color w:val="696973"/>
                <w:sz w:val="12"/>
              </w:rPr>
              <w:t>Germany</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67</w:t>
            </w:r>
          </w:p>
        </w:tc>
      </w:tr>
      <w:tr>
        <w:tc>
          <w:tcPr>
            <w:tcW w:type="dxa" w:w="855"/>
            <w:shd w:val="clear" w:color="auto" w:fill="F4F6FA"/>
          </w:tcPr>
          <w:p>
            <w:pPr>
              <w:jc w:val="center"/>
            </w:pPr>
            <w:r>
              <w:rPr>
                <w:rFonts w:ascii="Calibri" w:hAnsi="Calibri"/>
                <w:b w:val="0"/>
                <w:color w:val="696973"/>
                <w:sz w:val="12"/>
              </w:rPr>
              <w:t>73</w:t>
            </w:r>
          </w:p>
        </w:tc>
        <w:tc>
          <w:tcPr>
            <w:tcW w:type="dxa" w:w="855"/>
            <w:shd w:val="clear" w:color="auto" w:fill="F4F6FA"/>
          </w:tcPr>
          <w:p>
            <w:pPr>
              <w:jc w:val="center"/>
            </w:pPr>
            <w:r>
              <w:rPr>
                <w:rFonts w:ascii="Calibri" w:hAnsi="Calibri"/>
                <w:b w:val="0"/>
                <w:color w:val="162648"/>
                <w:sz w:val="13"/>
              </w:rPr>
              <w:t>23</w:t>
            </w:r>
          </w:p>
        </w:tc>
        <w:tc>
          <w:tcPr>
            <w:tcW w:type="dxa" w:w="855"/>
            <w:shd w:val="clear" w:color="auto" w:fill="F4F6FA"/>
          </w:tcPr>
          <w:p>
            <w:r>
              <w:rPr>
                <w:rFonts w:ascii="Calibri" w:hAnsi="Calibri"/>
                <w:b w:val="0"/>
                <w:color w:val="373741"/>
                <w:sz w:val="13"/>
              </w:rPr>
              <w:t>C.R. Park Kali Mandir Society</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67</w:t>
            </w:r>
          </w:p>
        </w:tc>
      </w:tr>
      <w:tr>
        <w:tc>
          <w:tcPr>
            <w:tcW w:type="dxa" w:w="855"/>
            <w:shd w:val="clear" w:color="auto" w:fill="FFFFFF"/>
          </w:tcPr>
          <w:p>
            <w:pPr>
              <w:jc w:val="center"/>
            </w:pPr>
            <w:r>
              <w:rPr>
                <w:rFonts w:ascii="Calibri" w:hAnsi="Calibri"/>
                <w:b w:val="0"/>
                <w:color w:val="696973"/>
                <w:sz w:val="12"/>
              </w:rPr>
              <w:t>74</w:t>
            </w:r>
          </w:p>
        </w:tc>
        <w:tc>
          <w:tcPr>
            <w:tcW w:type="dxa" w:w="855"/>
            <w:shd w:val="clear" w:color="auto" w:fill="FFFFFF"/>
          </w:tcPr>
          <w:p>
            <w:pPr>
              <w:jc w:val="center"/>
            </w:pPr>
            <w:r>
              <w:rPr>
                <w:rFonts w:ascii="Calibri" w:hAnsi="Calibri"/>
                <w:b w:val="0"/>
                <w:color w:val="162648"/>
                <w:sz w:val="13"/>
              </w:rPr>
              <w:t>23</w:t>
            </w:r>
          </w:p>
        </w:tc>
        <w:tc>
          <w:tcPr>
            <w:tcW w:type="dxa" w:w="855"/>
            <w:shd w:val="clear" w:color="auto" w:fill="FFFFFF"/>
          </w:tcPr>
          <w:p>
            <w:r>
              <w:rPr>
                <w:rFonts w:ascii="Calibri" w:hAnsi="Calibri"/>
                <w:b w:val="0"/>
                <w:color w:val="373741"/>
                <w:sz w:val="13"/>
              </w:rPr>
              <w:t>Frankfurt Durga Puja (RMBCA e.V.)</w:t>
            </w:r>
          </w:p>
        </w:tc>
        <w:tc>
          <w:tcPr>
            <w:tcW w:type="dxa" w:w="855"/>
            <w:shd w:val="clear" w:color="auto" w:fill="FFFFFF"/>
          </w:tcPr>
          <w:p>
            <w:r>
              <w:rPr>
                <w:rFonts w:ascii="Calibri" w:hAnsi="Calibri"/>
                <w:b w:val="0"/>
                <w:color w:val="696973"/>
                <w:sz w:val="12"/>
              </w:rPr>
              <w:t>Germany</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67</w:t>
            </w:r>
          </w:p>
        </w:tc>
      </w:tr>
      <w:tr>
        <w:tc>
          <w:tcPr>
            <w:tcW w:type="dxa" w:w="855"/>
            <w:shd w:val="clear" w:color="auto" w:fill="F4F6FA"/>
          </w:tcPr>
          <w:p>
            <w:pPr>
              <w:jc w:val="center"/>
            </w:pPr>
            <w:r>
              <w:rPr>
                <w:rFonts w:ascii="Calibri" w:hAnsi="Calibri"/>
                <w:b w:val="0"/>
                <w:color w:val="696973"/>
                <w:sz w:val="12"/>
              </w:rPr>
              <w:t>75</w:t>
            </w:r>
          </w:p>
        </w:tc>
        <w:tc>
          <w:tcPr>
            <w:tcW w:type="dxa" w:w="855"/>
            <w:shd w:val="clear" w:color="auto" w:fill="F4F6FA"/>
          </w:tcPr>
          <w:p>
            <w:pPr>
              <w:jc w:val="center"/>
            </w:pPr>
            <w:r>
              <w:rPr>
                <w:rFonts w:ascii="Calibri" w:hAnsi="Calibri"/>
                <w:b w:val="0"/>
                <w:color w:val="162648"/>
                <w:sz w:val="13"/>
              </w:rPr>
              <w:t>23</w:t>
            </w:r>
          </w:p>
        </w:tc>
        <w:tc>
          <w:tcPr>
            <w:tcW w:type="dxa" w:w="855"/>
            <w:shd w:val="clear" w:color="auto" w:fill="F4F6FA"/>
          </w:tcPr>
          <w:p>
            <w:r>
              <w:rPr>
                <w:rFonts w:ascii="Calibri" w:hAnsi="Calibri"/>
                <w:b w:val="0"/>
                <w:color w:val="373741"/>
                <w:sz w:val="13"/>
              </w:rPr>
              <w:t>Sammilani Paris</w:t>
            </w:r>
          </w:p>
        </w:tc>
        <w:tc>
          <w:tcPr>
            <w:tcW w:type="dxa" w:w="855"/>
            <w:shd w:val="clear" w:color="auto" w:fill="F4F6FA"/>
          </w:tcPr>
          <w:p>
            <w:r>
              <w:rPr>
                <w:rFonts w:ascii="Calibri" w:hAnsi="Calibri"/>
                <w:b w:val="0"/>
                <w:color w:val="696973"/>
                <w:sz w:val="12"/>
              </w:rPr>
              <w:t>France</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67</w:t>
            </w:r>
          </w:p>
        </w:tc>
      </w:tr>
      <w:tr>
        <w:tc>
          <w:tcPr>
            <w:tcW w:type="dxa" w:w="855"/>
            <w:shd w:val="clear" w:color="auto" w:fill="FFFFFF"/>
          </w:tcPr>
          <w:p>
            <w:pPr>
              <w:jc w:val="center"/>
            </w:pPr>
            <w:r>
              <w:rPr>
                <w:rFonts w:ascii="Calibri" w:hAnsi="Calibri"/>
                <w:b w:val="0"/>
                <w:color w:val="696973"/>
                <w:sz w:val="12"/>
              </w:rPr>
              <w:t>76</w:t>
            </w:r>
          </w:p>
        </w:tc>
        <w:tc>
          <w:tcPr>
            <w:tcW w:type="dxa" w:w="855"/>
            <w:shd w:val="clear" w:color="auto" w:fill="FFFFFF"/>
          </w:tcPr>
          <w:p>
            <w:pPr>
              <w:jc w:val="center"/>
            </w:pPr>
            <w:r>
              <w:rPr>
                <w:rFonts w:ascii="Calibri" w:hAnsi="Calibri"/>
                <w:b w:val="0"/>
                <w:color w:val="162648"/>
                <w:sz w:val="13"/>
              </w:rPr>
              <w:t>23</w:t>
            </w:r>
          </w:p>
        </w:tc>
        <w:tc>
          <w:tcPr>
            <w:tcW w:type="dxa" w:w="855"/>
            <w:shd w:val="clear" w:color="auto" w:fill="FFFFFF"/>
          </w:tcPr>
          <w:p>
            <w:r>
              <w:rPr>
                <w:rFonts w:ascii="Calibri" w:hAnsi="Calibri"/>
                <w:b w:val="0"/>
                <w:color w:val="373741"/>
                <w:sz w:val="13"/>
              </w:rPr>
              <w:t>Swami Vivekananda Cultural Center</w:t>
            </w:r>
          </w:p>
        </w:tc>
        <w:tc>
          <w:tcPr>
            <w:tcW w:type="dxa" w:w="855"/>
            <w:shd w:val="clear" w:color="auto" w:fill="FFFFFF"/>
          </w:tcPr>
          <w:p>
            <w:r>
              <w:rPr>
                <w:rFonts w:ascii="Calibri" w:hAnsi="Calibri"/>
                <w:b w:val="0"/>
                <w:color w:val="696973"/>
                <w:sz w:val="12"/>
              </w:rPr>
              <w:t>Brazil</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67</w:t>
            </w:r>
          </w:p>
        </w:tc>
      </w:tr>
      <w:tr>
        <w:tc>
          <w:tcPr>
            <w:tcW w:type="dxa" w:w="855"/>
            <w:shd w:val="clear" w:color="auto" w:fill="F4F6FA"/>
          </w:tcPr>
          <w:p>
            <w:pPr>
              <w:jc w:val="center"/>
            </w:pPr>
            <w:r>
              <w:rPr>
                <w:rFonts w:ascii="Calibri" w:hAnsi="Calibri"/>
                <w:b w:val="0"/>
                <w:color w:val="696973"/>
                <w:sz w:val="12"/>
              </w:rPr>
              <w:t>77</w:t>
            </w:r>
          </w:p>
        </w:tc>
        <w:tc>
          <w:tcPr>
            <w:tcW w:type="dxa" w:w="855"/>
            <w:shd w:val="clear" w:color="auto" w:fill="F4F6FA"/>
          </w:tcPr>
          <w:p>
            <w:pPr>
              <w:jc w:val="center"/>
            </w:pPr>
            <w:r>
              <w:rPr>
                <w:rFonts w:ascii="Calibri" w:hAnsi="Calibri"/>
                <w:b w:val="0"/>
                <w:color w:val="162648"/>
                <w:sz w:val="13"/>
              </w:rPr>
              <w:t>23</w:t>
            </w:r>
          </w:p>
        </w:tc>
        <w:tc>
          <w:tcPr>
            <w:tcW w:type="dxa" w:w="855"/>
            <w:shd w:val="clear" w:color="auto" w:fill="F4F6FA"/>
          </w:tcPr>
          <w:p>
            <w:r>
              <w:rPr>
                <w:rFonts w:ascii="Calibri" w:hAnsi="Calibri"/>
                <w:b w:val="0"/>
                <w:color w:val="373741"/>
                <w:sz w:val="13"/>
              </w:rPr>
              <w:t>Tero Parbon Belgium</w:t>
            </w:r>
          </w:p>
        </w:tc>
        <w:tc>
          <w:tcPr>
            <w:tcW w:type="dxa" w:w="855"/>
            <w:shd w:val="clear" w:color="auto" w:fill="F4F6FA"/>
          </w:tcPr>
          <w:p>
            <w:r>
              <w:rPr>
                <w:rFonts w:ascii="Calibri" w:hAnsi="Calibri"/>
                <w:b w:val="0"/>
                <w:color w:val="696973"/>
                <w:sz w:val="12"/>
              </w:rPr>
              <w:t>Belgium</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67</w:t>
            </w:r>
          </w:p>
        </w:tc>
      </w:tr>
      <w:tr>
        <w:tc>
          <w:tcPr>
            <w:tcW w:type="dxa" w:w="855"/>
            <w:shd w:val="clear" w:color="auto" w:fill="FFFFFF"/>
          </w:tcPr>
          <w:p>
            <w:pPr>
              <w:jc w:val="center"/>
            </w:pPr>
            <w:r>
              <w:rPr>
                <w:rFonts w:ascii="Calibri" w:hAnsi="Calibri"/>
                <w:b w:val="0"/>
                <w:color w:val="696973"/>
                <w:sz w:val="12"/>
              </w:rPr>
              <w:t>78</w:t>
            </w:r>
          </w:p>
        </w:tc>
        <w:tc>
          <w:tcPr>
            <w:tcW w:type="dxa" w:w="855"/>
            <w:shd w:val="clear" w:color="auto" w:fill="FFFFFF"/>
          </w:tcPr>
          <w:p>
            <w:pPr>
              <w:jc w:val="center"/>
            </w:pPr>
            <w:r>
              <w:rPr>
                <w:rFonts w:ascii="Calibri" w:hAnsi="Calibri"/>
                <w:b w:val="0"/>
                <w:color w:val="162648"/>
                <w:sz w:val="13"/>
              </w:rPr>
              <w:t>24</w:t>
            </w:r>
          </w:p>
        </w:tc>
        <w:tc>
          <w:tcPr>
            <w:tcW w:type="dxa" w:w="855"/>
            <w:shd w:val="clear" w:color="auto" w:fill="FFFFFF"/>
          </w:tcPr>
          <w:p>
            <w:r>
              <w:rPr>
                <w:rFonts w:ascii="Calibri" w:hAnsi="Calibri"/>
                <w:b w:val="0"/>
                <w:color w:val="373741"/>
                <w:sz w:val="13"/>
              </w:rPr>
              <w:t>Bangladesh Canada Hindu Cultural Society</w:t>
            </w:r>
          </w:p>
        </w:tc>
        <w:tc>
          <w:tcPr>
            <w:tcW w:type="dxa" w:w="855"/>
            <w:shd w:val="clear" w:color="auto" w:fill="FFFFFF"/>
          </w:tcPr>
          <w:p>
            <w:r>
              <w:rPr>
                <w:rFonts w:ascii="Calibri" w:hAnsi="Calibri"/>
                <w:b w:val="0"/>
                <w:color w:val="696973"/>
                <w:sz w:val="12"/>
              </w:rPr>
              <w:t>Canada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66</w:t>
            </w:r>
          </w:p>
        </w:tc>
      </w:tr>
      <w:tr>
        <w:tc>
          <w:tcPr>
            <w:tcW w:type="dxa" w:w="855"/>
            <w:shd w:val="clear" w:color="auto" w:fill="F4F6FA"/>
          </w:tcPr>
          <w:p>
            <w:pPr>
              <w:jc w:val="center"/>
            </w:pPr>
            <w:r>
              <w:rPr>
                <w:rFonts w:ascii="Calibri" w:hAnsi="Calibri"/>
                <w:b w:val="0"/>
                <w:color w:val="696973"/>
                <w:sz w:val="12"/>
              </w:rPr>
              <w:t>79</w:t>
            </w:r>
          </w:p>
        </w:tc>
        <w:tc>
          <w:tcPr>
            <w:tcW w:type="dxa" w:w="855"/>
            <w:shd w:val="clear" w:color="auto" w:fill="F4F6FA"/>
          </w:tcPr>
          <w:p>
            <w:pPr>
              <w:jc w:val="center"/>
            </w:pPr>
            <w:r>
              <w:rPr>
                <w:rFonts w:ascii="Calibri" w:hAnsi="Calibri"/>
                <w:b w:val="0"/>
                <w:color w:val="162648"/>
                <w:sz w:val="13"/>
              </w:rPr>
              <w:t>24</w:t>
            </w:r>
          </w:p>
        </w:tc>
        <w:tc>
          <w:tcPr>
            <w:tcW w:type="dxa" w:w="855"/>
            <w:shd w:val="clear" w:color="auto" w:fill="F4F6FA"/>
          </w:tcPr>
          <w:p>
            <w:r>
              <w:rPr>
                <w:rFonts w:ascii="Calibri" w:hAnsi="Calibri"/>
                <w:b w:val="0"/>
                <w:color w:val="373741"/>
                <w:sz w:val="13"/>
              </w:rPr>
              <w:t>Bangladesh Hindu Mandir</w:t>
            </w:r>
          </w:p>
        </w:tc>
        <w:tc>
          <w:tcPr>
            <w:tcW w:type="dxa" w:w="855"/>
            <w:shd w:val="clear" w:color="auto" w:fill="F4F6FA"/>
          </w:tcPr>
          <w:p>
            <w:r>
              <w:rPr>
                <w:rFonts w:ascii="Calibri" w:hAnsi="Calibri"/>
                <w:b w:val="0"/>
                <w:color w:val="696973"/>
                <w:sz w:val="12"/>
              </w:rPr>
              <w:t>United States of America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66</w:t>
            </w:r>
          </w:p>
        </w:tc>
      </w:tr>
      <w:tr>
        <w:tc>
          <w:tcPr>
            <w:tcW w:type="dxa" w:w="855"/>
            <w:shd w:val="clear" w:color="auto" w:fill="FFFFFF"/>
          </w:tcPr>
          <w:p>
            <w:pPr>
              <w:jc w:val="center"/>
            </w:pPr>
            <w:r>
              <w:rPr>
                <w:rFonts w:ascii="Calibri" w:hAnsi="Calibri"/>
                <w:b w:val="0"/>
                <w:color w:val="696973"/>
                <w:sz w:val="12"/>
              </w:rPr>
              <w:t>80</w:t>
            </w:r>
          </w:p>
        </w:tc>
        <w:tc>
          <w:tcPr>
            <w:tcW w:type="dxa" w:w="855"/>
            <w:shd w:val="clear" w:color="auto" w:fill="FFFFFF"/>
          </w:tcPr>
          <w:p>
            <w:pPr>
              <w:jc w:val="center"/>
            </w:pPr>
            <w:r>
              <w:rPr>
                <w:rFonts w:ascii="Calibri" w:hAnsi="Calibri"/>
                <w:b w:val="0"/>
                <w:color w:val="162648"/>
                <w:sz w:val="13"/>
              </w:rPr>
              <w:t>24</w:t>
            </w:r>
          </w:p>
        </w:tc>
        <w:tc>
          <w:tcPr>
            <w:tcW w:type="dxa" w:w="855"/>
            <w:shd w:val="clear" w:color="auto" w:fill="FFFFFF"/>
          </w:tcPr>
          <w:p>
            <w:r>
              <w:rPr>
                <w:rFonts w:ascii="Calibri" w:hAnsi="Calibri"/>
                <w:b w:val="0"/>
                <w:color w:val="373741"/>
                <w:sz w:val="13"/>
              </w:rPr>
              <w:t>Bengali Assoc. of Greater Atlanta (BAGA)</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66</w:t>
            </w:r>
          </w:p>
        </w:tc>
      </w:tr>
      <w:tr>
        <w:tc>
          <w:tcPr>
            <w:tcW w:type="dxa" w:w="855"/>
            <w:shd w:val="clear" w:color="auto" w:fill="F4F6FA"/>
          </w:tcPr>
          <w:p>
            <w:pPr>
              <w:jc w:val="center"/>
            </w:pPr>
            <w:r>
              <w:rPr>
                <w:rFonts w:ascii="Calibri" w:hAnsi="Calibri"/>
                <w:b w:val="0"/>
                <w:color w:val="696973"/>
                <w:sz w:val="12"/>
              </w:rPr>
              <w:t>81</w:t>
            </w:r>
          </w:p>
        </w:tc>
        <w:tc>
          <w:tcPr>
            <w:tcW w:type="dxa" w:w="855"/>
            <w:shd w:val="clear" w:color="auto" w:fill="F4F6FA"/>
          </w:tcPr>
          <w:p>
            <w:pPr>
              <w:jc w:val="center"/>
            </w:pPr>
            <w:r>
              <w:rPr>
                <w:rFonts w:ascii="Calibri" w:hAnsi="Calibri"/>
                <w:b w:val="0"/>
                <w:color w:val="162648"/>
                <w:sz w:val="13"/>
              </w:rPr>
              <w:t>24</w:t>
            </w:r>
          </w:p>
        </w:tc>
        <w:tc>
          <w:tcPr>
            <w:tcW w:type="dxa" w:w="855"/>
            <w:shd w:val="clear" w:color="auto" w:fill="F4F6FA"/>
          </w:tcPr>
          <w:p>
            <w:r>
              <w:rPr>
                <w:rFonts w:ascii="Calibri" w:hAnsi="Calibri"/>
                <w:b w:val="0"/>
                <w:color w:val="373741"/>
                <w:sz w:val="13"/>
              </w:rPr>
              <w:t>Bengali Cultural &amp; Social Club (Hainault)</w:t>
            </w:r>
          </w:p>
        </w:tc>
        <w:tc>
          <w:tcPr>
            <w:tcW w:type="dxa" w:w="855"/>
            <w:shd w:val="clear" w:color="auto" w:fill="F4F6FA"/>
          </w:tcPr>
          <w:p>
            <w:r>
              <w:rPr>
                <w:rFonts w:ascii="Calibri" w:hAnsi="Calibri"/>
                <w:b w:val="0"/>
                <w:color w:val="696973"/>
                <w:sz w:val="12"/>
              </w:rPr>
              <w:t>United Kingdom</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66</w:t>
            </w:r>
          </w:p>
        </w:tc>
      </w:tr>
      <w:tr>
        <w:tc>
          <w:tcPr>
            <w:tcW w:type="dxa" w:w="855"/>
            <w:shd w:val="clear" w:color="auto" w:fill="FFFFFF"/>
          </w:tcPr>
          <w:p>
            <w:pPr>
              <w:jc w:val="center"/>
            </w:pPr>
            <w:r>
              <w:rPr>
                <w:rFonts w:ascii="Calibri" w:hAnsi="Calibri"/>
                <w:b w:val="0"/>
                <w:color w:val="696973"/>
                <w:sz w:val="12"/>
              </w:rPr>
              <w:t>82</w:t>
            </w:r>
          </w:p>
        </w:tc>
        <w:tc>
          <w:tcPr>
            <w:tcW w:type="dxa" w:w="855"/>
            <w:shd w:val="clear" w:color="auto" w:fill="FFFFFF"/>
          </w:tcPr>
          <w:p>
            <w:pPr>
              <w:jc w:val="center"/>
            </w:pPr>
            <w:r>
              <w:rPr>
                <w:rFonts w:ascii="Calibri" w:hAnsi="Calibri"/>
                <w:b w:val="0"/>
                <w:color w:val="162648"/>
                <w:sz w:val="13"/>
              </w:rPr>
              <w:t>24</w:t>
            </w:r>
          </w:p>
        </w:tc>
        <w:tc>
          <w:tcPr>
            <w:tcW w:type="dxa" w:w="855"/>
            <w:shd w:val="clear" w:color="auto" w:fill="FFFFFF"/>
          </w:tcPr>
          <w:p>
            <w:r>
              <w:rPr>
                <w:rFonts w:ascii="Calibri" w:hAnsi="Calibri"/>
                <w:b w:val="0"/>
                <w:color w:val="373741"/>
                <w:sz w:val="13"/>
              </w:rPr>
              <w:t>Bengali Society of New Zealand (BSNZ)</w:t>
            </w:r>
          </w:p>
        </w:tc>
        <w:tc>
          <w:tcPr>
            <w:tcW w:type="dxa" w:w="855"/>
            <w:shd w:val="clear" w:color="auto" w:fill="FFFFFF"/>
          </w:tcPr>
          <w:p>
            <w:r>
              <w:rPr>
                <w:rFonts w:ascii="Calibri" w:hAnsi="Calibri"/>
                <w:b w:val="0"/>
                <w:color w:val="696973"/>
                <w:sz w:val="12"/>
              </w:rPr>
              <w:t>New Zealand</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66</w:t>
            </w:r>
          </w:p>
        </w:tc>
      </w:tr>
      <w:tr>
        <w:tc>
          <w:tcPr>
            <w:tcW w:type="dxa" w:w="855"/>
            <w:shd w:val="clear" w:color="auto" w:fill="F4F6FA"/>
          </w:tcPr>
          <w:p>
            <w:pPr>
              <w:jc w:val="center"/>
            </w:pPr>
            <w:r>
              <w:rPr>
                <w:rFonts w:ascii="Calibri" w:hAnsi="Calibri"/>
                <w:b w:val="0"/>
                <w:color w:val="696973"/>
                <w:sz w:val="12"/>
              </w:rPr>
              <w:t>83</w:t>
            </w:r>
          </w:p>
        </w:tc>
        <w:tc>
          <w:tcPr>
            <w:tcW w:type="dxa" w:w="855"/>
            <w:shd w:val="clear" w:color="auto" w:fill="F4F6FA"/>
          </w:tcPr>
          <w:p>
            <w:pPr>
              <w:jc w:val="center"/>
            </w:pPr>
            <w:r>
              <w:rPr>
                <w:rFonts w:ascii="Calibri" w:hAnsi="Calibri"/>
                <w:b w:val="0"/>
                <w:color w:val="162648"/>
                <w:sz w:val="13"/>
              </w:rPr>
              <w:t>24</w:t>
            </w:r>
          </w:p>
        </w:tc>
        <w:tc>
          <w:tcPr>
            <w:tcW w:type="dxa" w:w="855"/>
            <w:shd w:val="clear" w:color="auto" w:fill="F4F6FA"/>
          </w:tcPr>
          <w:p>
            <w:r>
              <w:rPr>
                <w:rFonts w:ascii="Calibri" w:hAnsi="Calibri"/>
                <w:b w:val="0"/>
                <w:color w:val="373741"/>
                <w:sz w:val="13"/>
              </w:rPr>
              <w:t>London Durga Puja Dusserah Assoc. (Hampstead)</w:t>
            </w:r>
          </w:p>
        </w:tc>
        <w:tc>
          <w:tcPr>
            <w:tcW w:type="dxa" w:w="855"/>
            <w:shd w:val="clear" w:color="auto" w:fill="F4F6FA"/>
          </w:tcPr>
          <w:p>
            <w:r>
              <w:rPr>
                <w:rFonts w:ascii="Calibri" w:hAnsi="Calibri"/>
                <w:b w:val="0"/>
                <w:color w:val="696973"/>
                <w:sz w:val="12"/>
              </w:rPr>
              <w:t>United Kingdom</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66</w:t>
            </w:r>
          </w:p>
        </w:tc>
      </w:tr>
      <w:tr>
        <w:tc>
          <w:tcPr>
            <w:tcW w:type="dxa" w:w="855"/>
            <w:shd w:val="clear" w:color="auto" w:fill="FFFFFF"/>
          </w:tcPr>
          <w:p>
            <w:pPr>
              <w:jc w:val="center"/>
            </w:pPr>
            <w:r>
              <w:rPr>
                <w:rFonts w:ascii="Calibri" w:hAnsi="Calibri"/>
                <w:b w:val="0"/>
                <w:color w:val="696973"/>
                <w:sz w:val="12"/>
              </w:rPr>
              <w:t>84</w:t>
            </w:r>
          </w:p>
        </w:tc>
        <w:tc>
          <w:tcPr>
            <w:tcW w:type="dxa" w:w="855"/>
            <w:shd w:val="clear" w:color="auto" w:fill="FFFFFF"/>
          </w:tcPr>
          <w:p>
            <w:pPr>
              <w:jc w:val="center"/>
            </w:pPr>
            <w:r>
              <w:rPr>
                <w:rFonts w:ascii="Calibri" w:hAnsi="Calibri"/>
                <w:b w:val="0"/>
                <w:color w:val="162648"/>
                <w:sz w:val="13"/>
              </w:rPr>
              <w:t>24</w:t>
            </w:r>
          </w:p>
        </w:tc>
        <w:tc>
          <w:tcPr>
            <w:tcW w:type="dxa" w:w="855"/>
            <w:shd w:val="clear" w:color="auto" w:fill="FFFFFF"/>
          </w:tcPr>
          <w:p>
            <w:r>
              <w:rPr>
                <w:rFonts w:ascii="Calibri" w:hAnsi="Calibri"/>
                <w:b w:val="0"/>
                <w:color w:val="373741"/>
                <w:sz w:val="13"/>
              </w:rPr>
              <w:t>Prabasi Bengali Cultural Assoc. (Montreal)</w:t>
            </w:r>
          </w:p>
        </w:tc>
        <w:tc>
          <w:tcPr>
            <w:tcW w:type="dxa" w:w="855"/>
            <w:shd w:val="clear" w:color="auto" w:fill="FFFFFF"/>
          </w:tcPr>
          <w:p>
            <w:r>
              <w:rPr>
                <w:rFonts w:ascii="Calibri" w:hAnsi="Calibri"/>
                <w:b w:val="0"/>
                <w:color w:val="696973"/>
                <w:sz w:val="12"/>
              </w:rPr>
              <w:t>Canada</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10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66</w:t>
            </w:r>
          </w:p>
        </w:tc>
      </w:tr>
      <w:tr>
        <w:tc>
          <w:tcPr>
            <w:tcW w:type="dxa" w:w="855"/>
            <w:shd w:val="clear" w:color="auto" w:fill="F4F6FA"/>
          </w:tcPr>
          <w:p>
            <w:pPr>
              <w:jc w:val="center"/>
            </w:pPr>
            <w:r>
              <w:rPr>
                <w:rFonts w:ascii="Calibri" w:hAnsi="Calibri"/>
                <w:b w:val="0"/>
                <w:color w:val="696973"/>
                <w:sz w:val="12"/>
              </w:rPr>
              <w:t>85</w:t>
            </w:r>
          </w:p>
        </w:tc>
        <w:tc>
          <w:tcPr>
            <w:tcW w:type="dxa" w:w="855"/>
            <w:shd w:val="clear" w:color="auto" w:fill="F4F6FA"/>
          </w:tcPr>
          <w:p>
            <w:pPr>
              <w:jc w:val="center"/>
            </w:pPr>
            <w:r>
              <w:rPr>
                <w:rFonts w:ascii="Calibri" w:hAnsi="Calibri"/>
                <w:b w:val="0"/>
                <w:color w:val="162648"/>
                <w:sz w:val="13"/>
              </w:rPr>
              <w:t>25</w:t>
            </w:r>
          </w:p>
        </w:tc>
        <w:tc>
          <w:tcPr>
            <w:tcW w:type="dxa" w:w="855"/>
            <w:shd w:val="clear" w:color="auto" w:fill="F4F6FA"/>
          </w:tcPr>
          <w:p>
            <w:r>
              <w:rPr>
                <w:rFonts w:ascii="Calibri" w:hAnsi="Calibri"/>
                <w:b w:val="0"/>
                <w:color w:val="373741"/>
                <w:sz w:val="13"/>
              </w:rPr>
              <w:t>Aamader Pujo</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65</w:t>
            </w:r>
          </w:p>
        </w:tc>
      </w:tr>
      <w:tr>
        <w:tc>
          <w:tcPr>
            <w:tcW w:type="dxa" w:w="855"/>
            <w:shd w:val="clear" w:color="auto" w:fill="FFFFFF"/>
          </w:tcPr>
          <w:p>
            <w:pPr>
              <w:jc w:val="center"/>
            </w:pPr>
            <w:r>
              <w:rPr>
                <w:rFonts w:ascii="Calibri" w:hAnsi="Calibri"/>
                <w:b w:val="0"/>
                <w:color w:val="696973"/>
                <w:sz w:val="12"/>
              </w:rPr>
              <w:t>86</w:t>
            </w:r>
          </w:p>
        </w:tc>
        <w:tc>
          <w:tcPr>
            <w:tcW w:type="dxa" w:w="855"/>
            <w:shd w:val="clear" w:color="auto" w:fill="FFFFFF"/>
          </w:tcPr>
          <w:p>
            <w:pPr>
              <w:jc w:val="center"/>
            </w:pPr>
            <w:r>
              <w:rPr>
                <w:rFonts w:ascii="Calibri" w:hAnsi="Calibri"/>
                <w:b w:val="0"/>
                <w:color w:val="162648"/>
                <w:sz w:val="13"/>
              </w:rPr>
              <w:t>25</w:t>
            </w:r>
          </w:p>
        </w:tc>
        <w:tc>
          <w:tcPr>
            <w:tcW w:type="dxa" w:w="855"/>
            <w:shd w:val="clear" w:color="auto" w:fill="FFFFFF"/>
          </w:tcPr>
          <w:p>
            <w:r>
              <w:rPr>
                <w:rFonts w:ascii="Calibri" w:hAnsi="Calibri"/>
                <w:b w:val="0"/>
                <w:color w:val="373741"/>
                <w:sz w:val="13"/>
              </w:rPr>
              <w:t>Bangladesh Puja Association Inc (BPAI)</w:t>
            </w:r>
          </w:p>
        </w:tc>
        <w:tc>
          <w:tcPr>
            <w:tcW w:type="dxa" w:w="855"/>
            <w:shd w:val="clear" w:color="auto" w:fill="FFFFFF"/>
          </w:tcPr>
          <w:p>
            <w:r>
              <w:rPr>
                <w:rFonts w:ascii="Calibri" w:hAnsi="Calibri"/>
                <w:b w:val="0"/>
                <w:color w:val="696973"/>
                <w:sz w:val="12"/>
              </w:rPr>
              <w:t>Australia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65</w:t>
            </w:r>
          </w:p>
        </w:tc>
      </w:tr>
      <w:tr>
        <w:tc>
          <w:tcPr>
            <w:tcW w:type="dxa" w:w="855"/>
            <w:shd w:val="clear" w:color="auto" w:fill="F4F6FA"/>
          </w:tcPr>
          <w:p>
            <w:pPr>
              <w:jc w:val="center"/>
            </w:pPr>
            <w:r>
              <w:rPr>
                <w:rFonts w:ascii="Calibri" w:hAnsi="Calibri"/>
                <w:b w:val="0"/>
                <w:color w:val="696973"/>
                <w:sz w:val="12"/>
              </w:rPr>
              <w:t>87</w:t>
            </w:r>
          </w:p>
        </w:tc>
        <w:tc>
          <w:tcPr>
            <w:tcW w:type="dxa" w:w="855"/>
            <w:shd w:val="clear" w:color="auto" w:fill="F4F6FA"/>
          </w:tcPr>
          <w:p>
            <w:pPr>
              <w:jc w:val="center"/>
            </w:pPr>
            <w:r>
              <w:rPr>
                <w:rFonts w:ascii="Calibri" w:hAnsi="Calibri"/>
                <w:b w:val="0"/>
                <w:color w:val="162648"/>
                <w:sz w:val="13"/>
              </w:rPr>
              <w:t>25</w:t>
            </w:r>
          </w:p>
        </w:tc>
        <w:tc>
          <w:tcPr>
            <w:tcW w:type="dxa" w:w="855"/>
            <w:shd w:val="clear" w:color="auto" w:fill="F4F6FA"/>
          </w:tcPr>
          <w:p>
            <w:r>
              <w:rPr>
                <w:rFonts w:ascii="Calibri" w:hAnsi="Calibri"/>
                <w:b w:val="0"/>
                <w:color w:val="373741"/>
                <w:sz w:val="13"/>
              </w:rPr>
              <w:t>Kolkata Cultural Society Japan (KCSJ)</w:t>
            </w:r>
          </w:p>
        </w:tc>
        <w:tc>
          <w:tcPr>
            <w:tcW w:type="dxa" w:w="855"/>
            <w:shd w:val="clear" w:color="auto" w:fill="F4F6FA"/>
          </w:tcPr>
          <w:p>
            <w:r>
              <w:rPr>
                <w:rFonts w:ascii="Calibri" w:hAnsi="Calibri"/>
                <w:b w:val="0"/>
                <w:color w:val="696973"/>
                <w:sz w:val="12"/>
              </w:rPr>
              <w:t>Japan</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AF6900"/>
                <w:sz w:val="14"/>
              </w:rPr>
              <w:t>65</w:t>
            </w:r>
          </w:p>
        </w:tc>
      </w:tr>
      <w:tr>
        <w:tc>
          <w:tcPr>
            <w:tcW w:type="dxa" w:w="855"/>
            <w:shd w:val="clear" w:color="auto" w:fill="FFFFFF"/>
          </w:tcPr>
          <w:p>
            <w:pPr>
              <w:jc w:val="center"/>
            </w:pPr>
            <w:r>
              <w:rPr>
                <w:rFonts w:ascii="Calibri" w:hAnsi="Calibri"/>
                <w:b w:val="0"/>
                <w:color w:val="696973"/>
                <w:sz w:val="12"/>
              </w:rPr>
              <w:t>88</w:t>
            </w:r>
          </w:p>
        </w:tc>
        <w:tc>
          <w:tcPr>
            <w:tcW w:type="dxa" w:w="855"/>
            <w:shd w:val="clear" w:color="auto" w:fill="FFFFFF"/>
          </w:tcPr>
          <w:p>
            <w:pPr>
              <w:jc w:val="center"/>
            </w:pPr>
            <w:r>
              <w:rPr>
                <w:rFonts w:ascii="Calibri" w:hAnsi="Calibri"/>
                <w:b w:val="0"/>
                <w:color w:val="162648"/>
                <w:sz w:val="13"/>
              </w:rPr>
              <w:t>25</w:t>
            </w:r>
          </w:p>
        </w:tc>
        <w:tc>
          <w:tcPr>
            <w:tcW w:type="dxa" w:w="855"/>
            <w:shd w:val="clear" w:color="auto" w:fill="FFFFFF"/>
          </w:tcPr>
          <w:p>
            <w:r>
              <w:rPr>
                <w:rFonts w:ascii="Calibri" w:hAnsi="Calibri"/>
                <w:b w:val="0"/>
                <w:color w:val="373741"/>
                <w:sz w:val="13"/>
              </w:rPr>
              <w:t>North East England Bengali Puja Assoc. (NEEBPA)</w:t>
            </w:r>
          </w:p>
        </w:tc>
        <w:tc>
          <w:tcPr>
            <w:tcW w:type="dxa" w:w="855"/>
            <w:shd w:val="clear" w:color="auto" w:fill="FFFFFF"/>
          </w:tcPr>
          <w:p>
            <w:r>
              <w:rPr>
                <w:rFonts w:ascii="Calibri" w:hAnsi="Calibri"/>
                <w:b w:val="0"/>
                <w:color w:val="696973"/>
                <w:sz w:val="12"/>
              </w:rPr>
              <w:t>United Kingdom</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65</w:t>
            </w:r>
          </w:p>
        </w:tc>
      </w:tr>
      <w:tr>
        <w:tc>
          <w:tcPr>
            <w:tcW w:type="dxa" w:w="855"/>
            <w:shd w:val="clear" w:color="auto" w:fill="F4F6FA"/>
          </w:tcPr>
          <w:p>
            <w:pPr>
              <w:jc w:val="center"/>
            </w:pPr>
            <w:r>
              <w:rPr>
                <w:rFonts w:ascii="Calibri" w:hAnsi="Calibri"/>
                <w:b w:val="0"/>
                <w:color w:val="696973"/>
                <w:sz w:val="12"/>
              </w:rPr>
              <w:t>89</w:t>
            </w:r>
          </w:p>
        </w:tc>
        <w:tc>
          <w:tcPr>
            <w:tcW w:type="dxa" w:w="855"/>
            <w:shd w:val="clear" w:color="auto" w:fill="F4F6FA"/>
          </w:tcPr>
          <w:p>
            <w:pPr>
              <w:jc w:val="center"/>
            </w:pPr>
            <w:r>
              <w:rPr>
                <w:rFonts w:ascii="Calibri" w:hAnsi="Calibri"/>
                <w:b w:val="0"/>
                <w:color w:val="162648"/>
                <w:sz w:val="13"/>
              </w:rPr>
              <w:t>25</w:t>
            </w:r>
          </w:p>
        </w:tc>
        <w:tc>
          <w:tcPr>
            <w:tcW w:type="dxa" w:w="855"/>
            <w:shd w:val="clear" w:color="auto" w:fill="F4F6FA"/>
          </w:tcPr>
          <w:p>
            <w:r>
              <w:rPr>
                <w:rFonts w:ascii="Calibri" w:hAnsi="Calibri"/>
                <w:b w:val="0"/>
                <w:color w:val="373741"/>
                <w:sz w:val="13"/>
              </w:rPr>
              <w:t>Whitefield Cultural Association (WCA)</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10</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65</w:t>
            </w:r>
          </w:p>
        </w:tc>
      </w:tr>
      <w:tr>
        <w:tc>
          <w:tcPr>
            <w:tcW w:type="dxa" w:w="855"/>
            <w:shd w:val="clear" w:color="auto" w:fill="FFFFFF"/>
          </w:tcPr>
          <w:p>
            <w:pPr>
              <w:jc w:val="center"/>
            </w:pPr>
            <w:r>
              <w:rPr>
                <w:rFonts w:ascii="Calibri" w:hAnsi="Calibri"/>
                <w:b w:val="0"/>
                <w:color w:val="696973"/>
                <w:sz w:val="12"/>
              </w:rPr>
              <w:t>90</w:t>
            </w:r>
          </w:p>
        </w:tc>
        <w:tc>
          <w:tcPr>
            <w:tcW w:type="dxa" w:w="855"/>
            <w:shd w:val="clear" w:color="auto" w:fill="FFFFFF"/>
          </w:tcPr>
          <w:p>
            <w:pPr>
              <w:jc w:val="center"/>
            </w:pPr>
            <w:r>
              <w:rPr>
                <w:rFonts w:ascii="Calibri" w:hAnsi="Calibri"/>
                <w:b w:val="0"/>
                <w:color w:val="162648"/>
                <w:sz w:val="13"/>
              </w:rPr>
              <w:t>26</w:t>
            </w:r>
          </w:p>
        </w:tc>
        <w:tc>
          <w:tcPr>
            <w:tcW w:type="dxa" w:w="855"/>
            <w:shd w:val="clear" w:color="auto" w:fill="FFFFFF"/>
          </w:tcPr>
          <w:p>
            <w:r>
              <w:rPr>
                <w:rFonts w:ascii="Calibri" w:hAnsi="Calibri"/>
                <w:b w:val="0"/>
                <w:color w:val="373741"/>
                <w:sz w:val="13"/>
              </w:rPr>
              <w:t>Aantarik – Bengali Assoc. of Bromley</w:t>
            </w:r>
          </w:p>
        </w:tc>
        <w:tc>
          <w:tcPr>
            <w:tcW w:type="dxa" w:w="855"/>
            <w:shd w:val="clear" w:color="auto" w:fill="FFFFFF"/>
          </w:tcPr>
          <w:p>
            <w:r>
              <w:rPr>
                <w:rFonts w:ascii="Calibri" w:hAnsi="Calibri"/>
                <w:b w:val="0"/>
                <w:color w:val="696973"/>
                <w:sz w:val="12"/>
              </w:rPr>
              <w:t>United Kingdom</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64</w:t>
            </w:r>
          </w:p>
        </w:tc>
      </w:tr>
      <w:tr>
        <w:tc>
          <w:tcPr>
            <w:tcW w:type="dxa" w:w="855"/>
            <w:shd w:val="clear" w:color="auto" w:fill="F4F6FA"/>
          </w:tcPr>
          <w:p>
            <w:pPr>
              <w:jc w:val="center"/>
            </w:pPr>
            <w:r>
              <w:rPr>
                <w:rFonts w:ascii="Calibri" w:hAnsi="Calibri"/>
                <w:b w:val="0"/>
                <w:color w:val="696973"/>
                <w:sz w:val="12"/>
              </w:rPr>
              <w:t>91</w:t>
            </w:r>
          </w:p>
        </w:tc>
        <w:tc>
          <w:tcPr>
            <w:tcW w:type="dxa" w:w="855"/>
            <w:shd w:val="clear" w:color="auto" w:fill="F4F6FA"/>
          </w:tcPr>
          <w:p>
            <w:pPr>
              <w:jc w:val="center"/>
            </w:pPr>
            <w:r>
              <w:rPr>
                <w:rFonts w:ascii="Calibri" w:hAnsi="Calibri"/>
                <w:b w:val="0"/>
                <w:color w:val="162648"/>
                <w:sz w:val="13"/>
              </w:rPr>
              <w:t>26</w:t>
            </w:r>
          </w:p>
        </w:tc>
        <w:tc>
          <w:tcPr>
            <w:tcW w:type="dxa" w:w="855"/>
            <w:shd w:val="clear" w:color="auto" w:fill="F4F6FA"/>
          </w:tcPr>
          <w:p>
            <w:r>
              <w:rPr>
                <w:rFonts w:ascii="Calibri" w:hAnsi="Calibri"/>
                <w:b w:val="0"/>
                <w:color w:val="373741"/>
                <w:sz w:val="13"/>
              </w:rPr>
              <w:t>Socio Cultural Association (SCA) Indiranagar</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64</w:t>
            </w:r>
          </w:p>
        </w:tc>
      </w:tr>
      <w:tr>
        <w:tc>
          <w:tcPr>
            <w:tcW w:type="dxa" w:w="855"/>
            <w:shd w:val="clear" w:color="auto" w:fill="FFFFFF"/>
          </w:tcPr>
          <w:p>
            <w:pPr>
              <w:jc w:val="center"/>
            </w:pPr>
            <w:r>
              <w:rPr>
                <w:rFonts w:ascii="Calibri" w:hAnsi="Calibri"/>
                <w:b w:val="0"/>
                <w:color w:val="696973"/>
                <w:sz w:val="12"/>
              </w:rPr>
              <w:t>92</w:t>
            </w:r>
          </w:p>
        </w:tc>
        <w:tc>
          <w:tcPr>
            <w:tcW w:type="dxa" w:w="855"/>
            <w:shd w:val="clear" w:color="auto" w:fill="FFFFFF"/>
          </w:tcPr>
          <w:p>
            <w:pPr>
              <w:jc w:val="center"/>
            </w:pPr>
            <w:r>
              <w:rPr>
                <w:rFonts w:ascii="Calibri" w:hAnsi="Calibri"/>
                <w:b w:val="0"/>
                <w:color w:val="162648"/>
                <w:sz w:val="13"/>
              </w:rPr>
              <w:t>26</w:t>
            </w:r>
          </w:p>
        </w:tc>
        <w:tc>
          <w:tcPr>
            <w:tcW w:type="dxa" w:w="855"/>
            <w:shd w:val="clear" w:color="auto" w:fill="FFFFFF"/>
          </w:tcPr>
          <w:p>
            <w:r>
              <w:rPr>
                <w:rFonts w:ascii="Calibri" w:hAnsi="Calibri"/>
                <w:b w:val="0"/>
                <w:color w:val="373741"/>
                <w:sz w:val="13"/>
              </w:rPr>
              <w:t>Tripura Mondoli Bengaluru (TMB)</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AF6900"/>
                <w:sz w:val="14"/>
              </w:rPr>
              <w:t>64</w:t>
            </w:r>
          </w:p>
        </w:tc>
      </w:tr>
      <w:tr>
        <w:tc>
          <w:tcPr>
            <w:tcW w:type="dxa" w:w="855"/>
            <w:shd w:val="clear" w:color="auto" w:fill="F4F6FA"/>
          </w:tcPr>
          <w:p>
            <w:pPr>
              <w:jc w:val="center"/>
            </w:pPr>
            <w:r>
              <w:rPr>
                <w:rFonts w:ascii="Calibri" w:hAnsi="Calibri"/>
                <w:b w:val="0"/>
                <w:color w:val="696973"/>
                <w:sz w:val="12"/>
              </w:rPr>
              <w:t>93</w:t>
            </w:r>
          </w:p>
        </w:tc>
        <w:tc>
          <w:tcPr>
            <w:tcW w:type="dxa" w:w="855"/>
            <w:shd w:val="clear" w:color="auto" w:fill="F4F6FA"/>
          </w:tcPr>
          <w:p>
            <w:pPr>
              <w:jc w:val="center"/>
            </w:pPr>
            <w:r>
              <w:rPr>
                <w:rFonts w:ascii="Calibri" w:hAnsi="Calibri"/>
                <w:b w:val="0"/>
                <w:color w:val="162648"/>
                <w:sz w:val="13"/>
              </w:rPr>
              <w:t>26</w:t>
            </w:r>
          </w:p>
        </w:tc>
        <w:tc>
          <w:tcPr>
            <w:tcW w:type="dxa" w:w="855"/>
            <w:shd w:val="clear" w:color="auto" w:fill="F4F6FA"/>
          </w:tcPr>
          <w:p>
            <w:r>
              <w:rPr>
                <w:rFonts w:ascii="Calibri" w:hAnsi="Calibri"/>
                <w:b w:val="0"/>
                <w:color w:val="373741"/>
                <w:sz w:val="13"/>
              </w:rPr>
              <w:t>Utsab Cultural Association Hyderabad</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64</w:t>
            </w:r>
          </w:p>
        </w:tc>
      </w:tr>
      <w:tr>
        <w:tc>
          <w:tcPr>
            <w:tcW w:type="dxa" w:w="855"/>
            <w:shd w:val="clear" w:color="auto" w:fill="FFFFFF"/>
          </w:tcPr>
          <w:p>
            <w:pPr>
              <w:jc w:val="center"/>
            </w:pPr>
            <w:r>
              <w:rPr>
                <w:rFonts w:ascii="Calibri" w:hAnsi="Calibri"/>
                <w:b w:val="0"/>
                <w:color w:val="696973"/>
                <w:sz w:val="12"/>
              </w:rPr>
              <w:t>94</w:t>
            </w:r>
          </w:p>
        </w:tc>
        <w:tc>
          <w:tcPr>
            <w:tcW w:type="dxa" w:w="855"/>
            <w:shd w:val="clear" w:color="auto" w:fill="FFFFFF"/>
          </w:tcPr>
          <w:p>
            <w:pPr>
              <w:jc w:val="center"/>
            </w:pPr>
            <w:r>
              <w:rPr>
                <w:rFonts w:ascii="Calibri" w:hAnsi="Calibri"/>
                <w:b w:val="0"/>
                <w:color w:val="162648"/>
                <w:sz w:val="13"/>
              </w:rPr>
              <w:t>27</w:t>
            </w:r>
          </w:p>
        </w:tc>
        <w:tc>
          <w:tcPr>
            <w:tcW w:type="dxa" w:w="855"/>
            <w:shd w:val="clear" w:color="auto" w:fill="FFFFFF"/>
          </w:tcPr>
          <w:p>
            <w:r>
              <w:rPr>
                <w:rFonts w:ascii="Calibri" w:hAnsi="Calibri"/>
                <w:b w:val="0"/>
                <w:color w:val="373741"/>
                <w:sz w:val="13"/>
              </w:rPr>
              <w:t>BCA Columbus</w:t>
            </w:r>
          </w:p>
        </w:tc>
        <w:tc>
          <w:tcPr>
            <w:tcW w:type="dxa" w:w="855"/>
            <w:shd w:val="clear" w:color="auto" w:fill="FFFFFF"/>
          </w:tcPr>
          <w:p>
            <w:r>
              <w:rPr>
                <w:rFonts w:ascii="Calibri" w:hAnsi="Calibri"/>
                <w:b w:val="0"/>
                <w:color w:val="696973"/>
                <w:sz w:val="12"/>
              </w:rPr>
              <w:t>United States of America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63</w:t>
            </w:r>
          </w:p>
        </w:tc>
      </w:tr>
      <w:tr>
        <w:tc>
          <w:tcPr>
            <w:tcW w:type="dxa" w:w="855"/>
            <w:shd w:val="clear" w:color="auto" w:fill="F4F6FA"/>
          </w:tcPr>
          <w:p>
            <w:pPr>
              <w:jc w:val="center"/>
            </w:pPr>
            <w:r>
              <w:rPr>
                <w:rFonts w:ascii="Calibri" w:hAnsi="Calibri"/>
                <w:b w:val="0"/>
                <w:color w:val="696973"/>
                <w:sz w:val="12"/>
              </w:rPr>
              <w:t>95</w:t>
            </w:r>
          </w:p>
        </w:tc>
        <w:tc>
          <w:tcPr>
            <w:tcW w:type="dxa" w:w="855"/>
            <w:shd w:val="clear" w:color="auto" w:fill="F4F6FA"/>
          </w:tcPr>
          <w:p>
            <w:pPr>
              <w:jc w:val="center"/>
            </w:pPr>
            <w:r>
              <w:rPr>
                <w:rFonts w:ascii="Calibri" w:hAnsi="Calibri"/>
                <w:b w:val="0"/>
                <w:color w:val="162648"/>
                <w:sz w:val="13"/>
              </w:rPr>
              <w:t>27</w:t>
            </w:r>
          </w:p>
        </w:tc>
        <w:tc>
          <w:tcPr>
            <w:tcW w:type="dxa" w:w="855"/>
            <w:shd w:val="clear" w:color="auto" w:fill="F4F6FA"/>
          </w:tcPr>
          <w:p>
            <w:r>
              <w:rPr>
                <w:rFonts w:ascii="Calibri" w:hAnsi="Calibri"/>
                <w:b w:val="0"/>
                <w:color w:val="373741"/>
                <w:sz w:val="13"/>
              </w:rPr>
              <w:t>Devanahalli Sarbojanin Puja Samiti (DSPS)</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63</w:t>
            </w:r>
          </w:p>
        </w:tc>
      </w:tr>
      <w:tr>
        <w:tc>
          <w:tcPr>
            <w:tcW w:type="dxa" w:w="855"/>
            <w:shd w:val="clear" w:color="auto" w:fill="FFFFFF"/>
          </w:tcPr>
          <w:p>
            <w:pPr>
              <w:jc w:val="center"/>
            </w:pPr>
            <w:r>
              <w:rPr>
                <w:rFonts w:ascii="Calibri" w:hAnsi="Calibri"/>
                <w:b w:val="0"/>
                <w:color w:val="696973"/>
                <w:sz w:val="12"/>
              </w:rPr>
              <w:t>96</w:t>
            </w:r>
          </w:p>
        </w:tc>
        <w:tc>
          <w:tcPr>
            <w:tcW w:type="dxa" w:w="855"/>
            <w:shd w:val="clear" w:color="auto" w:fill="FFFFFF"/>
          </w:tcPr>
          <w:p>
            <w:pPr>
              <w:jc w:val="center"/>
            </w:pPr>
            <w:r>
              <w:rPr>
                <w:rFonts w:ascii="Calibri" w:hAnsi="Calibri"/>
                <w:b w:val="0"/>
                <w:color w:val="162648"/>
                <w:sz w:val="13"/>
              </w:rPr>
              <w:t>27</w:t>
            </w:r>
          </w:p>
        </w:tc>
        <w:tc>
          <w:tcPr>
            <w:tcW w:type="dxa" w:w="855"/>
            <w:shd w:val="clear" w:color="auto" w:fill="FFFFFF"/>
          </w:tcPr>
          <w:p>
            <w:r>
              <w:rPr>
                <w:rFonts w:ascii="Calibri" w:hAnsi="Calibri"/>
                <w:b w:val="0"/>
                <w:color w:val="373741"/>
                <w:sz w:val="13"/>
              </w:rPr>
              <w:t>Jagriti Bangiyo Cultural Assoc. (JBCA)</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63</w:t>
            </w:r>
          </w:p>
        </w:tc>
      </w:tr>
      <w:tr>
        <w:tc>
          <w:tcPr>
            <w:tcW w:type="dxa" w:w="855"/>
            <w:shd w:val="clear" w:color="auto" w:fill="F4F6FA"/>
          </w:tcPr>
          <w:p>
            <w:pPr>
              <w:jc w:val="center"/>
            </w:pPr>
            <w:r>
              <w:rPr>
                <w:rFonts w:ascii="Calibri" w:hAnsi="Calibri"/>
                <w:b w:val="0"/>
                <w:color w:val="696973"/>
                <w:sz w:val="12"/>
              </w:rPr>
              <w:t>97</w:t>
            </w:r>
          </w:p>
        </w:tc>
        <w:tc>
          <w:tcPr>
            <w:tcW w:type="dxa" w:w="855"/>
            <w:shd w:val="clear" w:color="auto" w:fill="F4F6FA"/>
          </w:tcPr>
          <w:p>
            <w:pPr>
              <w:jc w:val="center"/>
            </w:pPr>
            <w:r>
              <w:rPr>
                <w:rFonts w:ascii="Calibri" w:hAnsi="Calibri"/>
                <w:b w:val="0"/>
                <w:color w:val="162648"/>
                <w:sz w:val="13"/>
              </w:rPr>
              <w:t>27</w:t>
            </w:r>
          </w:p>
        </w:tc>
        <w:tc>
          <w:tcPr>
            <w:tcW w:type="dxa" w:w="855"/>
            <w:shd w:val="clear" w:color="auto" w:fill="F4F6FA"/>
          </w:tcPr>
          <w:p>
            <w:r>
              <w:rPr>
                <w:rFonts w:ascii="Calibri" w:hAnsi="Calibri"/>
                <w:b w:val="0"/>
                <w:color w:val="373741"/>
                <w:sz w:val="13"/>
              </w:rPr>
              <w:t>Nordic Bengali Association</w:t>
            </w:r>
          </w:p>
        </w:tc>
        <w:tc>
          <w:tcPr>
            <w:tcW w:type="dxa" w:w="855"/>
            <w:shd w:val="clear" w:color="auto" w:fill="F4F6FA"/>
          </w:tcPr>
          <w:p>
            <w:r>
              <w:rPr>
                <w:rFonts w:ascii="Calibri" w:hAnsi="Calibri"/>
                <w:b w:val="0"/>
                <w:color w:val="696973"/>
                <w:sz w:val="12"/>
              </w:rPr>
              <w:t>Sweden</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63</w:t>
            </w:r>
          </w:p>
        </w:tc>
      </w:tr>
      <w:tr>
        <w:tc>
          <w:tcPr>
            <w:tcW w:type="dxa" w:w="855"/>
            <w:shd w:val="clear" w:color="auto" w:fill="FFFFFF"/>
          </w:tcPr>
          <w:p>
            <w:pPr>
              <w:jc w:val="center"/>
            </w:pPr>
            <w:r>
              <w:rPr>
                <w:rFonts w:ascii="Calibri" w:hAnsi="Calibri"/>
                <w:b w:val="0"/>
                <w:color w:val="696973"/>
                <w:sz w:val="12"/>
              </w:rPr>
              <w:t>98</w:t>
            </w:r>
          </w:p>
        </w:tc>
        <w:tc>
          <w:tcPr>
            <w:tcW w:type="dxa" w:w="855"/>
            <w:shd w:val="clear" w:color="auto" w:fill="FFFFFF"/>
          </w:tcPr>
          <w:p>
            <w:pPr>
              <w:jc w:val="center"/>
            </w:pPr>
            <w:r>
              <w:rPr>
                <w:rFonts w:ascii="Calibri" w:hAnsi="Calibri"/>
                <w:b w:val="0"/>
                <w:color w:val="162648"/>
                <w:sz w:val="13"/>
              </w:rPr>
              <w:t>27</w:t>
            </w:r>
          </w:p>
        </w:tc>
        <w:tc>
          <w:tcPr>
            <w:tcW w:type="dxa" w:w="855"/>
            <w:shd w:val="clear" w:color="auto" w:fill="FFFFFF"/>
          </w:tcPr>
          <w:p>
            <w:r>
              <w:rPr>
                <w:rFonts w:ascii="Calibri" w:hAnsi="Calibri"/>
                <w:b w:val="0"/>
                <w:color w:val="373741"/>
                <w:sz w:val="13"/>
              </w:rPr>
              <w:t>Probashi Bengali Association Bangalore</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63</w:t>
            </w:r>
          </w:p>
        </w:tc>
      </w:tr>
      <w:tr>
        <w:tc>
          <w:tcPr>
            <w:tcW w:type="dxa" w:w="855"/>
            <w:shd w:val="clear" w:color="auto" w:fill="F4F6FA"/>
          </w:tcPr>
          <w:p>
            <w:pPr>
              <w:jc w:val="center"/>
            </w:pPr>
            <w:r>
              <w:rPr>
                <w:rFonts w:ascii="Calibri" w:hAnsi="Calibri"/>
                <w:b w:val="0"/>
                <w:color w:val="696973"/>
                <w:sz w:val="12"/>
              </w:rPr>
              <w:t>99</w:t>
            </w:r>
          </w:p>
        </w:tc>
        <w:tc>
          <w:tcPr>
            <w:tcW w:type="dxa" w:w="855"/>
            <w:shd w:val="clear" w:color="auto" w:fill="F4F6FA"/>
          </w:tcPr>
          <w:p>
            <w:pPr>
              <w:jc w:val="center"/>
            </w:pPr>
            <w:r>
              <w:rPr>
                <w:rFonts w:ascii="Calibri" w:hAnsi="Calibri"/>
                <w:b w:val="0"/>
                <w:color w:val="162648"/>
                <w:sz w:val="13"/>
              </w:rPr>
              <w:t>27</w:t>
            </w:r>
          </w:p>
        </w:tc>
        <w:tc>
          <w:tcPr>
            <w:tcW w:type="dxa" w:w="855"/>
            <w:shd w:val="clear" w:color="auto" w:fill="F4F6FA"/>
          </w:tcPr>
          <w:p>
            <w:r>
              <w:rPr>
                <w:rFonts w:ascii="Calibri" w:hAnsi="Calibri"/>
                <w:b w:val="0"/>
                <w:color w:val="373741"/>
                <w:sz w:val="13"/>
              </w:rPr>
              <w:t>Sanatan Bengali Cultural Assoc. (SBCA Waterloo)</w:t>
            </w:r>
          </w:p>
        </w:tc>
        <w:tc>
          <w:tcPr>
            <w:tcW w:type="dxa" w:w="855"/>
            <w:shd w:val="clear" w:color="auto" w:fill="F4F6FA"/>
          </w:tcPr>
          <w:p>
            <w:r>
              <w:rPr>
                <w:rFonts w:ascii="Calibri" w:hAnsi="Calibri"/>
                <w:b w:val="0"/>
                <w:color w:val="696973"/>
                <w:sz w:val="12"/>
              </w:rPr>
              <w:t>Canada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63</w:t>
            </w:r>
          </w:p>
        </w:tc>
      </w:tr>
      <w:tr>
        <w:tc>
          <w:tcPr>
            <w:tcW w:type="dxa" w:w="855"/>
            <w:shd w:val="clear" w:color="auto" w:fill="FFFFFF"/>
          </w:tcPr>
          <w:p>
            <w:pPr>
              <w:jc w:val="center"/>
            </w:pPr>
            <w:r>
              <w:rPr>
                <w:rFonts w:ascii="Calibri" w:hAnsi="Calibri"/>
                <w:b w:val="0"/>
                <w:color w:val="696973"/>
                <w:sz w:val="12"/>
              </w:rPr>
              <w:t>100</w:t>
            </w:r>
          </w:p>
        </w:tc>
        <w:tc>
          <w:tcPr>
            <w:tcW w:type="dxa" w:w="855"/>
            <w:shd w:val="clear" w:color="auto" w:fill="FFFFFF"/>
          </w:tcPr>
          <w:p>
            <w:pPr>
              <w:jc w:val="center"/>
            </w:pPr>
            <w:r>
              <w:rPr>
                <w:rFonts w:ascii="Calibri" w:hAnsi="Calibri"/>
                <w:b w:val="0"/>
                <w:color w:val="162648"/>
                <w:sz w:val="13"/>
              </w:rPr>
              <w:t>27</w:t>
            </w:r>
          </w:p>
        </w:tc>
        <w:tc>
          <w:tcPr>
            <w:tcW w:type="dxa" w:w="855"/>
            <w:shd w:val="clear" w:color="auto" w:fill="FFFFFF"/>
          </w:tcPr>
          <w:p>
            <w:r>
              <w:rPr>
                <w:rFonts w:ascii="Calibri" w:hAnsi="Calibri"/>
                <w:b w:val="0"/>
                <w:color w:val="373741"/>
                <w:sz w:val="13"/>
              </w:rPr>
              <w:t>SORRBA – Sarjapur ORR Bengali Assoc.</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63</w:t>
            </w:r>
          </w:p>
        </w:tc>
      </w:tr>
      <w:tr>
        <w:tc>
          <w:tcPr>
            <w:tcW w:type="dxa" w:w="855"/>
            <w:shd w:val="clear" w:color="auto" w:fill="F4F6FA"/>
          </w:tcPr>
          <w:p>
            <w:pPr>
              <w:jc w:val="center"/>
            </w:pPr>
            <w:r>
              <w:rPr>
                <w:rFonts w:ascii="Calibri" w:hAnsi="Calibri"/>
                <w:b w:val="0"/>
                <w:color w:val="696973"/>
                <w:sz w:val="12"/>
              </w:rPr>
              <w:t>101</w:t>
            </w:r>
          </w:p>
        </w:tc>
        <w:tc>
          <w:tcPr>
            <w:tcW w:type="dxa" w:w="855"/>
            <w:shd w:val="clear" w:color="auto" w:fill="F4F6FA"/>
          </w:tcPr>
          <w:p>
            <w:pPr>
              <w:jc w:val="center"/>
            </w:pPr>
            <w:r>
              <w:rPr>
                <w:rFonts w:ascii="Calibri" w:hAnsi="Calibri"/>
                <w:b w:val="0"/>
                <w:color w:val="162648"/>
                <w:sz w:val="13"/>
              </w:rPr>
              <w:t>28</w:t>
            </w:r>
          </w:p>
        </w:tc>
        <w:tc>
          <w:tcPr>
            <w:tcW w:type="dxa" w:w="855"/>
            <w:shd w:val="clear" w:color="auto" w:fill="F4F6FA"/>
          </w:tcPr>
          <w:p>
            <w:r>
              <w:rPr>
                <w:rFonts w:ascii="Calibri" w:hAnsi="Calibri"/>
                <w:b w:val="0"/>
                <w:color w:val="373741"/>
                <w:sz w:val="13"/>
              </w:rPr>
              <w:t>Agrani Socio Cultural Assoc. (ASCA)</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62</w:t>
            </w:r>
          </w:p>
        </w:tc>
      </w:tr>
      <w:tr>
        <w:tc>
          <w:tcPr>
            <w:tcW w:type="dxa" w:w="855"/>
            <w:shd w:val="clear" w:color="auto" w:fill="FFFFFF"/>
          </w:tcPr>
          <w:p>
            <w:pPr>
              <w:jc w:val="center"/>
            </w:pPr>
            <w:r>
              <w:rPr>
                <w:rFonts w:ascii="Calibri" w:hAnsi="Calibri"/>
                <w:b w:val="0"/>
                <w:color w:val="696973"/>
                <w:sz w:val="12"/>
              </w:rPr>
              <w:t>102</w:t>
            </w:r>
          </w:p>
        </w:tc>
        <w:tc>
          <w:tcPr>
            <w:tcW w:type="dxa" w:w="855"/>
            <w:shd w:val="clear" w:color="auto" w:fill="FFFFFF"/>
          </w:tcPr>
          <w:p>
            <w:pPr>
              <w:jc w:val="center"/>
            </w:pPr>
            <w:r>
              <w:rPr>
                <w:rFonts w:ascii="Calibri" w:hAnsi="Calibri"/>
                <w:b w:val="0"/>
                <w:color w:val="162648"/>
                <w:sz w:val="13"/>
              </w:rPr>
              <w:t>28</w:t>
            </w:r>
          </w:p>
        </w:tc>
        <w:tc>
          <w:tcPr>
            <w:tcW w:type="dxa" w:w="855"/>
            <w:shd w:val="clear" w:color="auto" w:fill="FFFFFF"/>
          </w:tcPr>
          <w:p>
            <w:r>
              <w:rPr>
                <w:rFonts w:ascii="Calibri" w:hAnsi="Calibri"/>
                <w:b w:val="0"/>
                <w:color w:val="373741"/>
                <w:sz w:val="13"/>
              </w:rPr>
              <w:t>Bengali Association Gothenburg</w:t>
            </w:r>
          </w:p>
        </w:tc>
        <w:tc>
          <w:tcPr>
            <w:tcW w:type="dxa" w:w="855"/>
            <w:shd w:val="clear" w:color="auto" w:fill="FFFFFF"/>
          </w:tcPr>
          <w:p>
            <w:r>
              <w:rPr>
                <w:rFonts w:ascii="Calibri" w:hAnsi="Calibri"/>
                <w:b w:val="0"/>
                <w:color w:val="696973"/>
                <w:sz w:val="12"/>
              </w:rPr>
              <w:t>Sweden</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62</w:t>
            </w:r>
          </w:p>
        </w:tc>
      </w:tr>
      <w:tr>
        <w:tc>
          <w:tcPr>
            <w:tcW w:type="dxa" w:w="855"/>
            <w:shd w:val="clear" w:color="auto" w:fill="F4F6FA"/>
          </w:tcPr>
          <w:p>
            <w:pPr>
              <w:jc w:val="center"/>
            </w:pPr>
            <w:r>
              <w:rPr>
                <w:rFonts w:ascii="Calibri" w:hAnsi="Calibri"/>
                <w:b w:val="0"/>
                <w:color w:val="696973"/>
                <w:sz w:val="12"/>
              </w:rPr>
              <w:t>103</w:t>
            </w:r>
          </w:p>
        </w:tc>
        <w:tc>
          <w:tcPr>
            <w:tcW w:type="dxa" w:w="855"/>
            <w:shd w:val="clear" w:color="auto" w:fill="F4F6FA"/>
          </w:tcPr>
          <w:p>
            <w:pPr>
              <w:jc w:val="center"/>
            </w:pPr>
            <w:r>
              <w:rPr>
                <w:rFonts w:ascii="Calibri" w:hAnsi="Calibri"/>
                <w:b w:val="0"/>
                <w:color w:val="162648"/>
                <w:sz w:val="13"/>
              </w:rPr>
              <w:t>28</w:t>
            </w:r>
          </w:p>
        </w:tc>
        <w:tc>
          <w:tcPr>
            <w:tcW w:type="dxa" w:w="855"/>
            <w:shd w:val="clear" w:color="auto" w:fill="F4F6FA"/>
          </w:tcPr>
          <w:p>
            <w:r>
              <w:rPr>
                <w:rFonts w:ascii="Calibri" w:hAnsi="Calibri"/>
                <w:b w:val="0"/>
                <w:color w:val="373741"/>
                <w:sz w:val="13"/>
              </w:rPr>
              <w:t>Bengalis in Denmark – Copenhagen</w:t>
            </w:r>
          </w:p>
        </w:tc>
        <w:tc>
          <w:tcPr>
            <w:tcW w:type="dxa" w:w="855"/>
            <w:shd w:val="clear" w:color="auto" w:fill="F4F6FA"/>
          </w:tcPr>
          <w:p>
            <w:r>
              <w:rPr>
                <w:rFonts w:ascii="Calibri" w:hAnsi="Calibri"/>
                <w:b w:val="0"/>
                <w:color w:val="696973"/>
                <w:sz w:val="12"/>
              </w:rPr>
              <w:t>Denmark</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62</w:t>
            </w:r>
          </w:p>
        </w:tc>
      </w:tr>
      <w:tr>
        <w:tc>
          <w:tcPr>
            <w:tcW w:type="dxa" w:w="855"/>
            <w:shd w:val="clear" w:color="auto" w:fill="FFFFFF"/>
          </w:tcPr>
          <w:p>
            <w:pPr>
              <w:jc w:val="center"/>
            </w:pPr>
            <w:r>
              <w:rPr>
                <w:rFonts w:ascii="Calibri" w:hAnsi="Calibri"/>
                <w:b w:val="0"/>
                <w:color w:val="696973"/>
                <w:sz w:val="12"/>
              </w:rPr>
              <w:t>104</w:t>
            </w:r>
          </w:p>
        </w:tc>
        <w:tc>
          <w:tcPr>
            <w:tcW w:type="dxa" w:w="855"/>
            <w:shd w:val="clear" w:color="auto" w:fill="FFFFFF"/>
          </w:tcPr>
          <w:p>
            <w:pPr>
              <w:jc w:val="center"/>
            </w:pPr>
            <w:r>
              <w:rPr>
                <w:rFonts w:ascii="Calibri" w:hAnsi="Calibri"/>
                <w:b w:val="0"/>
                <w:color w:val="162648"/>
                <w:sz w:val="13"/>
              </w:rPr>
              <w:t>28</w:t>
            </w:r>
          </w:p>
        </w:tc>
        <w:tc>
          <w:tcPr>
            <w:tcW w:type="dxa" w:w="855"/>
            <w:shd w:val="clear" w:color="auto" w:fill="FFFFFF"/>
          </w:tcPr>
          <w:p>
            <w:r>
              <w:rPr>
                <w:rFonts w:ascii="Calibri" w:hAnsi="Calibri"/>
                <w:b w:val="0"/>
                <w:color w:val="373741"/>
                <w:sz w:val="13"/>
              </w:rPr>
              <w:t>Hong Kong Bengali Association</w:t>
            </w:r>
          </w:p>
        </w:tc>
        <w:tc>
          <w:tcPr>
            <w:tcW w:type="dxa" w:w="855"/>
            <w:shd w:val="clear" w:color="auto" w:fill="FFFFFF"/>
          </w:tcPr>
          <w:p>
            <w:r>
              <w:rPr>
                <w:rFonts w:ascii="Calibri" w:hAnsi="Calibri"/>
                <w:b w:val="0"/>
                <w:color w:val="696973"/>
                <w:sz w:val="12"/>
              </w:rPr>
              <w:t>Hong Kong</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62</w:t>
            </w:r>
          </w:p>
        </w:tc>
      </w:tr>
      <w:tr>
        <w:tc>
          <w:tcPr>
            <w:tcW w:type="dxa" w:w="855"/>
            <w:shd w:val="clear" w:color="auto" w:fill="F4F6FA"/>
          </w:tcPr>
          <w:p>
            <w:pPr>
              <w:jc w:val="center"/>
            </w:pPr>
            <w:r>
              <w:rPr>
                <w:rFonts w:ascii="Calibri" w:hAnsi="Calibri"/>
                <w:b w:val="0"/>
                <w:color w:val="696973"/>
                <w:sz w:val="12"/>
              </w:rPr>
              <w:t>105</w:t>
            </w:r>
          </w:p>
        </w:tc>
        <w:tc>
          <w:tcPr>
            <w:tcW w:type="dxa" w:w="855"/>
            <w:shd w:val="clear" w:color="auto" w:fill="F4F6FA"/>
          </w:tcPr>
          <w:p>
            <w:pPr>
              <w:jc w:val="center"/>
            </w:pPr>
            <w:r>
              <w:rPr>
                <w:rFonts w:ascii="Calibri" w:hAnsi="Calibri"/>
                <w:b w:val="0"/>
                <w:color w:val="162648"/>
                <w:sz w:val="13"/>
              </w:rPr>
              <w:t>28</w:t>
            </w:r>
          </w:p>
        </w:tc>
        <w:tc>
          <w:tcPr>
            <w:tcW w:type="dxa" w:w="855"/>
            <w:shd w:val="clear" w:color="auto" w:fill="F4F6FA"/>
          </w:tcPr>
          <w:p>
            <w:r>
              <w:rPr>
                <w:rFonts w:ascii="Calibri" w:hAnsi="Calibri"/>
                <w:b w:val="0"/>
                <w:color w:val="373741"/>
                <w:sz w:val="13"/>
              </w:rPr>
              <w:t>Kadubeesanahalli Bengali Youth Assoc. (KABYA)</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AF6900"/>
                <w:sz w:val="14"/>
              </w:rPr>
              <w:t>62</w:t>
            </w:r>
          </w:p>
        </w:tc>
      </w:tr>
      <w:tr>
        <w:tc>
          <w:tcPr>
            <w:tcW w:type="dxa" w:w="855"/>
            <w:shd w:val="clear" w:color="auto" w:fill="FFFFFF"/>
          </w:tcPr>
          <w:p>
            <w:pPr>
              <w:jc w:val="center"/>
            </w:pPr>
            <w:r>
              <w:rPr>
                <w:rFonts w:ascii="Calibri" w:hAnsi="Calibri"/>
                <w:b w:val="0"/>
                <w:color w:val="696973"/>
                <w:sz w:val="12"/>
              </w:rPr>
              <w:t>106</w:t>
            </w:r>
          </w:p>
        </w:tc>
        <w:tc>
          <w:tcPr>
            <w:tcW w:type="dxa" w:w="855"/>
            <w:shd w:val="clear" w:color="auto" w:fill="FFFFFF"/>
          </w:tcPr>
          <w:p>
            <w:pPr>
              <w:jc w:val="center"/>
            </w:pPr>
            <w:r>
              <w:rPr>
                <w:rFonts w:ascii="Calibri" w:hAnsi="Calibri"/>
                <w:b w:val="0"/>
                <w:color w:val="162648"/>
                <w:sz w:val="13"/>
              </w:rPr>
              <w:t>28</w:t>
            </w:r>
          </w:p>
        </w:tc>
        <w:tc>
          <w:tcPr>
            <w:tcW w:type="dxa" w:w="855"/>
            <w:shd w:val="clear" w:color="auto" w:fill="FFFFFF"/>
          </w:tcPr>
          <w:p>
            <w:r>
              <w:rPr>
                <w:rFonts w:ascii="Calibri" w:hAnsi="Calibri"/>
                <w:b w:val="0"/>
                <w:color w:val="373741"/>
                <w:sz w:val="13"/>
              </w:rPr>
              <w:t>Sukriti Cultural Association</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AF6900"/>
                <w:sz w:val="14"/>
              </w:rPr>
              <w:t>62</w:t>
            </w:r>
          </w:p>
        </w:tc>
      </w:tr>
      <w:tr>
        <w:tc>
          <w:tcPr>
            <w:tcW w:type="dxa" w:w="855"/>
            <w:shd w:val="clear" w:color="auto" w:fill="F4F6FA"/>
          </w:tcPr>
          <w:p>
            <w:pPr>
              <w:jc w:val="center"/>
            </w:pPr>
            <w:r>
              <w:rPr>
                <w:rFonts w:ascii="Calibri" w:hAnsi="Calibri"/>
                <w:b w:val="0"/>
                <w:color w:val="696973"/>
                <w:sz w:val="12"/>
              </w:rPr>
              <w:t>107</w:t>
            </w:r>
          </w:p>
        </w:tc>
        <w:tc>
          <w:tcPr>
            <w:tcW w:type="dxa" w:w="855"/>
            <w:shd w:val="clear" w:color="auto" w:fill="F4F6FA"/>
          </w:tcPr>
          <w:p>
            <w:pPr>
              <w:jc w:val="center"/>
            </w:pPr>
            <w:r>
              <w:rPr>
                <w:rFonts w:ascii="Calibri" w:hAnsi="Calibri"/>
                <w:b w:val="0"/>
                <w:color w:val="162648"/>
                <w:sz w:val="13"/>
              </w:rPr>
              <w:t>29</w:t>
            </w:r>
          </w:p>
        </w:tc>
        <w:tc>
          <w:tcPr>
            <w:tcW w:type="dxa" w:w="855"/>
            <w:shd w:val="clear" w:color="auto" w:fill="F4F6FA"/>
          </w:tcPr>
          <w:p>
            <w:r>
              <w:rPr>
                <w:rFonts w:ascii="Calibri" w:hAnsi="Calibri"/>
                <w:b w:val="0"/>
                <w:color w:val="373741"/>
                <w:sz w:val="13"/>
              </w:rPr>
              <w:t>Bengali Association of South Africa</w:t>
            </w:r>
          </w:p>
        </w:tc>
        <w:tc>
          <w:tcPr>
            <w:tcW w:type="dxa" w:w="855"/>
            <w:shd w:val="clear" w:color="auto" w:fill="F4F6FA"/>
          </w:tcPr>
          <w:p>
            <w:r>
              <w:rPr>
                <w:rFonts w:ascii="Calibri" w:hAnsi="Calibri"/>
                <w:b w:val="0"/>
                <w:color w:val="696973"/>
                <w:sz w:val="12"/>
              </w:rPr>
              <w:t>South Africa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9B1C1C"/>
                <w:sz w:val="14"/>
              </w:rPr>
              <w:t>61</w:t>
            </w:r>
          </w:p>
        </w:tc>
      </w:tr>
      <w:tr>
        <w:tc>
          <w:tcPr>
            <w:tcW w:type="dxa" w:w="855"/>
            <w:shd w:val="clear" w:color="auto" w:fill="FFFFFF"/>
          </w:tcPr>
          <w:p>
            <w:pPr>
              <w:jc w:val="center"/>
            </w:pPr>
            <w:r>
              <w:rPr>
                <w:rFonts w:ascii="Calibri" w:hAnsi="Calibri"/>
                <w:b w:val="0"/>
                <w:color w:val="696973"/>
                <w:sz w:val="12"/>
              </w:rPr>
              <w:t>108</w:t>
            </w:r>
          </w:p>
        </w:tc>
        <w:tc>
          <w:tcPr>
            <w:tcW w:type="dxa" w:w="855"/>
            <w:shd w:val="clear" w:color="auto" w:fill="FFFFFF"/>
          </w:tcPr>
          <w:p>
            <w:pPr>
              <w:jc w:val="center"/>
            </w:pPr>
            <w:r>
              <w:rPr>
                <w:rFonts w:ascii="Calibri" w:hAnsi="Calibri"/>
                <w:b w:val="0"/>
                <w:color w:val="162648"/>
                <w:sz w:val="13"/>
              </w:rPr>
              <w:t>29</w:t>
            </w:r>
          </w:p>
        </w:tc>
        <w:tc>
          <w:tcPr>
            <w:tcW w:type="dxa" w:w="855"/>
            <w:shd w:val="clear" w:color="auto" w:fill="FFFFFF"/>
          </w:tcPr>
          <w:p>
            <w:r>
              <w:rPr>
                <w:rFonts w:ascii="Calibri" w:hAnsi="Calibri"/>
                <w:b w:val="0"/>
                <w:color w:val="373741"/>
                <w:sz w:val="13"/>
              </w:rPr>
              <w:t>Bucks Baidik Association</w:t>
            </w:r>
          </w:p>
        </w:tc>
        <w:tc>
          <w:tcPr>
            <w:tcW w:type="dxa" w:w="855"/>
            <w:shd w:val="clear" w:color="auto" w:fill="FFFFFF"/>
          </w:tcPr>
          <w:p>
            <w:r>
              <w:rPr>
                <w:rFonts w:ascii="Calibri" w:hAnsi="Calibri"/>
                <w:b w:val="0"/>
                <w:color w:val="696973"/>
                <w:sz w:val="12"/>
              </w:rPr>
              <w:t>United Kingdom</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9B1C1C"/>
                <w:sz w:val="14"/>
              </w:rPr>
              <w:t>61</w:t>
            </w:r>
          </w:p>
        </w:tc>
      </w:tr>
      <w:tr>
        <w:tc>
          <w:tcPr>
            <w:tcW w:type="dxa" w:w="855"/>
            <w:shd w:val="clear" w:color="auto" w:fill="F4F6FA"/>
          </w:tcPr>
          <w:p>
            <w:pPr>
              <w:jc w:val="center"/>
            </w:pPr>
            <w:r>
              <w:rPr>
                <w:rFonts w:ascii="Calibri" w:hAnsi="Calibri"/>
                <w:b w:val="0"/>
                <w:color w:val="696973"/>
                <w:sz w:val="12"/>
              </w:rPr>
              <w:t>109</w:t>
            </w:r>
          </w:p>
        </w:tc>
        <w:tc>
          <w:tcPr>
            <w:tcW w:type="dxa" w:w="855"/>
            <w:shd w:val="clear" w:color="auto" w:fill="F4F6FA"/>
          </w:tcPr>
          <w:p>
            <w:pPr>
              <w:jc w:val="center"/>
            </w:pPr>
            <w:r>
              <w:rPr>
                <w:rFonts w:ascii="Calibri" w:hAnsi="Calibri"/>
                <w:b w:val="0"/>
                <w:color w:val="162648"/>
                <w:sz w:val="13"/>
              </w:rPr>
              <w:t>29</w:t>
            </w:r>
          </w:p>
        </w:tc>
        <w:tc>
          <w:tcPr>
            <w:tcW w:type="dxa" w:w="855"/>
            <w:shd w:val="clear" w:color="auto" w:fill="F4F6FA"/>
          </w:tcPr>
          <w:p>
            <w:r>
              <w:rPr>
                <w:rFonts w:ascii="Calibri" w:hAnsi="Calibri"/>
                <w:b w:val="0"/>
                <w:color w:val="373741"/>
                <w:sz w:val="13"/>
              </w:rPr>
              <w:t>North London Durga Puja</w:t>
            </w:r>
          </w:p>
        </w:tc>
        <w:tc>
          <w:tcPr>
            <w:tcW w:type="dxa" w:w="855"/>
            <w:shd w:val="clear" w:color="auto" w:fill="F4F6FA"/>
          </w:tcPr>
          <w:p>
            <w:r>
              <w:rPr>
                <w:rFonts w:ascii="Calibri" w:hAnsi="Calibri"/>
                <w:b w:val="0"/>
                <w:color w:val="696973"/>
                <w:sz w:val="12"/>
              </w:rPr>
              <w:t>United Kingdom</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9B1C1C"/>
                <w:sz w:val="14"/>
              </w:rPr>
              <w:t>61</w:t>
            </w:r>
          </w:p>
        </w:tc>
      </w:tr>
      <w:tr>
        <w:tc>
          <w:tcPr>
            <w:tcW w:type="dxa" w:w="855"/>
            <w:shd w:val="clear" w:color="auto" w:fill="FFFFFF"/>
          </w:tcPr>
          <w:p>
            <w:pPr>
              <w:jc w:val="center"/>
            </w:pPr>
            <w:r>
              <w:rPr>
                <w:rFonts w:ascii="Calibri" w:hAnsi="Calibri"/>
                <w:b w:val="0"/>
                <w:color w:val="696973"/>
                <w:sz w:val="12"/>
              </w:rPr>
              <w:t>110</w:t>
            </w:r>
          </w:p>
        </w:tc>
        <w:tc>
          <w:tcPr>
            <w:tcW w:type="dxa" w:w="855"/>
            <w:shd w:val="clear" w:color="auto" w:fill="FFFFFF"/>
          </w:tcPr>
          <w:p>
            <w:pPr>
              <w:jc w:val="center"/>
            </w:pPr>
            <w:r>
              <w:rPr>
                <w:rFonts w:ascii="Calibri" w:hAnsi="Calibri"/>
                <w:b w:val="0"/>
                <w:color w:val="162648"/>
                <w:sz w:val="13"/>
              </w:rPr>
              <w:t>29</w:t>
            </w:r>
          </w:p>
        </w:tc>
        <w:tc>
          <w:tcPr>
            <w:tcW w:type="dxa" w:w="855"/>
            <w:shd w:val="clear" w:color="auto" w:fill="FFFFFF"/>
          </w:tcPr>
          <w:p>
            <w:r>
              <w:rPr>
                <w:rFonts w:ascii="Calibri" w:hAnsi="Calibri"/>
                <w:b w:val="0"/>
                <w:color w:val="373741"/>
                <w:sz w:val="13"/>
              </w:rPr>
              <w:t>Sarbojanin Durga Puja Committee Kanpur</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color w:val="9B1C1C"/>
                <w:sz w:val="14"/>
              </w:rPr>
              <w:t>61</w:t>
            </w:r>
          </w:p>
        </w:tc>
      </w:tr>
      <w:tr>
        <w:tc>
          <w:tcPr>
            <w:tcW w:type="dxa" w:w="855"/>
            <w:shd w:val="clear" w:color="auto" w:fill="F4F6FA"/>
          </w:tcPr>
          <w:p>
            <w:pPr>
              <w:jc w:val="center"/>
            </w:pPr>
            <w:r>
              <w:rPr>
                <w:rFonts w:ascii="Calibri" w:hAnsi="Calibri"/>
                <w:b w:val="0"/>
                <w:color w:val="696973"/>
                <w:sz w:val="12"/>
              </w:rPr>
              <w:t>111</w:t>
            </w:r>
          </w:p>
        </w:tc>
        <w:tc>
          <w:tcPr>
            <w:tcW w:type="dxa" w:w="855"/>
            <w:shd w:val="clear" w:color="auto" w:fill="F4F6FA"/>
          </w:tcPr>
          <w:p>
            <w:pPr>
              <w:jc w:val="center"/>
            </w:pPr>
            <w:r>
              <w:rPr>
                <w:rFonts w:ascii="Calibri" w:hAnsi="Calibri"/>
                <w:b w:val="0"/>
                <w:color w:val="162648"/>
                <w:sz w:val="13"/>
              </w:rPr>
              <w:t>30</w:t>
            </w:r>
          </w:p>
        </w:tc>
        <w:tc>
          <w:tcPr>
            <w:tcW w:type="dxa" w:w="855"/>
            <w:shd w:val="clear" w:color="auto" w:fill="F4F6FA"/>
          </w:tcPr>
          <w:p>
            <w:r>
              <w:rPr>
                <w:rFonts w:ascii="Calibri" w:hAnsi="Calibri"/>
                <w:b w:val="0"/>
                <w:color w:val="373741"/>
                <w:sz w:val="13"/>
              </w:rPr>
              <w:t>Dakshinpara Durgotsab Committee</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9B1C1C"/>
                <w:sz w:val="14"/>
              </w:rPr>
              <w:t>60</w:t>
            </w:r>
          </w:p>
        </w:tc>
      </w:tr>
      <w:tr>
        <w:tc>
          <w:tcPr>
            <w:tcW w:type="dxa" w:w="855"/>
            <w:shd w:val="clear" w:color="auto" w:fill="FFFFFF"/>
          </w:tcPr>
          <w:p>
            <w:pPr>
              <w:jc w:val="center"/>
            </w:pPr>
            <w:r>
              <w:rPr>
                <w:rFonts w:ascii="Calibri" w:hAnsi="Calibri"/>
                <w:b w:val="0"/>
                <w:color w:val="696973"/>
                <w:sz w:val="12"/>
              </w:rPr>
              <w:t>112</w:t>
            </w:r>
          </w:p>
        </w:tc>
        <w:tc>
          <w:tcPr>
            <w:tcW w:type="dxa" w:w="855"/>
            <w:shd w:val="clear" w:color="auto" w:fill="FFFFFF"/>
          </w:tcPr>
          <w:p>
            <w:pPr>
              <w:jc w:val="center"/>
            </w:pPr>
            <w:r>
              <w:rPr>
                <w:rFonts w:ascii="Calibri" w:hAnsi="Calibri"/>
                <w:b w:val="0"/>
                <w:color w:val="162648"/>
                <w:sz w:val="13"/>
              </w:rPr>
              <w:t>30</w:t>
            </w:r>
          </w:p>
        </w:tc>
        <w:tc>
          <w:tcPr>
            <w:tcW w:type="dxa" w:w="855"/>
            <w:shd w:val="clear" w:color="auto" w:fill="FFFFFF"/>
          </w:tcPr>
          <w:p>
            <w:r>
              <w:rPr>
                <w:rFonts w:ascii="Calibri" w:hAnsi="Calibri"/>
                <w:b w:val="0"/>
                <w:color w:val="373741"/>
                <w:sz w:val="13"/>
              </w:rPr>
              <w:t>Utsav Bengali Association (London, Ontario)</w:t>
            </w:r>
          </w:p>
        </w:tc>
        <w:tc>
          <w:tcPr>
            <w:tcW w:type="dxa" w:w="855"/>
            <w:shd w:val="clear" w:color="auto" w:fill="FFFFFF"/>
          </w:tcPr>
          <w:p>
            <w:r>
              <w:rPr>
                <w:rFonts w:ascii="Calibri" w:hAnsi="Calibri"/>
                <w:b w:val="0"/>
                <w:color w:val="696973"/>
                <w:sz w:val="12"/>
              </w:rPr>
              <w:t>Canada</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9B1C1C"/>
                <w:sz w:val="14"/>
              </w:rPr>
              <w:t>60</w:t>
            </w:r>
          </w:p>
        </w:tc>
      </w:tr>
      <w:tr>
        <w:tc>
          <w:tcPr>
            <w:tcW w:type="dxa" w:w="855"/>
            <w:shd w:val="clear" w:color="auto" w:fill="F4F6FA"/>
          </w:tcPr>
          <w:p>
            <w:pPr>
              <w:jc w:val="center"/>
            </w:pPr>
            <w:r>
              <w:rPr>
                <w:rFonts w:ascii="Calibri" w:hAnsi="Calibri"/>
                <w:b w:val="0"/>
                <w:color w:val="696973"/>
                <w:sz w:val="12"/>
              </w:rPr>
              <w:t>113</w:t>
            </w:r>
          </w:p>
        </w:tc>
        <w:tc>
          <w:tcPr>
            <w:tcW w:type="dxa" w:w="855"/>
            <w:shd w:val="clear" w:color="auto" w:fill="F4F6FA"/>
          </w:tcPr>
          <w:p>
            <w:pPr>
              <w:jc w:val="center"/>
            </w:pPr>
            <w:r>
              <w:rPr>
                <w:rFonts w:ascii="Calibri" w:hAnsi="Calibri"/>
                <w:b w:val="0"/>
                <w:color w:val="162648"/>
                <w:sz w:val="13"/>
              </w:rPr>
              <w:t>31</w:t>
            </w:r>
          </w:p>
        </w:tc>
        <w:tc>
          <w:tcPr>
            <w:tcW w:type="dxa" w:w="855"/>
            <w:shd w:val="clear" w:color="auto" w:fill="F4F6FA"/>
          </w:tcPr>
          <w:p>
            <w:r>
              <w:rPr>
                <w:rFonts w:ascii="Calibri" w:hAnsi="Calibri"/>
                <w:b w:val="0"/>
                <w:color w:val="373741"/>
                <w:sz w:val="13"/>
              </w:rPr>
              <w:t>Aarohan – A Socio Cultural Forum</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9</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9B1C1C"/>
                <w:sz w:val="14"/>
              </w:rPr>
              <w:t>58</w:t>
            </w:r>
          </w:p>
        </w:tc>
      </w:tr>
      <w:tr>
        <w:tc>
          <w:tcPr>
            <w:tcW w:type="dxa" w:w="855"/>
            <w:shd w:val="clear" w:color="auto" w:fill="FFFFFF"/>
          </w:tcPr>
          <w:p>
            <w:pPr>
              <w:jc w:val="center"/>
            </w:pPr>
            <w:r>
              <w:rPr>
                <w:rFonts w:ascii="Calibri" w:hAnsi="Calibri"/>
                <w:b w:val="0"/>
                <w:color w:val="696973"/>
                <w:sz w:val="12"/>
              </w:rPr>
              <w:t>114</w:t>
            </w:r>
          </w:p>
        </w:tc>
        <w:tc>
          <w:tcPr>
            <w:tcW w:type="dxa" w:w="855"/>
            <w:shd w:val="clear" w:color="auto" w:fill="FFFFFF"/>
          </w:tcPr>
          <w:p>
            <w:pPr>
              <w:jc w:val="center"/>
            </w:pPr>
            <w:r>
              <w:rPr>
                <w:rFonts w:ascii="Calibri" w:hAnsi="Calibri"/>
                <w:b w:val="0"/>
                <w:color w:val="162648"/>
                <w:sz w:val="13"/>
              </w:rPr>
              <w:t>31</w:t>
            </w:r>
          </w:p>
        </w:tc>
        <w:tc>
          <w:tcPr>
            <w:tcW w:type="dxa" w:w="855"/>
            <w:shd w:val="clear" w:color="auto" w:fill="FFFFFF"/>
          </w:tcPr>
          <w:p>
            <w:r>
              <w:rPr>
                <w:rFonts w:ascii="Calibri" w:hAnsi="Calibri"/>
                <w:b w:val="0"/>
                <w:color w:val="373741"/>
                <w:sz w:val="13"/>
              </w:rPr>
              <w:t>Kithaganur Durga Puja Assoc. (KDPA)</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9</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9B1C1C"/>
                <w:sz w:val="14"/>
              </w:rPr>
              <w:t>58</w:t>
            </w:r>
          </w:p>
        </w:tc>
      </w:tr>
      <w:tr>
        <w:tc>
          <w:tcPr>
            <w:tcW w:type="dxa" w:w="855"/>
            <w:shd w:val="clear" w:color="auto" w:fill="F4F6FA"/>
          </w:tcPr>
          <w:p>
            <w:pPr>
              <w:jc w:val="center"/>
            </w:pPr>
            <w:r>
              <w:rPr>
                <w:rFonts w:ascii="Calibri" w:hAnsi="Calibri"/>
                <w:b w:val="0"/>
                <w:color w:val="696973"/>
                <w:sz w:val="12"/>
              </w:rPr>
              <w:t>115</w:t>
            </w:r>
          </w:p>
        </w:tc>
        <w:tc>
          <w:tcPr>
            <w:tcW w:type="dxa" w:w="855"/>
            <w:shd w:val="clear" w:color="auto" w:fill="F4F6FA"/>
          </w:tcPr>
          <w:p>
            <w:pPr>
              <w:jc w:val="center"/>
            </w:pPr>
            <w:r>
              <w:rPr>
                <w:rFonts w:ascii="Calibri" w:hAnsi="Calibri"/>
                <w:b w:val="0"/>
                <w:color w:val="162648"/>
                <w:sz w:val="13"/>
              </w:rPr>
              <w:t>32</w:t>
            </w:r>
          </w:p>
        </w:tc>
        <w:tc>
          <w:tcPr>
            <w:tcW w:type="dxa" w:w="855"/>
            <w:shd w:val="clear" w:color="auto" w:fill="F4F6FA"/>
          </w:tcPr>
          <w:p>
            <w:r>
              <w:rPr>
                <w:rFonts w:ascii="Calibri" w:hAnsi="Calibri"/>
                <w:b w:val="0"/>
                <w:color w:val="373741"/>
                <w:sz w:val="13"/>
              </w:rPr>
              <w:t>Durga Puja Seva Trust Bharuch (Aagamani)</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color w:val="9B1C1C"/>
                <w:sz w:val="14"/>
              </w:rPr>
              <w:t>57</w:t>
            </w:r>
          </w:p>
        </w:tc>
      </w:tr>
      <w:tr>
        <w:tc>
          <w:tcPr>
            <w:tcW w:type="dxa" w:w="855"/>
            <w:shd w:val="clear" w:color="auto" w:fill="FFFFFF"/>
          </w:tcPr>
          <w:p>
            <w:pPr>
              <w:jc w:val="center"/>
            </w:pPr>
            <w:r>
              <w:rPr>
                <w:rFonts w:ascii="Calibri" w:hAnsi="Calibri"/>
                <w:b w:val="0"/>
                <w:color w:val="696973"/>
                <w:sz w:val="12"/>
              </w:rPr>
              <w:t>116</w:t>
            </w:r>
          </w:p>
        </w:tc>
        <w:tc>
          <w:tcPr>
            <w:tcW w:type="dxa" w:w="855"/>
            <w:shd w:val="clear" w:color="auto" w:fill="FFFFFF"/>
          </w:tcPr>
          <w:p>
            <w:pPr>
              <w:jc w:val="center"/>
            </w:pPr>
            <w:r>
              <w:rPr>
                <w:rFonts w:ascii="Calibri" w:hAnsi="Calibri"/>
                <w:b w:val="0"/>
                <w:color w:val="162648"/>
                <w:sz w:val="13"/>
              </w:rPr>
              <w:t>33</w:t>
            </w:r>
          </w:p>
        </w:tc>
        <w:tc>
          <w:tcPr>
            <w:tcW w:type="dxa" w:w="855"/>
            <w:shd w:val="clear" w:color="auto" w:fill="FFFFFF"/>
          </w:tcPr>
          <w:p>
            <w:r>
              <w:rPr>
                <w:rFonts w:ascii="Calibri" w:hAnsi="Calibri"/>
                <w:b w:val="0"/>
                <w:color w:val="373741"/>
                <w:sz w:val="13"/>
              </w:rPr>
              <w:t>Horamavu Bengali Cultural Assoc. (HBCA)</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9B1C1C"/>
                <w:sz w:val="14"/>
              </w:rPr>
              <w:t>54</w:t>
            </w:r>
          </w:p>
        </w:tc>
      </w:tr>
      <w:tr>
        <w:tc>
          <w:tcPr>
            <w:tcW w:type="dxa" w:w="855"/>
            <w:shd w:val="clear" w:color="auto" w:fill="F4F6FA"/>
          </w:tcPr>
          <w:p>
            <w:pPr>
              <w:jc w:val="center"/>
            </w:pPr>
            <w:r>
              <w:rPr>
                <w:rFonts w:ascii="Calibri" w:hAnsi="Calibri"/>
                <w:b w:val="0"/>
                <w:color w:val="696973"/>
                <w:sz w:val="12"/>
              </w:rPr>
              <w:t>117</w:t>
            </w:r>
          </w:p>
        </w:tc>
        <w:tc>
          <w:tcPr>
            <w:tcW w:type="dxa" w:w="855"/>
            <w:shd w:val="clear" w:color="auto" w:fill="F4F6FA"/>
          </w:tcPr>
          <w:p>
            <w:pPr>
              <w:jc w:val="center"/>
            </w:pPr>
            <w:r>
              <w:rPr>
                <w:rFonts w:ascii="Calibri" w:hAnsi="Calibri"/>
                <w:b w:val="0"/>
                <w:color w:val="162648"/>
                <w:sz w:val="13"/>
              </w:rPr>
              <w:t>33</w:t>
            </w:r>
          </w:p>
        </w:tc>
        <w:tc>
          <w:tcPr>
            <w:tcW w:type="dxa" w:w="855"/>
            <w:shd w:val="clear" w:color="auto" w:fill="F4F6FA"/>
          </w:tcPr>
          <w:p>
            <w:r>
              <w:rPr>
                <w:rFonts w:ascii="Calibri" w:hAnsi="Calibri"/>
                <w:b w:val="0"/>
                <w:color w:val="373741"/>
                <w:sz w:val="13"/>
              </w:rPr>
              <w:t>Kodichikanahalli Sarbojanin Utsav Committee</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9B1C1C"/>
                <w:sz w:val="14"/>
              </w:rPr>
              <w:t>54</w:t>
            </w:r>
          </w:p>
        </w:tc>
      </w:tr>
      <w:tr>
        <w:tc>
          <w:tcPr>
            <w:tcW w:type="dxa" w:w="855"/>
            <w:shd w:val="clear" w:color="auto" w:fill="FFFFFF"/>
          </w:tcPr>
          <w:p>
            <w:pPr>
              <w:jc w:val="center"/>
            </w:pPr>
            <w:r>
              <w:rPr>
                <w:rFonts w:ascii="Calibri" w:hAnsi="Calibri"/>
                <w:b w:val="0"/>
                <w:color w:val="696973"/>
                <w:sz w:val="12"/>
              </w:rPr>
              <w:t>118</w:t>
            </w:r>
          </w:p>
        </w:tc>
        <w:tc>
          <w:tcPr>
            <w:tcW w:type="dxa" w:w="855"/>
            <w:shd w:val="clear" w:color="auto" w:fill="FFFFFF"/>
          </w:tcPr>
          <w:p>
            <w:pPr>
              <w:jc w:val="center"/>
            </w:pPr>
            <w:r>
              <w:rPr>
                <w:rFonts w:ascii="Calibri" w:hAnsi="Calibri"/>
                <w:b w:val="0"/>
                <w:color w:val="162648"/>
                <w:sz w:val="13"/>
              </w:rPr>
              <w:t>33</w:t>
            </w:r>
          </w:p>
        </w:tc>
        <w:tc>
          <w:tcPr>
            <w:tcW w:type="dxa" w:w="855"/>
            <w:shd w:val="clear" w:color="auto" w:fill="FFFFFF"/>
          </w:tcPr>
          <w:p>
            <w:r>
              <w:rPr>
                <w:rFonts w:ascii="Calibri" w:hAnsi="Calibri"/>
                <w:b w:val="0"/>
                <w:color w:val="373741"/>
                <w:sz w:val="13"/>
              </w:rPr>
              <w:t>Meerapur Barwari Durga Puja Committee</w:t>
            </w:r>
          </w:p>
        </w:tc>
        <w:tc>
          <w:tcPr>
            <w:tcW w:type="dxa" w:w="855"/>
            <w:shd w:val="clear" w:color="auto" w:fill="FFFFFF"/>
          </w:tcPr>
          <w:p>
            <w:r>
              <w:rPr>
                <w:rFonts w:ascii="Calibri" w:hAnsi="Calibri"/>
                <w:b w:val="0"/>
                <w:color w:val="696973"/>
                <w:sz w:val="12"/>
              </w:rPr>
              <w:t>India</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9B1C1C"/>
                <w:sz w:val="14"/>
              </w:rPr>
              <w:t>54</w:t>
            </w:r>
          </w:p>
        </w:tc>
      </w:tr>
      <w:tr>
        <w:tc>
          <w:tcPr>
            <w:tcW w:type="dxa" w:w="855"/>
            <w:shd w:val="clear" w:color="auto" w:fill="F4F6FA"/>
          </w:tcPr>
          <w:p>
            <w:pPr>
              <w:jc w:val="center"/>
            </w:pPr>
            <w:r>
              <w:rPr>
                <w:rFonts w:ascii="Calibri" w:hAnsi="Calibri"/>
                <w:b w:val="0"/>
                <w:color w:val="696973"/>
                <w:sz w:val="12"/>
              </w:rPr>
              <w:t>119</w:t>
            </w:r>
          </w:p>
        </w:tc>
        <w:tc>
          <w:tcPr>
            <w:tcW w:type="dxa" w:w="855"/>
            <w:shd w:val="clear" w:color="auto" w:fill="F4F6FA"/>
          </w:tcPr>
          <w:p>
            <w:pPr>
              <w:jc w:val="center"/>
            </w:pPr>
            <w:r>
              <w:rPr>
                <w:rFonts w:ascii="Calibri" w:hAnsi="Calibri"/>
                <w:b w:val="0"/>
                <w:color w:val="162648"/>
                <w:sz w:val="13"/>
              </w:rPr>
              <w:t>33</w:t>
            </w:r>
          </w:p>
        </w:tc>
        <w:tc>
          <w:tcPr>
            <w:tcW w:type="dxa" w:w="855"/>
            <w:shd w:val="clear" w:color="auto" w:fill="F4F6FA"/>
          </w:tcPr>
          <w:p>
            <w:r>
              <w:rPr>
                <w:rFonts w:ascii="Calibri" w:hAnsi="Calibri"/>
                <w:b w:val="0"/>
                <w:color w:val="373741"/>
                <w:sz w:val="13"/>
              </w:rPr>
              <w:t>Prateek Wisteria Durga Puja Samiti</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9B1C1C"/>
                <w:sz w:val="14"/>
              </w:rPr>
              <w:t>54</w:t>
            </w:r>
          </w:p>
        </w:tc>
      </w:tr>
      <w:tr>
        <w:tc>
          <w:tcPr>
            <w:tcW w:type="dxa" w:w="855"/>
            <w:shd w:val="clear" w:color="auto" w:fill="FFFFFF"/>
          </w:tcPr>
          <w:p>
            <w:pPr>
              <w:jc w:val="center"/>
            </w:pPr>
            <w:r>
              <w:rPr>
                <w:rFonts w:ascii="Calibri" w:hAnsi="Calibri"/>
                <w:b w:val="0"/>
                <w:color w:val="696973"/>
                <w:sz w:val="12"/>
              </w:rPr>
              <w:t>120</w:t>
            </w:r>
          </w:p>
        </w:tc>
        <w:tc>
          <w:tcPr>
            <w:tcW w:type="dxa" w:w="855"/>
            <w:shd w:val="clear" w:color="auto" w:fill="FFFFFF"/>
          </w:tcPr>
          <w:p>
            <w:pPr>
              <w:jc w:val="center"/>
            </w:pPr>
            <w:r>
              <w:rPr>
                <w:rFonts w:ascii="Calibri" w:hAnsi="Calibri"/>
                <w:b w:val="0"/>
                <w:color w:val="162648"/>
                <w:sz w:val="13"/>
              </w:rPr>
              <w:t>34</w:t>
            </w:r>
          </w:p>
        </w:tc>
        <w:tc>
          <w:tcPr>
            <w:tcW w:type="dxa" w:w="855"/>
            <w:shd w:val="clear" w:color="auto" w:fill="FFFFFF"/>
          </w:tcPr>
          <w:p>
            <w:r>
              <w:rPr>
                <w:rFonts w:ascii="Calibri" w:hAnsi="Calibri"/>
                <w:b w:val="0"/>
                <w:color w:val="373741"/>
                <w:sz w:val="13"/>
              </w:rPr>
              <w:t>Bengali Association of Rome</w:t>
            </w:r>
          </w:p>
        </w:tc>
        <w:tc>
          <w:tcPr>
            <w:tcW w:type="dxa" w:w="855"/>
            <w:shd w:val="clear" w:color="auto" w:fill="FFFFFF"/>
          </w:tcPr>
          <w:p>
            <w:r>
              <w:rPr>
                <w:rFonts w:ascii="Calibri" w:hAnsi="Calibri"/>
                <w:b w:val="0"/>
                <w:color w:val="696973"/>
                <w:sz w:val="12"/>
              </w:rPr>
              <w:t>Italy</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9B1C1C"/>
                <w:sz w:val="14"/>
              </w:rPr>
              <w:t>53</w:t>
            </w:r>
          </w:p>
        </w:tc>
      </w:tr>
      <w:tr>
        <w:tc>
          <w:tcPr>
            <w:tcW w:type="dxa" w:w="855"/>
            <w:shd w:val="clear" w:color="auto" w:fill="F4F6FA"/>
          </w:tcPr>
          <w:p>
            <w:pPr>
              <w:jc w:val="center"/>
            </w:pPr>
            <w:r>
              <w:rPr>
                <w:rFonts w:ascii="Calibri" w:hAnsi="Calibri"/>
                <w:b w:val="0"/>
                <w:color w:val="696973"/>
                <w:sz w:val="12"/>
              </w:rPr>
              <w:t>121</w:t>
            </w:r>
          </w:p>
        </w:tc>
        <w:tc>
          <w:tcPr>
            <w:tcW w:type="dxa" w:w="855"/>
            <w:shd w:val="clear" w:color="auto" w:fill="F4F6FA"/>
          </w:tcPr>
          <w:p>
            <w:pPr>
              <w:jc w:val="center"/>
            </w:pPr>
            <w:r>
              <w:rPr>
                <w:rFonts w:ascii="Calibri" w:hAnsi="Calibri"/>
                <w:b w:val="0"/>
                <w:color w:val="162648"/>
                <w:sz w:val="13"/>
              </w:rPr>
              <w:t>34</w:t>
            </w:r>
          </w:p>
        </w:tc>
        <w:tc>
          <w:tcPr>
            <w:tcW w:type="dxa" w:w="855"/>
            <w:shd w:val="clear" w:color="auto" w:fill="F4F6FA"/>
          </w:tcPr>
          <w:p>
            <w:r>
              <w:rPr>
                <w:rFonts w:ascii="Calibri" w:hAnsi="Calibri"/>
                <w:b w:val="0"/>
                <w:color w:val="373741"/>
                <w:sz w:val="13"/>
              </w:rPr>
              <w:t>Dublin Durga Puja</w:t>
            </w:r>
          </w:p>
        </w:tc>
        <w:tc>
          <w:tcPr>
            <w:tcW w:type="dxa" w:w="855"/>
            <w:shd w:val="clear" w:color="auto" w:fill="F4F6FA"/>
          </w:tcPr>
          <w:p>
            <w:r>
              <w:rPr>
                <w:rFonts w:ascii="Calibri" w:hAnsi="Calibri"/>
                <w:b w:val="0"/>
                <w:color w:val="696973"/>
                <w:sz w:val="12"/>
              </w:rPr>
              <w:t>Ireland</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9B1C1C"/>
                <w:sz w:val="14"/>
              </w:rPr>
              <w:t>53</w:t>
            </w:r>
          </w:p>
        </w:tc>
      </w:tr>
      <w:tr>
        <w:tc>
          <w:tcPr>
            <w:tcW w:type="dxa" w:w="855"/>
            <w:shd w:val="clear" w:color="auto" w:fill="FFFFFF"/>
          </w:tcPr>
          <w:p>
            <w:pPr>
              <w:jc w:val="center"/>
            </w:pPr>
            <w:r>
              <w:rPr>
                <w:rFonts w:ascii="Calibri" w:hAnsi="Calibri"/>
                <w:b w:val="0"/>
                <w:color w:val="696973"/>
                <w:sz w:val="12"/>
              </w:rPr>
              <w:t>122</w:t>
            </w:r>
          </w:p>
        </w:tc>
        <w:tc>
          <w:tcPr>
            <w:tcW w:type="dxa" w:w="855"/>
            <w:shd w:val="clear" w:color="auto" w:fill="FFFFFF"/>
          </w:tcPr>
          <w:p>
            <w:pPr>
              <w:jc w:val="center"/>
            </w:pPr>
            <w:r>
              <w:rPr>
                <w:rFonts w:ascii="Calibri" w:hAnsi="Calibri"/>
                <w:b w:val="0"/>
                <w:color w:val="162648"/>
                <w:sz w:val="13"/>
              </w:rPr>
              <w:t>34</w:t>
            </w:r>
          </w:p>
        </w:tc>
        <w:tc>
          <w:tcPr>
            <w:tcW w:type="dxa" w:w="855"/>
            <w:shd w:val="clear" w:color="auto" w:fill="FFFFFF"/>
          </w:tcPr>
          <w:p>
            <w:r>
              <w:rPr>
                <w:rFonts w:ascii="Calibri" w:hAnsi="Calibri"/>
                <w:b w:val="0"/>
                <w:color w:val="373741"/>
                <w:sz w:val="13"/>
              </w:rPr>
              <w:t>Ireland Bengal Cultural Association (IBCA)</w:t>
            </w:r>
          </w:p>
        </w:tc>
        <w:tc>
          <w:tcPr>
            <w:tcW w:type="dxa" w:w="855"/>
            <w:shd w:val="clear" w:color="auto" w:fill="FFFFFF"/>
          </w:tcPr>
          <w:p>
            <w:r>
              <w:rPr>
                <w:rFonts w:ascii="Calibri" w:hAnsi="Calibri"/>
                <w:b w:val="0"/>
                <w:color w:val="696973"/>
                <w:sz w:val="12"/>
              </w:rPr>
              <w:t>Ireland</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9B1C1C"/>
                <w:sz w:val="14"/>
              </w:rPr>
              <w:t>53</w:t>
            </w:r>
          </w:p>
        </w:tc>
      </w:tr>
      <w:tr>
        <w:tc>
          <w:tcPr>
            <w:tcW w:type="dxa" w:w="855"/>
            <w:shd w:val="clear" w:color="auto" w:fill="F4F6FA"/>
          </w:tcPr>
          <w:p>
            <w:pPr>
              <w:jc w:val="center"/>
            </w:pPr>
            <w:r>
              <w:rPr>
                <w:rFonts w:ascii="Calibri" w:hAnsi="Calibri"/>
                <w:b w:val="0"/>
                <w:color w:val="696973"/>
                <w:sz w:val="12"/>
              </w:rPr>
              <w:t>123</w:t>
            </w:r>
          </w:p>
        </w:tc>
        <w:tc>
          <w:tcPr>
            <w:tcW w:type="dxa" w:w="855"/>
            <w:shd w:val="clear" w:color="auto" w:fill="F4F6FA"/>
          </w:tcPr>
          <w:p>
            <w:pPr>
              <w:jc w:val="center"/>
            </w:pPr>
            <w:r>
              <w:rPr>
                <w:rFonts w:ascii="Calibri" w:hAnsi="Calibri"/>
                <w:b w:val="0"/>
                <w:color w:val="162648"/>
                <w:sz w:val="13"/>
              </w:rPr>
              <w:t>34</w:t>
            </w:r>
          </w:p>
        </w:tc>
        <w:tc>
          <w:tcPr>
            <w:tcW w:type="dxa" w:w="855"/>
            <w:shd w:val="clear" w:color="auto" w:fill="F4F6FA"/>
          </w:tcPr>
          <w:p>
            <w:r>
              <w:rPr>
                <w:rFonts w:ascii="Calibri" w:hAnsi="Calibri"/>
                <w:b w:val="0"/>
                <w:color w:val="373741"/>
                <w:sz w:val="13"/>
              </w:rPr>
              <w:t>Milan Durga Puja</w:t>
            </w:r>
          </w:p>
        </w:tc>
        <w:tc>
          <w:tcPr>
            <w:tcW w:type="dxa" w:w="855"/>
            <w:shd w:val="clear" w:color="auto" w:fill="F4F6FA"/>
          </w:tcPr>
          <w:p>
            <w:r>
              <w:rPr>
                <w:rFonts w:ascii="Calibri" w:hAnsi="Calibri"/>
                <w:b w:val="0"/>
                <w:color w:val="696973"/>
                <w:sz w:val="12"/>
              </w:rPr>
              <w:t>Italy</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8</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9B1C1C"/>
                <w:sz w:val="14"/>
              </w:rPr>
              <w:t>53</w:t>
            </w:r>
          </w:p>
        </w:tc>
      </w:tr>
      <w:tr>
        <w:tc>
          <w:tcPr>
            <w:tcW w:type="dxa" w:w="855"/>
            <w:shd w:val="clear" w:color="auto" w:fill="FFFFFF"/>
          </w:tcPr>
          <w:p>
            <w:pPr>
              <w:jc w:val="center"/>
            </w:pPr>
            <w:r>
              <w:rPr>
                <w:rFonts w:ascii="Calibri" w:hAnsi="Calibri"/>
                <w:b w:val="0"/>
                <w:color w:val="696973"/>
                <w:sz w:val="12"/>
              </w:rPr>
              <w:t>124</w:t>
            </w:r>
          </w:p>
        </w:tc>
        <w:tc>
          <w:tcPr>
            <w:tcW w:type="dxa" w:w="855"/>
            <w:shd w:val="clear" w:color="auto" w:fill="FFFFFF"/>
          </w:tcPr>
          <w:p>
            <w:pPr>
              <w:jc w:val="center"/>
            </w:pPr>
            <w:r>
              <w:rPr>
                <w:rFonts w:ascii="Calibri" w:hAnsi="Calibri"/>
                <w:b w:val="0"/>
                <w:color w:val="162648"/>
                <w:sz w:val="13"/>
              </w:rPr>
              <w:t>34</w:t>
            </w:r>
          </w:p>
        </w:tc>
        <w:tc>
          <w:tcPr>
            <w:tcW w:type="dxa" w:w="855"/>
            <w:shd w:val="clear" w:color="auto" w:fill="FFFFFF"/>
          </w:tcPr>
          <w:p>
            <w:r>
              <w:rPr>
                <w:rFonts w:ascii="Calibri" w:hAnsi="Calibri"/>
                <w:b w:val="0"/>
                <w:color w:val="373741"/>
                <w:sz w:val="13"/>
              </w:rPr>
              <w:t>Vienna Durga Puja</w:t>
            </w:r>
          </w:p>
        </w:tc>
        <w:tc>
          <w:tcPr>
            <w:tcW w:type="dxa" w:w="855"/>
            <w:shd w:val="clear" w:color="auto" w:fill="FFFFFF"/>
          </w:tcPr>
          <w:p>
            <w:r>
              <w:rPr>
                <w:rFonts w:ascii="Calibri" w:hAnsi="Calibri"/>
                <w:b w:val="0"/>
                <w:color w:val="696973"/>
                <w:sz w:val="12"/>
              </w:rPr>
              <w:t>Austria</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8</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2</w:t>
            </w:r>
          </w:p>
        </w:tc>
        <w:tc>
          <w:tcPr>
            <w:tcW w:type="dxa" w:w="855"/>
            <w:shd w:val="clear" w:color="auto" w:fill="FFFFFF"/>
          </w:tcPr>
          <w:p>
            <w:pPr>
              <w:jc w:val="center"/>
            </w:pPr>
            <w:r>
              <w:rPr>
                <w:rFonts w:ascii="Calibri" w:hAnsi="Calibri"/>
                <w:b/>
                <w:color w:val="9B1C1C"/>
                <w:sz w:val="14"/>
              </w:rPr>
              <w:t>53</w:t>
            </w:r>
          </w:p>
        </w:tc>
      </w:tr>
      <w:tr>
        <w:tc>
          <w:tcPr>
            <w:tcW w:type="dxa" w:w="855"/>
            <w:shd w:val="clear" w:color="auto" w:fill="F4F6FA"/>
          </w:tcPr>
          <w:p>
            <w:pPr>
              <w:jc w:val="center"/>
            </w:pPr>
            <w:r>
              <w:rPr>
                <w:rFonts w:ascii="Calibri" w:hAnsi="Calibri"/>
                <w:b w:val="0"/>
                <w:color w:val="696973"/>
                <w:sz w:val="12"/>
              </w:rPr>
              <w:t>125</w:t>
            </w:r>
          </w:p>
        </w:tc>
        <w:tc>
          <w:tcPr>
            <w:tcW w:type="dxa" w:w="855"/>
            <w:shd w:val="clear" w:color="auto" w:fill="F4F6FA"/>
          </w:tcPr>
          <w:p>
            <w:pPr>
              <w:jc w:val="center"/>
            </w:pPr>
            <w:r>
              <w:rPr>
                <w:rFonts w:ascii="Calibri" w:hAnsi="Calibri"/>
                <w:b w:val="0"/>
                <w:color w:val="162648"/>
                <w:sz w:val="13"/>
              </w:rPr>
              <w:t>35</w:t>
            </w:r>
          </w:p>
        </w:tc>
        <w:tc>
          <w:tcPr>
            <w:tcW w:type="dxa" w:w="855"/>
            <w:shd w:val="clear" w:color="auto" w:fill="F4F6FA"/>
          </w:tcPr>
          <w:p>
            <w:r>
              <w:rPr>
                <w:rFonts w:ascii="Calibri" w:hAnsi="Calibri"/>
                <w:b w:val="0"/>
                <w:color w:val="373741"/>
                <w:sz w:val="13"/>
              </w:rPr>
              <w:t>64 Pally Durgotsab Committee</w:t>
            </w:r>
          </w:p>
        </w:tc>
        <w:tc>
          <w:tcPr>
            <w:tcW w:type="dxa" w:w="855"/>
            <w:shd w:val="clear" w:color="auto" w:fill="F4F6FA"/>
          </w:tcPr>
          <w:p>
            <w:r>
              <w:rPr>
                <w:rFonts w:ascii="Calibri" w:hAnsi="Calibri"/>
                <w:b w:val="0"/>
                <w:color w:val="696973"/>
                <w:sz w:val="12"/>
              </w:rPr>
              <w:t>India</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2</w:t>
            </w:r>
          </w:p>
        </w:tc>
        <w:tc>
          <w:tcPr>
            <w:tcW w:type="dxa" w:w="855"/>
            <w:shd w:val="clear" w:color="auto" w:fill="F4F6FA"/>
          </w:tcPr>
          <w:p>
            <w:pPr>
              <w:jc w:val="center"/>
            </w:pPr>
            <w:r>
              <w:rPr>
                <w:rFonts w:ascii="Calibri" w:hAnsi="Calibri"/>
                <w:b/>
                <w:color w:val="9B1C1C"/>
                <w:sz w:val="14"/>
              </w:rPr>
              <w:t>50</w:t>
            </w:r>
          </w:p>
        </w:tc>
      </w:tr>
      <w:tr>
        <w:tc>
          <w:tcPr>
            <w:tcW w:type="dxa" w:w="855"/>
            <w:shd w:val="clear" w:color="auto" w:fill="FFFFFF"/>
          </w:tcPr>
          <w:p>
            <w:pPr>
              <w:jc w:val="center"/>
            </w:pPr>
            <w:r>
              <w:rPr>
                <w:rFonts w:ascii="Calibri" w:hAnsi="Calibri"/>
                <w:b w:val="0"/>
                <w:color w:val="696973"/>
                <w:sz w:val="12"/>
              </w:rPr>
              <w:t>126</w:t>
            </w:r>
          </w:p>
        </w:tc>
        <w:tc>
          <w:tcPr>
            <w:tcW w:type="dxa" w:w="855"/>
            <w:shd w:val="clear" w:color="auto" w:fill="FFFFFF"/>
          </w:tcPr>
          <w:p>
            <w:pPr>
              <w:jc w:val="center"/>
            </w:pPr>
            <w:r>
              <w:rPr>
                <w:rFonts w:ascii="Calibri" w:hAnsi="Calibri"/>
                <w:b w:val="0"/>
                <w:color w:val="162648"/>
                <w:sz w:val="13"/>
              </w:rPr>
              <w:t>36</w:t>
            </w:r>
          </w:p>
        </w:tc>
        <w:tc>
          <w:tcPr>
            <w:tcW w:type="dxa" w:w="855"/>
            <w:shd w:val="clear" w:color="auto" w:fill="FFFFFF"/>
          </w:tcPr>
          <w:p>
            <w:r>
              <w:rPr>
                <w:rFonts w:ascii="Calibri" w:hAnsi="Calibri"/>
                <w:b w:val="0"/>
                <w:color w:val="373741"/>
                <w:sz w:val="13"/>
              </w:rPr>
              <w:t>Bengal Association Korea</w:t>
            </w:r>
          </w:p>
        </w:tc>
        <w:tc>
          <w:tcPr>
            <w:tcW w:type="dxa" w:w="855"/>
            <w:shd w:val="clear" w:color="auto" w:fill="FFFFFF"/>
          </w:tcPr>
          <w:p>
            <w:r>
              <w:rPr>
                <w:rFonts w:ascii="Calibri" w:hAnsi="Calibri"/>
                <w:b w:val="0"/>
                <w:color w:val="696973"/>
                <w:sz w:val="12"/>
              </w:rPr>
              <w:t>South Korea</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1</w:t>
            </w:r>
          </w:p>
        </w:tc>
        <w:tc>
          <w:tcPr>
            <w:tcW w:type="dxa" w:w="855"/>
            <w:shd w:val="clear" w:color="auto" w:fill="FFFFFF"/>
          </w:tcPr>
          <w:p>
            <w:pPr>
              <w:jc w:val="center"/>
            </w:pPr>
            <w:r>
              <w:rPr>
                <w:rFonts w:ascii="Calibri" w:hAnsi="Calibri"/>
                <w:b/>
                <w:color w:val="9B1C1C"/>
                <w:sz w:val="14"/>
              </w:rPr>
              <w:t>43</w:t>
            </w:r>
          </w:p>
        </w:tc>
      </w:tr>
      <w:tr>
        <w:tc>
          <w:tcPr>
            <w:tcW w:type="dxa" w:w="855"/>
            <w:shd w:val="clear" w:color="auto" w:fill="F4F6FA"/>
          </w:tcPr>
          <w:p>
            <w:pPr>
              <w:jc w:val="center"/>
            </w:pPr>
            <w:r>
              <w:rPr>
                <w:rFonts w:ascii="Calibri" w:hAnsi="Calibri"/>
                <w:b w:val="0"/>
                <w:color w:val="696973"/>
                <w:sz w:val="12"/>
              </w:rPr>
              <w:t>127</w:t>
            </w:r>
          </w:p>
        </w:tc>
        <w:tc>
          <w:tcPr>
            <w:tcW w:type="dxa" w:w="855"/>
            <w:shd w:val="clear" w:color="auto" w:fill="F4F6FA"/>
          </w:tcPr>
          <w:p>
            <w:pPr>
              <w:jc w:val="center"/>
            </w:pPr>
            <w:r>
              <w:rPr>
                <w:rFonts w:ascii="Calibri" w:hAnsi="Calibri"/>
                <w:b w:val="0"/>
                <w:color w:val="162648"/>
                <w:sz w:val="13"/>
              </w:rPr>
              <w:t>36</w:t>
            </w:r>
          </w:p>
        </w:tc>
        <w:tc>
          <w:tcPr>
            <w:tcW w:type="dxa" w:w="855"/>
            <w:shd w:val="clear" w:color="auto" w:fill="F4F6FA"/>
          </w:tcPr>
          <w:p>
            <w:r>
              <w:rPr>
                <w:rFonts w:ascii="Calibri" w:hAnsi="Calibri"/>
                <w:b w:val="0"/>
                <w:color w:val="373741"/>
                <w:sz w:val="13"/>
              </w:rPr>
              <w:t>Bengali Association Argentina</w:t>
            </w:r>
          </w:p>
        </w:tc>
        <w:tc>
          <w:tcPr>
            <w:tcW w:type="dxa" w:w="855"/>
            <w:shd w:val="clear" w:color="auto" w:fill="F4F6FA"/>
          </w:tcPr>
          <w:p>
            <w:r>
              <w:rPr>
                <w:rFonts w:ascii="Calibri" w:hAnsi="Calibri"/>
                <w:b w:val="0"/>
                <w:color w:val="696973"/>
                <w:sz w:val="12"/>
              </w:rPr>
              <w:t>Argentina</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1</w:t>
            </w:r>
          </w:p>
        </w:tc>
        <w:tc>
          <w:tcPr>
            <w:tcW w:type="dxa" w:w="855"/>
            <w:shd w:val="clear" w:color="auto" w:fill="F4F6FA"/>
          </w:tcPr>
          <w:p>
            <w:pPr>
              <w:jc w:val="center"/>
            </w:pPr>
            <w:r>
              <w:rPr>
                <w:rFonts w:ascii="Calibri" w:hAnsi="Calibri"/>
                <w:b/>
                <w:color w:val="9B1C1C"/>
                <w:sz w:val="14"/>
              </w:rPr>
              <w:t>43</w:t>
            </w:r>
          </w:p>
        </w:tc>
      </w:tr>
      <w:tr>
        <w:tc>
          <w:tcPr>
            <w:tcW w:type="dxa" w:w="855"/>
            <w:shd w:val="clear" w:color="auto" w:fill="FFFFFF"/>
          </w:tcPr>
          <w:p>
            <w:pPr>
              <w:jc w:val="center"/>
            </w:pPr>
            <w:r>
              <w:rPr>
                <w:rFonts w:ascii="Calibri" w:hAnsi="Calibri"/>
                <w:b w:val="0"/>
                <w:color w:val="696973"/>
                <w:sz w:val="12"/>
              </w:rPr>
              <w:t>128</w:t>
            </w:r>
          </w:p>
        </w:tc>
        <w:tc>
          <w:tcPr>
            <w:tcW w:type="dxa" w:w="855"/>
            <w:shd w:val="clear" w:color="auto" w:fill="FFFFFF"/>
          </w:tcPr>
          <w:p>
            <w:pPr>
              <w:jc w:val="center"/>
            </w:pPr>
            <w:r>
              <w:rPr>
                <w:rFonts w:ascii="Calibri" w:hAnsi="Calibri"/>
                <w:b w:val="0"/>
                <w:color w:val="162648"/>
                <w:sz w:val="13"/>
              </w:rPr>
              <w:t>36</w:t>
            </w:r>
          </w:p>
        </w:tc>
        <w:tc>
          <w:tcPr>
            <w:tcW w:type="dxa" w:w="855"/>
            <w:shd w:val="clear" w:color="auto" w:fill="FFFFFF"/>
          </w:tcPr>
          <w:p>
            <w:r>
              <w:rPr>
                <w:rFonts w:ascii="Calibri" w:hAnsi="Calibri"/>
                <w:b w:val="0"/>
                <w:color w:val="373741"/>
                <w:sz w:val="13"/>
              </w:rPr>
              <w:t>Bengali Association Chile</w:t>
            </w:r>
          </w:p>
        </w:tc>
        <w:tc>
          <w:tcPr>
            <w:tcW w:type="dxa" w:w="855"/>
            <w:shd w:val="clear" w:color="auto" w:fill="FFFFFF"/>
          </w:tcPr>
          <w:p>
            <w:r>
              <w:rPr>
                <w:rFonts w:ascii="Calibri" w:hAnsi="Calibri"/>
                <w:b w:val="0"/>
                <w:color w:val="696973"/>
                <w:sz w:val="12"/>
              </w:rPr>
              <w:t>Chile</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1</w:t>
            </w:r>
          </w:p>
        </w:tc>
        <w:tc>
          <w:tcPr>
            <w:tcW w:type="dxa" w:w="855"/>
            <w:shd w:val="clear" w:color="auto" w:fill="FFFFFF"/>
          </w:tcPr>
          <w:p>
            <w:pPr>
              <w:jc w:val="center"/>
            </w:pPr>
            <w:r>
              <w:rPr>
                <w:rFonts w:ascii="Calibri" w:hAnsi="Calibri"/>
                <w:b/>
                <w:color w:val="9B1C1C"/>
                <w:sz w:val="14"/>
              </w:rPr>
              <w:t>43</w:t>
            </w:r>
          </w:p>
        </w:tc>
      </w:tr>
      <w:tr>
        <w:tc>
          <w:tcPr>
            <w:tcW w:type="dxa" w:w="855"/>
            <w:shd w:val="clear" w:color="auto" w:fill="F4F6FA"/>
          </w:tcPr>
          <w:p>
            <w:pPr>
              <w:jc w:val="center"/>
            </w:pPr>
            <w:r>
              <w:rPr>
                <w:rFonts w:ascii="Calibri" w:hAnsi="Calibri"/>
                <w:b w:val="0"/>
                <w:color w:val="696973"/>
                <w:sz w:val="12"/>
              </w:rPr>
              <w:t>129</w:t>
            </w:r>
          </w:p>
        </w:tc>
        <w:tc>
          <w:tcPr>
            <w:tcW w:type="dxa" w:w="855"/>
            <w:shd w:val="clear" w:color="auto" w:fill="F4F6FA"/>
          </w:tcPr>
          <w:p>
            <w:pPr>
              <w:jc w:val="center"/>
            </w:pPr>
            <w:r>
              <w:rPr>
                <w:rFonts w:ascii="Calibri" w:hAnsi="Calibri"/>
                <w:b w:val="0"/>
                <w:color w:val="162648"/>
                <w:sz w:val="13"/>
              </w:rPr>
              <w:t>36</w:t>
            </w:r>
          </w:p>
        </w:tc>
        <w:tc>
          <w:tcPr>
            <w:tcW w:type="dxa" w:w="855"/>
            <w:shd w:val="clear" w:color="auto" w:fill="F4F6FA"/>
          </w:tcPr>
          <w:p>
            <w:r>
              <w:rPr>
                <w:rFonts w:ascii="Calibri" w:hAnsi="Calibri"/>
                <w:b w:val="0"/>
                <w:color w:val="373741"/>
                <w:sz w:val="13"/>
              </w:rPr>
              <w:t>Bengali Association Finland</w:t>
            </w:r>
          </w:p>
        </w:tc>
        <w:tc>
          <w:tcPr>
            <w:tcW w:type="dxa" w:w="855"/>
            <w:shd w:val="clear" w:color="auto" w:fill="F4F6FA"/>
          </w:tcPr>
          <w:p>
            <w:r>
              <w:rPr>
                <w:rFonts w:ascii="Calibri" w:hAnsi="Calibri"/>
                <w:b w:val="0"/>
                <w:color w:val="696973"/>
                <w:sz w:val="12"/>
              </w:rPr>
              <w:t>Finland</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1</w:t>
            </w:r>
          </w:p>
        </w:tc>
        <w:tc>
          <w:tcPr>
            <w:tcW w:type="dxa" w:w="855"/>
            <w:shd w:val="clear" w:color="auto" w:fill="F4F6FA"/>
          </w:tcPr>
          <w:p>
            <w:pPr>
              <w:jc w:val="center"/>
            </w:pPr>
            <w:r>
              <w:rPr>
                <w:rFonts w:ascii="Calibri" w:hAnsi="Calibri"/>
                <w:b/>
                <w:color w:val="9B1C1C"/>
                <w:sz w:val="14"/>
              </w:rPr>
              <w:t>43</w:t>
            </w:r>
          </w:p>
        </w:tc>
      </w:tr>
      <w:tr>
        <w:tc>
          <w:tcPr>
            <w:tcW w:type="dxa" w:w="855"/>
            <w:shd w:val="clear" w:color="auto" w:fill="FFFFFF"/>
          </w:tcPr>
          <w:p>
            <w:pPr>
              <w:jc w:val="center"/>
            </w:pPr>
            <w:r>
              <w:rPr>
                <w:rFonts w:ascii="Calibri" w:hAnsi="Calibri"/>
                <w:b w:val="0"/>
                <w:color w:val="696973"/>
                <w:sz w:val="12"/>
              </w:rPr>
              <w:t>130</w:t>
            </w:r>
          </w:p>
        </w:tc>
        <w:tc>
          <w:tcPr>
            <w:tcW w:type="dxa" w:w="855"/>
            <w:shd w:val="clear" w:color="auto" w:fill="FFFFFF"/>
          </w:tcPr>
          <w:p>
            <w:pPr>
              <w:jc w:val="center"/>
            </w:pPr>
            <w:r>
              <w:rPr>
                <w:rFonts w:ascii="Calibri" w:hAnsi="Calibri"/>
                <w:b w:val="0"/>
                <w:color w:val="162648"/>
                <w:sz w:val="13"/>
              </w:rPr>
              <w:t>36</w:t>
            </w:r>
          </w:p>
        </w:tc>
        <w:tc>
          <w:tcPr>
            <w:tcW w:type="dxa" w:w="855"/>
            <w:shd w:val="clear" w:color="auto" w:fill="FFFFFF"/>
          </w:tcPr>
          <w:p>
            <w:r>
              <w:rPr>
                <w:rFonts w:ascii="Calibri" w:hAnsi="Calibri"/>
                <w:b w:val="0"/>
                <w:color w:val="373741"/>
                <w:sz w:val="13"/>
              </w:rPr>
              <w:t>Bengali Association Kenya</w:t>
            </w:r>
          </w:p>
        </w:tc>
        <w:tc>
          <w:tcPr>
            <w:tcW w:type="dxa" w:w="855"/>
            <w:shd w:val="clear" w:color="auto" w:fill="FFFFFF"/>
          </w:tcPr>
          <w:p>
            <w:r>
              <w:rPr>
                <w:rFonts w:ascii="Calibri" w:hAnsi="Calibri"/>
                <w:b w:val="0"/>
                <w:color w:val="696973"/>
                <w:sz w:val="12"/>
              </w:rPr>
              <w:t>Kenya</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1</w:t>
            </w:r>
          </w:p>
        </w:tc>
        <w:tc>
          <w:tcPr>
            <w:tcW w:type="dxa" w:w="855"/>
            <w:shd w:val="clear" w:color="auto" w:fill="FFFFFF"/>
          </w:tcPr>
          <w:p>
            <w:pPr>
              <w:jc w:val="center"/>
            </w:pPr>
            <w:r>
              <w:rPr>
                <w:rFonts w:ascii="Calibri" w:hAnsi="Calibri"/>
                <w:b/>
                <w:color w:val="9B1C1C"/>
                <w:sz w:val="14"/>
              </w:rPr>
              <w:t>43</w:t>
            </w:r>
          </w:p>
        </w:tc>
      </w:tr>
      <w:tr>
        <w:tc>
          <w:tcPr>
            <w:tcW w:type="dxa" w:w="855"/>
            <w:shd w:val="clear" w:color="auto" w:fill="F4F6FA"/>
          </w:tcPr>
          <w:p>
            <w:pPr>
              <w:jc w:val="center"/>
            </w:pPr>
            <w:r>
              <w:rPr>
                <w:rFonts w:ascii="Calibri" w:hAnsi="Calibri"/>
                <w:b w:val="0"/>
                <w:color w:val="696973"/>
                <w:sz w:val="12"/>
              </w:rPr>
              <w:t>131</w:t>
            </w:r>
          </w:p>
        </w:tc>
        <w:tc>
          <w:tcPr>
            <w:tcW w:type="dxa" w:w="855"/>
            <w:shd w:val="clear" w:color="auto" w:fill="F4F6FA"/>
          </w:tcPr>
          <w:p>
            <w:pPr>
              <w:jc w:val="center"/>
            </w:pPr>
            <w:r>
              <w:rPr>
                <w:rFonts w:ascii="Calibri" w:hAnsi="Calibri"/>
                <w:b w:val="0"/>
                <w:color w:val="162648"/>
                <w:sz w:val="13"/>
              </w:rPr>
              <w:t>36</w:t>
            </w:r>
          </w:p>
        </w:tc>
        <w:tc>
          <w:tcPr>
            <w:tcW w:type="dxa" w:w="855"/>
            <w:shd w:val="clear" w:color="auto" w:fill="F4F6FA"/>
          </w:tcPr>
          <w:p>
            <w:r>
              <w:rPr>
                <w:rFonts w:ascii="Calibri" w:hAnsi="Calibri"/>
                <w:b w:val="0"/>
                <w:color w:val="373741"/>
                <w:sz w:val="13"/>
              </w:rPr>
              <w:t>Bengali Association Philippines</w:t>
            </w:r>
          </w:p>
        </w:tc>
        <w:tc>
          <w:tcPr>
            <w:tcW w:type="dxa" w:w="855"/>
            <w:shd w:val="clear" w:color="auto" w:fill="F4F6FA"/>
          </w:tcPr>
          <w:p>
            <w:r>
              <w:rPr>
                <w:rFonts w:ascii="Calibri" w:hAnsi="Calibri"/>
                <w:b w:val="0"/>
                <w:color w:val="696973"/>
                <w:sz w:val="12"/>
              </w:rPr>
              <w:t>Philippines</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1</w:t>
            </w:r>
          </w:p>
        </w:tc>
        <w:tc>
          <w:tcPr>
            <w:tcW w:type="dxa" w:w="855"/>
            <w:shd w:val="clear" w:color="auto" w:fill="F4F6FA"/>
          </w:tcPr>
          <w:p>
            <w:pPr>
              <w:jc w:val="center"/>
            </w:pPr>
            <w:r>
              <w:rPr>
                <w:rFonts w:ascii="Calibri" w:hAnsi="Calibri"/>
                <w:b/>
                <w:color w:val="9B1C1C"/>
                <w:sz w:val="14"/>
              </w:rPr>
              <w:t>43</w:t>
            </w:r>
          </w:p>
        </w:tc>
      </w:tr>
      <w:tr>
        <w:tc>
          <w:tcPr>
            <w:tcW w:type="dxa" w:w="855"/>
            <w:shd w:val="clear" w:color="auto" w:fill="FFFFFF"/>
          </w:tcPr>
          <w:p>
            <w:pPr>
              <w:jc w:val="center"/>
            </w:pPr>
            <w:r>
              <w:rPr>
                <w:rFonts w:ascii="Calibri" w:hAnsi="Calibri"/>
                <w:b w:val="0"/>
                <w:color w:val="696973"/>
                <w:sz w:val="12"/>
              </w:rPr>
              <w:t>132</w:t>
            </w:r>
          </w:p>
        </w:tc>
        <w:tc>
          <w:tcPr>
            <w:tcW w:type="dxa" w:w="855"/>
            <w:shd w:val="clear" w:color="auto" w:fill="FFFFFF"/>
          </w:tcPr>
          <w:p>
            <w:pPr>
              <w:jc w:val="center"/>
            </w:pPr>
            <w:r>
              <w:rPr>
                <w:rFonts w:ascii="Calibri" w:hAnsi="Calibri"/>
                <w:b w:val="0"/>
                <w:color w:val="162648"/>
                <w:sz w:val="13"/>
              </w:rPr>
              <w:t>36</w:t>
            </w:r>
          </w:p>
        </w:tc>
        <w:tc>
          <w:tcPr>
            <w:tcW w:type="dxa" w:w="855"/>
            <w:shd w:val="clear" w:color="auto" w:fill="FFFFFF"/>
          </w:tcPr>
          <w:p>
            <w:r>
              <w:rPr>
                <w:rFonts w:ascii="Calibri" w:hAnsi="Calibri"/>
                <w:b w:val="0"/>
                <w:color w:val="373741"/>
                <w:sz w:val="13"/>
              </w:rPr>
              <w:t>Bengali Association Poland</w:t>
            </w:r>
          </w:p>
        </w:tc>
        <w:tc>
          <w:tcPr>
            <w:tcW w:type="dxa" w:w="855"/>
            <w:shd w:val="clear" w:color="auto" w:fill="FFFFFF"/>
          </w:tcPr>
          <w:p>
            <w:r>
              <w:rPr>
                <w:rFonts w:ascii="Calibri" w:hAnsi="Calibri"/>
                <w:b w:val="0"/>
                <w:color w:val="696973"/>
                <w:sz w:val="12"/>
              </w:rPr>
              <w:t>Poland</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1</w:t>
            </w:r>
          </w:p>
        </w:tc>
        <w:tc>
          <w:tcPr>
            <w:tcW w:type="dxa" w:w="855"/>
            <w:shd w:val="clear" w:color="auto" w:fill="FFFFFF"/>
          </w:tcPr>
          <w:p>
            <w:pPr>
              <w:jc w:val="center"/>
            </w:pPr>
            <w:r>
              <w:rPr>
                <w:rFonts w:ascii="Calibri" w:hAnsi="Calibri"/>
                <w:b/>
                <w:color w:val="9B1C1C"/>
                <w:sz w:val="14"/>
              </w:rPr>
              <w:t>43</w:t>
            </w:r>
          </w:p>
        </w:tc>
      </w:tr>
      <w:tr>
        <w:tc>
          <w:tcPr>
            <w:tcW w:type="dxa" w:w="855"/>
            <w:shd w:val="clear" w:color="auto" w:fill="F4F6FA"/>
          </w:tcPr>
          <w:p>
            <w:pPr>
              <w:jc w:val="center"/>
            </w:pPr>
            <w:r>
              <w:rPr>
                <w:rFonts w:ascii="Calibri" w:hAnsi="Calibri"/>
                <w:b w:val="0"/>
                <w:color w:val="696973"/>
                <w:sz w:val="12"/>
              </w:rPr>
              <w:t>133</w:t>
            </w:r>
          </w:p>
        </w:tc>
        <w:tc>
          <w:tcPr>
            <w:tcW w:type="dxa" w:w="855"/>
            <w:shd w:val="clear" w:color="auto" w:fill="F4F6FA"/>
          </w:tcPr>
          <w:p>
            <w:pPr>
              <w:jc w:val="center"/>
            </w:pPr>
            <w:r>
              <w:rPr>
                <w:rFonts w:ascii="Calibri" w:hAnsi="Calibri"/>
                <w:b w:val="0"/>
                <w:color w:val="162648"/>
                <w:sz w:val="13"/>
              </w:rPr>
              <w:t>36</w:t>
            </w:r>
          </w:p>
        </w:tc>
        <w:tc>
          <w:tcPr>
            <w:tcW w:type="dxa" w:w="855"/>
            <w:shd w:val="clear" w:color="auto" w:fill="F4F6FA"/>
          </w:tcPr>
          <w:p>
            <w:r>
              <w:rPr>
                <w:rFonts w:ascii="Calibri" w:hAnsi="Calibri"/>
                <w:b w:val="0"/>
                <w:color w:val="373741"/>
                <w:sz w:val="13"/>
              </w:rPr>
              <w:t>Bengali Association Taiwan</w:t>
            </w:r>
          </w:p>
        </w:tc>
        <w:tc>
          <w:tcPr>
            <w:tcW w:type="dxa" w:w="855"/>
            <w:shd w:val="clear" w:color="auto" w:fill="F4F6FA"/>
          </w:tcPr>
          <w:p>
            <w:r>
              <w:rPr>
                <w:rFonts w:ascii="Calibri" w:hAnsi="Calibri"/>
                <w:b w:val="0"/>
                <w:color w:val="696973"/>
                <w:sz w:val="12"/>
              </w:rPr>
              <w:t>Taiwan</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1</w:t>
            </w:r>
          </w:p>
        </w:tc>
        <w:tc>
          <w:tcPr>
            <w:tcW w:type="dxa" w:w="855"/>
            <w:shd w:val="clear" w:color="auto" w:fill="F4F6FA"/>
          </w:tcPr>
          <w:p>
            <w:pPr>
              <w:jc w:val="center"/>
            </w:pPr>
            <w:r>
              <w:rPr>
                <w:rFonts w:ascii="Calibri" w:hAnsi="Calibri"/>
                <w:b/>
                <w:color w:val="9B1C1C"/>
                <w:sz w:val="14"/>
              </w:rPr>
              <w:t>43</w:t>
            </w:r>
          </w:p>
        </w:tc>
      </w:tr>
      <w:tr>
        <w:tc>
          <w:tcPr>
            <w:tcW w:type="dxa" w:w="855"/>
            <w:shd w:val="clear" w:color="auto" w:fill="FFFFFF"/>
          </w:tcPr>
          <w:p>
            <w:pPr>
              <w:jc w:val="center"/>
            </w:pPr>
            <w:r>
              <w:rPr>
                <w:rFonts w:ascii="Calibri" w:hAnsi="Calibri"/>
                <w:b w:val="0"/>
                <w:color w:val="696973"/>
                <w:sz w:val="12"/>
              </w:rPr>
              <w:t>134</w:t>
            </w:r>
          </w:p>
        </w:tc>
        <w:tc>
          <w:tcPr>
            <w:tcW w:type="dxa" w:w="855"/>
            <w:shd w:val="clear" w:color="auto" w:fill="FFFFFF"/>
          </w:tcPr>
          <w:p>
            <w:pPr>
              <w:jc w:val="center"/>
            </w:pPr>
            <w:r>
              <w:rPr>
                <w:rFonts w:ascii="Calibri" w:hAnsi="Calibri"/>
                <w:b w:val="0"/>
                <w:color w:val="162648"/>
                <w:sz w:val="13"/>
              </w:rPr>
              <w:t>36</w:t>
            </w:r>
          </w:p>
        </w:tc>
        <w:tc>
          <w:tcPr>
            <w:tcW w:type="dxa" w:w="855"/>
            <w:shd w:val="clear" w:color="auto" w:fill="FFFFFF"/>
          </w:tcPr>
          <w:p>
            <w:r>
              <w:rPr>
                <w:rFonts w:ascii="Calibri" w:hAnsi="Calibri"/>
                <w:b w:val="0"/>
                <w:color w:val="373741"/>
                <w:sz w:val="13"/>
              </w:rPr>
              <w:t>Bengali Cultural Association Kuwait</w:t>
            </w:r>
          </w:p>
        </w:tc>
        <w:tc>
          <w:tcPr>
            <w:tcW w:type="dxa" w:w="855"/>
            <w:shd w:val="clear" w:color="auto" w:fill="FFFFFF"/>
          </w:tcPr>
          <w:p>
            <w:r>
              <w:rPr>
                <w:rFonts w:ascii="Calibri" w:hAnsi="Calibri"/>
                <w:b w:val="0"/>
                <w:color w:val="696973"/>
                <w:sz w:val="12"/>
              </w:rPr>
              <w:t>Kuwait</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1</w:t>
            </w:r>
          </w:p>
        </w:tc>
        <w:tc>
          <w:tcPr>
            <w:tcW w:type="dxa" w:w="855"/>
            <w:shd w:val="clear" w:color="auto" w:fill="FFFFFF"/>
          </w:tcPr>
          <w:p>
            <w:pPr>
              <w:jc w:val="center"/>
            </w:pPr>
            <w:r>
              <w:rPr>
                <w:rFonts w:ascii="Calibri" w:hAnsi="Calibri"/>
                <w:b/>
                <w:color w:val="9B1C1C"/>
                <w:sz w:val="14"/>
              </w:rPr>
              <w:t>43</w:t>
            </w:r>
          </w:p>
        </w:tc>
      </w:tr>
      <w:tr>
        <w:tc>
          <w:tcPr>
            <w:tcW w:type="dxa" w:w="855"/>
            <w:shd w:val="clear" w:color="auto" w:fill="F4F6FA"/>
          </w:tcPr>
          <w:p>
            <w:pPr>
              <w:jc w:val="center"/>
            </w:pPr>
            <w:r>
              <w:rPr>
                <w:rFonts w:ascii="Calibri" w:hAnsi="Calibri"/>
                <w:b w:val="0"/>
                <w:color w:val="696973"/>
                <w:sz w:val="12"/>
              </w:rPr>
              <w:t>135</w:t>
            </w:r>
          </w:p>
        </w:tc>
        <w:tc>
          <w:tcPr>
            <w:tcW w:type="dxa" w:w="855"/>
            <w:shd w:val="clear" w:color="auto" w:fill="F4F6FA"/>
          </w:tcPr>
          <w:p>
            <w:pPr>
              <w:jc w:val="center"/>
            </w:pPr>
            <w:r>
              <w:rPr>
                <w:rFonts w:ascii="Calibri" w:hAnsi="Calibri"/>
                <w:b w:val="0"/>
                <w:color w:val="162648"/>
                <w:sz w:val="13"/>
              </w:rPr>
              <w:t>36</w:t>
            </w:r>
          </w:p>
        </w:tc>
        <w:tc>
          <w:tcPr>
            <w:tcW w:type="dxa" w:w="855"/>
            <w:shd w:val="clear" w:color="auto" w:fill="F4F6FA"/>
          </w:tcPr>
          <w:p>
            <w:r>
              <w:rPr>
                <w:rFonts w:ascii="Calibri" w:hAnsi="Calibri"/>
                <w:b w:val="0"/>
                <w:color w:val="373741"/>
                <w:sz w:val="13"/>
              </w:rPr>
              <w:t>Bengali Cultural Association Nigeria</w:t>
            </w:r>
          </w:p>
        </w:tc>
        <w:tc>
          <w:tcPr>
            <w:tcW w:type="dxa" w:w="855"/>
            <w:shd w:val="clear" w:color="auto" w:fill="F4F6FA"/>
          </w:tcPr>
          <w:p>
            <w:r>
              <w:rPr>
                <w:rFonts w:ascii="Calibri" w:hAnsi="Calibri"/>
                <w:b w:val="0"/>
                <w:color w:val="696973"/>
                <w:sz w:val="12"/>
              </w:rPr>
              <w:t>Nigeria</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1</w:t>
            </w:r>
          </w:p>
        </w:tc>
        <w:tc>
          <w:tcPr>
            <w:tcW w:type="dxa" w:w="855"/>
            <w:shd w:val="clear" w:color="auto" w:fill="F4F6FA"/>
          </w:tcPr>
          <w:p>
            <w:pPr>
              <w:jc w:val="center"/>
            </w:pPr>
            <w:r>
              <w:rPr>
                <w:rFonts w:ascii="Calibri" w:hAnsi="Calibri"/>
                <w:b/>
                <w:color w:val="9B1C1C"/>
                <w:sz w:val="14"/>
              </w:rPr>
              <w:t>43</w:t>
            </w:r>
          </w:p>
        </w:tc>
      </w:tr>
      <w:tr>
        <w:tc>
          <w:tcPr>
            <w:tcW w:type="dxa" w:w="855"/>
            <w:shd w:val="clear" w:color="auto" w:fill="FFFFFF"/>
          </w:tcPr>
          <w:p>
            <w:pPr>
              <w:jc w:val="center"/>
            </w:pPr>
            <w:r>
              <w:rPr>
                <w:rFonts w:ascii="Calibri" w:hAnsi="Calibri"/>
                <w:b w:val="0"/>
                <w:color w:val="696973"/>
                <w:sz w:val="12"/>
              </w:rPr>
              <w:t>136</w:t>
            </w:r>
          </w:p>
        </w:tc>
        <w:tc>
          <w:tcPr>
            <w:tcW w:type="dxa" w:w="855"/>
            <w:shd w:val="clear" w:color="auto" w:fill="FFFFFF"/>
          </w:tcPr>
          <w:p>
            <w:pPr>
              <w:jc w:val="center"/>
            </w:pPr>
            <w:r>
              <w:rPr>
                <w:rFonts w:ascii="Calibri" w:hAnsi="Calibri"/>
                <w:b w:val="0"/>
                <w:color w:val="162648"/>
                <w:sz w:val="13"/>
              </w:rPr>
              <w:t>36</w:t>
            </w:r>
          </w:p>
        </w:tc>
        <w:tc>
          <w:tcPr>
            <w:tcW w:type="dxa" w:w="855"/>
            <w:shd w:val="clear" w:color="auto" w:fill="FFFFFF"/>
          </w:tcPr>
          <w:p>
            <w:r>
              <w:rPr>
                <w:rFonts w:ascii="Calibri" w:hAnsi="Calibri"/>
                <w:b w:val="0"/>
                <w:color w:val="373741"/>
                <w:sz w:val="13"/>
              </w:rPr>
              <w:t>Bengali Cultural Association Oman</w:t>
            </w:r>
          </w:p>
        </w:tc>
        <w:tc>
          <w:tcPr>
            <w:tcW w:type="dxa" w:w="855"/>
            <w:shd w:val="clear" w:color="auto" w:fill="FFFFFF"/>
          </w:tcPr>
          <w:p>
            <w:r>
              <w:rPr>
                <w:rFonts w:ascii="Calibri" w:hAnsi="Calibri"/>
                <w:b w:val="0"/>
                <w:color w:val="696973"/>
                <w:sz w:val="12"/>
              </w:rPr>
              <w:t>Oman</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1</w:t>
            </w:r>
          </w:p>
        </w:tc>
        <w:tc>
          <w:tcPr>
            <w:tcW w:type="dxa" w:w="855"/>
            <w:shd w:val="clear" w:color="auto" w:fill="FFFFFF"/>
          </w:tcPr>
          <w:p>
            <w:pPr>
              <w:jc w:val="center"/>
            </w:pPr>
            <w:r>
              <w:rPr>
                <w:rFonts w:ascii="Calibri" w:hAnsi="Calibri"/>
                <w:b/>
                <w:color w:val="9B1C1C"/>
                <w:sz w:val="14"/>
              </w:rPr>
              <w:t>43</w:t>
            </w:r>
          </w:p>
        </w:tc>
      </w:tr>
      <w:tr>
        <w:tc>
          <w:tcPr>
            <w:tcW w:type="dxa" w:w="855"/>
            <w:shd w:val="clear" w:color="auto" w:fill="F4F6FA"/>
          </w:tcPr>
          <w:p>
            <w:pPr>
              <w:jc w:val="center"/>
            </w:pPr>
            <w:r>
              <w:rPr>
                <w:rFonts w:ascii="Calibri" w:hAnsi="Calibri"/>
                <w:b w:val="0"/>
                <w:color w:val="696973"/>
                <w:sz w:val="12"/>
              </w:rPr>
              <w:t>137</w:t>
            </w:r>
          </w:p>
        </w:tc>
        <w:tc>
          <w:tcPr>
            <w:tcW w:type="dxa" w:w="855"/>
            <w:shd w:val="clear" w:color="auto" w:fill="F4F6FA"/>
          </w:tcPr>
          <w:p>
            <w:pPr>
              <w:jc w:val="center"/>
            </w:pPr>
            <w:r>
              <w:rPr>
                <w:rFonts w:ascii="Calibri" w:hAnsi="Calibri"/>
                <w:b w:val="0"/>
                <w:color w:val="162648"/>
                <w:sz w:val="13"/>
              </w:rPr>
              <w:t>36</w:t>
            </w:r>
          </w:p>
        </w:tc>
        <w:tc>
          <w:tcPr>
            <w:tcW w:type="dxa" w:w="855"/>
            <w:shd w:val="clear" w:color="auto" w:fill="F4F6FA"/>
          </w:tcPr>
          <w:p>
            <w:r>
              <w:rPr>
                <w:rFonts w:ascii="Calibri" w:hAnsi="Calibri"/>
                <w:b w:val="0"/>
                <w:color w:val="373741"/>
                <w:sz w:val="13"/>
              </w:rPr>
              <w:t>Bengali Cultural Association Qatar</w:t>
            </w:r>
          </w:p>
        </w:tc>
        <w:tc>
          <w:tcPr>
            <w:tcW w:type="dxa" w:w="855"/>
            <w:shd w:val="clear" w:color="auto" w:fill="F4F6FA"/>
          </w:tcPr>
          <w:p>
            <w:r>
              <w:rPr>
                <w:rFonts w:ascii="Calibri" w:hAnsi="Calibri"/>
                <w:b w:val="0"/>
                <w:color w:val="696973"/>
                <w:sz w:val="12"/>
              </w:rPr>
              <w:t>Qatar</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1</w:t>
            </w:r>
          </w:p>
        </w:tc>
        <w:tc>
          <w:tcPr>
            <w:tcW w:type="dxa" w:w="855"/>
            <w:shd w:val="clear" w:color="auto" w:fill="F4F6FA"/>
          </w:tcPr>
          <w:p>
            <w:pPr>
              <w:jc w:val="center"/>
            </w:pPr>
            <w:r>
              <w:rPr>
                <w:rFonts w:ascii="Calibri" w:hAnsi="Calibri"/>
                <w:b/>
                <w:color w:val="9B1C1C"/>
                <w:sz w:val="14"/>
              </w:rPr>
              <w:t>43</w:t>
            </w:r>
          </w:p>
        </w:tc>
      </w:tr>
      <w:tr>
        <w:tc>
          <w:tcPr>
            <w:tcW w:type="dxa" w:w="855"/>
            <w:shd w:val="clear" w:color="auto" w:fill="FFFFFF"/>
          </w:tcPr>
          <w:p>
            <w:pPr>
              <w:jc w:val="center"/>
            </w:pPr>
            <w:r>
              <w:rPr>
                <w:rFonts w:ascii="Calibri" w:hAnsi="Calibri"/>
                <w:b w:val="0"/>
                <w:color w:val="696973"/>
                <w:sz w:val="12"/>
              </w:rPr>
              <w:t>138</w:t>
            </w:r>
          </w:p>
        </w:tc>
        <w:tc>
          <w:tcPr>
            <w:tcW w:type="dxa" w:w="855"/>
            <w:shd w:val="clear" w:color="auto" w:fill="FFFFFF"/>
          </w:tcPr>
          <w:p>
            <w:pPr>
              <w:jc w:val="center"/>
            </w:pPr>
            <w:r>
              <w:rPr>
                <w:rFonts w:ascii="Calibri" w:hAnsi="Calibri"/>
                <w:b w:val="0"/>
                <w:color w:val="162648"/>
                <w:sz w:val="13"/>
              </w:rPr>
              <w:t>36</w:t>
            </w:r>
          </w:p>
        </w:tc>
        <w:tc>
          <w:tcPr>
            <w:tcW w:type="dxa" w:w="855"/>
            <w:shd w:val="clear" w:color="auto" w:fill="FFFFFF"/>
          </w:tcPr>
          <w:p>
            <w:r>
              <w:rPr>
                <w:rFonts w:ascii="Calibri" w:hAnsi="Calibri"/>
                <w:b w:val="0"/>
                <w:color w:val="373741"/>
                <w:sz w:val="13"/>
              </w:rPr>
              <w:t>Mexico Bengali Association</w:t>
            </w:r>
          </w:p>
        </w:tc>
        <w:tc>
          <w:tcPr>
            <w:tcW w:type="dxa" w:w="855"/>
            <w:shd w:val="clear" w:color="auto" w:fill="FFFFFF"/>
          </w:tcPr>
          <w:p>
            <w:r>
              <w:rPr>
                <w:rFonts w:ascii="Calibri" w:hAnsi="Calibri"/>
                <w:b w:val="0"/>
                <w:color w:val="696973"/>
                <w:sz w:val="12"/>
              </w:rPr>
              <w:t>Mexico</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1</w:t>
            </w:r>
          </w:p>
        </w:tc>
        <w:tc>
          <w:tcPr>
            <w:tcW w:type="dxa" w:w="855"/>
            <w:shd w:val="clear" w:color="auto" w:fill="FFFFFF"/>
          </w:tcPr>
          <w:p>
            <w:pPr>
              <w:jc w:val="center"/>
            </w:pPr>
            <w:r>
              <w:rPr>
                <w:rFonts w:ascii="Calibri" w:hAnsi="Calibri"/>
                <w:b/>
                <w:color w:val="9B1C1C"/>
                <w:sz w:val="14"/>
              </w:rPr>
              <w:t>43</w:t>
            </w:r>
          </w:p>
        </w:tc>
      </w:tr>
      <w:tr>
        <w:tc>
          <w:tcPr>
            <w:tcW w:type="dxa" w:w="855"/>
            <w:shd w:val="clear" w:color="auto" w:fill="F4F6FA"/>
          </w:tcPr>
          <w:p>
            <w:pPr>
              <w:jc w:val="center"/>
            </w:pPr>
            <w:r>
              <w:rPr>
                <w:rFonts w:ascii="Calibri" w:hAnsi="Calibri"/>
                <w:b w:val="0"/>
                <w:color w:val="696973"/>
                <w:sz w:val="12"/>
              </w:rPr>
              <w:t>139</w:t>
            </w:r>
          </w:p>
        </w:tc>
        <w:tc>
          <w:tcPr>
            <w:tcW w:type="dxa" w:w="855"/>
            <w:shd w:val="clear" w:color="auto" w:fill="F4F6FA"/>
          </w:tcPr>
          <w:p>
            <w:pPr>
              <w:jc w:val="center"/>
            </w:pPr>
            <w:r>
              <w:rPr>
                <w:rFonts w:ascii="Calibri" w:hAnsi="Calibri"/>
                <w:b w:val="0"/>
                <w:color w:val="162648"/>
                <w:sz w:val="13"/>
              </w:rPr>
              <w:t>36</w:t>
            </w:r>
          </w:p>
        </w:tc>
        <w:tc>
          <w:tcPr>
            <w:tcW w:type="dxa" w:w="855"/>
            <w:shd w:val="clear" w:color="auto" w:fill="F4F6FA"/>
          </w:tcPr>
          <w:p>
            <w:r>
              <w:rPr>
                <w:rFonts w:ascii="Calibri" w:hAnsi="Calibri"/>
                <w:b w:val="0"/>
                <w:color w:val="373741"/>
                <w:sz w:val="13"/>
              </w:rPr>
              <w:t>Prague Durga Puja Committee</w:t>
            </w:r>
          </w:p>
        </w:tc>
        <w:tc>
          <w:tcPr>
            <w:tcW w:type="dxa" w:w="855"/>
            <w:shd w:val="clear" w:color="auto" w:fill="F4F6FA"/>
          </w:tcPr>
          <w:p>
            <w:r>
              <w:rPr>
                <w:rFonts w:ascii="Calibri" w:hAnsi="Calibri"/>
                <w:b w:val="0"/>
                <w:color w:val="696973"/>
                <w:sz w:val="12"/>
              </w:rPr>
              <w:t>Czech Republic</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1</w:t>
            </w:r>
          </w:p>
        </w:tc>
        <w:tc>
          <w:tcPr>
            <w:tcW w:type="dxa" w:w="855"/>
            <w:shd w:val="clear" w:color="auto" w:fill="F4F6FA"/>
          </w:tcPr>
          <w:p>
            <w:pPr>
              <w:jc w:val="center"/>
            </w:pPr>
            <w:r>
              <w:rPr>
                <w:rFonts w:ascii="Calibri" w:hAnsi="Calibri"/>
                <w:b/>
                <w:color w:val="9B1C1C"/>
                <w:sz w:val="14"/>
              </w:rPr>
              <w:t>43</w:t>
            </w:r>
          </w:p>
        </w:tc>
      </w:tr>
      <w:tr>
        <w:tc>
          <w:tcPr>
            <w:tcW w:type="dxa" w:w="855"/>
            <w:shd w:val="clear" w:color="auto" w:fill="FFFFFF"/>
          </w:tcPr>
          <w:p>
            <w:pPr>
              <w:jc w:val="center"/>
            </w:pPr>
            <w:r>
              <w:rPr>
                <w:rFonts w:ascii="Calibri" w:hAnsi="Calibri"/>
                <w:b w:val="0"/>
                <w:color w:val="696973"/>
                <w:sz w:val="12"/>
              </w:rPr>
              <w:t>140</w:t>
            </w:r>
          </w:p>
        </w:tc>
        <w:tc>
          <w:tcPr>
            <w:tcW w:type="dxa" w:w="855"/>
            <w:shd w:val="clear" w:color="auto" w:fill="FFFFFF"/>
          </w:tcPr>
          <w:p>
            <w:pPr>
              <w:jc w:val="center"/>
            </w:pPr>
            <w:r>
              <w:rPr>
                <w:rFonts w:ascii="Calibri" w:hAnsi="Calibri"/>
                <w:b w:val="0"/>
                <w:color w:val="162648"/>
                <w:sz w:val="13"/>
              </w:rPr>
              <w:t>36</w:t>
            </w:r>
          </w:p>
        </w:tc>
        <w:tc>
          <w:tcPr>
            <w:tcW w:type="dxa" w:w="855"/>
            <w:shd w:val="clear" w:color="auto" w:fill="FFFFFF"/>
          </w:tcPr>
          <w:p>
            <w:r>
              <w:rPr>
                <w:rFonts w:ascii="Calibri" w:hAnsi="Calibri"/>
                <w:b w:val="0"/>
                <w:color w:val="373741"/>
                <w:sz w:val="13"/>
              </w:rPr>
              <w:t>Riyadh Bengali Association</w:t>
            </w:r>
          </w:p>
        </w:tc>
        <w:tc>
          <w:tcPr>
            <w:tcW w:type="dxa" w:w="855"/>
            <w:shd w:val="clear" w:color="auto" w:fill="FFFFFF"/>
          </w:tcPr>
          <w:p>
            <w:r>
              <w:rPr>
                <w:rFonts w:ascii="Calibri" w:hAnsi="Calibri"/>
                <w:b w:val="0"/>
                <w:color w:val="696973"/>
                <w:sz w:val="12"/>
              </w:rPr>
              <w:t>Saudi Arabia</w:t>
            </w:r>
          </w:p>
        </w:tc>
        <w:tc>
          <w:tcPr>
            <w:tcW w:type="dxa" w:w="855"/>
            <w:shd w:val="clear" w:color="auto" w:fill="FFFFFF"/>
          </w:tcPr>
          <w:p>
            <w:pPr>
              <w:jc w:val="center"/>
            </w:pPr>
            <w:r>
              <w:rPr>
                <w:rFonts w:ascii="Calibri" w:hAnsi="Calibri"/>
                <w:b w:val="0"/>
                <w:color w:val="696973"/>
                <w:sz w:val="12"/>
              </w:rPr>
              <w:t>6</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7</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4</w:t>
            </w:r>
          </w:p>
        </w:tc>
        <w:tc>
          <w:tcPr>
            <w:tcW w:type="dxa" w:w="855"/>
            <w:shd w:val="clear" w:color="auto" w:fill="FFFFFF"/>
          </w:tcPr>
          <w:p>
            <w:pPr>
              <w:jc w:val="center"/>
            </w:pPr>
            <w:r>
              <w:rPr>
                <w:rFonts w:ascii="Calibri" w:hAnsi="Calibri"/>
                <w:b w:val="0"/>
                <w:color w:val="696973"/>
                <w:sz w:val="12"/>
              </w:rPr>
              <w:t>5</w:t>
            </w:r>
          </w:p>
        </w:tc>
        <w:tc>
          <w:tcPr>
            <w:tcW w:type="dxa" w:w="855"/>
            <w:shd w:val="clear" w:color="auto" w:fill="FFFFFF"/>
          </w:tcPr>
          <w:p>
            <w:pPr>
              <w:jc w:val="center"/>
            </w:pPr>
            <w:r>
              <w:rPr>
                <w:rFonts w:ascii="Calibri" w:hAnsi="Calibri"/>
                <w:b w:val="0"/>
                <w:color w:val="696973"/>
                <w:sz w:val="12"/>
              </w:rPr>
              <w:t>0</w:t>
            </w:r>
          </w:p>
        </w:tc>
        <w:tc>
          <w:tcPr>
            <w:tcW w:type="dxa" w:w="855"/>
            <w:shd w:val="clear" w:color="auto" w:fill="FFFFFF"/>
          </w:tcPr>
          <w:p>
            <w:pPr>
              <w:jc w:val="center"/>
            </w:pPr>
            <w:r>
              <w:rPr>
                <w:rFonts w:ascii="Calibri" w:hAnsi="Calibri"/>
                <w:b w:val="0"/>
                <w:color w:val="696973"/>
                <w:sz w:val="12"/>
              </w:rPr>
              <w:t>3</w:t>
            </w:r>
          </w:p>
        </w:tc>
        <w:tc>
          <w:tcPr>
            <w:tcW w:type="dxa" w:w="855"/>
            <w:shd w:val="clear" w:color="auto" w:fill="FFFFFF"/>
          </w:tcPr>
          <w:p>
            <w:pPr>
              <w:jc w:val="center"/>
            </w:pPr>
            <w:r>
              <w:rPr>
                <w:rFonts w:ascii="Calibri" w:hAnsi="Calibri"/>
                <w:b w:val="0"/>
                <w:color w:val="696973"/>
                <w:sz w:val="12"/>
              </w:rPr>
              <w:t>1</w:t>
            </w:r>
          </w:p>
        </w:tc>
        <w:tc>
          <w:tcPr>
            <w:tcW w:type="dxa" w:w="855"/>
            <w:shd w:val="clear" w:color="auto" w:fill="FFFFFF"/>
          </w:tcPr>
          <w:p>
            <w:pPr>
              <w:jc w:val="center"/>
            </w:pPr>
            <w:r>
              <w:rPr>
                <w:rFonts w:ascii="Calibri" w:hAnsi="Calibri"/>
                <w:b/>
                <w:color w:val="9B1C1C"/>
                <w:sz w:val="14"/>
              </w:rPr>
              <w:t>43</w:t>
            </w:r>
          </w:p>
        </w:tc>
      </w:tr>
      <w:tr>
        <w:tc>
          <w:tcPr>
            <w:tcW w:type="dxa" w:w="855"/>
            <w:shd w:val="clear" w:color="auto" w:fill="F4F6FA"/>
          </w:tcPr>
          <w:p>
            <w:pPr>
              <w:jc w:val="center"/>
            </w:pPr>
            <w:r>
              <w:rPr>
                <w:rFonts w:ascii="Calibri" w:hAnsi="Calibri"/>
                <w:b w:val="0"/>
                <w:color w:val="696973"/>
                <w:sz w:val="12"/>
              </w:rPr>
              <w:t>141</w:t>
            </w:r>
          </w:p>
        </w:tc>
        <w:tc>
          <w:tcPr>
            <w:tcW w:type="dxa" w:w="855"/>
            <w:shd w:val="clear" w:color="auto" w:fill="F4F6FA"/>
          </w:tcPr>
          <w:p>
            <w:pPr>
              <w:jc w:val="center"/>
            </w:pPr>
            <w:r>
              <w:rPr>
                <w:rFonts w:ascii="Calibri" w:hAnsi="Calibri"/>
                <w:b w:val="0"/>
                <w:color w:val="162648"/>
                <w:sz w:val="13"/>
              </w:rPr>
              <w:t>36</w:t>
            </w:r>
          </w:p>
        </w:tc>
        <w:tc>
          <w:tcPr>
            <w:tcW w:type="dxa" w:w="855"/>
            <w:shd w:val="clear" w:color="auto" w:fill="F4F6FA"/>
          </w:tcPr>
          <w:p>
            <w:r>
              <w:rPr>
                <w:rFonts w:ascii="Calibri" w:hAnsi="Calibri"/>
                <w:b w:val="0"/>
                <w:color w:val="373741"/>
                <w:sz w:val="13"/>
              </w:rPr>
              <w:t>Thai Bengali Cultural Association</w:t>
            </w:r>
          </w:p>
        </w:tc>
        <w:tc>
          <w:tcPr>
            <w:tcW w:type="dxa" w:w="855"/>
            <w:shd w:val="clear" w:color="auto" w:fill="F4F6FA"/>
          </w:tcPr>
          <w:p>
            <w:r>
              <w:rPr>
                <w:rFonts w:ascii="Calibri" w:hAnsi="Calibri"/>
                <w:b w:val="0"/>
                <w:color w:val="696973"/>
                <w:sz w:val="12"/>
              </w:rPr>
              <w:t>Thailand</w:t>
            </w:r>
          </w:p>
        </w:tc>
        <w:tc>
          <w:tcPr>
            <w:tcW w:type="dxa" w:w="855"/>
            <w:shd w:val="clear" w:color="auto" w:fill="F4F6FA"/>
          </w:tcPr>
          <w:p>
            <w:pPr>
              <w:jc w:val="center"/>
            </w:pPr>
            <w:r>
              <w:rPr>
                <w:rFonts w:ascii="Calibri" w:hAnsi="Calibri"/>
                <w:b w:val="0"/>
                <w:color w:val="696973"/>
                <w:sz w:val="12"/>
              </w:rPr>
              <w:t>6</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7</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4</w:t>
            </w:r>
          </w:p>
        </w:tc>
        <w:tc>
          <w:tcPr>
            <w:tcW w:type="dxa" w:w="855"/>
            <w:shd w:val="clear" w:color="auto" w:fill="F4F6FA"/>
          </w:tcPr>
          <w:p>
            <w:pPr>
              <w:jc w:val="center"/>
            </w:pPr>
            <w:r>
              <w:rPr>
                <w:rFonts w:ascii="Calibri" w:hAnsi="Calibri"/>
                <w:b w:val="0"/>
                <w:color w:val="696973"/>
                <w:sz w:val="12"/>
              </w:rPr>
              <w:t>5</w:t>
            </w:r>
          </w:p>
        </w:tc>
        <w:tc>
          <w:tcPr>
            <w:tcW w:type="dxa" w:w="855"/>
            <w:shd w:val="clear" w:color="auto" w:fill="F4F6FA"/>
          </w:tcPr>
          <w:p>
            <w:pPr>
              <w:jc w:val="center"/>
            </w:pPr>
            <w:r>
              <w:rPr>
                <w:rFonts w:ascii="Calibri" w:hAnsi="Calibri"/>
                <w:b w:val="0"/>
                <w:color w:val="696973"/>
                <w:sz w:val="12"/>
              </w:rPr>
              <w:t>0</w:t>
            </w:r>
          </w:p>
        </w:tc>
        <w:tc>
          <w:tcPr>
            <w:tcW w:type="dxa" w:w="855"/>
            <w:shd w:val="clear" w:color="auto" w:fill="F4F6FA"/>
          </w:tcPr>
          <w:p>
            <w:pPr>
              <w:jc w:val="center"/>
            </w:pPr>
            <w:r>
              <w:rPr>
                <w:rFonts w:ascii="Calibri" w:hAnsi="Calibri"/>
                <w:b w:val="0"/>
                <w:color w:val="696973"/>
                <w:sz w:val="12"/>
              </w:rPr>
              <w:t>3</w:t>
            </w:r>
          </w:p>
        </w:tc>
        <w:tc>
          <w:tcPr>
            <w:tcW w:type="dxa" w:w="855"/>
            <w:shd w:val="clear" w:color="auto" w:fill="F4F6FA"/>
          </w:tcPr>
          <w:p>
            <w:pPr>
              <w:jc w:val="center"/>
            </w:pPr>
            <w:r>
              <w:rPr>
                <w:rFonts w:ascii="Calibri" w:hAnsi="Calibri"/>
                <w:b w:val="0"/>
                <w:color w:val="696973"/>
                <w:sz w:val="12"/>
              </w:rPr>
              <w:t>1</w:t>
            </w:r>
          </w:p>
        </w:tc>
        <w:tc>
          <w:tcPr>
            <w:tcW w:type="dxa" w:w="855"/>
            <w:shd w:val="clear" w:color="auto" w:fill="F4F6FA"/>
          </w:tcPr>
          <w:p>
            <w:pPr>
              <w:jc w:val="center"/>
            </w:pPr>
            <w:r>
              <w:rPr>
                <w:rFonts w:ascii="Calibri" w:hAnsi="Calibri"/>
                <w:b/>
                <w:color w:val="9B1C1C"/>
                <w:sz w:val="14"/>
              </w:rPr>
              <w:t>43</w:t>
            </w:r>
          </w:p>
        </w:tc>
      </w:tr>
    </w:tbl>
    <w:p>
      <w:r>
        <w:br w:type="page"/>
      </w:r>
    </w:p>
    <w:p>
      <w:bookmarkStart w:id="9259" w:name="appendix_b"/>
      <w:pPr>
        <w:pStyle w:val="Heading1"/>
        <w:spacing w:before="200" w:after="80"/>
      </w:pPr>
      <w:r>
        <w:rPr>
          <w:rFonts w:ascii="Calibri" w:hAnsi="Calibri"/>
          <w:b/>
          <w:color w:val="162648"/>
          <w:sz w:val="32"/>
        </w:rPr>
        <w:t>Appendix B — Sub-Feature Weight Table</w:t>
      </w:r>
      <w:bookmarkEnd w:id="9259"/>
    </w:p>
    <w:p>
      <w:pPr>
        <w:spacing w:after="60" w:before="40"/>
      </w:pPr>
      <w:r>
        <w:rPr>
          <w:rFonts w:ascii="Calibri" w:hAnsi="Calibri"/>
          <w:b w:val="0"/>
          <w:i w:val="0"/>
          <w:color w:val="373741"/>
          <w:sz w:val="18"/>
        </w:rPr>
        <w:t>All sub-features verified to sum to their parent criterion total. Grand total = 100.</w:t>
      </w:r>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161E48"/>
          </w:tcPr>
          <w:p>
            <w:r>
              <w:rPr>
                <w:rFonts w:ascii="Calibri" w:hAnsi="Calibri"/>
                <w:b/>
                <w:color w:val="FFFFFF"/>
                <w:sz w:val="15"/>
              </w:rPr>
              <w:t>Criterion</w:t>
            </w:r>
          </w:p>
        </w:tc>
        <w:tc>
          <w:tcPr>
            <w:tcW w:type="dxa" w:w="2736"/>
            <w:shd w:val="clear" w:color="auto" w:fill="161E48"/>
          </w:tcPr>
          <w:p>
            <w:r>
              <w:rPr>
                <w:rFonts w:ascii="Calibri" w:hAnsi="Calibri"/>
                <w:b/>
                <w:color w:val="FFFFFF"/>
                <w:sz w:val="15"/>
              </w:rPr>
              <w:t>Sub-Feature</w:t>
            </w:r>
          </w:p>
        </w:tc>
        <w:tc>
          <w:tcPr>
            <w:tcW w:type="dxa" w:w="2736"/>
            <w:shd w:val="clear" w:color="auto" w:fill="161E48"/>
          </w:tcPr>
          <w:p>
            <w:r>
              <w:rPr>
                <w:rFonts w:ascii="Calibri" w:hAnsi="Calibri"/>
                <w:b/>
                <w:color w:val="FFFFFF"/>
                <w:sz w:val="15"/>
              </w:rPr>
              <w:t>Sub Max</w:t>
            </w:r>
          </w:p>
        </w:tc>
        <w:tc>
          <w:tcPr>
            <w:tcW w:type="dxa" w:w="2736"/>
            <w:shd w:val="clear" w:color="auto" w:fill="161E48"/>
          </w:tcPr>
          <w:p>
            <w:r>
              <w:rPr>
                <w:rFonts w:ascii="Calibri" w:hAnsi="Calibri"/>
                <w:b/>
                <w:color w:val="FFFFFF"/>
                <w:sz w:val="15"/>
              </w:rPr>
              <w:t>Criterion Total</w:t>
            </w:r>
          </w:p>
        </w:tc>
        <w:tc>
          <w:tcPr>
            <w:tcW w:type="dxa" w:w="2736"/>
            <w:shd w:val="clear" w:color="auto" w:fill="161E48"/>
          </w:tcPr>
          <w:p>
            <w:r>
              <w:rPr>
                <w:rFonts w:ascii="Calibri" w:hAnsi="Calibri"/>
                <w:b/>
                <w:color w:val="FFFFFF"/>
                <w:sz w:val="15"/>
              </w:rPr>
              <w:t>Framework</w:t>
            </w:r>
          </w:p>
        </w:tc>
      </w:tr>
      <w:tr>
        <w:tc>
          <w:tcPr>
            <w:tcW w:type="dxa" w:w="2736"/>
            <w:shd w:val="clear" w:color="auto" w:fill="F2F4FA"/>
          </w:tcPr>
          <w:p>
            <w:r>
              <w:rPr>
                <w:rFonts w:ascii="Calibri" w:hAnsi="Calibri"/>
                <w:b/>
                <w:color w:val="162648"/>
                <w:sz w:val="15"/>
              </w:rPr>
              <w:t>C1 (max 13)</w:t>
            </w:r>
          </w:p>
        </w:tc>
        <w:tc>
          <w:tcPr>
            <w:tcW w:type="dxa" w:w="2736"/>
            <w:shd w:val="clear" w:color="auto" w:fill="F2F4FA"/>
          </w:tcPr>
          <w:p>
            <w:r>
              <w:rPr>
                <w:rFonts w:ascii="Calibri" w:hAnsi="Calibri"/>
                <w:b w:val="0"/>
                <w:color w:val="373741"/>
                <w:sz w:val="15"/>
              </w:rPr>
              <w:t>Colour palette &amp; brand identity</w:t>
            </w:r>
          </w:p>
        </w:tc>
        <w:tc>
          <w:tcPr>
            <w:tcW w:type="dxa" w:w="2736"/>
            <w:shd w:val="clear" w:color="auto" w:fill="F2F4FA"/>
          </w:tcPr>
          <w:p>
            <w:pPr>
              <w:jc w:val="center"/>
            </w:pPr>
            <w:r>
              <w:rPr>
                <w:rFonts w:ascii="Calibri" w:hAnsi="Calibri"/>
                <w:b w:val="0"/>
                <w:color w:val="696973"/>
                <w:sz w:val="14"/>
              </w:rPr>
              <w:t>4</w:t>
            </w:r>
          </w:p>
        </w:tc>
        <w:tc>
          <w:tcPr>
            <w:tcW w:type="dxa" w:w="2736"/>
            <w:shd w:val="clear" w:color="auto" w:fill="F2F4FA"/>
          </w:tcPr>
          <w:p>
            <w:pPr>
              <w:jc w:val="center"/>
            </w:pPr>
            <w:r>
              <w:rPr>
                <w:rFonts w:ascii="Calibri" w:hAnsi="Calibri"/>
                <w:b/>
                <w:color w:val="AF6900"/>
                <w:sz w:val="15"/>
              </w:rPr>
              <w:t>13 pts</w:t>
            </w:r>
          </w:p>
        </w:tc>
        <w:tc>
          <w:tcPr>
            <w:tcW w:type="dxa" w:w="2736"/>
            <w:shd w:val="clear" w:color="auto" w:fill="F2F4FA"/>
          </w:tcPr>
          <w:p>
            <w:r>
              <w:rPr>
                <w:rFonts w:ascii="Calibri" w:hAnsi="Calibri"/>
                <w:b w:val="0"/>
                <w:color w:val="00586C"/>
                <w:sz w:val="14"/>
              </w:rPr>
              <w:t>NNG H8</w:t>
            </w:r>
          </w:p>
        </w:tc>
      </w:tr>
      <w:tr>
        <w:tc>
          <w:tcPr>
            <w:tcW w:type="dxa" w:w="2736"/>
            <w:shd w:val="clear" w:color="auto" w:fill="F2F4FA"/>
          </w:tcPr>
          <w:p/>
        </w:tc>
        <w:tc>
          <w:tcPr>
            <w:tcW w:type="dxa" w:w="2736"/>
            <w:shd w:val="clear" w:color="auto" w:fill="F2F4FA"/>
          </w:tcPr>
          <w:p>
            <w:r>
              <w:rPr>
                <w:rFonts w:ascii="Calibri" w:hAnsi="Calibri"/>
                <w:b w:val="0"/>
                <w:color w:val="373741"/>
                <w:sz w:val="15"/>
              </w:rPr>
              <w:t>Typography &amp; readability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Hero/banner imagery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Layout &amp; whitespace elegance</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C2 (max 10)</w:t>
            </w:r>
          </w:p>
        </w:tc>
        <w:tc>
          <w:tcPr>
            <w:tcW w:type="dxa" w:w="2736"/>
            <w:shd w:val="clear" w:color="auto" w:fill="FFFFFF"/>
          </w:tcPr>
          <w:p>
            <w:r>
              <w:rPr>
                <w:rFonts w:ascii="Calibri" w:hAnsi="Calibri"/>
                <w:b w:val="0"/>
                <w:color w:val="373741"/>
                <w:sz w:val="15"/>
              </w:rPr>
              <w:t>Menu clarity</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pPr>
              <w:jc w:val="center"/>
            </w:pPr>
            <w:r>
              <w:rPr>
                <w:rFonts w:ascii="Calibri" w:hAnsi="Calibri"/>
                <w:b/>
                <w:color w:val="AF6900"/>
                <w:sz w:val="15"/>
              </w:rPr>
              <w:t>10 pts</w:t>
            </w:r>
          </w:p>
        </w:tc>
        <w:tc>
          <w:tcPr>
            <w:tcW w:type="dxa" w:w="2736"/>
            <w:shd w:val="clear" w:color="auto" w:fill="FFFFFF"/>
          </w:tcPr>
          <w:p>
            <w:r>
              <w:rPr>
                <w:rFonts w:ascii="Calibri" w:hAnsi="Calibri"/>
                <w:b w:val="0"/>
                <w:color w:val="00586C"/>
                <w:sz w:val="14"/>
              </w:rPr>
              <w:t>NNG H7; W3C WCAG 2.4</w:t>
            </w:r>
          </w:p>
        </w:tc>
      </w:tr>
      <w:tr>
        <w:tc>
          <w:tcPr>
            <w:tcW w:type="dxa" w:w="2736"/>
            <w:shd w:val="clear" w:color="auto" w:fill="FFFFFF"/>
          </w:tcPr>
          <w:p/>
        </w:tc>
        <w:tc>
          <w:tcPr>
            <w:tcW w:type="dxa" w:w="2736"/>
            <w:shd w:val="clear" w:color="auto" w:fill="FFFFFF"/>
          </w:tcPr>
          <w:p>
            <w:r>
              <w:rPr>
                <w:rFonts w:ascii="Calibri" w:hAnsi="Calibri"/>
                <w:b w:val="0"/>
                <w:color w:val="373741"/>
                <w:sz w:val="15"/>
              </w:rPr>
              <w:t>On-site search</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Breadcrumbs/wayfinding</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Footer navigation</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C3 (max 11)</w:t>
            </w:r>
          </w:p>
        </w:tc>
        <w:tc>
          <w:tcPr>
            <w:tcW w:type="dxa" w:w="2736"/>
            <w:shd w:val="clear" w:color="auto" w:fill="F2F4FA"/>
          </w:tcPr>
          <w:p>
            <w:r>
              <w:rPr>
                <w:rFonts w:ascii="Calibri" w:hAnsi="Calibri"/>
                <w:b w:val="0"/>
                <w:color w:val="373741"/>
                <w:sz w:val="15"/>
              </w:rPr>
              <w:t>About/history depth</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pPr>
              <w:jc w:val="center"/>
            </w:pPr>
            <w:r>
              <w:rPr>
                <w:rFonts w:ascii="Calibri" w:hAnsi="Calibri"/>
                <w:b/>
                <w:color w:val="AF6900"/>
                <w:sz w:val="15"/>
              </w:rPr>
              <w:t>11 pts</w:t>
            </w:r>
          </w:p>
        </w:tc>
        <w:tc>
          <w:tcPr>
            <w:tcW w:type="dxa" w:w="2736"/>
            <w:shd w:val="clear" w:color="auto" w:fill="F2F4FA"/>
          </w:tcPr>
          <w:p>
            <w:r>
              <w:rPr>
                <w:rFonts w:ascii="Calibri" w:hAnsi="Calibri"/>
                <w:b w:val="0"/>
                <w:color w:val="00586C"/>
                <w:sz w:val="14"/>
              </w:rPr>
              <w:t>NNG Content</w:t>
            </w:r>
          </w:p>
        </w:tc>
      </w:tr>
      <w:tr>
        <w:tc>
          <w:tcPr>
            <w:tcW w:type="dxa" w:w="2736"/>
            <w:shd w:val="clear" w:color="auto" w:fill="F2F4FA"/>
          </w:tcPr>
          <w:p/>
        </w:tc>
        <w:tc>
          <w:tcPr>
            <w:tcW w:type="dxa" w:w="2736"/>
            <w:shd w:val="clear" w:color="auto" w:fill="F2F4FA"/>
          </w:tcPr>
          <w:p>
            <w:r>
              <w:rPr>
                <w:rFonts w:ascii="Calibri" w:hAnsi="Calibri"/>
                <w:b w:val="0"/>
                <w:color w:val="373741"/>
                <w:sz w:val="15"/>
              </w:rPr>
              <w:t>Event schedule clarity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Photo &amp; video gallery</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Blog/newsletter/articles</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C4 (max 11)</w:t>
            </w:r>
          </w:p>
        </w:tc>
        <w:tc>
          <w:tcPr>
            <w:tcW w:type="dxa" w:w="2736"/>
            <w:shd w:val="clear" w:color="auto" w:fill="FFFFFF"/>
          </w:tcPr>
          <w:p>
            <w:r>
              <w:rPr>
                <w:rFonts w:ascii="Calibri" w:hAnsi="Calibri"/>
                <w:b w:val="0"/>
                <w:color w:val="373741"/>
                <w:sz w:val="15"/>
              </w:rPr>
              <w:t>Responsive mobile layout</w:t>
            </w:r>
          </w:p>
        </w:tc>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pPr>
              <w:jc w:val="center"/>
            </w:pPr>
            <w:r>
              <w:rPr>
                <w:rFonts w:ascii="Calibri" w:hAnsi="Calibri"/>
                <w:b/>
                <w:color w:val="AF6900"/>
                <w:sz w:val="15"/>
              </w:rPr>
              <w:t>11 pts</w:t>
            </w:r>
          </w:p>
        </w:tc>
        <w:tc>
          <w:tcPr>
            <w:tcW w:type="dxa" w:w="2736"/>
            <w:shd w:val="clear" w:color="auto" w:fill="FFFFFF"/>
          </w:tcPr>
          <w:p>
            <w:r>
              <w:rPr>
                <w:rFonts w:ascii="Calibri" w:hAnsi="Calibri"/>
                <w:b w:val="0"/>
                <w:color w:val="00586C"/>
                <w:sz w:val="14"/>
              </w:rPr>
              <w:t>W3C WCAG 1.4.10</w:t>
            </w:r>
          </w:p>
        </w:tc>
      </w:tr>
      <w:tr>
        <w:tc>
          <w:tcPr>
            <w:tcW w:type="dxa" w:w="2736"/>
            <w:shd w:val="clear" w:color="auto" w:fill="FFFFFF"/>
          </w:tcPr>
          <w:p/>
        </w:tc>
        <w:tc>
          <w:tcPr>
            <w:tcW w:type="dxa" w:w="2736"/>
            <w:shd w:val="clear" w:color="auto" w:fill="FFFFFF"/>
          </w:tcPr>
          <w:p>
            <w:r>
              <w:rPr>
                <w:rFonts w:ascii="Calibri" w:hAnsi="Calibri"/>
                <w:b w:val="0"/>
                <w:color w:val="373741"/>
                <w:sz w:val="15"/>
              </w:rPr>
              <w:t>Touch-friendly navigation</w:t>
            </w:r>
          </w:p>
        </w:tc>
        <w:tc>
          <w:tcPr>
            <w:tcW w:type="dxa" w:w="2736"/>
            <w:shd w:val="clear" w:color="auto" w:fill="FFFFFF"/>
          </w:tcPr>
          <w:p>
            <w:pPr>
              <w:jc w:val="center"/>
            </w:pPr>
            <w:r>
              <w:rPr>
                <w:rFonts w:ascii="Calibri" w:hAnsi="Calibri"/>
                <w:b w:val="0"/>
                <w:color w:val="696973"/>
                <w:sz w:val="14"/>
              </w:rPr>
              <w:t>4</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Readable text at mobile width</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C5 (max 9)</w:t>
            </w:r>
          </w:p>
        </w:tc>
        <w:tc>
          <w:tcPr>
            <w:tcW w:type="dxa" w:w="2736"/>
            <w:shd w:val="clear" w:color="auto" w:fill="F2F4FA"/>
          </w:tcPr>
          <w:p>
            <w:r>
              <w:rPr>
                <w:rFonts w:ascii="Calibri" w:hAnsi="Calibri"/>
                <w:b w:val="0"/>
                <w:color w:val="373741"/>
                <w:sz w:val="15"/>
              </w:rPr>
              <w:t>HTTPS/SSL active</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pPr>
              <w:jc w:val="center"/>
            </w:pPr>
            <w:r>
              <w:rPr>
                <w:rFonts w:ascii="Calibri" w:hAnsi="Calibri"/>
                <w:b/>
                <w:color w:val="AF6900"/>
                <w:sz w:val="15"/>
              </w:rPr>
              <w:t>9 pts</w:t>
            </w:r>
          </w:p>
        </w:tc>
        <w:tc>
          <w:tcPr>
            <w:tcW w:type="dxa" w:w="2736"/>
            <w:shd w:val="clear" w:color="auto" w:fill="F2F4FA"/>
          </w:tcPr>
          <w:p>
            <w:r>
              <w:rPr>
                <w:rFonts w:ascii="Calibri" w:hAnsi="Calibri"/>
                <w:b w:val="0"/>
                <w:color w:val="00586C"/>
                <w:sz w:val="14"/>
              </w:rPr>
              <w:t>Google CWV</w:t>
            </w:r>
          </w:p>
        </w:tc>
      </w:tr>
      <w:tr>
        <w:tc>
          <w:tcPr>
            <w:tcW w:type="dxa" w:w="2736"/>
            <w:shd w:val="clear" w:color="auto" w:fill="F2F4FA"/>
          </w:tcPr>
          <w:p/>
        </w:tc>
        <w:tc>
          <w:tcPr>
            <w:tcW w:type="dxa" w:w="2736"/>
            <w:shd w:val="clear" w:color="auto" w:fill="F2F4FA"/>
          </w:tcPr>
          <w:p>
            <w:r>
              <w:rPr>
                <w:rFonts w:ascii="Calibri" w:hAnsi="Calibri"/>
                <w:b w:val="0"/>
                <w:color w:val="373741"/>
                <w:sz w:val="15"/>
              </w:rPr>
              <w:t>Page load speed LCP&lt;2.5s</w:t>
            </w:r>
          </w:p>
        </w:tc>
        <w:tc>
          <w:tcPr>
            <w:tcW w:type="dxa" w:w="2736"/>
            <w:shd w:val="clear" w:color="auto" w:fill="F2F4FA"/>
          </w:tcPr>
          <w:p>
            <w:pPr>
              <w:jc w:val="center"/>
            </w:pPr>
            <w:r>
              <w:rPr>
                <w:rFonts w:ascii="Calibri" w:hAnsi="Calibri"/>
                <w:b w:val="0"/>
                <w:color w:val="696973"/>
                <w:sz w:val="14"/>
              </w:rPr>
              <w:t>4</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No broken links</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C6 (max 8)</w:t>
            </w:r>
          </w:p>
        </w:tc>
        <w:tc>
          <w:tcPr>
            <w:tcW w:type="dxa" w:w="2736"/>
            <w:shd w:val="clear" w:color="auto" w:fill="FFFFFF"/>
          </w:tcPr>
          <w:p>
            <w:r>
              <w:rPr>
                <w:rFonts w:ascii="Calibri" w:hAnsi="Calibri"/>
                <w:b w:val="0"/>
                <w:color w:val="373741"/>
                <w:sz w:val="15"/>
              </w:rPr>
              <w:t>Registration/RSVP form</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pPr>
              <w:jc w:val="center"/>
            </w:pPr>
            <w:r>
              <w:rPr>
                <w:rFonts w:ascii="Calibri" w:hAnsi="Calibri"/>
                <w:b/>
                <w:color w:val="AF6900"/>
                <w:sz w:val="15"/>
              </w:rPr>
              <w:t>8 pts</w:t>
            </w:r>
          </w:p>
        </w:tc>
        <w:tc>
          <w:tcPr>
            <w:tcW w:type="dxa" w:w="2736"/>
            <w:shd w:val="clear" w:color="auto" w:fill="FFFFFF"/>
          </w:tcPr>
          <w:p>
            <w:r>
              <w:rPr>
                <w:rFonts w:ascii="Calibri" w:hAnsi="Calibri"/>
                <w:b w:val="0"/>
                <w:color w:val="00586C"/>
                <w:sz w:val="14"/>
              </w:rPr>
              <w:t>W3C WCAG 3.3</w:t>
            </w:r>
          </w:p>
        </w:tc>
      </w:tr>
      <w:tr>
        <w:tc>
          <w:tcPr>
            <w:tcW w:type="dxa" w:w="2736"/>
            <w:shd w:val="clear" w:color="auto" w:fill="FFFFFF"/>
          </w:tcPr>
          <w:p/>
        </w:tc>
        <w:tc>
          <w:tcPr>
            <w:tcW w:type="dxa" w:w="2736"/>
            <w:shd w:val="clear" w:color="auto" w:fill="FFFFFF"/>
          </w:tcPr>
          <w:p>
            <w:r>
              <w:rPr>
                <w:rFonts w:ascii="Calibri" w:hAnsi="Calibri"/>
                <w:b w:val="0"/>
                <w:color w:val="373741"/>
                <w:sz w:val="15"/>
              </w:rPr>
              <w:t>Payment/donation integration</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Confirmation/ticketing flow</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C7 (max 7)</w:t>
            </w:r>
          </w:p>
        </w:tc>
        <w:tc>
          <w:tcPr>
            <w:tcW w:type="dxa" w:w="2736"/>
            <w:shd w:val="clear" w:color="auto" w:fill="F2F4FA"/>
          </w:tcPr>
          <w:p>
            <w:r>
              <w:rPr>
                <w:rFonts w:ascii="Calibri" w:hAnsi="Calibri"/>
                <w:b w:val="0"/>
                <w:color w:val="373741"/>
                <w:sz w:val="15"/>
              </w:rPr>
              <w:t>Image alt-text</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pPr>
              <w:jc w:val="center"/>
            </w:pPr>
            <w:r>
              <w:rPr>
                <w:rFonts w:ascii="Calibri" w:hAnsi="Calibri"/>
                <w:b/>
                <w:color w:val="AF6900"/>
                <w:sz w:val="15"/>
              </w:rPr>
              <w:t>7 pts</w:t>
            </w:r>
          </w:p>
        </w:tc>
        <w:tc>
          <w:tcPr>
            <w:tcW w:type="dxa" w:w="2736"/>
            <w:shd w:val="clear" w:color="auto" w:fill="F2F4FA"/>
          </w:tcPr>
          <w:p>
            <w:r>
              <w:rPr>
                <w:rFonts w:ascii="Calibri" w:hAnsi="Calibri"/>
                <w:b w:val="0"/>
                <w:color w:val="00586C"/>
                <w:sz w:val="14"/>
              </w:rPr>
              <w:t>W3C WCAG 2.2 AA</w:t>
            </w:r>
          </w:p>
        </w:tc>
      </w:tr>
      <w:tr>
        <w:tc>
          <w:tcPr>
            <w:tcW w:type="dxa" w:w="2736"/>
            <w:shd w:val="clear" w:color="auto" w:fill="F2F4FA"/>
          </w:tcPr>
          <w:p/>
        </w:tc>
        <w:tc>
          <w:tcPr>
            <w:tcW w:type="dxa" w:w="2736"/>
            <w:shd w:val="clear" w:color="auto" w:fill="F2F4FA"/>
          </w:tcPr>
          <w:p>
            <w:r>
              <w:rPr>
                <w:rFonts w:ascii="Calibri" w:hAnsi="Calibri"/>
                <w:b w:val="0"/>
                <w:color w:val="373741"/>
                <w:sz w:val="15"/>
              </w:rPr>
              <w:t>Colour contrast WCAG AA</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Keyboard navigation</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C8 (max 8)</w:t>
            </w:r>
          </w:p>
        </w:tc>
        <w:tc>
          <w:tcPr>
            <w:tcW w:type="dxa" w:w="2736"/>
            <w:shd w:val="clear" w:color="auto" w:fill="FFFFFF"/>
          </w:tcPr>
          <w:p>
            <w:r>
              <w:rPr>
                <w:rFonts w:ascii="Calibri" w:hAnsi="Calibri"/>
                <w:b w:val="0"/>
                <w:color w:val="373741"/>
                <w:sz w:val="15"/>
              </w:rPr>
              <w:t>Social media links</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8 pts</w:t>
            </w:r>
          </w:p>
        </w:tc>
        <w:tc>
          <w:tcPr>
            <w:tcW w:type="dxa" w:w="2736"/>
            <w:shd w:val="clear" w:color="auto" w:fill="FFFFFF"/>
          </w:tcPr>
          <w:p>
            <w:r>
              <w:rPr>
                <w:rFonts w:ascii="Calibri" w:hAnsi="Calibri"/>
                <w:b w:val="0"/>
                <w:color w:val="00586C"/>
                <w:sz w:val="14"/>
              </w:rPr>
              <w:t>NNG Social</w:t>
            </w:r>
          </w:p>
        </w:tc>
      </w:tr>
      <w:tr>
        <w:tc>
          <w:tcPr>
            <w:tcW w:type="dxa" w:w="2736"/>
            <w:shd w:val="clear" w:color="auto" w:fill="FFFFFF"/>
          </w:tcPr>
          <w:p/>
        </w:tc>
        <w:tc>
          <w:tcPr>
            <w:tcW w:type="dxa" w:w="2736"/>
            <w:shd w:val="clear" w:color="auto" w:fill="FFFFFF"/>
          </w:tcPr>
          <w:p>
            <w:r>
              <w:rPr>
                <w:rFonts w:ascii="Calibri" w:hAnsi="Calibri"/>
                <w:b w:val="0"/>
                <w:color w:val="373741"/>
                <w:sz w:val="15"/>
              </w:rPr>
              <w:t>Embedded feed/YouTube</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Share/WhatsApp buttons</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Newsletter link</w:t>
            </w:r>
          </w:p>
        </w:tc>
        <w:tc>
          <w:tcPr>
            <w:tcW w:type="dxa" w:w="2736"/>
            <w:shd w:val="clear" w:color="auto" w:fill="FFFFFF"/>
          </w:tcPr>
          <w:p>
            <w:pPr>
              <w:jc w:val="center"/>
            </w:pPr>
            <w:r>
              <w:rPr>
                <w:rFonts w:ascii="Calibri" w:hAnsi="Calibri"/>
                <w:b w:val="0"/>
                <w:color w:val="696973"/>
                <w:sz w:val="14"/>
              </w:rPr>
              <w:t>1</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C9 (max 13)</w:t>
            </w:r>
          </w:p>
        </w:tc>
        <w:tc>
          <w:tcPr>
            <w:tcW w:type="dxa" w:w="2736"/>
            <w:shd w:val="clear" w:color="auto" w:fill="F2F4FA"/>
          </w:tcPr>
          <w:p>
            <w:r>
              <w:rPr>
                <w:rFonts w:ascii="Calibri" w:hAnsi="Calibri"/>
                <w:b w:val="0"/>
                <w:color w:val="373741"/>
                <w:sz w:val="15"/>
              </w:rPr>
              <w:t>RAG/LLM chatbot on website</w:t>
            </w:r>
          </w:p>
        </w:tc>
        <w:tc>
          <w:tcPr>
            <w:tcW w:type="dxa" w:w="2736"/>
            <w:shd w:val="clear" w:color="auto" w:fill="F2F4FA"/>
          </w:tcPr>
          <w:p>
            <w:pPr>
              <w:jc w:val="center"/>
            </w:pPr>
            <w:r>
              <w:rPr>
                <w:rFonts w:ascii="Calibri" w:hAnsi="Calibri"/>
                <w:b w:val="0"/>
                <w:color w:val="696973"/>
                <w:sz w:val="14"/>
              </w:rPr>
              <w:t>5</w:t>
            </w:r>
          </w:p>
        </w:tc>
        <w:tc>
          <w:tcPr>
            <w:tcW w:type="dxa" w:w="2736"/>
            <w:shd w:val="clear" w:color="auto" w:fill="F2F4FA"/>
          </w:tcPr>
          <w:p>
            <w:pPr>
              <w:jc w:val="center"/>
            </w:pPr>
            <w:r>
              <w:rPr>
                <w:rFonts w:ascii="Calibri" w:hAnsi="Calibri"/>
                <w:b/>
                <w:color w:val="AF6900"/>
                <w:sz w:val="15"/>
              </w:rPr>
              <w:t>13 pts</w:t>
            </w:r>
          </w:p>
        </w:tc>
        <w:tc>
          <w:tcPr>
            <w:tcW w:type="dxa" w:w="2736"/>
            <w:shd w:val="clear" w:color="auto" w:fill="F2F4FA"/>
          </w:tcPr>
          <w:p>
            <w:r>
              <w:rPr>
                <w:rFonts w:ascii="Calibri" w:hAnsi="Calibri"/>
                <w:b w:val="0"/>
                <w:color w:val="00586C"/>
                <w:sz w:val="14"/>
              </w:rPr>
              <w:t>Gartner DXP 2024; Google AI</w:t>
            </w:r>
          </w:p>
        </w:tc>
      </w:tr>
      <w:tr>
        <w:tc>
          <w:tcPr>
            <w:tcW w:type="dxa" w:w="2736"/>
            <w:shd w:val="clear" w:color="auto" w:fill="F2F4FA"/>
          </w:tcPr>
          <w:p/>
        </w:tc>
        <w:tc>
          <w:tcPr>
            <w:tcW w:type="dxa" w:w="2736"/>
            <w:shd w:val="clear" w:color="auto" w:fill="F2F4FA"/>
          </w:tcPr>
          <w:p>
            <w:r>
              <w:rPr>
                <w:rFonts w:ascii="Calibri" w:hAnsi="Calibri"/>
                <w:b w:val="0"/>
                <w:color w:val="373741"/>
                <w:sz w:val="15"/>
              </w:rPr>
              <w:t>Smart search/AI-powered search</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Dynamic/personalised content</w:t>
            </w:r>
          </w:p>
        </w:tc>
        <w:tc>
          <w:tcPr>
            <w:tcW w:type="dxa" w:w="2736"/>
            <w:shd w:val="clear" w:color="auto" w:fill="F2F4FA"/>
          </w:tcPr>
          <w:p>
            <w:pPr>
              <w:jc w:val="center"/>
            </w:pPr>
            <w:r>
              <w:rPr>
                <w:rFonts w:ascii="Calibri" w:hAnsi="Calibri"/>
                <w:b w:val="0"/>
                <w:color w:val="696973"/>
                <w:sz w:val="14"/>
              </w:rPr>
              <w:t>3</w:t>
            </w:r>
          </w:p>
        </w:tc>
        <w:tc>
          <w:tcPr>
            <w:tcW w:type="dxa" w:w="2736"/>
            <w:shd w:val="clear" w:color="auto" w:fill="F2F4FA"/>
          </w:tcPr>
          <w:p/>
        </w:tc>
        <w:tc>
          <w:tcPr>
            <w:tcW w:type="dxa" w:w="2736"/>
            <w:shd w:val="clear" w:color="auto" w:fill="F2F4FA"/>
          </w:tcPr>
          <w:p/>
        </w:tc>
      </w:tr>
      <w:tr>
        <w:tc>
          <w:tcPr>
            <w:tcW w:type="dxa" w:w="2736"/>
            <w:shd w:val="clear" w:color="auto" w:fill="F2F4FA"/>
          </w:tcPr>
          <w:p/>
        </w:tc>
        <w:tc>
          <w:tcPr>
            <w:tcW w:type="dxa" w:w="2736"/>
            <w:shd w:val="clear" w:color="auto" w:fill="F2F4FA"/>
          </w:tcPr>
          <w:p>
            <w:r>
              <w:rPr>
                <w:rFonts w:ascii="Calibri" w:hAnsi="Calibri"/>
                <w:b w:val="0"/>
                <w:color w:val="373741"/>
                <w:sz w:val="15"/>
              </w:rPr>
              <w:t>Basic chatbot/FAQ automation</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tc>
        <w:tc>
          <w:tcPr>
            <w:tcW w:type="dxa" w:w="2736"/>
            <w:shd w:val="clear" w:color="auto" w:fill="F2F4FA"/>
          </w:tcPr>
          <w:p/>
        </w:tc>
      </w:tr>
      <w:tr>
        <w:tc>
          <w:tcPr>
            <w:tcW w:type="dxa" w:w="2736"/>
            <w:shd w:val="clear" w:color="auto" w:fill="FFFFFF"/>
          </w:tcPr>
          <w:p>
            <w:r>
              <w:rPr>
                <w:rFonts w:ascii="Calibri" w:hAnsi="Calibri"/>
                <w:b/>
                <w:color w:val="162648"/>
                <w:sz w:val="15"/>
              </w:rPr>
              <w:t>C10 (max 7)</w:t>
            </w:r>
          </w:p>
        </w:tc>
        <w:tc>
          <w:tcPr>
            <w:tcW w:type="dxa" w:w="2736"/>
            <w:shd w:val="clear" w:color="auto" w:fill="FFFFFF"/>
          </w:tcPr>
          <w:p>
            <w:r>
              <w:rPr>
                <w:rFonts w:ascii="Calibri" w:hAnsi="Calibri"/>
                <w:b w:val="0"/>
                <w:color w:val="373741"/>
                <w:sz w:val="15"/>
              </w:rPr>
              <w:t>Committee names listed</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pPr>
              <w:jc w:val="center"/>
            </w:pPr>
            <w:r>
              <w:rPr>
                <w:rFonts w:ascii="Calibri" w:hAnsi="Calibri"/>
                <w:b/>
                <w:color w:val="AF6900"/>
                <w:sz w:val="15"/>
              </w:rPr>
              <w:t>7 pts</w:t>
            </w:r>
          </w:p>
        </w:tc>
        <w:tc>
          <w:tcPr>
            <w:tcW w:type="dxa" w:w="2736"/>
            <w:shd w:val="clear" w:color="auto" w:fill="FFFFFF"/>
          </w:tcPr>
          <w:p>
            <w:r>
              <w:rPr>
                <w:rFonts w:ascii="Calibri" w:hAnsi="Calibri"/>
                <w:b w:val="0"/>
                <w:color w:val="00586C"/>
                <w:sz w:val="14"/>
              </w:rPr>
              <w:t>W3C Trust</w:t>
            </w:r>
          </w:p>
        </w:tc>
      </w:tr>
      <w:tr>
        <w:tc>
          <w:tcPr>
            <w:tcW w:type="dxa" w:w="2736"/>
            <w:shd w:val="clear" w:color="auto" w:fill="FFFFFF"/>
          </w:tcPr>
          <w:p/>
        </w:tc>
        <w:tc>
          <w:tcPr>
            <w:tcW w:type="dxa" w:w="2736"/>
            <w:shd w:val="clear" w:color="auto" w:fill="FFFFFF"/>
          </w:tcPr>
          <w:p>
            <w:r>
              <w:rPr>
                <w:rFonts w:ascii="Calibri" w:hAnsi="Calibri"/>
                <w:b w:val="0"/>
                <w:color w:val="373741"/>
                <w:sz w:val="15"/>
              </w:rPr>
              <w:t>Registration/charity number</w:t>
            </w:r>
          </w:p>
        </w:tc>
        <w:tc>
          <w:tcPr>
            <w:tcW w:type="dxa" w:w="2736"/>
            <w:shd w:val="clear" w:color="auto" w:fill="FFFFFF"/>
          </w:tcPr>
          <w:p>
            <w:pPr>
              <w:jc w:val="center"/>
            </w:pPr>
            <w:r>
              <w:rPr>
                <w:rFonts w:ascii="Calibri" w:hAnsi="Calibri"/>
                <w:b w:val="0"/>
                <w:color w:val="696973"/>
                <w:sz w:val="14"/>
              </w:rPr>
              <w:t>3</w:t>
            </w:r>
          </w:p>
        </w:tc>
        <w:tc>
          <w:tcPr>
            <w:tcW w:type="dxa" w:w="2736"/>
            <w:shd w:val="clear" w:color="auto" w:fill="FFFFFF"/>
          </w:tcPr>
          <w:p/>
        </w:tc>
        <w:tc>
          <w:tcPr>
            <w:tcW w:type="dxa" w:w="2736"/>
            <w:shd w:val="clear" w:color="auto" w:fill="FFFFFF"/>
          </w:tcPr>
          <w:p/>
        </w:tc>
      </w:tr>
      <w:tr>
        <w:tc>
          <w:tcPr>
            <w:tcW w:type="dxa" w:w="2736"/>
            <w:shd w:val="clear" w:color="auto" w:fill="FFFFFF"/>
          </w:tcPr>
          <w:p/>
        </w:tc>
        <w:tc>
          <w:tcPr>
            <w:tcW w:type="dxa" w:w="2736"/>
            <w:shd w:val="clear" w:color="auto" w:fill="FFFFFF"/>
          </w:tcPr>
          <w:p>
            <w:r>
              <w:rPr>
                <w:rFonts w:ascii="Calibri" w:hAnsi="Calibri"/>
                <w:b w:val="0"/>
                <w:color w:val="373741"/>
                <w:sz w:val="15"/>
              </w:rPr>
              <w:t>Full contact details</w:t>
            </w:r>
          </w:p>
        </w:tc>
        <w:tc>
          <w:tcPr>
            <w:tcW w:type="dxa" w:w="2736"/>
            <w:shd w:val="clear" w:color="auto" w:fill="FFFFFF"/>
          </w:tcPr>
          <w:p>
            <w:pPr>
              <w:jc w:val="center"/>
            </w:pPr>
            <w:r>
              <w:rPr>
                <w:rFonts w:ascii="Calibri" w:hAnsi="Calibri"/>
                <w:b w:val="0"/>
                <w:color w:val="696973"/>
                <w:sz w:val="14"/>
              </w:rPr>
              <w:t>2</w:t>
            </w:r>
          </w:p>
        </w:tc>
        <w:tc>
          <w:tcPr>
            <w:tcW w:type="dxa" w:w="2736"/>
            <w:shd w:val="clear" w:color="auto" w:fill="FFFFFF"/>
          </w:tcPr>
          <w:p/>
        </w:tc>
        <w:tc>
          <w:tcPr>
            <w:tcW w:type="dxa" w:w="2736"/>
            <w:shd w:val="clear" w:color="auto" w:fill="FFFFFF"/>
          </w:tcPr>
          <w:p/>
        </w:tc>
      </w:tr>
      <w:tr>
        <w:tc>
          <w:tcPr>
            <w:tcW w:type="dxa" w:w="2736"/>
            <w:shd w:val="clear" w:color="auto" w:fill="F2F4FA"/>
          </w:tcPr>
          <w:p>
            <w:r>
              <w:rPr>
                <w:rFonts w:ascii="Calibri" w:hAnsi="Calibri"/>
                <w:b/>
                <w:color w:val="162648"/>
                <w:sz w:val="15"/>
              </w:rPr>
              <w:t>C11 (max 3)</w:t>
            </w:r>
          </w:p>
        </w:tc>
        <w:tc>
          <w:tcPr>
            <w:tcW w:type="dxa" w:w="2736"/>
            <w:shd w:val="clear" w:color="auto" w:fill="F2F4FA"/>
          </w:tcPr>
          <w:p>
            <w:r>
              <w:rPr>
                <w:rFonts w:ascii="Calibri" w:hAnsi="Calibri"/>
                <w:b w:val="0"/>
                <w:color w:val="373741"/>
                <w:sz w:val="15"/>
              </w:rPr>
              <w:t>Bengali-script content</w:t>
            </w:r>
          </w:p>
        </w:tc>
        <w:tc>
          <w:tcPr>
            <w:tcW w:type="dxa" w:w="2736"/>
            <w:shd w:val="clear" w:color="auto" w:fill="F2F4FA"/>
          </w:tcPr>
          <w:p>
            <w:pPr>
              <w:jc w:val="center"/>
            </w:pPr>
            <w:r>
              <w:rPr>
                <w:rFonts w:ascii="Calibri" w:hAnsi="Calibri"/>
                <w:b w:val="0"/>
                <w:color w:val="696973"/>
                <w:sz w:val="14"/>
              </w:rPr>
              <w:t>2</w:t>
            </w:r>
          </w:p>
        </w:tc>
        <w:tc>
          <w:tcPr>
            <w:tcW w:type="dxa" w:w="2736"/>
            <w:shd w:val="clear" w:color="auto" w:fill="F2F4FA"/>
          </w:tcPr>
          <w:p>
            <w:pPr>
              <w:jc w:val="center"/>
            </w:pPr>
            <w:r>
              <w:rPr>
                <w:rFonts w:ascii="Calibri" w:hAnsi="Calibri"/>
                <w:b/>
                <w:color w:val="AF6900"/>
                <w:sz w:val="15"/>
              </w:rPr>
              <w:t>3 pts</w:t>
            </w:r>
          </w:p>
        </w:tc>
        <w:tc>
          <w:tcPr>
            <w:tcW w:type="dxa" w:w="2736"/>
            <w:shd w:val="clear" w:color="auto" w:fill="F2F4FA"/>
          </w:tcPr>
          <w:p>
            <w:r>
              <w:rPr>
                <w:rFonts w:ascii="Calibri" w:hAnsi="Calibri"/>
                <w:b w:val="0"/>
                <w:color w:val="00586C"/>
                <w:sz w:val="14"/>
              </w:rPr>
              <w:t>W3C Internationalisation</w:t>
            </w:r>
          </w:p>
        </w:tc>
      </w:tr>
      <w:tr>
        <w:tc>
          <w:tcPr>
            <w:tcW w:type="dxa" w:w="2736"/>
            <w:shd w:val="clear" w:color="auto" w:fill="F2F4FA"/>
          </w:tcPr>
          <w:p/>
        </w:tc>
        <w:tc>
          <w:tcPr>
            <w:tcW w:type="dxa" w:w="2736"/>
            <w:shd w:val="clear" w:color="auto" w:fill="F2F4FA"/>
          </w:tcPr>
          <w:p>
            <w:r>
              <w:rPr>
                <w:rFonts w:ascii="Calibri" w:hAnsi="Calibri"/>
                <w:b w:val="0"/>
                <w:color w:val="373741"/>
                <w:sz w:val="15"/>
              </w:rPr>
              <w:t>Language toggle/auto-translation</w:t>
            </w:r>
          </w:p>
        </w:tc>
        <w:tc>
          <w:tcPr>
            <w:tcW w:type="dxa" w:w="2736"/>
            <w:shd w:val="clear" w:color="auto" w:fill="F2F4FA"/>
          </w:tcPr>
          <w:p>
            <w:pPr>
              <w:jc w:val="center"/>
            </w:pPr>
            <w:r>
              <w:rPr>
                <w:rFonts w:ascii="Calibri" w:hAnsi="Calibri"/>
                <w:b w:val="0"/>
                <w:color w:val="696973"/>
                <w:sz w:val="14"/>
              </w:rPr>
              <w:t>1</w:t>
            </w:r>
          </w:p>
        </w:tc>
        <w:tc>
          <w:tcPr>
            <w:tcW w:type="dxa" w:w="2736"/>
            <w:shd w:val="clear" w:color="auto" w:fill="F2F4FA"/>
          </w:tcPr>
          <w:p/>
        </w:tc>
        <w:tc>
          <w:tcPr>
            <w:tcW w:type="dxa" w:w="2736"/>
            <w:shd w:val="clear" w:color="auto" w:fill="F2F4FA"/>
          </w:tcPr>
          <w:p/>
        </w:tc>
      </w:tr>
    </w:tbl>
    <w:p/>
    <w:p>
      <w:pPr>
        <w:spacing w:after="80" w:before="40"/>
      </w:pPr>
      <w:r>
        <w:rPr>
          <w:rFonts w:ascii="Calibri" w:hAnsi="Calibri"/>
          <w:b/>
          <w:i w:val="0"/>
          <w:color w:val="006937"/>
          <w:sz w:val="18"/>
        </w:rPr>
        <w:t>Total: 13+10+11+11+9+8+7+8+13+7+3 = 100 ✓</w:t>
      </w:r>
    </w:p>
    <w:p>
      <w:r>
        <w:br w:type="page"/>
      </w:r>
    </w:p>
    <w:p>
      <w:bookmarkStart w:id="9703" w:name="appendix_c"/>
      <w:pPr>
        <w:pStyle w:val="Heading1"/>
        <w:spacing w:before="200" w:after="80"/>
      </w:pPr>
      <w:r>
        <w:rPr>
          <w:rFonts w:ascii="Calibri" w:hAnsi="Calibri"/>
          <w:b/>
          <w:color w:val="162648"/>
          <w:sz w:val="32"/>
        </w:rPr>
        <w:t>Appendix C — Alphabetical Ready Reckoner</w:t>
      </w:r>
      <w:bookmarkEnd w:id="9703"/>
    </w:p>
    <w:p>
      <w:pPr>
        <w:spacing w:after="60" w:before="40"/>
      </w:pPr>
      <w:r>
        <w:rPr>
          <w:rFonts w:ascii="Calibri" w:hAnsi="Calibri"/>
          <w:b w:val="0"/>
          <w:i w:val="0"/>
          <w:color w:val="373741"/>
          <w:sz w:val="18"/>
        </w:rPr>
        <w:t>All associations in A–Z order for instant lookup by name. India Rank shown for India entries; National Rank for all others.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gridCol w:w="1520"/>
        <w:gridCol w:w="1520"/>
        <w:gridCol w:w="1520"/>
      </w:tblGrid>
      <w:tr>
        <w:tc>
          <w:tcPr>
            <w:tcW w:type="dxa" w:w="1520"/>
            <w:shd w:val="clear" w:color="auto" w:fill="161E48"/>
          </w:tcPr>
          <w:p>
            <w:r>
              <w:rPr>
                <w:rFonts w:ascii="Calibri" w:hAnsi="Calibri"/>
                <w:b/>
                <w:color w:val="FFFFFF"/>
                <w:sz w:val="15"/>
              </w:rPr>
              <w:t>S.No</w:t>
            </w:r>
          </w:p>
        </w:tc>
        <w:tc>
          <w:tcPr>
            <w:tcW w:type="dxa" w:w="1520"/>
            <w:shd w:val="clear" w:color="auto" w:fill="161E48"/>
          </w:tcPr>
          <w:p>
            <w:r>
              <w:rPr>
                <w:rFonts w:ascii="Calibri" w:hAnsi="Calibri"/>
                <w:b/>
                <w:color w:val="FFFFFF"/>
                <w:sz w:val="15"/>
              </w:rPr>
              <w:t>Association Name</w:t>
            </w:r>
          </w:p>
        </w:tc>
        <w:tc>
          <w:tcPr>
            <w:tcW w:type="dxa" w:w="1520"/>
            <w:shd w:val="clear" w:color="auto" w:fill="161E48"/>
          </w:tcPr>
          <w:p>
            <w:r>
              <w:rPr>
                <w:rFonts w:ascii="Calibri" w:hAnsi="Calibri"/>
                <w:b/>
                <w:color w:val="FFFFFF"/>
                <w:sz w:val="15"/>
              </w:rPr>
              <w:t>Website</w:t>
            </w:r>
          </w:p>
        </w:tc>
        <w:tc>
          <w:tcPr>
            <w:tcW w:type="dxa" w:w="1520"/>
            <w:shd w:val="clear" w:color="auto" w:fill="161E48"/>
          </w:tcPr>
          <w:p>
            <w:r>
              <w:rPr>
                <w:rFonts w:ascii="Calibri" w:hAnsi="Calibri"/>
                <w:b/>
                <w:color w:val="FFFFFF"/>
                <w:sz w:val="15"/>
              </w:rPr>
              <w:t>Country</w:t>
            </w:r>
          </w:p>
        </w:tc>
        <w:tc>
          <w:tcPr>
            <w:tcW w:type="dxa" w:w="1520"/>
            <w:shd w:val="clear" w:color="auto" w:fill="161E48"/>
          </w:tcPr>
          <w:p>
            <w:r>
              <w:rPr>
                <w:rFonts w:ascii="Calibri" w:hAnsi="Calibri"/>
                <w:b/>
                <w:color w:val="FFFFFF"/>
                <w:sz w:val="15"/>
              </w:rPr>
              <w:t>Score /100</w:t>
            </w:r>
          </w:p>
        </w:tc>
        <w:tc>
          <w:tcPr>
            <w:tcW w:type="dxa" w:w="1520"/>
            <w:shd w:val="clear" w:color="auto" w:fill="161E48"/>
          </w:tcPr>
          <w:p>
            <w:r>
              <w:rPr>
                <w:rFonts w:ascii="Calibri" w:hAnsi="Calibri"/>
                <w:b/>
                <w:color w:val="FFFFFF"/>
                <w:sz w:val="15"/>
              </w:rPr>
              <w:t>Global Rank</w:t>
            </w:r>
          </w:p>
        </w:tc>
        <w:tc>
          <w:tcPr>
            <w:tcW w:type="dxa" w:w="1520"/>
            <w:shd w:val="clear" w:color="auto" w:fill="161E48"/>
          </w:tcPr>
          <w:p>
            <w:r>
              <w:rPr>
                <w:rFonts w:ascii="Calibri" w:hAnsi="Calibri"/>
                <w:b/>
                <w:color w:val="FFFFFF"/>
                <w:sz w:val="15"/>
              </w:rPr>
              <w:t>Cont. Rank</w:t>
            </w:r>
          </w:p>
        </w:tc>
        <w:tc>
          <w:tcPr>
            <w:tcW w:type="dxa" w:w="1520"/>
            <w:shd w:val="clear" w:color="auto" w:fill="161E48"/>
          </w:tcPr>
          <w:p>
            <w:r>
              <w:rPr>
                <w:rFonts w:ascii="Calibri" w:hAnsi="Calibri"/>
                <w:b/>
                <w:color w:val="FFFFFF"/>
                <w:sz w:val="15"/>
              </w:rPr>
              <w:t>India/Nat. Rank</w:t>
            </w:r>
          </w:p>
        </w:tc>
        <w:tc>
          <w:tcPr>
            <w:tcW w:type="dxa" w:w="1520"/>
            <w:shd w:val="clear" w:color="auto" w:fill="161E48"/>
          </w:tcPr>
          <w:p>
            <w:r>
              <w:rPr>
                <w:rFonts w:ascii="Calibri" w:hAnsi="Calibri"/>
                <w:b/>
                <w:color w:val="FFFFFF"/>
                <w:sz w:val="15"/>
              </w:rPr>
              <w:t>State Rank</w:t>
            </w:r>
          </w:p>
        </w:tc>
      </w:tr>
      <w:tr>
        <w:tc>
          <w:tcPr>
            <w:tcW w:type="dxa" w:w="1520"/>
            <w:shd w:val="clear" w:color="auto" w:fill="F2F4FA"/>
          </w:tcPr>
          <w:p>
            <w:pPr>
              <w:jc w:val="center"/>
            </w:pPr>
            <w:r>
              <w:rPr>
                <w:rFonts w:ascii="Calibri" w:hAnsi="Calibri"/>
                <w:b w:val="0"/>
                <w:color w:val="696973"/>
                <w:sz w:val="14"/>
              </w:rPr>
              <w:t>1</w:t>
            </w:r>
          </w:p>
        </w:tc>
        <w:tc>
          <w:tcPr>
            <w:tcW w:type="dxa" w:w="1520"/>
            <w:shd w:val="clear" w:color="auto" w:fill="F2F4FA"/>
          </w:tcPr>
          <w:p>
            <w:r>
              <w:rPr>
                <w:rFonts w:ascii="Calibri" w:hAnsi="Calibri"/>
                <w:b w:val="0"/>
                <w:color w:val="373741"/>
                <w:sz w:val="14"/>
              </w:rPr>
              <w:t>64 Pally Durgotsab Committee</w:t>
            </w:r>
          </w:p>
        </w:tc>
        <w:tc>
          <w:tcPr>
            <w:tcW w:type="dxa" w:w="1520"/>
            <w:shd w:val="clear" w:color="auto" w:fill="F2F4FA"/>
          </w:tcPr>
          <w:p>
            <w:r/>
            <w:hyperlink r:id="rId133">
              <w:r>
                <w:rPr>
                  <w:color w:val="00586C"/>
                  <w:sz w:val="15"/>
                  <w:rFonts w:ascii="Calibri" w:hAnsi="Calibri"/>
                  <w:u w:val="single"/>
                </w:rPr>
                <w:t>64pally.org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9B1C1C"/>
                <w:sz w:val="15"/>
              </w:rPr>
              <w:t>50</w:t>
            </w:r>
          </w:p>
        </w:tc>
        <w:tc>
          <w:tcPr>
            <w:tcW w:type="dxa" w:w="1520"/>
            <w:shd w:val="clear" w:color="auto" w:fill="F2F4FA"/>
          </w:tcPr>
          <w:p>
            <w:pPr>
              <w:jc w:val="center"/>
            </w:pPr>
            <w:r>
              <w:rPr>
                <w:rFonts w:ascii="Calibri" w:hAnsi="Calibri"/>
                <w:b w:val="0"/>
                <w:color w:val="162648"/>
                <w:sz w:val="14"/>
              </w:rPr>
              <w:t>35</w:t>
            </w:r>
          </w:p>
        </w:tc>
        <w:tc>
          <w:tcPr>
            <w:tcW w:type="dxa" w:w="1520"/>
            <w:shd w:val="clear" w:color="auto" w:fill="F2F4FA"/>
          </w:tcPr>
          <w:p>
            <w:pPr>
              <w:jc w:val="center"/>
            </w:pPr>
            <w:r>
              <w:rPr>
                <w:rFonts w:ascii="Calibri" w:hAnsi="Calibri"/>
                <w:b w:val="0"/>
                <w:color w:val="00586C"/>
                <w:sz w:val="14"/>
              </w:rPr>
              <w:t>22</w:t>
            </w:r>
          </w:p>
        </w:tc>
        <w:tc>
          <w:tcPr>
            <w:tcW w:type="dxa" w:w="1520"/>
            <w:shd w:val="clear" w:color="auto" w:fill="F2F4FA"/>
          </w:tcPr>
          <w:p>
            <w:pPr>
              <w:jc w:val="center"/>
            </w:pPr>
            <w:r>
              <w:rPr>
                <w:rFonts w:ascii="Calibri" w:hAnsi="Calibri"/>
                <w:b w:val="0"/>
                <w:color w:val="162648"/>
                <w:sz w:val="14"/>
              </w:rPr>
              <w:t>21</w:t>
            </w:r>
          </w:p>
        </w:tc>
        <w:tc>
          <w:tcPr>
            <w:tcW w:type="dxa" w:w="1520"/>
            <w:shd w:val="clear" w:color="auto" w:fill="F2F4FA"/>
          </w:tcPr>
          <w:p>
            <w:pPr>
              <w:jc w:val="center"/>
            </w:pPr>
            <w:r>
              <w:rPr>
                <w:rFonts w:ascii="Calibri" w:hAnsi="Calibri"/>
                <w:b w:val="0"/>
                <w:color w:val="696973"/>
                <w:sz w:val="14"/>
              </w:rPr>
              <w:t>6</w:t>
            </w:r>
          </w:p>
        </w:tc>
      </w:tr>
      <w:tr>
        <w:tc>
          <w:tcPr>
            <w:tcW w:type="dxa" w:w="1520"/>
            <w:shd w:val="clear" w:color="auto" w:fill="FFFFFF"/>
          </w:tcPr>
          <w:p>
            <w:pPr>
              <w:jc w:val="center"/>
            </w:pPr>
            <w:r>
              <w:rPr>
                <w:rFonts w:ascii="Calibri" w:hAnsi="Calibri"/>
                <w:b w:val="0"/>
                <w:color w:val="696973"/>
                <w:sz w:val="14"/>
              </w:rPr>
              <w:t>2</w:t>
            </w:r>
          </w:p>
        </w:tc>
        <w:tc>
          <w:tcPr>
            <w:tcW w:type="dxa" w:w="1520"/>
            <w:shd w:val="clear" w:color="auto" w:fill="FFFFFF"/>
          </w:tcPr>
          <w:p>
            <w:r>
              <w:rPr>
                <w:rFonts w:ascii="Calibri" w:hAnsi="Calibri"/>
                <w:b w:val="0"/>
                <w:color w:val="373741"/>
                <w:sz w:val="14"/>
              </w:rPr>
              <w:t>Aamader Pujo</w:t>
            </w:r>
          </w:p>
        </w:tc>
        <w:tc>
          <w:tcPr>
            <w:tcW w:type="dxa" w:w="1520"/>
            <w:shd w:val="clear" w:color="auto" w:fill="FFFFFF"/>
          </w:tcPr>
          <w:p>
            <w:r/>
            <w:hyperlink r:id="rId93">
              <w:r>
                <w:rPr>
                  <w:color w:val="00586C"/>
                  <w:sz w:val="15"/>
                  <w:rFonts w:ascii="Calibri" w:hAnsi="Calibri"/>
                  <w:u w:val="single"/>
                </w:rPr>
                <w:t>aamaderpujo.com</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65</w:t>
            </w:r>
          </w:p>
        </w:tc>
        <w:tc>
          <w:tcPr>
            <w:tcW w:type="dxa" w:w="1520"/>
            <w:shd w:val="clear" w:color="auto" w:fill="FFFFFF"/>
          </w:tcPr>
          <w:p>
            <w:pPr>
              <w:jc w:val="center"/>
            </w:pPr>
            <w:r>
              <w:rPr>
                <w:rFonts w:ascii="Calibri" w:hAnsi="Calibri"/>
                <w:b w:val="0"/>
                <w:color w:val="162648"/>
                <w:sz w:val="14"/>
              </w:rPr>
              <w:t>25</w:t>
            </w:r>
          </w:p>
        </w:tc>
        <w:tc>
          <w:tcPr>
            <w:tcW w:type="dxa" w:w="1520"/>
            <w:shd w:val="clear" w:color="auto" w:fill="FFFFFF"/>
          </w:tcPr>
          <w:p>
            <w:pPr>
              <w:jc w:val="center"/>
            </w:pPr>
            <w:r>
              <w:rPr>
                <w:rFonts w:ascii="Calibri" w:hAnsi="Calibri"/>
                <w:b w:val="0"/>
                <w:color w:val="00586C"/>
                <w:sz w:val="14"/>
              </w:rPr>
              <w:t>13</w:t>
            </w:r>
          </w:p>
        </w:tc>
        <w:tc>
          <w:tcPr>
            <w:tcW w:type="dxa" w:w="1520"/>
            <w:shd w:val="clear" w:color="auto" w:fill="FFFFFF"/>
          </w:tcPr>
          <w:p>
            <w:pPr>
              <w:jc w:val="center"/>
            </w:pPr>
            <w:r>
              <w:rPr>
                <w:rFonts w:ascii="Calibri" w:hAnsi="Calibri"/>
                <w:b w:val="0"/>
                <w:color w:val="162648"/>
                <w:sz w:val="14"/>
              </w:rPr>
              <w:t>12</w:t>
            </w:r>
          </w:p>
        </w:tc>
        <w:tc>
          <w:tcPr>
            <w:tcW w:type="dxa" w:w="1520"/>
            <w:shd w:val="clear" w:color="auto" w:fill="FFFFFF"/>
          </w:tcPr>
          <w:p>
            <w:pPr>
              <w:jc w:val="center"/>
            </w:pPr>
            <w:r>
              <w:rPr>
                <w:rFonts w:ascii="Calibri" w:hAnsi="Calibri"/>
                <w:b w:val="0"/>
                <w:color w:val="696973"/>
                <w:sz w:val="14"/>
              </w:rPr>
              <w:t>4</w:t>
            </w:r>
          </w:p>
        </w:tc>
      </w:tr>
      <w:tr>
        <w:tc>
          <w:tcPr>
            <w:tcW w:type="dxa" w:w="1520"/>
            <w:shd w:val="clear" w:color="auto" w:fill="F2F4FA"/>
          </w:tcPr>
          <w:p>
            <w:pPr>
              <w:jc w:val="center"/>
            </w:pPr>
            <w:r>
              <w:rPr>
                <w:rFonts w:ascii="Calibri" w:hAnsi="Calibri"/>
                <w:b w:val="0"/>
                <w:color w:val="696973"/>
                <w:sz w:val="14"/>
              </w:rPr>
              <w:t>3</w:t>
            </w:r>
          </w:p>
        </w:tc>
        <w:tc>
          <w:tcPr>
            <w:tcW w:type="dxa" w:w="1520"/>
            <w:shd w:val="clear" w:color="auto" w:fill="F2F4FA"/>
          </w:tcPr>
          <w:p>
            <w:r>
              <w:rPr>
                <w:rFonts w:ascii="Calibri" w:hAnsi="Calibri"/>
                <w:b w:val="0"/>
                <w:color w:val="373741"/>
                <w:sz w:val="14"/>
              </w:rPr>
              <w:t>Aantarik – Bengali Assoc. of Bromley</w:t>
            </w:r>
          </w:p>
        </w:tc>
        <w:tc>
          <w:tcPr>
            <w:tcW w:type="dxa" w:w="1520"/>
            <w:shd w:val="clear" w:color="auto" w:fill="F2F4FA"/>
          </w:tcPr>
          <w:p>
            <w:r/>
            <w:hyperlink r:id="rId98">
              <w:r>
                <w:rPr>
                  <w:color w:val="00586C"/>
                  <w:sz w:val="15"/>
                  <w:rFonts w:ascii="Calibri" w:hAnsi="Calibri"/>
                  <w:u w:val="single"/>
                </w:rPr>
                <w:t>bengaliassociationofbromley.co.uk</w:t>
              </w:r>
            </w:hyperlink>
          </w:p>
        </w:tc>
        <w:tc>
          <w:tcPr>
            <w:tcW w:type="dxa" w:w="1520"/>
            <w:shd w:val="clear" w:color="auto" w:fill="F2F4FA"/>
          </w:tcPr>
          <w:p>
            <w:r>
              <w:rPr>
                <w:rFonts w:ascii="Calibri" w:hAnsi="Calibri"/>
                <w:b w:val="0"/>
                <w:color w:val="696973"/>
                <w:sz w:val="14"/>
              </w:rPr>
              <w:t>United Kingdom</w:t>
            </w:r>
          </w:p>
        </w:tc>
        <w:tc>
          <w:tcPr>
            <w:tcW w:type="dxa" w:w="1520"/>
            <w:shd w:val="clear" w:color="auto" w:fill="F2F4FA"/>
          </w:tcPr>
          <w:p>
            <w:pPr>
              <w:jc w:val="center"/>
            </w:pPr>
            <w:r>
              <w:rPr>
                <w:rFonts w:ascii="Calibri" w:hAnsi="Calibri"/>
                <w:b/>
                <w:color w:val="AF6900"/>
                <w:sz w:val="15"/>
              </w:rPr>
              <w:t>64</w:t>
            </w:r>
          </w:p>
        </w:tc>
        <w:tc>
          <w:tcPr>
            <w:tcW w:type="dxa" w:w="1520"/>
            <w:shd w:val="clear" w:color="auto" w:fill="F2F4FA"/>
          </w:tcPr>
          <w:p>
            <w:pPr>
              <w:jc w:val="center"/>
            </w:pPr>
            <w:r>
              <w:rPr>
                <w:rFonts w:ascii="Calibri" w:hAnsi="Calibri"/>
                <w:b w:val="0"/>
                <w:color w:val="162648"/>
                <w:sz w:val="14"/>
              </w:rPr>
              <w:t>26</w:t>
            </w:r>
          </w:p>
        </w:tc>
        <w:tc>
          <w:tcPr>
            <w:tcW w:type="dxa" w:w="1520"/>
            <w:shd w:val="clear" w:color="auto" w:fill="F2F4FA"/>
          </w:tcPr>
          <w:p>
            <w:pPr>
              <w:jc w:val="center"/>
            </w:pPr>
            <w:r>
              <w:rPr>
                <w:rFonts w:ascii="Calibri" w:hAnsi="Calibri"/>
                <w:b w:val="0"/>
                <w:color w:val="00586C"/>
                <w:sz w:val="14"/>
              </w:rPr>
              <w:t>13</w:t>
            </w:r>
          </w:p>
        </w:tc>
        <w:tc>
          <w:tcPr>
            <w:tcW w:type="dxa" w:w="1520"/>
            <w:shd w:val="clear" w:color="auto" w:fill="F2F4FA"/>
          </w:tcPr>
          <w:p>
            <w:pPr>
              <w:jc w:val="center"/>
            </w:pPr>
            <w:r>
              <w:rPr>
                <w:rFonts w:ascii="Calibri" w:hAnsi="Calibri"/>
                <w:b w:val="0"/>
                <w:color w:val="162648"/>
                <w:sz w:val="14"/>
              </w:rPr>
              <w:t>8</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4</w:t>
            </w:r>
          </w:p>
        </w:tc>
        <w:tc>
          <w:tcPr>
            <w:tcW w:type="dxa" w:w="1520"/>
            <w:shd w:val="clear" w:color="auto" w:fill="FFFFFF"/>
          </w:tcPr>
          <w:p>
            <w:r>
              <w:rPr>
                <w:rFonts w:ascii="Calibri" w:hAnsi="Calibri"/>
                <w:b w:val="0"/>
                <w:color w:val="373741"/>
                <w:sz w:val="14"/>
              </w:rPr>
              <w:t>Aarohan – A Socio Cultural Forum</w:t>
            </w:r>
          </w:p>
        </w:tc>
        <w:tc>
          <w:tcPr>
            <w:tcW w:type="dxa" w:w="1520"/>
            <w:shd w:val="clear" w:color="auto" w:fill="FFFFFF"/>
          </w:tcPr>
          <w:p>
            <w:r/>
            <w:hyperlink r:id="rId121">
              <w:r>
                <w:rPr>
                  <w:color w:val="00586C"/>
                  <w:sz w:val="15"/>
                  <w:rFonts w:ascii="Calibri" w:hAnsi="Calibri"/>
                  <w:u w:val="single"/>
                </w:rPr>
                <w:t>aarohan.net.in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9B1C1C"/>
                <w:sz w:val="15"/>
              </w:rPr>
              <w:t>58</w:t>
            </w:r>
          </w:p>
        </w:tc>
        <w:tc>
          <w:tcPr>
            <w:tcW w:type="dxa" w:w="1520"/>
            <w:shd w:val="clear" w:color="auto" w:fill="FFFFFF"/>
          </w:tcPr>
          <w:p>
            <w:pPr>
              <w:jc w:val="center"/>
            </w:pPr>
            <w:r>
              <w:rPr>
                <w:rFonts w:ascii="Calibri" w:hAnsi="Calibri"/>
                <w:b w:val="0"/>
                <w:color w:val="162648"/>
                <w:sz w:val="14"/>
              </w:rPr>
              <w:t>31</w:t>
            </w:r>
          </w:p>
        </w:tc>
        <w:tc>
          <w:tcPr>
            <w:tcW w:type="dxa" w:w="1520"/>
            <w:shd w:val="clear" w:color="auto" w:fill="FFFFFF"/>
          </w:tcPr>
          <w:p>
            <w:pPr>
              <w:jc w:val="center"/>
            </w:pPr>
            <w:r>
              <w:rPr>
                <w:rFonts w:ascii="Calibri" w:hAnsi="Calibri"/>
                <w:b w:val="0"/>
                <w:color w:val="00586C"/>
                <w:sz w:val="14"/>
              </w:rPr>
              <w:t>19</w:t>
            </w:r>
          </w:p>
        </w:tc>
        <w:tc>
          <w:tcPr>
            <w:tcW w:type="dxa" w:w="1520"/>
            <w:shd w:val="clear" w:color="auto" w:fill="FFFFFF"/>
          </w:tcPr>
          <w:p>
            <w:pPr>
              <w:jc w:val="center"/>
            </w:pPr>
            <w:r>
              <w:rPr>
                <w:rFonts w:ascii="Calibri" w:hAnsi="Calibri"/>
                <w:b w:val="0"/>
                <w:color w:val="162648"/>
                <w:sz w:val="14"/>
              </w:rPr>
              <w:t>18</w:t>
            </w:r>
          </w:p>
        </w:tc>
        <w:tc>
          <w:tcPr>
            <w:tcW w:type="dxa" w:w="1520"/>
            <w:shd w:val="clear" w:color="auto" w:fill="FFFFFF"/>
          </w:tcPr>
          <w:p>
            <w:pPr>
              <w:jc w:val="center"/>
            </w:pPr>
            <w:r>
              <w:rPr>
                <w:rFonts w:ascii="Calibri" w:hAnsi="Calibri"/>
                <w:b w:val="0"/>
                <w:color w:val="696973"/>
                <w:sz w:val="14"/>
              </w:rPr>
              <w:t>15</w:t>
            </w:r>
          </w:p>
        </w:tc>
      </w:tr>
      <w:tr>
        <w:tc>
          <w:tcPr>
            <w:tcW w:type="dxa" w:w="1520"/>
            <w:shd w:val="clear" w:color="auto" w:fill="F2F4FA"/>
          </w:tcPr>
          <w:p>
            <w:pPr>
              <w:jc w:val="center"/>
            </w:pPr>
            <w:r>
              <w:rPr>
                <w:rFonts w:ascii="Calibri" w:hAnsi="Calibri"/>
                <w:b w:val="0"/>
                <w:color w:val="696973"/>
                <w:sz w:val="14"/>
              </w:rPr>
              <w:t>5</w:t>
            </w:r>
          </w:p>
        </w:tc>
        <w:tc>
          <w:tcPr>
            <w:tcW w:type="dxa" w:w="1520"/>
            <w:shd w:val="clear" w:color="auto" w:fill="F2F4FA"/>
          </w:tcPr>
          <w:p>
            <w:r>
              <w:rPr>
                <w:rFonts w:ascii="Calibri" w:hAnsi="Calibri"/>
                <w:b w:val="0"/>
                <w:color w:val="373741"/>
                <w:sz w:val="14"/>
              </w:rPr>
              <w:t>Agomoni Cultural Association of Durham</w:t>
            </w:r>
          </w:p>
        </w:tc>
        <w:tc>
          <w:tcPr>
            <w:tcW w:type="dxa" w:w="1520"/>
            <w:shd w:val="clear" w:color="auto" w:fill="F2F4FA"/>
          </w:tcPr>
          <w:p>
            <w:r/>
            <w:hyperlink r:id="rId40">
              <w:r>
                <w:rPr>
                  <w:color w:val="00586C"/>
                  <w:sz w:val="15"/>
                  <w:rFonts w:ascii="Calibri" w:hAnsi="Calibri"/>
                  <w:u w:val="single"/>
                </w:rPr>
                <w:t>agomoni.ca</w:t>
              </w:r>
            </w:hyperlink>
          </w:p>
        </w:tc>
        <w:tc>
          <w:tcPr>
            <w:tcW w:type="dxa" w:w="1520"/>
            <w:shd w:val="clear" w:color="auto" w:fill="F2F4FA"/>
          </w:tcPr>
          <w:p>
            <w:r>
              <w:rPr>
                <w:rFonts w:ascii="Calibri" w:hAnsi="Calibri"/>
                <w:b w:val="0"/>
                <w:color w:val="696973"/>
                <w:sz w:val="14"/>
              </w:rPr>
              <w:t>Canada</w:t>
            </w:r>
          </w:p>
        </w:tc>
        <w:tc>
          <w:tcPr>
            <w:tcW w:type="dxa" w:w="1520"/>
            <w:shd w:val="clear" w:color="auto" w:fill="F2F4FA"/>
          </w:tcPr>
          <w:p>
            <w:pPr>
              <w:jc w:val="center"/>
            </w:pPr>
            <w:r>
              <w:rPr>
                <w:rFonts w:ascii="Calibri" w:hAnsi="Calibri"/>
                <w:b/>
                <w:color w:val="AF6900"/>
                <w:sz w:val="15"/>
              </w:rPr>
              <w:t>75</w:t>
            </w:r>
          </w:p>
        </w:tc>
        <w:tc>
          <w:tcPr>
            <w:tcW w:type="dxa" w:w="1520"/>
            <w:shd w:val="clear" w:color="auto" w:fill="F2F4FA"/>
          </w:tcPr>
          <w:p>
            <w:pPr>
              <w:jc w:val="center"/>
            </w:pPr>
            <w:r>
              <w:rPr>
                <w:rFonts w:ascii="Calibri" w:hAnsi="Calibri"/>
                <w:b w:val="0"/>
                <w:color w:val="162648"/>
                <w:sz w:val="14"/>
              </w:rPr>
              <w:t>15</w:t>
            </w:r>
          </w:p>
        </w:tc>
        <w:tc>
          <w:tcPr>
            <w:tcW w:type="dxa" w:w="1520"/>
            <w:shd w:val="clear" w:color="auto" w:fill="F2F4FA"/>
          </w:tcPr>
          <w:p>
            <w:pPr>
              <w:jc w:val="center"/>
            </w:pPr>
            <w:r>
              <w:rPr>
                <w:rFonts w:ascii="Calibri" w:hAnsi="Calibri"/>
                <w:b w:val="0"/>
                <w:color w:val="00586C"/>
                <w:sz w:val="14"/>
              </w:rPr>
              <w:t>9</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6</w:t>
            </w:r>
          </w:p>
        </w:tc>
        <w:tc>
          <w:tcPr>
            <w:tcW w:type="dxa" w:w="1520"/>
            <w:shd w:val="clear" w:color="auto" w:fill="FFFFFF"/>
          </w:tcPr>
          <w:p>
            <w:r>
              <w:rPr>
                <w:rFonts w:ascii="Calibri" w:hAnsi="Calibri"/>
                <w:b w:val="0"/>
                <w:color w:val="373741"/>
                <w:sz w:val="14"/>
              </w:rPr>
              <w:t>Agrani Socio Cultural Assoc. (ASCA)</w:t>
            </w:r>
          </w:p>
        </w:tc>
        <w:tc>
          <w:tcPr>
            <w:tcW w:type="dxa" w:w="1520"/>
            <w:shd w:val="clear" w:color="auto" w:fill="FFFFFF"/>
          </w:tcPr>
          <w:p>
            <w:r/>
            <w:hyperlink r:id="rId109">
              <w:r>
                <w:rPr>
                  <w:color w:val="00586C"/>
                  <w:sz w:val="15"/>
                  <w:rFonts w:ascii="Calibri" w:hAnsi="Calibri"/>
                  <w:u w:val="single"/>
                </w:rPr>
                <w:t>agrani-asca.com</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62</w:t>
            </w:r>
          </w:p>
        </w:tc>
        <w:tc>
          <w:tcPr>
            <w:tcW w:type="dxa" w:w="1520"/>
            <w:shd w:val="clear" w:color="auto" w:fill="FFFFFF"/>
          </w:tcPr>
          <w:p>
            <w:pPr>
              <w:jc w:val="center"/>
            </w:pPr>
            <w:r>
              <w:rPr>
                <w:rFonts w:ascii="Calibri" w:hAnsi="Calibri"/>
                <w:b w:val="0"/>
                <w:color w:val="162648"/>
                <w:sz w:val="14"/>
              </w:rPr>
              <w:t>28</w:t>
            </w:r>
          </w:p>
        </w:tc>
        <w:tc>
          <w:tcPr>
            <w:tcW w:type="dxa" w:w="1520"/>
            <w:shd w:val="clear" w:color="auto" w:fill="FFFFFF"/>
          </w:tcPr>
          <w:p>
            <w:pPr>
              <w:jc w:val="center"/>
            </w:pPr>
            <w:r>
              <w:rPr>
                <w:rFonts w:ascii="Calibri" w:hAnsi="Calibri"/>
                <w:b w:val="0"/>
                <w:color w:val="00586C"/>
                <w:sz w:val="14"/>
              </w:rPr>
              <w:t>16</w:t>
            </w:r>
          </w:p>
        </w:tc>
        <w:tc>
          <w:tcPr>
            <w:tcW w:type="dxa" w:w="1520"/>
            <w:shd w:val="clear" w:color="auto" w:fill="FFFFFF"/>
          </w:tcPr>
          <w:p>
            <w:pPr>
              <w:jc w:val="center"/>
            </w:pPr>
            <w:r>
              <w:rPr>
                <w:rFonts w:ascii="Calibri" w:hAnsi="Calibri"/>
                <w:b w:val="0"/>
                <w:color w:val="162648"/>
                <w:sz w:val="14"/>
              </w:rPr>
              <w:t>15</w:t>
            </w:r>
          </w:p>
        </w:tc>
        <w:tc>
          <w:tcPr>
            <w:tcW w:type="dxa" w:w="1520"/>
            <w:shd w:val="clear" w:color="auto" w:fill="FFFFFF"/>
          </w:tcPr>
          <w:p>
            <w:pPr>
              <w:jc w:val="center"/>
            </w:pPr>
            <w:r>
              <w:rPr>
                <w:rFonts w:ascii="Calibri" w:hAnsi="Calibri"/>
                <w:b w:val="0"/>
                <w:color w:val="696973"/>
                <w:sz w:val="14"/>
              </w:rPr>
              <w:t>14</w:t>
            </w:r>
          </w:p>
        </w:tc>
      </w:tr>
      <w:tr>
        <w:tc>
          <w:tcPr>
            <w:tcW w:type="dxa" w:w="1520"/>
            <w:shd w:val="clear" w:color="auto" w:fill="F2F4FA"/>
          </w:tcPr>
          <w:p>
            <w:pPr>
              <w:jc w:val="center"/>
            </w:pPr>
            <w:r>
              <w:rPr>
                <w:rFonts w:ascii="Calibri" w:hAnsi="Calibri"/>
                <w:b w:val="0"/>
                <w:color w:val="696973"/>
                <w:sz w:val="14"/>
              </w:rPr>
              <w:t>7</w:t>
            </w:r>
          </w:p>
        </w:tc>
        <w:tc>
          <w:tcPr>
            <w:tcW w:type="dxa" w:w="1520"/>
            <w:shd w:val="clear" w:color="auto" w:fill="F2F4FA"/>
          </w:tcPr>
          <w:p>
            <w:r>
              <w:rPr>
                <w:rFonts w:ascii="Calibri" w:hAnsi="Calibri"/>
                <w:b w:val="0"/>
                <w:color w:val="373741"/>
                <w:sz w:val="14"/>
              </w:rPr>
              <w:t>Amra Sabai Calgary</w:t>
            </w:r>
          </w:p>
        </w:tc>
        <w:tc>
          <w:tcPr>
            <w:tcW w:type="dxa" w:w="1520"/>
            <w:shd w:val="clear" w:color="auto" w:fill="F2F4FA"/>
          </w:tcPr>
          <w:p>
            <w:r/>
            <w:hyperlink r:id="rId72">
              <w:r>
                <w:rPr>
                  <w:color w:val="00586C"/>
                  <w:sz w:val="15"/>
                  <w:rFonts w:ascii="Calibri" w:hAnsi="Calibri"/>
                  <w:u w:val="single"/>
                </w:rPr>
                <w:t>amrasabaicalgary.com</w:t>
              </w:r>
            </w:hyperlink>
          </w:p>
        </w:tc>
        <w:tc>
          <w:tcPr>
            <w:tcW w:type="dxa" w:w="1520"/>
            <w:shd w:val="clear" w:color="auto" w:fill="F2F4FA"/>
          </w:tcPr>
          <w:p>
            <w:r>
              <w:rPr>
                <w:rFonts w:ascii="Calibri" w:hAnsi="Calibri"/>
                <w:b w:val="0"/>
                <w:color w:val="696973"/>
                <w:sz w:val="14"/>
              </w:rPr>
              <w:t>Canada</w:t>
            </w:r>
          </w:p>
        </w:tc>
        <w:tc>
          <w:tcPr>
            <w:tcW w:type="dxa" w:w="1520"/>
            <w:shd w:val="clear" w:color="auto" w:fill="F2F4FA"/>
          </w:tcPr>
          <w:p>
            <w:pPr>
              <w:jc w:val="center"/>
            </w:pPr>
            <w:r>
              <w:rPr>
                <w:rFonts w:ascii="Calibri" w:hAnsi="Calibri"/>
                <w:b/>
                <w:color w:val="AF6900"/>
                <w:sz w:val="15"/>
              </w:rPr>
              <w:t>69</w:t>
            </w:r>
          </w:p>
        </w:tc>
        <w:tc>
          <w:tcPr>
            <w:tcW w:type="dxa" w:w="1520"/>
            <w:shd w:val="clear" w:color="auto" w:fill="F2F4FA"/>
          </w:tcPr>
          <w:p>
            <w:pPr>
              <w:jc w:val="center"/>
            </w:pPr>
            <w:r>
              <w:rPr>
                <w:rFonts w:ascii="Calibri" w:hAnsi="Calibri"/>
                <w:b w:val="0"/>
                <w:color w:val="162648"/>
                <w:sz w:val="14"/>
              </w:rPr>
              <w:t>21</w:t>
            </w:r>
          </w:p>
        </w:tc>
        <w:tc>
          <w:tcPr>
            <w:tcW w:type="dxa" w:w="1520"/>
            <w:shd w:val="clear" w:color="auto" w:fill="F2F4FA"/>
          </w:tcPr>
          <w:p>
            <w:pPr>
              <w:jc w:val="center"/>
            </w:pPr>
            <w:r>
              <w:rPr>
                <w:rFonts w:ascii="Calibri" w:hAnsi="Calibri"/>
                <w:b w:val="0"/>
                <w:color w:val="00586C"/>
                <w:sz w:val="14"/>
              </w:rPr>
              <w:t>14</w:t>
            </w:r>
          </w:p>
        </w:tc>
        <w:tc>
          <w:tcPr>
            <w:tcW w:type="dxa" w:w="1520"/>
            <w:shd w:val="clear" w:color="auto" w:fill="F2F4FA"/>
          </w:tcPr>
          <w:p>
            <w:pPr>
              <w:jc w:val="center"/>
            </w:pPr>
            <w:r>
              <w:rPr>
                <w:rFonts w:ascii="Calibri" w:hAnsi="Calibri"/>
                <w:b w:val="0"/>
                <w:color w:val="162648"/>
                <w:sz w:val="14"/>
              </w:rPr>
              <w:t>3</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8</w:t>
            </w:r>
          </w:p>
        </w:tc>
        <w:tc>
          <w:tcPr>
            <w:tcW w:type="dxa" w:w="1520"/>
            <w:shd w:val="clear" w:color="auto" w:fill="FFFFFF"/>
          </w:tcPr>
          <w:p>
            <w:r>
              <w:rPr>
                <w:rFonts w:ascii="Calibri" w:hAnsi="Calibri"/>
                <w:b w:val="0"/>
                <w:color w:val="373741"/>
                <w:sz w:val="14"/>
              </w:rPr>
              <w:t>Anandadhara Netherlands</w:t>
            </w:r>
          </w:p>
        </w:tc>
        <w:tc>
          <w:tcPr>
            <w:tcW w:type="dxa" w:w="1520"/>
            <w:shd w:val="clear" w:color="auto" w:fill="FFFFFF"/>
          </w:tcPr>
          <w:p>
            <w:r/>
            <w:hyperlink r:id="rId52">
              <w:r>
                <w:rPr>
                  <w:color w:val="00586C"/>
                  <w:sz w:val="15"/>
                  <w:rFonts w:ascii="Calibri" w:hAnsi="Calibri"/>
                  <w:u w:val="single"/>
                </w:rPr>
                <w:t>anandadhara.nl</w:t>
              </w:r>
            </w:hyperlink>
          </w:p>
        </w:tc>
        <w:tc>
          <w:tcPr>
            <w:tcW w:type="dxa" w:w="1520"/>
            <w:shd w:val="clear" w:color="auto" w:fill="FFFFFF"/>
          </w:tcPr>
          <w:p>
            <w:r>
              <w:rPr>
                <w:rFonts w:ascii="Calibri" w:hAnsi="Calibri"/>
                <w:b w:val="0"/>
                <w:color w:val="696973"/>
                <w:sz w:val="14"/>
              </w:rPr>
              <w:t>Netherlands</w:t>
            </w:r>
          </w:p>
        </w:tc>
        <w:tc>
          <w:tcPr>
            <w:tcW w:type="dxa" w:w="1520"/>
            <w:shd w:val="clear" w:color="auto" w:fill="FFFFFF"/>
          </w:tcPr>
          <w:p>
            <w:pPr>
              <w:jc w:val="center"/>
            </w:pPr>
            <w:r>
              <w:rPr>
                <w:rFonts w:ascii="Calibri" w:hAnsi="Calibri"/>
                <w:b/>
                <w:color w:val="AF6900"/>
                <w:sz w:val="15"/>
              </w:rPr>
              <w:t>72</w:t>
            </w:r>
          </w:p>
        </w:tc>
        <w:tc>
          <w:tcPr>
            <w:tcW w:type="dxa" w:w="1520"/>
            <w:shd w:val="clear" w:color="auto" w:fill="FFFFFF"/>
          </w:tcPr>
          <w:p>
            <w:pPr>
              <w:jc w:val="center"/>
            </w:pPr>
            <w:r>
              <w:rPr>
                <w:rFonts w:ascii="Calibri" w:hAnsi="Calibri"/>
                <w:b w:val="0"/>
                <w:color w:val="162648"/>
                <w:sz w:val="14"/>
              </w:rPr>
              <w:t>18</w:t>
            </w:r>
          </w:p>
        </w:tc>
        <w:tc>
          <w:tcPr>
            <w:tcW w:type="dxa" w:w="1520"/>
            <w:shd w:val="clear" w:color="auto" w:fill="FFFFFF"/>
          </w:tcPr>
          <w:p>
            <w:pPr>
              <w:jc w:val="center"/>
            </w:pPr>
            <w:r>
              <w:rPr>
                <w:rFonts w:ascii="Calibri" w:hAnsi="Calibri"/>
                <w:b w:val="0"/>
                <w:color w:val="00586C"/>
                <w:sz w:val="14"/>
              </w:rPr>
              <w:t>7</w:t>
            </w:r>
          </w:p>
        </w:tc>
        <w:tc>
          <w:tcPr>
            <w:tcW w:type="dxa" w:w="1520"/>
            <w:shd w:val="clear" w:color="auto" w:fill="FFFFFF"/>
          </w:tcPr>
          <w:p>
            <w:pPr>
              <w:jc w:val="center"/>
            </w:pPr>
            <w:r>
              <w:rPr>
                <w:rFonts w:ascii="Calibri" w:hAnsi="Calibri"/>
                <w:b w:val="0"/>
                <w:color w:val="162648"/>
                <w:sz w:val="14"/>
              </w:rPr>
              <w:t>2</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9</w:t>
            </w:r>
          </w:p>
        </w:tc>
        <w:tc>
          <w:tcPr>
            <w:tcW w:type="dxa" w:w="1520"/>
            <w:shd w:val="clear" w:color="auto" w:fill="F2F4FA"/>
          </w:tcPr>
          <w:p>
            <w:r>
              <w:rPr>
                <w:rFonts w:ascii="Calibri" w:hAnsi="Calibri"/>
                <w:b w:val="0"/>
                <w:color w:val="373741"/>
                <w:sz w:val="14"/>
              </w:rPr>
              <w:t>Bangla-O-Biswa</w:t>
            </w:r>
          </w:p>
        </w:tc>
        <w:tc>
          <w:tcPr>
            <w:tcW w:type="dxa" w:w="1520"/>
            <w:shd w:val="clear" w:color="auto" w:fill="F2F4FA"/>
          </w:tcPr>
          <w:p>
            <w:r/>
            <w:hyperlink r:id="rId53">
              <w:r>
                <w:rPr>
                  <w:color w:val="00586C"/>
                  <w:sz w:val="15"/>
                  <w:rFonts w:ascii="Calibri" w:hAnsi="Calibri"/>
                  <w:u w:val="single"/>
                </w:rPr>
                <w:t>banglabiswa.org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11</w:t>
            </w:r>
          </w:p>
        </w:tc>
        <w:tc>
          <w:tcPr>
            <w:tcW w:type="dxa" w:w="1520"/>
            <w:shd w:val="clear" w:color="auto" w:fill="F2F4FA"/>
          </w:tcPr>
          <w:p>
            <w:pPr>
              <w:jc w:val="center"/>
            </w:pPr>
            <w:r>
              <w:rPr>
                <w:rFonts w:ascii="Calibri" w:hAnsi="Calibri"/>
                <w:b w:val="0"/>
                <w:color w:val="162648"/>
                <w:sz w:val="14"/>
              </w:rPr>
              <w:t>10</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10</w:t>
            </w:r>
          </w:p>
        </w:tc>
        <w:tc>
          <w:tcPr>
            <w:tcW w:type="dxa" w:w="1520"/>
            <w:shd w:val="clear" w:color="auto" w:fill="FFFFFF"/>
          </w:tcPr>
          <w:p>
            <w:r>
              <w:rPr>
                <w:rFonts w:ascii="Calibri" w:hAnsi="Calibri"/>
                <w:b w:val="0"/>
                <w:color w:val="373741"/>
                <w:sz w:val="14"/>
              </w:rPr>
              <w:t>Bangladesh Canada Hindu Cultural Society</w:t>
            </w:r>
          </w:p>
        </w:tc>
        <w:tc>
          <w:tcPr>
            <w:tcW w:type="dxa" w:w="1520"/>
            <w:shd w:val="clear" w:color="auto" w:fill="FFFFFF"/>
          </w:tcPr>
          <w:p>
            <w:r/>
            <w:hyperlink r:id="rId86">
              <w:r>
                <w:rPr>
                  <w:color w:val="00586C"/>
                  <w:sz w:val="15"/>
                  <w:rFonts w:ascii="Calibri" w:hAnsi="Calibri"/>
                  <w:u w:val="single"/>
                </w:rPr>
                <w:t>hindumondir.org</w:t>
              </w:r>
            </w:hyperlink>
          </w:p>
        </w:tc>
        <w:tc>
          <w:tcPr>
            <w:tcW w:type="dxa" w:w="1520"/>
            <w:shd w:val="clear" w:color="auto" w:fill="FFFFFF"/>
          </w:tcPr>
          <w:p>
            <w:r>
              <w:rPr>
                <w:rFonts w:ascii="Calibri" w:hAnsi="Calibri"/>
                <w:b w:val="0"/>
                <w:color w:val="696973"/>
                <w:sz w:val="14"/>
              </w:rPr>
              <w:t>Canada</w:t>
            </w:r>
          </w:p>
        </w:tc>
        <w:tc>
          <w:tcPr>
            <w:tcW w:type="dxa" w:w="1520"/>
            <w:shd w:val="clear" w:color="auto" w:fill="FFFFFF"/>
          </w:tcPr>
          <w:p>
            <w:pPr>
              <w:jc w:val="center"/>
            </w:pPr>
            <w:r>
              <w:rPr>
                <w:rFonts w:ascii="Calibri" w:hAnsi="Calibri"/>
                <w:b/>
                <w:color w:val="AF6900"/>
                <w:sz w:val="15"/>
              </w:rPr>
              <w:t>66</w:t>
            </w:r>
          </w:p>
        </w:tc>
        <w:tc>
          <w:tcPr>
            <w:tcW w:type="dxa" w:w="1520"/>
            <w:shd w:val="clear" w:color="auto" w:fill="FFFFFF"/>
          </w:tcPr>
          <w:p>
            <w:pPr>
              <w:jc w:val="center"/>
            </w:pPr>
            <w:r>
              <w:rPr>
                <w:rFonts w:ascii="Calibri" w:hAnsi="Calibri"/>
                <w:b w:val="0"/>
                <w:color w:val="162648"/>
                <w:sz w:val="14"/>
              </w:rPr>
              <w:t>24</w:t>
            </w:r>
          </w:p>
        </w:tc>
        <w:tc>
          <w:tcPr>
            <w:tcW w:type="dxa" w:w="1520"/>
            <w:shd w:val="clear" w:color="auto" w:fill="FFFFFF"/>
          </w:tcPr>
          <w:p>
            <w:pPr>
              <w:jc w:val="center"/>
            </w:pPr>
            <w:r>
              <w:rPr>
                <w:rFonts w:ascii="Calibri" w:hAnsi="Calibri"/>
                <w:b w:val="0"/>
                <w:color w:val="00586C"/>
                <w:sz w:val="14"/>
              </w:rPr>
              <w:t>16</w:t>
            </w:r>
          </w:p>
        </w:tc>
        <w:tc>
          <w:tcPr>
            <w:tcW w:type="dxa" w:w="1520"/>
            <w:shd w:val="clear" w:color="auto" w:fill="FFFFFF"/>
          </w:tcPr>
          <w:p>
            <w:pPr>
              <w:jc w:val="center"/>
            </w:pPr>
            <w:r>
              <w:rPr>
                <w:rFonts w:ascii="Calibri" w:hAnsi="Calibri"/>
                <w:b w:val="0"/>
                <w:color w:val="162648"/>
                <w:sz w:val="14"/>
              </w:rPr>
              <w:t>4</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11</w:t>
            </w:r>
          </w:p>
        </w:tc>
        <w:tc>
          <w:tcPr>
            <w:tcW w:type="dxa" w:w="1520"/>
            <w:shd w:val="clear" w:color="auto" w:fill="F2F4FA"/>
          </w:tcPr>
          <w:p>
            <w:r>
              <w:rPr>
                <w:rFonts w:ascii="Calibri" w:hAnsi="Calibri"/>
                <w:b w:val="0"/>
                <w:color w:val="373741"/>
                <w:sz w:val="14"/>
              </w:rPr>
              <w:t>Bangladesh Hindu Mandir</w:t>
            </w:r>
          </w:p>
        </w:tc>
        <w:tc>
          <w:tcPr>
            <w:tcW w:type="dxa" w:w="1520"/>
            <w:shd w:val="clear" w:color="auto" w:fill="F2F4FA"/>
          </w:tcPr>
          <w:p>
            <w:r/>
            <w:hyperlink r:id="rId87">
              <w:r>
                <w:rPr>
                  <w:color w:val="00586C"/>
                  <w:sz w:val="15"/>
                  <w:rFonts w:ascii="Calibri" w:hAnsi="Calibri"/>
                  <w:u w:val="single"/>
                </w:rPr>
                <w:t>bangladeshhindumandir.org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AF6900"/>
                <w:sz w:val="15"/>
              </w:rPr>
              <w:t>66</w:t>
            </w:r>
          </w:p>
        </w:tc>
        <w:tc>
          <w:tcPr>
            <w:tcW w:type="dxa" w:w="1520"/>
            <w:shd w:val="clear" w:color="auto" w:fill="F2F4FA"/>
          </w:tcPr>
          <w:p>
            <w:pPr>
              <w:jc w:val="center"/>
            </w:pPr>
            <w:r>
              <w:rPr>
                <w:rFonts w:ascii="Calibri" w:hAnsi="Calibri"/>
                <w:b w:val="0"/>
                <w:color w:val="162648"/>
                <w:sz w:val="14"/>
              </w:rPr>
              <w:t>24</w:t>
            </w:r>
          </w:p>
        </w:tc>
        <w:tc>
          <w:tcPr>
            <w:tcW w:type="dxa" w:w="1520"/>
            <w:shd w:val="clear" w:color="auto" w:fill="F2F4FA"/>
          </w:tcPr>
          <w:p>
            <w:pPr>
              <w:jc w:val="center"/>
            </w:pPr>
            <w:r>
              <w:rPr>
                <w:rFonts w:ascii="Calibri" w:hAnsi="Calibri"/>
                <w:b w:val="0"/>
                <w:color w:val="00586C"/>
                <w:sz w:val="14"/>
              </w:rPr>
              <w:t>16</w:t>
            </w:r>
          </w:p>
        </w:tc>
        <w:tc>
          <w:tcPr>
            <w:tcW w:type="dxa" w:w="1520"/>
            <w:shd w:val="clear" w:color="auto" w:fill="F2F4FA"/>
          </w:tcPr>
          <w:p>
            <w:pPr>
              <w:jc w:val="center"/>
            </w:pPr>
            <w:r>
              <w:rPr>
                <w:rFonts w:ascii="Calibri" w:hAnsi="Calibri"/>
                <w:b w:val="0"/>
                <w:color w:val="162648"/>
                <w:sz w:val="14"/>
              </w:rPr>
              <w:t>14</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12</w:t>
            </w:r>
          </w:p>
        </w:tc>
        <w:tc>
          <w:tcPr>
            <w:tcW w:type="dxa" w:w="1520"/>
            <w:shd w:val="clear" w:color="auto" w:fill="FFFFFF"/>
          </w:tcPr>
          <w:p>
            <w:r>
              <w:rPr>
                <w:rFonts w:ascii="Calibri" w:hAnsi="Calibri"/>
                <w:b w:val="0"/>
                <w:color w:val="373741"/>
                <w:sz w:val="14"/>
              </w:rPr>
              <w:t>Bangladesh Puja Association Inc (BPAI)</w:t>
            </w:r>
          </w:p>
        </w:tc>
        <w:tc>
          <w:tcPr>
            <w:tcW w:type="dxa" w:w="1520"/>
            <w:shd w:val="clear" w:color="auto" w:fill="FFFFFF"/>
          </w:tcPr>
          <w:p>
            <w:r/>
            <w:hyperlink r:id="rId94">
              <w:r>
                <w:rPr>
                  <w:color w:val="00586C"/>
                  <w:sz w:val="15"/>
                  <w:rFonts w:ascii="Calibri" w:hAnsi="Calibri"/>
                  <w:u w:val="single"/>
                </w:rPr>
                <w:t>bpai.org.au</w:t>
              </w:r>
            </w:hyperlink>
          </w:p>
        </w:tc>
        <w:tc>
          <w:tcPr>
            <w:tcW w:type="dxa" w:w="1520"/>
            <w:shd w:val="clear" w:color="auto" w:fill="FFFFFF"/>
          </w:tcPr>
          <w:p>
            <w:r>
              <w:rPr>
                <w:rFonts w:ascii="Calibri" w:hAnsi="Calibri"/>
                <w:b w:val="0"/>
                <w:color w:val="696973"/>
                <w:sz w:val="14"/>
              </w:rPr>
              <w:t>Australia</w:t>
            </w:r>
          </w:p>
        </w:tc>
        <w:tc>
          <w:tcPr>
            <w:tcW w:type="dxa" w:w="1520"/>
            <w:shd w:val="clear" w:color="auto" w:fill="FFFFFF"/>
          </w:tcPr>
          <w:p>
            <w:pPr>
              <w:jc w:val="center"/>
            </w:pPr>
            <w:r>
              <w:rPr>
                <w:rFonts w:ascii="Calibri" w:hAnsi="Calibri"/>
                <w:b/>
                <w:color w:val="AF6900"/>
                <w:sz w:val="15"/>
              </w:rPr>
              <w:t>65</w:t>
            </w:r>
          </w:p>
        </w:tc>
        <w:tc>
          <w:tcPr>
            <w:tcW w:type="dxa" w:w="1520"/>
            <w:shd w:val="clear" w:color="auto" w:fill="FFFFFF"/>
          </w:tcPr>
          <w:p>
            <w:pPr>
              <w:jc w:val="center"/>
            </w:pPr>
            <w:r>
              <w:rPr>
                <w:rFonts w:ascii="Calibri" w:hAnsi="Calibri"/>
                <w:b w:val="0"/>
                <w:color w:val="162648"/>
                <w:sz w:val="14"/>
              </w:rPr>
              <w:t>25</w:t>
            </w:r>
          </w:p>
        </w:tc>
        <w:tc>
          <w:tcPr>
            <w:tcW w:type="dxa" w:w="1520"/>
            <w:shd w:val="clear" w:color="auto" w:fill="FFFFFF"/>
          </w:tcPr>
          <w:p>
            <w:pPr>
              <w:jc w:val="center"/>
            </w:pPr>
            <w:r>
              <w:rPr>
                <w:rFonts w:ascii="Calibri" w:hAnsi="Calibri"/>
                <w:b w:val="0"/>
                <w:color w:val="00586C"/>
                <w:sz w:val="14"/>
              </w:rPr>
              <w:t>4</w:t>
            </w:r>
          </w:p>
        </w:tc>
        <w:tc>
          <w:tcPr>
            <w:tcW w:type="dxa" w:w="1520"/>
            <w:shd w:val="clear" w:color="auto" w:fill="FFFFFF"/>
          </w:tcPr>
          <w:p>
            <w:pPr>
              <w:jc w:val="center"/>
            </w:pPr>
            <w:r>
              <w:rPr>
                <w:rFonts w:ascii="Calibri" w:hAnsi="Calibri"/>
                <w:b w:val="0"/>
                <w:color w:val="162648"/>
                <w:sz w:val="14"/>
              </w:rPr>
              <w:t>3</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13</w:t>
            </w:r>
          </w:p>
        </w:tc>
        <w:tc>
          <w:tcPr>
            <w:tcW w:type="dxa" w:w="1520"/>
            <w:shd w:val="clear" w:color="auto" w:fill="F2F4FA"/>
          </w:tcPr>
          <w:p>
            <w:r>
              <w:rPr>
                <w:rFonts w:ascii="Calibri" w:hAnsi="Calibri"/>
                <w:b w:val="0"/>
                <w:color w:val="373741"/>
                <w:sz w:val="14"/>
              </w:rPr>
              <w:t>BARSHA – Bengali Assoc. HSR &amp; Sarjapur</w:t>
            </w:r>
          </w:p>
        </w:tc>
        <w:tc>
          <w:tcPr>
            <w:tcW w:type="dxa" w:w="1520"/>
            <w:shd w:val="clear" w:color="auto" w:fill="F2F4FA"/>
          </w:tcPr>
          <w:p>
            <w:r/>
            <w:hyperlink r:id="rId16">
              <w:r>
                <w:rPr>
                  <w:color w:val="00586C"/>
                  <w:sz w:val="15"/>
                  <w:rFonts w:ascii="Calibri" w:hAnsi="Calibri"/>
                  <w:u w:val="single"/>
                </w:rPr>
                <w:t>barshabangalore.org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006937"/>
                <w:sz w:val="15"/>
              </w:rPr>
              <w:t>83</w:t>
            </w:r>
          </w:p>
        </w:tc>
        <w:tc>
          <w:tcPr>
            <w:tcW w:type="dxa" w:w="1520"/>
            <w:shd w:val="clear" w:color="auto" w:fill="F2F4FA"/>
          </w:tcPr>
          <w:p>
            <w:pPr>
              <w:jc w:val="center"/>
            </w:pPr>
            <w:r>
              <w:rPr>
                <w:rFonts w:ascii="Calibri" w:hAnsi="Calibri"/>
                <w:b w:val="0"/>
                <w:color w:val="162648"/>
                <w:sz w:val="14"/>
              </w:rPr>
              <w:t>8</w:t>
            </w:r>
          </w:p>
        </w:tc>
        <w:tc>
          <w:tcPr>
            <w:tcW w:type="dxa" w:w="1520"/>
            <w:shd w:val="clear" w:color="auto" w:fill="F2F4FA"/>
          </w:tcPr>
          <w:p>
            <w:pPr>
              <w:jc w:val="center"/>
            </w:pPr>
            <w:r>
              <w:rPr>
                <w:rFonts w:ascii="Calibri" w:hAnsi="Calibri"/>
                <w:b w:val="0"/>
                <w:color w:val="00586C"/>
                <w:sz w:val="14"/>
              </w:rPr>
              <w:t>3</w:t>
            </w:r>
          </w:p>
        </w:tc>
        <w:tc>
          <w:tcPr>
            <w:tcW w:type="dxa" w:w="1520"/>
            <w:shd w:val="clear" w:color="auto" w:fill="F2F4FA"/>
          </w:tcPr>
          <w:p>
            <w:pPr>
              <w:jc w:val="center"/>
            </w:pPr>
            <w:r>
              <w:rPr>
                <w:rFonts w:ascii="Calibri" w:hAnsi="Calibri"/>
                <w:b w:val="0"/>
                <w:color w:val="162648"/>
                <w:sz w:val="14"/>
              </w:rPr>
              <w:t>2</w:t>
            </w:r>
          </w:p>
        </w:tc>
        <w:tc>
          <w:tcPr>
            <w:tcW w:type="dxa" w:w="1520"/>
            <w:shd w:val="clear" w:color="auto" w:fill="F2F4FA"/>
          </w:tcPr>
          <w:p>
            <w:pPr>
              <w:jc w:val="center"/>
            </w:pPr>
            <w:r>
              <w:rPr>
                <w:rFonts w:ascii="Calibri" w:hAnsi="Calibri"/>
                <w:b w:val="0"/>
                <w:color w:val="696973"/>
                <w:sz w:val="14"/>
              </w:rPr>
              <w:t>2</w:t>
            </w:r>
          </w:p>
        </w:tc>
      </w:tr>
      <w:tr>
        <w:tc>
          <w:tcPr>
            <w:tcW w:type="dxa" w:w="1520"/>
            <w:shd w:val="clear" w:color="auto" w:fill="FFFFFF"/>
          </w:tcPr>
          <w:p>
            <w:pPr>
              <w:jc w:val="center"/>
            </w:pPr>
            <w:r>
              <w:rPr>
                <w:rFonts w:ascii="Calibri" w:hAnsi="Calibri"/>
                <w:b w:val="0"/>
                <w:color w:val="696973"/>
                <w:sz w:val="14"/>
              </w:rPr>
              <w:t>14</w:t>
            </w:r>
          </w:p>
        </w:tc>
        <w:tc>
          <w:tcPr>
            <w:tcW w:type="dxa" w:w="1520"/>
            <w:shd w:val="clear" w:color="auto" w:fill="FFFFFF"/>
          </w:tcPr>
          <w:p>
            <w:r>
              <w:rPr>
                <w:rFonts w:ascii="Calibri" w:hAnsi="Calibri"/>
                <w:b w:val="0"/>
                <w:color w:val="373741"/>
                <w:sz w:val="14"/>
              </w:rPr>
              <w:t>Bay Area Prabasi</w:t>
            </w:r>
          </w:p>
        </w:tc>
        <w:tc>
          <w:tcPr>
            <w:tcW w:type="dxa" w:w="1520"/>
            <w:shd w:val="clear" w:color="auto" w:fill="FFFFFF"/>
          </w:tcPr>
          <w:p>
            <w:r/>
            <w:hyperlink r:id="rId11">
              <w:r>
                <w:rPr>
                  <w:color w:val="00586C"/>
                  <w:sz w:val="15"/>
                  <w:rFonts w:ascii="Calibri" w:hAnsi="Calibri"/>
                  <w:u w:val="single"/>
                </w:rPr>
                <w:t>prabasi.org</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006937"/>
                <w:sz w:val="15"/>
              </w:rPr>
              <w:t>88</w:t>
            </w:r>
          </w:p>
        </w:tc>
        <w:tc>
          <w:tcPr>
            <w:tcW w:type="dxa" w:w="1520"/>
            <w:shd w:val="clear" w:color="auto" w:fill="FFFFFF"/>
          </w:tcPr>
          <w:p>
            <w:pPr>
              <w:jc w:val="center"/>
            </w:pPr>
            <w:r>
              <w:rPr>
                <w:rFonts w:ascii="Calibri" w:hAnsi="Calibri"/>
                <w:b w:val="0"/>
                <w:color w:val="162648"/>
                <w:sz w:val="14"/>
              </w:rPr>
              <w:t>3</w:t>
            </w:r>
          </w:p>
        </w:tc>
        <w:tc>
          <w:tcPr>
            <w:tcW w:type="dxa" w:w="1520"/>
            <w:shd w:val="clear" w:color="auto" w:fill="FFFFFF"/>
          </w:tcPr>
          <w:p>
            <w:pPr>
              <w:jc w:val="center"/>
            </w:pPr>
            <w:r>
              <w:rPr>
                <w:rFonts w:ascii="Calibri" w:hAnsi="Calibri"/>
                <w:b w:val="0"/>
                <w:color w:val="00586C"/>
                <w:sz w:val="14"/>
              </w:rPr>
              <w:t>2</w:t>
            </w:r>
          </w:p>
        </w:tc>
        <w:tc>
          <w:tcPr>
            <w:tcW w:type="dxa" w:w="1520"/>
            <w:shd w:val="clear" w:color="auto" w:fill="FFFFFF"/>
          </w:tcPr>
          <w:p>
            <w:pPr>
              <w:jc w:val="center"/>
            </w:pPr>
            <w:r>
              <w:rPr>
                <w:rFonts w:ascii="Calibri" w:hAnsi="Calibri"/>
                <w:b w:val="0"/>
                <w:color w:val="162648"/>
                <w:sz w:val="14"/>
              </w:rPr>
              <w:t>2</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15</w:t>
            </w:r>
          </w:p>
        </w:tc>
        <w:tc>
          <w:tcPr>
            <w:tcW w:type="dxa" w:w="1520"/>
            <w:shd w:val="clear" w:color="auto" w:fill="F2F4FA"/>
          </w:tcPr>
          <w:p>
            <w:r>
              <w:rPr>
                <w:rFonts w:ascii="Calibri" w:hAnsi="Calibri"/>
                <w:b w:val="0"/>
                <w:color w:val="373741"/>
                <w:sz w:val="14"/>
              </w:rPr>
              <w:t>BCA Columbus</w:t>
            </w:r>
          </w:p>
        </w:tc>
        <w:tc>
          <w:tcPr>
            <w:tcW w:type="dxa" w:w="1520"/>
            <w:shd w:val="clear" w:color="auto" w:fill="F2F4FA"/>
          </w:tcPr>
          <w:p>
            <w:r/>
            <w:hyperlink r:id="rId102">
              <w:r>
                <w:rPr>
                  <w:color w:val="00586C"/>
                  <w:sz w:val="15"/>
                  <w:rFonts w:ascii="Calibri" w:hAnsi="Calibri"/>
                  <w:u w:val="single"/>
                </w:rPr>
                <w:t>bcacolumbus.com</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AF6900"/>
                <w:sz w:val="15"/>
              </w:rPr>
              <w:t>63</w:t>
            </w:r>
          </w:p>
        </w:tc>
        <w:tc>
          <w:tcPr>
            <w:tcW w:type="dxa" w:w="1520"/>
            <w:shd w:val="clear" w:color="auto" w:fill="F2F4FA"/>
          </w:tcPr>
          <w:p>
            <w:pPr>
              <w:jc w:val="center"/>
            </w:pPr>
            <w:r>
              <w:rPr>
                <w:rFonts w:ascii="Calibri" w:hAnsi="Calibri"/>
                <w:b w:val="0"/>
                <w:color w:val="162648"/>
                <w:sz w:val="14"/>
              </w:rPr>
              <w:t>27</w:t>
            </w:r>
          </w:p>
        </w:tc>
        <w:tc>
          <w:tcPr>
            <w:tcW w:type="dxa" w:w="1520"/>
            <w:shd w:val="clear" w:color="auto" w:fill="F2F4FA"/>
          </w:tcPr>
          <w:p>
            <w:pPr>
              <w:jc w:val="center"/>
            </w:pPr>
            <w:r>
              <w:rPr>
                <w:rFonts w:ascii="Calibri" w:hAnsi="Calibri"/>
                <w:b w:val="0"/>
                <w:color w:val="00586C"/>
                <w:sz w:val="14"/>
              </w:rPr>
              <w:t>17</w:t>
            </w:r>
          </w:p>
        </w:tc>
        <w:tc>
          <w:tcPr>
            <w:tcW w:type="dxa" w:w="1520"/>
            <w:shd w:val="clear" w:color="auto" w:fill="F2F4FA"/>
          </w:tcPr>
          <w:p>
            <w:pPr>
              <w:jc w:val="center"/>
            </w:pPr>
            <w:r>
              <w:rPr>
                <w:rFonts w:ascii="Calibri" w:hAnsi="Calibri"/>
                <w:b w:val="0"/>
                <w:color w:val="162648"/>
                <w:sz w:val="14"/>
              </w:rPr>
              <w:t>15</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16</w:t>
            </w:r>
          </w:p>
        </w:tc>
        <w:tc>
          <w:tcPr>
            <w:tcW w:type="dxa" w:w="1520"/>
            <w:shd w:val="clear" w:color="auto" w:fill="FFFFFF"/>
          </w:tcPr>
          <w:p>
            <w:r>
              <w:rPr>
                <w:rFonts w:ascii="Calibri" w:hAnsi="Calibri"/>
                <w:b w:val="0"/>
                <w:color w:val="373741"/>
                <w:sz w:val="14"/>
              </w:rPr>
              <w:t>BDPC – Bengaluru Durga Puja Committee</w:t>
            </w:r>
          </w:p>
        </w:tc>
        <w:tc>
          <w:tcPr>
            <w:tcW w:type="dxa" w:w="1520"/>
            <w:shd w:val="clear" w:color="auto" w:fill="FFFFFF"/>
          </w:tcPr>
          <w:p>
            <w:r/>
            <w:hyperlink r:id="rId17">
              <w:r>
                <w:rPr>
                  <w:color w:val="00586C"/>
                  <w:sz w:val="15"/>
                  <w:rFonts w:ascii="Calibri" w:hAnsi="Calibri"/>
                  <w:u w:val="single"/>
                </w:rPr>
                <w:t>bdpc.co.in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006937"/>
                <w:sz w:val="15"/>
              </w:rPr>
              <w:t>83</w:t>
            </w:r>
          </w:p>
        </w:tc>
        <w:tc>
          <w:tcPr>
            <w:tcW w:type="dxa" w:w="1520"/>
            <w:shd w:val="clear" w:color="auto" w:fill="FFFFFF"/>
          </w:tcPr>
          <w:p>
            <w:pPr>
              <w:jc w:val="center"/>
            </w:pPr>
            <w:r>
              <w:rPr>
                <w:rFonts w:ascii="Calibri" w:hAnsi="Calibri"/>
                <w:b w:val="0"/>
                <w:color w:val="162648"/>
                <w:sz w:val="14"/>
              </w:rPr>
              <w:t>8</w:t>
            </w:r>
          </w:p>
        </w:tc>
        <w:tc>
          <w:tcPr>
            <w:tcW w:type="dxa" w:w="1520"/>
            <w:shd w:val="clear" w:color="auto" w:fill="FFFFFF"/>
          </w:tcPr>
          <w:p>
            <w:pPr>
              <w:jc w:val="center"/>
            </w:pPr>
            <w:r>
              <w:rPr>
                <w:rFonts w:ascii="Calibri" w:hAnsi="Calibri"/>
                <w:b w:val="0"/>
                <w:color w:val="00586C"/>
                <w:sz w:val="14"/>
              </w:rPr>
              <w:t>3</w:t>
            </w:r>
          </w:p>
        </w:tc>
        <w:tc>
          <w:tcPr>
            <w:tcW w:type="dxa" w:w="1520"/>
            <w:shd w:val="clear" w:color="auto" w:fill="FFFFFF"/>
          </w:tcPr>
          <w:p>
            <w:pPr>
              <w:jc w:val="center"/>
            </w:pPr>
            <w:r>
              <w:rPr>
                <w:rFonts w:ascii="Calibri" w:hAnsi="Calibri"/>
                <w:b w:val="0"/>
                <w:color w:val="162648"/>
                <w:sz w:val="14"/>
              </w:rPr>
              <w:t>2</w:t>
            </w:r>
          </w:p>
        </w:tc>
        <w:tc>
          <w:tcPr>
            <w:tcW w:type="dxa" w:w="1520"/>
            <w:shd w:val="clear" w:color="auto" w:fill="FFFFFF"/>
          </w:tcPr>
          <w:p>
            <w:pPr>
              <w:jc w:val="center"/>
            </w:pPr>
            <w:r>
              <w:rPr>
                <w:rFonts w:ascii="Calibri" w:hAnsi="Calibri"/>
                <w:b w:val="0"/>
                <w:color w:val="696973"/>
                <w:sz w:val="14"/>
              </w:rPr>
              <w:t>2</w:t>
            </w:r>
          </w:p>
        </w:tc>
      </w:tr>
      <w:tr>
        <w:tc>
          <w:tcPr>
            <w:tcW w:type="dxa" w:w="1520"/>
            <w:shd w:val="clear" w:color="auto" w:fill="F2F4FA"/>
          </w:tcPr>
          <w:p>
            <w:pPr>
              <w:jc w:val="center"/>
            </w:pPr>
            <w:r>
              <w:rPr>
                <w:rFonts w:ascii="Calibri" w:hAnsi="Calibri"/>
                <w:b w:val="0"/>
                <w:color w:val="696973"/>
                <w:sz w:val="14"/>
              </w:rPr>
              <w:t>17</w:t>
            </w:r>
          </w:p>
        </w:tc>
        <w:tc>
          <w:tcPr>
            <w:tcW w:type="dxa" w:w="1520"/>
            <w:shd w:val="clear" w:color="auto" w:fill="F2F4FA"/>
          </w:tcPr>
          <w:p>
            <w:r>
              <w:rPr>
                <w:rFonts w:ascii="Calibri" w:hAnsi="Calibri"/>
                <w:b w:val="0"/>
                <w:color w:val="373741"/>
                <w:sz w:val="14"/>
              </w:rPr>
              <w:t>Bengal Association Korea</w:t>
            </w:r>
          </w:p>
        </w:tc>
        <w:tc>
          <w:tcPr>
            <w:tcW w:type="dxa" w:w="1520"/>
            <w:shd w:val="clear" w:color="auto" w:fill="F2F4FA"/>
          </w:tcPr>
          <w:p>
            <w:r/>
            <w:hyperlink r:id="rId134">
              <w:r>
                <w:rPr>
                  <w:color w:val="00586C"/>
                  <w:sz w:val="15"/>
                  <w:rFonts w:ascii="Calibri" w:hAnsi="Calibri"/>
                  <w:u w:val="single"/>
                </w:rPr>
                <w:t>www.bakorea.org</w:t>
              </w:r>
            </w:hyperlink>
          </w:p>
        </w:tc>
        <w:tc>
          <w:tcPr>
            <w:tcW w:type="dxa" w:w="1520"/>
            <w:shd w:val="clear" w:color="auto" w:fill="F2F4FA"/>
          </w:tcPr>
          <w:p>
            <w:r>
              <w:rPr>
                <w:rFonts w:ascii="Calibri" w:hAnsi="Calibri"/>
                <w:b w:val="0"/>
                <w:color w:val="696973"/>
                <w:sz w:val="14"/>
              </w:rPr>
              <w:t>South Korea</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23</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18</w:t>
            </w:r>
          </w:p>
        </w:tc>
        <w:tc>
          <w:tcPr>
            <w:tcW w:type="dxa" w:w="1520"/>
            <w:shd w:val="clear" w:color="auto" w:fill="FFFFFF"/>
          </w:tcPr>
          <w:p>
            <w:r>
              <w:rPr>
                <w:rFonts w:ascii="Calibri" w:hAnsi="Calibri"/>
                <w:b w:val="0"/>
                <w:color w:val="373741"/>
                <w:sz w:val="14"/>
              </w:rPr>
              <w:t>Bengal Heritage Foundation – London Sharad Utsav</w:t>
            </w:r>
          </w:p>
        </w:tc>
        <w:tc>
          <w:tcPr>
            <w:tcW w:type="dxa" w:w="1520"/>
            <w:shd w:val="clear" w:color="auto" w:fill="FFFFFF"/>
          </w:tcPr>
          <w:p>
            <w:r/>
            <w:hyperlink r:id="rId12">
              <w:r>
                <w:rPr>
                  <w:color w:val="00586C"/>
                  <w:sz w:val="15"/>
                  <w:rFonts w:ascii="Calibri" w:hAnsi="Calibri"/>
                  <w:u w:val="single"/>
                </w:rPr>
                <w:t>bengalheritagefoundation.org</w:t>
              </w:r>
            </w:hyperlink>
          </w:p>
        </w:tc>
        <w:tc>
          <w:tcPr>
            <w:tcW w:type="dxa" w:w="1520"/>
            <w:shd w:val="clear" w:color="auto" w:fill="FFFFFF"/>
          </w:tcPr>
          <w:p>
            <w:r>
              <w:rPr>
                <w:rFonts w:ascii="Calibri" w:hAnsi="Calibri"/>
                <w:b w:val="0"/>
                <w:color w:val="696973"/>
                <w:sz w:val="14"/>
              </w:rPr>
              <w:t>United Kingdom</w:t>
            </w:r>
          </w:p>
        </w:tc>
        <w:tc>
          <w:tcPr>
            <w:tcW w:type="dxa" w:w="1520"/>
            <w:shd w:val="clear" w:color="auto" w:fill="FFFFFF"/>
          </w:tcPr>
          <w:p>
            <w:pPr>
              <w:jc w:val="center"/>
            </w:pPr>
            <w:r>
              <w:rPr>
                <w:rFonts w:ascii="Calibri" w:hAnsi="Calibri"/>
                <w:b/>
                <w:color w:val="006937"/>
                <w:sz w:val="15"/>
              </w:rPr>
              <w:t>87</w:t>
            </w:r>
          </w:p>
        </w:tc>
        <w:tc>
          <w:tcPr>
            <w:tcW w:type="dxa" w:w="1520"/>
            <w:shd w:val="clear" w:color="auto" w:fill="FFFFFF"/>
          </w:tcPr>
          <w:p>
            <w:pPr>
              <w:jc w:val="center"/>
            </w:pPr>
            <w:r>
              <w:rPr>
                <w:rFonts w:ascii="Calibri" w:hAnsi="Calibri"/>
                <w:b w:val="0"/>
                <w:color w:val="162648"/>
                <w:sz w:val="14"/>
              </w:rPr>
              <w:t>4</w:t>
            </w:r>
          </w:p>
        </w:tc>
        <w:tc>
          <w:tcPr>
            <w:tcW w:type="dxa" w:w="1520"/>
            <w:shd w:val="clear" w:color="auto" w:fill="FFFFFF"/>
          </w:tcPr>
          <w:p>
            <w:pPr>
              <w:jc w:val="center"/>
            </w:pPr>
            <w:r>
              <w:rPr>
                <w:rFonts w:ascii="Calibri" w:hAnsi="Calibri"/>
                <w:b w:val="0"/>
                <w:color w:val="00586C"/>
                <w:sz w:val="14"/>
              </w:rPr>
              <w:t>1</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19</w:t>
            </w:r>
          </w:p>
        </w:tc>
        <w:tc>
          <w:tcPr>
            <w:tcW w:type="dxa" w:w="1520"/>
            <w:shd w:val="clear" w:color="auto" w:fill="F2F4FA"/>
          </w:tcPr>
          <w:p>
            <w:r>
              <w:rPr>
                <w:rFonts w:ascii="Calibri" w:hAnsi="Calibri"/>
                <w:b w:val="0"/>
                <w:color w:val="373741"/>
                <w:sz w:val="14"/>
              </w:rPr>
              <w:t>Bengali Assoc. of Charlotte (Probasi Charlotte)</w:t>
            </w:r>
          </w:p>
        </w:tc>
        <w:tc>
          <w:tcPr>
            <w:tcW w:type="dxa" w:w="1520"/>
            <w:shd w:val="clear" w:color="auto" w:fill="F2F4FA"/>
          </w:tcPr>
          <w:p>
            <w:r/>
            <w:hyperlink r:id="rId33">
              <w:r>
                <w:rPr>
                  <w:color w:val="00586C"/>
                  <w:sz w:val="15"/>
                  <w:rFonts w:ascii="Calibri" w:hAnsi="Calibri"/>
                  <w:u w:val="single"/>
                </w:rPr>
                <w:t>probasi.org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006937"/>
                <w:sz w:val="15"/>
              </w:rPr>
              <w:t>79</w:t>
            </w:r>
          </w:p>
        </w:tc>
        <w:tc>
          <w:tcPr>
            <w:tcW w:type="dxa" w:w="1520"/>
            <w:shd w:val="clear" w:color="auto" w:fill="F2F4FA"/>
          </w:tcPr>
          <w:p>
            <w:pPr>
              <w:jc w:val="center"/>
            </w:pPr>
            <w:r>
              <w:rPr>
                <w:rFonts w:ascii="Calibri" w:hAnsi="Calibri"/>
                <w:b w:val="0"/>
                <w:color w:val="162648"/>
                <w:sz w:val="14"/>
              </w:rPr>
              <w:t>12</w:t>
            </w:r>
          </w:p>
        </w:tc>
        <w:tc>
          <w:tcPr>
            <w:tcW w:type="dxa" w:w="1520"/>
            <w:shd w:val="clear" w:color="auto" w:fill="F2F4FA"/>
          </w:tcPr>
          <w:p>
            <w:pPr>
              <w:jc w:val="center"/>
            </w:pPr>
            <w:r>
              <w:rPr>
                <w:rFonts w:ascii="Calibri" w:hAnsi="Calibri"/>
                <w:b w:val="0"/>
                <w:color w:val="00586C"/>
                <w:sz w:val="14"/>
              </w:rPr>
              <w:t>7</w:t>
            </w:r>
          </w:p>
        </w:tc>
        <w:tc>
          <w:tcPr>
            <w:tcW w:type="dxa" w:w="1520"/>
            <w:shd w:val="clear" w:color="auto" w:fill="F2F4FA"/>
          </w:tcPr>
          <w:p>
            <w:pPr>
              <w:jc w:val="center"/>
            </w:pPr>
            <w:r>
              <w:rPr>
                <w:rFonts w:ascii="Calibri" w:hAnsi="Calibri"/>
                <w:b w:val="0"/>
                <w:color w:val="162648"/>
                <w:sz w:val="14"/>
              </w:rPr>
              <w:t>7</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20</w:t>
            </w:r>
          </w:p>
        </w:tc>
        <w:tc>
          <w:tcPr>
            <w:tcW w:type="dxa" w:w="1520"/>
            <w:shd w:val="clear" w:color="auto" w:fill="FFFFFF"/>
          </w:tcPr>
          <w:p>
            <w:r>
              <w:rPr>
                <w:rFonts w:ascii="Calibri" w:hAnsi="Calibri"/>
                <w:b w:val="0"/>
                <w:color w:val="373741"/>
                <w:sz w:val="14"/>
              </w:rPr>
              <w:t>Bengali Assoc. of Delaware Valley (BADV)</w:t>
            </w:r>
          </w:p>
        </w:tc>
        <w:tc>
          <w:tcPr>
            <w:tcW w:type="dxa" w:w="1520"/>
            <w:shd w:val="clear" w:color="auto" w:fill="FFFFFF"/>
          </w:tcPr>
          <w:p>
            <w:r/>
            <w:hyperlink r:id="rId42">
              <w:r>
                <w:rPr>
                  <w:color w:val="00586C"/>
                  <w:sz w:val="15"/>
                  <w:rFonts w:ascii="Calibri" w:hAnsi="Calibri"/>
                  <w:u w:val="single"/>
                </w:rPr>
                <w:t>badv.us</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AF6900"/>
                <w:sz w:val="15"/>
              </w:rPr>
              <w:t>74</w:t>
            </w:r>
          </w:p>
        </w:tc>
        <w:tc>
          <w:tcPr>
            <w:tcW w:type="dxa" w:w="1520"/>
            <w:shd w:val="clear" w:color="auto" w:fill="FFFFFF"/>
          </w:tcPr>
          <w:p>
            <w:pPr>
              <w:jc w:val="center"/>
            </w:pPr>
            <w:r>
              <w:rPr>
                <w:rFonts w:ascii="Calibri" w:hAnsi="Calibri"/>
                <w:b w:val="0"/>
                <w:color w:val="162648"/>
                <w:sz w:val="14"/>
              </w:rPr>
              <w:t>16</w:t>
            </w:r>
          </w:p>
        </w:tc>
        <w:tc>
          <w:tcPr>
            <w:tcW w:type="dxa" w:w="1520"/>
            <w:shd w:val="clear" w:color="auto" w:fill="FFFFFF"/>
          </w:tcPr>
          <w:p>
            <w:pPr>
              <w:jc w:val="center"/>
            </w:pPr>
            <w:r>
              <w:rPr>
                <w:rFonts w:ascii="Calibri" w:hAnsi="Calibri"/>
                <w:b w:val="0"/>
                <w:color w:val="00586C"/>
                <w:sz w:val="14"/>
              </w:rPr>
              <w:t>10</w:t>
            </w:r>
          </w:p>
        </w:tc>
        <w:tc>
          <w:tcPr>
            <w:tcW w:type="dxa" w:w="1520"/>
            <w:shd w:val="clear" w:color="auto" w:fill="FFFFFF"/>
          </w:tcPr>
          <w:p>
            <w:pPr>
              <w:jc w:val="center"/>
            </w:pPr>
            <w:r>
              <w:rPr>
                <w:rFonts w:ascii="Calibri" w:hAnsi="Calibri"/>
                <w:b w:val="0"/>
                <w:color w:val="162648"/>
                <w:sz w:val="14"/>
              </w:rPr>
              <w:t>9</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21</w:t>
            </w:r>
          </w:p>
        </w:tc>
        <w:tc>
          <w:tcPr>
            <w:tcW w:type="dxa" w:w="1520"/>
            <w:shd w:val="clear" w:color="auto" w:fill="F2F4FA"/>
          </w:tcPr>
          <w:p>
            <w:r>
              <w:rPr>
                <w:rFonts w:ascii="Calibri" w:hAnsi="Calibri"/>
                <w:b w:val="0"/>
                <w:color w:val="373741"/>
                <w:sz w:val="14"/>
              </w:rPr>
              <w:t>Bengali Assoc. of Greater Atlanta (BAGA)</w:t>
            </w:r>
          </w:p>
        </w:tc>
        <w:tc>
          <w:tcPr>
            <w:tcW w:type="dxa" w:w="1520"/>
            <w:shd w:val="clear" w:color="auto" w:fill="F2F4FA"/>
          </w:tcPr>
          <w:p>
            <w:r/>
            <w:hyperlink r:id="rId88">
              <w:r>
                <w:rPr>
                  <w:color w:val="00586C"/>
                  <w:sz w:val="15"/>
                  <w:rFonts w:ascii="Calibri" w:hAnsi="Calibri"/>
                  <w:u w:val="single"/>
                </w:rPr>
                <w:t>baga.net</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AF6900"/>
                <w:sz w:val="15"/>
              </w:rPr>
              <w:t>66</w:t>
            </w:r>
          </w:p>
        </w:tc>
        <w:tc>
          <w:tcPr>
            <w:tcW w:type="dxa" w:w="1520"/>
            <w:shd w:val="clear" w:color="auto" w:fill="F2F4FA"/>
          </w:tcPr>
          <w:p>
            <w:pPr>
              <w:jc w:val="center"/>
            </w:pPr>
            <w:r>
              <w:rPr>
                <w:rFonts w:ascii="Calibri" w:hAnsi="Calibri"/>
                <w:b w:val="0"/>
                <w:color w:val="162648"/>
                <w:sz w:val="14"/>
              </w:rPr>
              <w:t>24</w:t>
            </w:r>
          </w:p>
        </w:tc>
        <w:tc>
          <w:tcPr>
            <w:tcW w:type="dxa" w:w="1520"/>
            <w:shd w:val="clear" w:color="auto" w:fill="F2F4FA"/>
          </w:tcPr>
          <w:p>
            <w:pPr>
              <w:jc w:val="center"/>
            </w:pPr>
            <w:r>
              <w:rPr>
                <w:rFonts w:ascii="Calibri" w:hAnsi="Calibri"/>
                <w:b w:val="0"/>
                <w:color w:val="00586C"/>
                <w:sz w:val="14"/>
              </w:rPr>
              <w:t>16</w:t>
            </w:r>
          </w:p>
        </w:tc>
        <w:tc>
          <w:tcPr>
            <w:tcW w:type="dxa" w:w="1520"/>
            <w:shd w:val="clear" w:color="auto" w:fill="F2F4FA"/>
          </w:tcPr>
          <w:p>
            <w:pPr>
              <w:jc w:val="center"/>
            </w:pPr>
            <w:r>
              <w:rPr>
                <w:rFonts w:ascii="Calibri" w:hAnsi="Calibri"/>
                <w:b w:val="0"/>
                <w:color w:val="162648"/>
                <w:sz w:val="14"/>
              </w:rPr>
              <w:t>14</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22</w:t>
            </w:r>
          </w:p>
        </w:tc>
        <w:tc>
          <w:tcPr>
            <w:tcW w:type="dxa" w:w="1520"/>
            <w:shd w:val="clear" w:color="auto" w:fill="FFFFFF"/>
          </w:tcPr>
          <w:p>
            <w:r>
              <w:rPr>
                <w:rFonts w:ascii="Calibri" w:hAnsi="Calibri"/>
                <w:b w:val="0"/>
                <w:color w:val="373741"/>
                <w:sz w:val="14"/>
              </w:rPr>
              <w:t>Bengali Assoc. of Madison</w:t>
            </w:r>
          </w:p>
        </w:tc>
        <w:tc>
          <w:tcPr>
            <w:tcW w:type="dxa" w:w="1520"/>
            <w:shd w:val="clear" w:color="auto" w:fill="FFFFFF"/>
          </w:tcPr>
          <w:p>
            <w:r/>
            <w:hyperlink r:id="rId69">
              <w:r>
                <w:rPr>
                  <w:color w:val="00586C"/>
                  <w:sz w:val="15"/>
                  <w:rFonts w:ascii="Calibri" w:hAnsi="Calibri"/>
                  <w:u w:val="single"/>
                </w:rPr>
                <w:t>bamadison.com</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AF6900"/>
                <w:sz w:val="15"/>
              </w:rPr>
              <w:t>71</w:t>
            </w:r>
          </w:p>
        </w:tc>
        <w:tc>
          <w:tcPr>
            <w:tcW w:type="dxa" w:w="1520"/>
            <w:shd w:val="clear" w:color="auto" w:fill="FFFFFF"/>
          </w:tcPr>
          <w:p>
            <w:pPr>
              <w:jc w:val="center"/>
            </w:pPr>
            <w:r>
              <w:rPr>
                <w:rFonts w:ascii="Calibri" w:hAnsi="Calibri"/>
                <w:b w:val="0"/>
                <w:color w:val="162648"/>
                <w:sz w:val="14"/>
              </w:rPr>
              <w:t>19</w:t>
            </w:r>
          </w:p>
        </w:tc>
        <w:tc>
          <w:tcPr>
            <w:tcW w:type="dxa" w:w="1520"/>
            <w:shd w:val="clear" w:color="auto" w:fill="FFFFFF"/>
          </w:tcPr>
          <w:p>
            <w:pPr>
              <w:jc w:val="center"/>
            </w:pPr>
            <w:r>
              <w:rPr>
                <w:rFonts w:ascii="Calibri" w:hAnsi="Calibri"/>
                <w:b w:val="0"/>
                <w:color w:val="00586C"/>
                <w:sz w:val="14"/>
              </w:rPr>
              <w:t>12</w:t>
            </w:r>
          </w:p>
        </w:tc>
        <w:tc>
          <w:tcPr>
            <w:tcW w:type="dxa" w:w="1520"/>
            <w:shd w:val="clear" w:color="auto" w:fill="FFFFFF"/>
          </w:tcPr>
          <w:p>
            <w:pPr>
              <w:jc w:val="center"/>
            </w:pPr>
            <w:r>
              <w:rPr>
                <w:rFonts w:ascii="Calibri" w:hAnsi="Calibri"/>
                <w:b w:val="0"/>
                <w:color w:val="162648"/>
                <w:sz w:val="14"/>
              </w:rPr>
              <w:t>11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23</w:t>
            </w:r>
          </w:p>
        </w:tc>
        <w:tc>
          <w:tcPr>
            <w:tcW w:type="dxa" w:w="1520"/>
            <w:shd w:val="clear" w:color="auto" w:fill="F2F4FA"/>
          </w:tcPr>
          <w:p>
            <w:r>
              <w:rPr>
                <w:rFonts w:ascii="Calibri" w:hAnsi="Calibri"/>
                <w:b w:val="0"/>
                <w:color w:val="373741"/>
                <w:sz w:val="14"/>
              </w:rPr>
              <w:t>Bengali Assoc. of Minnesota (BAM)</w:t>
            </w:r>
          </w:p>
        </w:tc>
        <w:tc>
          <w:tcPr>
            <w:tcW w:type="dxa" w:w="1520"/>
            <w:shd w:val="clear" w:color="auto" w:fill="F2F4FA"/>
          </w:tcPr>
          <w:p>
            <w:r/>
            <w:hyperlink r:id="rId26">
              <w:r>
                <w:rPr>
                  <w:color w:val="00586C"/>
                  <w:sz w:val="15"/>
                  <w:rFonts w:ascii="Calibri" w:hAnsi="Calibri"/>
                  <w:u w:val="single"/>
                </w:rPr>
                <w:t>mnbangali.org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006937"/>
                <w:sz w:val="15"/>
              </w:rPr>
              <w:t>80</w:t>
            </w:r>
          </w:p>
        </w:tc>
        <w:tc>
          <w:tcPr>
            <w:tcW w:type="dxa" w:w="1520"/>
            <w:shd w:val="clear" w:color="auto" w:fill="F2F4FA"/>
          </w:tcPr>
          <w:p>
            <w:pPr>
              <w:jc w:val="center"/>
            </w:pPr>
            <w:r>
              <w:rPr>
                <w:rFonts w:ascii="Calibri" w:hAnsi="Calibri"/>
                <w:b w:val="0"/>
                <w:color w:val="162648"/>
                <w:sz w:val="14"/>
              </w:rPr>
              <w:t>11</w:t>
            </w:r>
          </w:p>
        </w:tc>
        <w:tc>
          <w:tcPr>
            <w:tcW w:type="dxa" w:w="1520"/>
            <w:shd w:val="clear" w:color="auto" w:fill="F2F4FA"/>
          </w:tcPr>
          <w:p>
            <w:pPr>
              <w:jc w:val="center"/>
            </w:pPr>
            <w:r>
              <w:rPr>
                <w:rFonts w:ascii="Calibri" w:hAnsi="Calibri"/>
                <w:b w:val="0"/>
                <w:color w:val="00586C"/>
                <w:sz w:val="14"/>
              </w:rPr>
              <w:t>6</w:t>
            </w:r>
          </w:p>
        </w:tc>
        <w:tc>
          <w:tcPr>
            <w:tcW w:type="dxa" w:w="1520"/>
            <w:shd w:val="clear" w:color="auto" w:fill="F2F4FA"/>
          </w:tcPr>
          <w:p>
            <w:pPr>
              <w:jc w:val="center"/>
            </w:pPr>
            <w:r>
              <w:rPr>
                <w:rFonts w:ascii="Calibri" w:hAnsi="Calibri"/>
                <w:b w:val="0"/>
                <w:color w:val="162648"/>
                <w:sz w:val="14"/>
              </w:rPr>
              <w:t>6</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24</w:t>
            </w:r>
          </w:p>
        </w:tc>
        <w:tc>
          <w:tcPr>
            <w:tcW w:type="dxa" w:w="1520"/>
            <w:shd w:val="clear" w:color="auto" w:fill="FFFFFF"/>
          </w:tcPr>
          <w:p>
            <w:r>
              <w:rPr>
                <w:rFonts w:ascii="Calibri" w:hAnsi="Calibri"/>
                <w:b w:val="0"/>
                <w:color w:val="373741"/>
                <w:sz w:val="14"/>
              </w:rPr>
              <w:t>Bengali Assoc. of North Carolina (BANC)</w:t>
            </w:r>
          </w:p>
        </w:tc>
        <w:tc>
          <w:tcPr>
            <w:tcW w:type="dxa" w:w="1520"/>
            <w:shd w:val="clear" w:color="auto" w:fill="FFFFFF"/>
          </w:tcPr>
          <w:p>
            <w:r/>
            <w:hyperlink r:id="rId27">
              <w:r>
                <w:rPr>
                  <w:color w:val="00586C"/>
                  <w:sz w:val="15"/>
                  <w:rFonts w:ascii="Calibri" w:hAnsi="Calibri"/>
                  <w:u w:val="single"/>
                </w:rPr>
                <w:t>banc-online.org</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006937"/>
                <w:sz w:val="15"/>
              </w:rPr>
              <w:t>80</w:t>
            </w:r>
          </w:p>
        </w:tc>
        <w:tc>
          <w:tcPr>
            <w:tcW w:type="dxa" w:w="1520"/>
            <w:shd w:val="clear" w:color="auto" w:fill="FFFFFF"/>
          </w:tcPr>
          <w:p>
            <w:pPr>
              <w:jc w:val="center"/>
            </w:pPr>
            <w:r>
              <w:rPr>
                <w:rFonts w:ascii="Calibri" w:hAnsi="Calibri"/>
                <w:b w:val="0"/>
                <w:color w:val="162648"/>
                <w:sz w:val="14"/>
              </w:rPr>
              <w:t>11</w:t>
            </w:r>
          </w:p>
        </w:tc>
        <w:tc>
          <w:tcPr>
            <w:tcW w:type="dxa" w:w="1520"/>
            <w:shd w:val="clear" w:color="auto" w:fill="FFFFFF"/>
          </w:tcPr>
          <w:p>
            <w:pPr>
              <w:jc w:val="center"/>
            </w:pPr>
            <w:r>
              <w:rPr>
                <w:rFonts w:ascii="Calibri" w:hAnsi="Calibri"/>
                <w:b w:val="0"/>
                <w:color w:val="00586C"/>
                <w:sz w:val="14"/>
              </w:rPr>
              <w:t>6</w:t>
            </w:r>
          </w:p>
        </w:tc>
        <w:tc>
          <w:tcPr>
            <w:tcW w:type="dxa" w:w="1520"/>
            <w:shd w:val="clear" w:color="auto" w:fill="FFFFFF"/>
          </w:tcPr>
          <w:p>
            <w:pPr>
              <w:jc w:val="center"/>
            </w:pPr>
            <w:r>
              <w:rPr>
                <w:rFonts w:ascii="Calibri" w:hAnsi="Calibri"/>
                <w:b w:val="0"/>
                <w:color w:val="162648"/>
                <w:sz w:val="14"/>
              </w:rPr>
              <w:t>6</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25</w:t>
            </w:r>
          </w:p>
        </w:tc>
        <w:tc>
          <w:tcPr>
            <w:tcW w:type="dxa" w:w="1520"/>
            <w:shd w:val="clear" w:color="auto" w:fill="F2F4FA"/>
          </w:tcPr>
          <w:p>
            <w:r>
              <w:rPr>
                <w:rFonts w:ascii="Calibri" w:hAnsi="Calibri"/>
                <w:b w:val="0"/>
                <w:color w:val="373741"/>
                <w:sz w:val="14"/>
              </w:rPr>
              <w:t>Bengali Assoc. of Southern California (BASC)</w:t>
            </w:r>
          </w:p>
        </w:tc>
        <w:tc>
          <w:tcPr>
            <w:tcW w:type="dxa" w:w="1520"/>
            <w:shd w:val="clear" w:color="auto" w:fill="F2F4FA"/>
          </w:tcPr>
          <w:p>
            <w:r/>
            <w:hyperlink r:id="rId22">
              <w:r>
                <w:rPr>
                  <w:color w:val="00586C"/>
                  <w:sz w:val="15"/>
                  <w:rFonts w:ascii="Calibri" w:hAnsi="Calibri"/>
                  <w:u w:val="single"/>
                </w:rPr>
                <w:t>bascweb.org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006937"/>
                <w:sz w:val="15"/>
              </w:rPr>
              <w:t>81</w:t>
            </w:r>
          </w:p>
        </w:tc>
        <w:tc>
          <w:tcPr>
            <w:tcW w:type="dxa" w:w="1520"/>
            <w:shd w:val="clear" w:color="auto" w:fill="F2F4FA"/>
          </w:tcPr>
          <w:p>
            <w:pPr>
              <w:jc w:val="center"/>
            </w:pPr>
            <w:r>
              <w:rPr>
                <w:rFonts w:ascii="Calibri" w:hAnsi="Calibri"/>
                <w:b w:val="0"/>
                <w:color w:val="162648"/>
                <w:sz w:val="14"/>
              </w:rPr>
              <w:t>10</w:t>
            </w:r>
          </w:p>
        </w:tc>
        <w:tc>
          <w:tcPr>
            <w:tcW w:type="dxa" w:w="1520"/>
            <w:shd w:val="clear" w:color="auto" w:fill="F2F4FA"/>
          </w:tcPr>
          <w:p>
            <w:pPr>
              <w:jc w:val="center"/>
            </w:pPr>
            <w:r>
              <w:rPr>
                <w:rFonts w:ascii="Calibri" w:hAnsi="Calibri"/>
                <w:b w:val="0"/>
                <w:color w:val="00586C"/>
                <w:sz w:val="14"/>
              </w:rPr>
              <w:t>5</w:t>
            </w:r>
          </w:p>
        </w:tc>
        <w:tc>
          <w:tcPr>
            <w:tcW w:type="dxa" w:w="1520"/>
            <w:shd w:val="clear" w:color="auto" w:fill="F2F4FA"/>
          </w:tcPr>
          <w:p>
            <w:pPr>
              <w:jc w:val="center"/>
            </w:pPr>
            <w:r>
              <w:rPr>
                <w:rFonts w:ascii="Calibri" w:hAnsi="Calibri"/>
                <w:b w:val="0"/>
                <w:color w:val="162648"/>
                <w:sz w:val="14"/>
              </w:rPr>
              <w:t>5</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26</w:t>
            </w:r>
          </w:p>
        </w:tc>
        <w:tc>
          <w:tcPr>
            <w:tcW w:type="dxa" w:w="1520"/>
            <w:shd w:val="clear" w:color="auto" w:fill="FFFFFF"/>
          </w:tcPr>
          <w:p>
            <w:r>
              <w:rPr>
                <w:rFonts w:ascii="Calibri" w:hAnsi="Calibri"/>
                <w:b w:val="0"/>
                <w:color w:val="373741"/>
                <w:sz w:val="14"/>
              </w:rPr>
              <w:t>Bengali Assoc. of Tokyo Japan (BATJ)</w:t>
            </w:r>
          </w:p>
        </w:tc>
        <w:tc>
          <w:tcPr>
            <w:tcW w:type="dxa" w:w="1520"/>
            <w:shd w:val="clear" w:color="auto" w:fill="FFFFFF"/>
          </w:tcPr>
          <w:p>
            <w:r/>
            <w:hyperlink r:id="rId54">
              <w:r>
                <w:rPr>
                  <w:color w:val="00586C"/>
                  <w:sz w:val="15"/>
                  <w:rFonts w:ascii="Calibri" w:hAnsi="Calibri"/>
                  <w:u w:val="single"/>
                </w:rPr>
                <w:t>batj.org</w:t>
              </w:r>
            </w:hyperlink>
          </w:p>
        </w:tc>
        <w:tc>
          <w:tcPr>
            <w:tcW w:type="dxa" w:w="1520"/>
            <w:shd w:val="clear" w:color="auto" w:fill="FFFFFF"/>
          </w:tcPr>
          <w:p>
            <w:r>
              <w:rPr>
                <w:rFonts w:ascii="Calibri" w:hAnsi="Calibri"/>
                <w:b w:val="0"/>
                <w:color w:val="696973"/>
                <w:sz w:val="14"/>
              </w:rPr>
              <w:t>Japan</w:t>
            </w:r>
          </w:p>
        </w:tc>
        <w:tc>
          <w:tcPr>
            <w:tcW w:type="dxa" w:w="1520"/>
            <w:shd w:val="clear" w:color="auto" w:fill="FFFFFF"/>
          </w:tcPr>
          <w:p>
            <w:pPr>
              <w:jc w:val="center"/>
            </w:pPr>
            <w:r>
              <w:rPr>
                <w:rFonts w:ascii="Calibri" w:hAnsi="Calibri"/>
                <w:b/>
                <w:color w:val="AF6900"/>
                <w:sz w:val="15"/>
              </w:rPr>
              <w:t>72</w:t>
            </w:r>
          </w:p>
        </w:tc>
        <w:tc>
          <w:tcPr>
            <w:tcW w:type="dxa" w:w="1520"/>
            <w:shd w:val="clear" w:color="auto" w:fill="FFFFFF"/>
          </w:tcPr>
          <w:p>
            <w:pPr>
              <w:jc w:val="center"/>
            </w:pPr>
            <w:r>
              <w:rPr>
                <w:rFonts w:ascii="Calibri" w:hAnsi="Calibri"/>
                <w:b w:val="0"/>
                <w:color w:val="162648"/>
                <w:sz w:val="14"/>
              </w:rPr>
              <w:t>18</w:t>
            </w:r>
          </w:p>
        </w:tc>
        <w:tc>
          <w:tcPr>
            <w:tcW w:type="dxa" w:w="1520"/>
            <w:shd w:val="clear" w:color="auto" w:fill="FFFFFF"/>
          </w:tcPr>
          <w:p>
            <w:pPr>
              <w:jc w:val="center"/>
            </w:pPr>
            <w:r>
              <w:rPr>
                <w:rFonts w:ascii="Calibri" w:hAnsi="Calibri"/>
                <w:b w:val="0"/>
                <w:color w:val="00586C"/>
                <w:sz w:val="14"/>
              </w:rPr>
              <w:t>9</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27</w:t>
            </w:r>
          </w:p>
        </w:tc>
        <w:tc>
          <w:tcPr>
            <w:tcW w:type="dxa" w:w="1520"/>
            <w:shd w:val="clear" w:color="auto" w:fill="F2F4FA"/>
          </w:tcPr>
          <w:p>
            <w:r>
              <w:rPr>
                <w:rFonts w:ascii="Calibri" w:hAnsi="Calibri"/>
                <w:b w:val="0"/>
                <w:color w:val="373741"/>
                <w:sz w:val="14"/>
              </w:rPr>
              <w:t>Bengali Association Argentina</w:t>
            </w:r>
          </w:p>
        </w:tc>
        <w:tc>
          <w:tcPr>
            <w:tcW w:type="dxa" w:w="1520"/>
            <w:shd w:val="clear" w:color="auto" w:fill="F2F4FA"/>
          </w:tcPr>
          <w:p>
            <w:r/>
            <w:hyperlink r:id="rId135">
              <w:r>
                <w:rPr>
                  <w:color w:val="00586C"/>
                  <w:sz w:val="15"/>
                  <w:rFonts w:ascii="Calibri" w:hAnsi="Calibri"/>
                  <w:u w:val="single"/>
                </w:rPr>
                <w:t>www.bengaliargentina.org</w:t>
              </w:r>
            </w:hyperlink>
          </w:p>
        </w:tc>
        <w:tc>
          <w:tcPr>
            <w:tcW w:type="dxa" w:w="1520"/>
            <w:shd w:val="clear" w:color="auto" w:fill="F2F4FA"/>
          </w:tcPr>
          <w:p>
            <w:r>
              <w:rPr>
                <w:rFonts w:ascii="Calibri" w:hAnsi="Calibri"/>
                <w:b w:val="0"/>
                <w:color w:val="696973"/>
                <w:sz w:val="14"/>
              </w:rPr>
              <w:t>Argentina</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2</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28</w:t>
            </w:r>
          </w:p>
        </w:tc>
        <w:tc>
          <w:tcPr>
            <w:tcW w:type="dxa" w:w="1520"/>
            <w:shd w:val="clear" w:color="auto" w:fill="FFFFFF"/>
          </w:tcPr>
          <w:p>
            <w:r>
              <w:rPr>
                <w:rFonts w:ascii="Calibri" w:hAnsi="Calibri"/>
                <w:b w:val="0"/>
                <w:color w:val="373741"/>
                <w:sz w:val="14"/>
              </w:rPr>
              <w:t>Bengali Association Chile</w:t>
            </w:r>
          </w:p>
        </w:tc>
        <w:tc>
          <w:tcPr>
            <w:tcW w:type="dxa" w:w="1520"/>
            <w:shd w:val="clear" w:color="auto" w:fill="FFFFFF"/>
          </w:tcPr>
          <w:p>
            <w:r/>
            <w:hyperlink r:id="rId136">
              <w:r>
                <w:rPr>
                  <w:color w:val="00586C"/>
                  <w:sz w:val="15"/>
                  <w:rFonts w:ascii="Calibri" w:hAnsi="Calibri"/>
                  <w:u w:val="single"/>
                </w:rPr>
                <w:t>www.bengalichile.org</w:t>
              </w:r>
            </w:hyperlink>
          </w:p>
        </w:tc>
        <w:tc>
          <w:tcPr>
            <w:tcW w:type="dxa" w:w="1520"/>
            <w:shd w:val="clear" w:color="auto" w:fill="FFFFFF"/>
          </w:tcPr>
          <w:p>
            <w:r>
              <w:rPr>
                <w:rFonts w:ascii="Calibri" w:hAnsi="Calibri"/>
                <w:b w:val="0"/>
                <w:color w:val="696973"/>
                <w:sz w:val="14"/>
              </w:rPr>
              <w:t>Chile</w:t>
            </w:r>
          </w:p>
        </w:tc>
        <w:tc>
          <w:tcPr>
            <w:tcW w:type="dxa" w:w="1520"/>
            <w:shd w:val="clear" w:color="auto" w:fill="FFFFFF"/>
          </w:tcPr>
          <w:p>
            <w:pPr>
              <w:jc w:val="center"/>
            </w:pPr>
            <w:r>
              <w:rPr>
                <w:rFonts w:ascii="Calibri" w:hAnsi="Calibri"/>
                <w:b/>
                <w:color w:val="9B1C1C"/>
                <w:sz w:val="15"/>
              </w:rPr>
              <w:t>43</w:t>
            </w:r>
          </w:p>
        </w:tc>
        <w:tc>
          <w:tcPr>
            <w:tcW w:type="dxa" w:w="1520"/>
            <w:shd w:val="clear" w:color="auto" w:fill="FFFFFF"/>
          </w:tcPr>
          <w:p>
            <w:pPr>
              <w:jc w:val="center"/>
            </w:pPr>
            <w:r>
              <w:rPr>
                <w:rFonts w:ascii="Calibri" w:hAnsi="Calibri"/>
                <w:b w:val="0"/>
                <w:color w:val="162648"/>
                <w:sz w:val="14"/>
              </w:rPr>
              <w:t>36</w:t>
            </w:r>
          </w:p>
        </w:tc>
        <w:tc>
          <w:tcPr>
            <w:tcW w:type="dxa" w:w="1520"/>
            <w:shd w:val="clear" w:color="auto" w:fill="FFFFFF"/>
          </w:tcPr>
          <w:p>
            <w:pPr>
              <w:jc w:val="center"/>
            </w:pPr>
            <w:r>
              <w:rPr>
                <w:rFonts w:ascii="Calibri" w:hAnsi="Calibri"/>
                <w:b w:val="0"/>
                <w:color w:val="00586C"/>
                <w:sz w:val="14"/>
              </w:rPr>
              <w:t>2</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29</w:t>
            </w:r>
          </w:p>
        </w:tc>
        <w:tc>
          <w:tcPr>
            <w:tcW w:type="dxa" w:w="1520"/>
            <w:shd w:val="clear" w:color="auto" w:fill="F2F4FA"/>
          </w:tcPr>
          <w:p>
            <w:r>
              <w:rPr>
                <w:rFonts w:ascii="Calibri" w:hAnsi="Calibri"/>
                <w:b w:val="0"/>
                <w:color w:val="373741"/>
                <w:sz w:val="14"/>
              </w:rPr>
              <w:t>Bengali Association Finland</w:t>
            </w:r>
          </w:p>
        </w:tc>
        <w:tc>
          <w:tcPr>
            <w:tcW w:type="dxa" w:w="1520"/>
            <w:shd w:val="clear" w:color="auto" w:fill="F2F4FA"/>
          </w:tcPr>
          <w:p>
            <w:r/>
            <w:hyperlink r:id="rId137">
              <w:r>
                <w:rPr>
                  <w:color w:val="00586C"/>
                  <w:sz w:val="15"/>
                  <w:rFonts w:ascii="Calibri" w:hAnsi="Calibri"/>
                  <w:u w:val="single"/>
                </w:rPr>
                <w:t>www.bengalifinland.fi</w:t>
              </w:r>
            </w:hyperlink>
          </w:p>
        </w:tc>
        <w:tc>
          <w:tcPr>
            <w:tcW w:type="dxa" w:w="1520"/>
            <w:shd w:val="clear" w:color="auto" w:fill="F2F4FA"/>
          </w:tcPr>
          <w:p>
            <w:r>
              <w:rPr>
                <w:rFonts w:ascii="Calibri" w:hAnsi="Calibri"/>
                <w:b w:val="0"/>
                <w:color w:val="696973"/>
                <w:sz w:val="14"/>
              </w:rPr>
              <w:t>Finland</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18</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30</w:t>
            </w:r>
          </w:p>
        </w:tc>
        <w:tc>
          <w:tcPr>
            <w:tcW w:type="dxa" w:w="1520"/>
            <w:shd w:val="clear" w:color="auto" w:fill="FFFFFF"/>
          </w:tcPr>
          <w:p>
            <w:r>
              <w:rPr>
                <w:rFonts w:ascii="Calibri" w:hAnsi="Calibri"/>
                <w:b w:val="0"/>
                <w:color w:val="373741"/>
                <w:sz w:val="14"/>
              </w:rPr>
              <w:t>Bengali Association Gothenburg</w:t>
            </w:r>
          </w:p>
        </w:tc>
        <w:tc>
          <w:tcPr>
            <w:tcW w:type="dxa" w:w="1520"/>
            <w:shd w:val="clear" w:color="auto" w:fill="FFFFFF"/>
          </w:tcPr>
          <w:p>
            <w:r/>
            <w:hyperlink r:id="rId110">
              <w:r>
                <w:rPr>
                  <w:color w:val="00586C"/>
                  <w:sz w:val="15"/>
                  <w:rFonts w:ascii="Calibri" w:hAnsi="Calibri"/>
                  <w:u w:val="single"/>
                </w:rPr>
                <w:t>bengaliassociation.se</w:t>
              </w:r>
            </w:hyperlink>
          </w:p>
        </w:tc>
        <w:tc>
          <w:tcPr>
            <w:tcW w:type="dxa" w:w="1520"/>
            <w:shd w:val="clear" w:color="auto" w:fill="FFFFFF"/>
          </w:tcPr>
          <w:p>
            <w:r>
              <w:rPr>
                <w:rFonts w:ascii="Calibri" w:hAnsi="Calibri"/>
                <w:b w:val="0"/>
                <w:color w:val="696973"/>
                <w:sz w:val="14"/>
              </w:rPr>
              <w:t>Sweden</w:t>
            </w:r>
          </w:p>
        </w:tc>
        <w:tc>
          <w:tcPr>
            <w:tcW w:type="dxa" w:w="1520"/>
            <w:shd w:val="clear" w:color="auto" w:fill="FFFFFF"/>
          </w:tcPr>
          <w:p>
            <w:pPr>
              <w:jc w:val="center"/>
            </w:pPr>
            <w:r>
              <w:rPr>
                <w:rFonts w:ascii="Calibri" w:hAnsi="Calibri"/>
                <w:b/>
                <w:color w:val="AF6900"/>
                <w:sz w:val="15"/>
              </w:rPr>
              <w:t>62</w:t>
            </w:r>
          </w:p>
        </w:tc>
        <w:tc>
          <w:tcPr>
            <w:tcW w:type="dxa" w:w="1520"/>
            <w:shd w:val="clear" w:color="auto" w:fill="FFFFFF"/>
          </w:tcPr>
          <w:p>
            <w:pPr>
              <w:jc w:val="center"/>
            </w:pPr>
            <w:r>
              <w:rPr>
                <w:rFonts w:ascii="Calibri" w:hAnsi="Calibri"/>
                <w:b w:val="0"/>
                <w:color w:val="162648"/>
                <w:sz w:val="14"/>
              </w:rPr>
              <w:t>28</w:t>
            </w:r>
          </w:p>
        </w:tc>
        <w:tc>
          <w:tcPr>
            <w:tcW w:type="dxa" w:w="1520"/>
            <w:shd w:val="clear" w:color="auto" w:fill="FFFFFF"/>
          </w:tcPr>
          <w:p>
            <w:pPr>
              <w:jc w:val="center"/>
            </w:pPr>
            <w:r>
              <w:rPr>
                <w:rFonts w:ascii="Calibri" w:hAnsi="Calibri"/>
                <w:b w:val="0"/>
                <w:color w:val="00586C"/>
                <w:sz w:val="14"/>
              </w:rPr>
              <w:t>15</w:t>
            </w:r>
          </w:p>
        </w:tc>
        <w:tc>
          <w:tcPr>
            <w:tcW w:type="dxa" w:w="1520"/>
            <w:shd w:val="clear" w:color="auto" w:fill="FFFFFF"/>
          </w:tcPr>
          <w:p>
            <w:pPr>
              <w:jc w:val="center"/>
            </w:pPr>
            <w:r>
              <w:rPr>
                <w:rFonts w:ascii="Calibri" w:hAnsi="Calibri"/>
                <w:b w:val="0"/>
                <w:color w:val="162648"/>
                <w:sz w:val="14"/>
              </w:rPr>
              <w:t>2</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31</w:t>
            </w:r>
          </w:p>
        </w:tc>
        <w:tc>
          <w:tcPr>
            <w:tcW w:type="dxa" w:w="1520"/>
            <w:shd w:val="clear" w:color="auto" w:fill="F2F4FA"/>
          </w:tcPr>
          <w:p>
            <w:r>
              <w:rPr>
                <w:rFonts w:ascii="Calibri" w:hAnsi="Calibri"/>
                <w:b w:val="0"/>
                <w:color w:val="373741"/>
                <w:sz w:val="14"/>
              </w:rPr>
              <w:t>Bengali Association Kenya</w:t>
            </w:r>
          </w:p>
        </w:tc>
        <w:tc>
          <w:tcPr>
            <w:tcW w:type="dxa" w:w="1520"/>
            <w:shd w:val="clear" w:color="auto" w:fill="F2F4FA"/>
          </w:tcPr>
          <w:p>
            <w:r/>
            <w:hyperlink r:id="rId138">
              <w:r>
                <w:rPr>
                  <w:color w:val="00586C"/>
                  <w:sz w:val="15"/>
                  <w:rFonts w:ascii="Calibri" w:hAnsi="Calibri"/>
                  <w:u w:val="single"/>
                </w:rPr>
                <w:t>www.bakenya.org</w:t>
              </w:r>
            </w:hyperlink>
          </w:p>
        </w:tc>
        <w:tc>
          <w:tcPr>
            <w:tcW w:type="dxa" w:w="1520"/>
            <w:shd w:val="clear" w:color="auto" w:fill="F2F4FA"/>
          </w:tcPr>
          <w:p>
            <w:r>
              <w:rPr>
                <w:rFonts w:ascii="Calibri" w:hAnsi="Calibri"/>
                <w:b w:val="0"/>
                <w:color w:val="696973"/>
                <w:sz w:val="14"/>
              </w:rPr>
              <w:t>Kenya</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2</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32</w:t>
            </w:r>
          </w:p>
        </w:tc>
        <w:tc>
          <w:tcPr>
            <w:tcW w:type="dxa" w:w="1520"/>
            <w:shd w:val="clear" w:color="auto" w:fill="FFFFFF"/>
          </w:tcPr>
          <w:p>
            <w:r>
              <w:rPr>
                <w:rFonts w:ascii="Calibri" w:hAnsi="Calibri"/>
                <w:b w:val="0"/>
                <w:color w:val="373741"/>
                <w:sz w:val="14"/>
              </w:rPr>
              <w:t>Bengali Association Midlands</w:t>
            </w:r>
          </w:p>
        </w:tc>
        <w:tc>
          <w:tcPr>
            <w:tcW w:type="dxa" w:w="1520"/>
            <w:shd w:val="clear" w:color="auto" w:fill="FFFFFF"/>
          </w:tcPr>
          <w:p>
            <w:r/>
            <w:hyperlink r:id="rId55">
              <w:r>
                <w:rPr>
                  <w:color w:val="00586C"/>
                  <w:sz w:val="15"/>
                  <w:rFonts w:ascii="Calibri" w:hAnsi="Calibri"/>
                  <w:u w:val="single"/>
                </w:rPr>
                <w:t>bengali.org.uk</w:t>
              </w:r>
            </w:hyperlink>
          </w:p>
        </w:tc>
        <w:tc>
          <w:tcPr>
            <w:tcW w:type="dxa" w:w="1520"/>
            <w:shd w:val="clear" w:color="auto" w:fill="FFFFFF"/>
          </w:tcPr>
          <w:p>
            <w:r>
              <w:rPr>
                <w:rFonts w:ascii="Calibri" w:hAnsi="Calibri"/>
                <w:b w:val="0"/>
                <w:color w:val="696973"/>
                <w:sz w:val="14"/>
              </w:rPr>
              <w:t>United Kingdom</w:t>
            </w:r>
          </w:p>
        </w:tc>
        <w:tc>
          <w:tcPr>
            <w:tcW w:type="dxa" w:w="1520"/>
            <w:shd w:val="clear" w:color="auto" w:fill="FFFFFF"/>
          </w:tcPr>
          <w:p>
            <w:pPr>
              <w:jc w:val="center"/>
            </w:pPr>
            <w:r>
              <w:rPr>
                <w:rFonts w:ascii="Calibri" w:hAnsi="Calibri"/>
                <w:b/>
                <w:color w:val="AF6900"/>
                <w:sz w:val="15"/>
              </w:rPr>
              <w:t>72</w:t>
            </w:r>
          </w:p>
        </w:tc>
        <w:tc>
          <w:tcPr>
            <w:tcW w:type="dxa" w:w="1520"/>
            <w:shd w:val="clear" w:color="auto" w:fill="FFFFFF"/>
          </w:tcPr>
          <w:p>
            <w:pPr>
              <w:jc w:val="center"/>
            </w:pPr>
            <w:r>
              <w:rPr>
                <w:rFonts w:ascii="Calibri" w:hAnsi="Calibri"/>
                <w:b w:val="0"/>
                <w:color w:val="162648"/>
                <w:sz w:val="14"/>
              </w:rPr>
              <w:t>18</w:t>
            </w:r>
          </w:p>
        </w:tc>
        <w:tc>
          <w:tcPr>
            <w:tcW w:type="dxa" w:w="1520"/>
            <w:shd w:val="clear" w:color="auto" w:fill="FFFFFF"/>
          </w:tcPr>
          <w:p>
            <w:pPr>
              <w:jc w:val="center"/>
            </w:pPr>
            <w:r>
              <w:rPr>
                <w:rFonts w:ascii="Calibri" w:hAnsi="Calibri"/>
                <w:b w:val="0"/>
                <w:color w:val="00586C"/>
                <w:sz w:val="14"/>
              </w:rPr>
              <w:t>7</w:t>
            </w:r>
          </w:p>
        </w:tc>
        <w:tc>
          <w:tcPr>
            <w:tcW w:type="dxa" w:w="1520"/>
            <w:shd w:val="clear" w:color="auto" w:fill="FFFFFF"/>
          </w:tcPr>
          <w:p>
            <w:pPr>
              <w:jc w:val="center"/>
            </w:pPr>
            <w:r>
              <w:rPr>
                <w:rFonts w:ascii="Calibri" w:hAnsi="Calibri"/>
                <w:b w:val="0"/>
                <w:color w:val="162648"/>
                <w:sz w:val="14"/>
              </w:rPr>
              <w:t>5</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33</w:t>
            </w:r>
          </w:p>
        </w:tc>
        <w:tc>
          <w:tcPr>
            <w:tcW w:type="dxa" w:w="1520"/>
            <w:shd w:val="clear" w:color="auto" w:fill="F2F4FA"/>
          </w:tcPr>
          <w:p>
            <w:r>
              <w:rPr>
                <w:rFonts w:ascii="Calibri" w:hAnsi="Calibri"/>
                <w:b w:val="0"/>
                <w:color w:val="373741"/>
                <w:sz w:val="14"/>
              </w:rPr>
              <w:t>Bengali Association of Aerospace Park (BAAP)</w:t>
            </w:r>
          </w:p>
        </w:tc>
        <w:tc>
          <w:tcPr>
            <w:tcW w:type="dxa" w:w="1520"/>
            <w:shd w:val="clear" w:color="auto" w:fill="F2F4FA"/>
          </w:tcPr>
          <w:p>
            <w:r/>
            <w:hyperlink r:id="rId79">
              <w:r>
                <w:rPr>
                  <w:color w:val="00586C"/>
                  <w:sz w:val="15"/>
                  <w:rFonts w:ascii="Calibri" w:hAnsi="Calibri"/>
                  <w:u w:val="single"/>
                </w:rPr>
                <w:t>aerospaceparkbengalis.in</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67</w:t>
            </w:r>
          </w:p>
        </w:tc>
        <w:tc>
          <w:tcPr>
            <w:tcW w:type="dxa" w:w="1520"/>
            <w:shd w:val="clear" w:color="auto" w:fill="F2F4FA"/>
          </w:tcPr>
          <w:p>
            <w:pPr>
              <w:jc w:val="center"/>
            </w:pPr>
            <w:r>
              <w:rPr>
                <w:rFonts w:ascii="Calibri" w:hAnsi="Calibri"/>
                <w:b w:val="0"/>
                <w:color w:val="162648"/>
                <w:sz w:val="14"/>
              </w:rPr>
              <w:t>23</w:t>
            </w:r>
          </w:p>
        </w:tc>
        <w:tc>
          <w:tcPr>
            <w:tcW w:type="dxa" w:w="1520"/>
            <w:shd w:val="clear" w:color="auto" w:fill="F2F4FA"/>
          </w:tcPr>
          <w:p>
            <w:pPr>
              <w:jc w:val="center"/>
            </w:pPr>
            <w:r>
              <w:rPr>
                <w:rFonts w:ascii="Calibri" w:hAnsi="Calibri"/>
                <w:b w:val="0"/>
                <w:color w:val="00586C"/>
                <w:sz w:val="14"/>
              </w:rPr>
              <w:t>12</w:t>
            </w:r>
          </w:p>
        </w:tc>
        <w:tc>
          <w:tcPr>
            <w:tcW w:type="dxa" w:w="1520"/>
            <w:shd w:val="clear" w:color="auto" w:fill="F2F4FA"/>
          </w:tcPr>
          <w:p>
            <w:pPr>
              <w:jc w:val="center"/>
            </w:pPr>
            <w:r>
              <w:rPr>
                <w:rFonts w:ascii="Calibri" w:hAnsi="Calibri"/>
                <w:b w:val="0"/>
                <w:color w:val="162648"/>
                <w:sz w:val="14"/>
              </w:rPr>
              <w:t>11</w:t>
            </w:r>
          </w:p>
        </w:tc>
        <w:tc>
          <w:tcPr>
            <w:tcW w:type="dxa" w:w="1520"/>
            <w:shd w:val="clear" w:color="auto" w:fill="F2F4FA"/>
          </w:tcPr>
          <w:p>
            <w:pPr>
              <w:jc w:val="center"/>
            </w:pPr>
            <w:r>
              <w:rPr>
                <w:rFonts w:ascii="Calibri" w:hAnsi="Calibri"/>
                <w:b w:val="0"/>
                <w:color w:val="696973"/>
                <w:sz w:val="14"/>
              </w:rPr>
              <w:t>10</w:t>
            </w:r>
          </w:p>
        </w:tc>
      </w:tr>
      <w:tr>
        <w:tc>
          <w:tcPr>
            <w:tcW w:type="dxa" w:w="1520"/>
            <w:shd w:val="clear" w:color="auto" w:fill="FFFFFF"/>
          </w:tcPr>
          <w:p>
            <w:pPr>
              <w:jc w:val="center"/>
            </w:pPr>
            <w:r>
              <w:rPr>
                <w:rFonts w:ascii="Calibri" w:hAnsi="Calibri"/>
                <w:b w:val="0"/>
                <w:color w:val="696973"/>
                <w:sz w:val="14"/>
              </w:rPr>
              <w:t>34</w:t>
            </w:r>
          </w:p>
        </w:tc>
        <w:tc>
          <w:tcPr>
            <w:tcW w:type="dxa" w:w="1520"/>
            <w:shd w:val="clear" w:color="auto" w:fill="FFFFFF"/>
          </w:tcPr>
          <w:p>
            <w:r>
              <w:rPr>
                <w:rFonts w:ascii="Calibri" w:hAnsi="Calibri"/>
                <w:b w:val="0"/>
                <w:color w:val="373741"/>
                <w:sz w:val="14"/>
              </w:rPr>
              <w:t>Bengali Association of Greater Chicago (BAGC)</w:t>
            </w:r>
          </w:p>
        </w:tc>
        <w:tc>
          <w:tcPr>
            <w:tcW w:type="dxa" w:w="1520"/>
            <w:shd w:val="clear" w:color="auto" w:fill="FFFFFF"/>
          </w:tcPr>
          <w:p>
            <w:r/>
            <w:hyperlink r:id="rId56">
              <w:r>
                <w:rPr>
                  <w:color w:val="00586C"/>
                  <w:sz w:val="15"/>
                  <w:rFonts w:ascii="Calibri" w:hAnsi="Calibri"/>
                  <w:u w:val="single"/>
                </w:rPr>
                <w:t>bagc.net</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AF6900"/>
                <w:sz w:val="15"/>
              </w:rPr>
              <w:t>72</w:t>
            </w:r>
          </w:p>
        </w:tc>
        <w:tc>
          <w:tcPr>
            <w:tcW w:type="dxa" w:w="1520"/>
            <w:shd w:val="clear" w:color="auto" w:fill="FFFFFF"/>
          </w:tcPr>
          <w:p>
            <w:pPr>
              <w:jc w:val="center"/>
            </w:pPr>
            <w:r>
              <w:rPr>
                <w:rFonts w:ascii="Calibri" w:hAnsi="Calibri"/>
                <w:b w:val="0"/>
                <w:color w:val="162648"/>
                <w:sz w:val="14"/>
              </w:rPr>
              <w:t>18</w:t>
            </w:r>
          </w:p>
        </w:tc>
        <w:tc>
          <w:tcPr>
            <w:tcW w:type="dxa" w:w="1520"/>
            <w:shd w:val="clear" w:color="auto" w:fill="FFFFFF"/>
          </w:tcPr>
          <w:p>
            <w:pPr>
              <w:jc w:val="center"/>
            </w:pPr>
            <w:r>
              <w:rPr>
                <w:rFonts w:ascii="Calibri" w:hAnsi="Calibri"/>
                <w:b w:val="0"/>
                <w:color w:val="00586C"/>
                <w:sz w:val="14"/>
              </w:rPr>
              <w:t>11</w:t>
            </w:r>
          </w:p>
        </w:tc>
        <w:tc>
          <w:tcPr>
            <w:tcW w:type="dxa" w:w="1520"/>
            <w:shd w:val="clear" w:color="auto" w:fill="FFFFFF"/>
          </w:tcPr>
          <w:p>
            <w:pPr>
              <w:jc w:val="center"/>
            </w:pPr>
            <w:r>
              <w:rPr>
                <w:rFonts w:ascii="Calibri" w:hAnsi="Calibri"/>
                <w:b w:val="0"/>
                <w:color w:val="162648"/>
                <w:sz w:val="14"/>
              </w:rPr>
              <w:t>10</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35</w:t>
            </w:r>
          </w:p>
        </w:tc>
        <w:tc>
          <w:tcPr>
            <w:tcW w:type="dxa" w:w="1520"/>
            <w:shd w:val="clear" w:color="auto" w:fill="F2F4FA"/>
          </w:tcPr>
          <w:p>
            <w:r>
              <w:rPr>
                <w:rFonts w:ascii="Calibri" w:hAnsi="Calibri"/>
                <w:b w:val="0"/>
                <w:color w:val="373741"/>
                <w:sz w:val="14"/>
              </w:rPr>
              <w:t>Bengali Association of NSW (BANSW)</w:t>
            </w:r>
          </w:p>
        </w:tc>
        <w:tc>
          <w:tcPr>
            <w:tcW w:type="dxa" w:w="1520"/>
            <w:shd w:val="clear" w:color="auto" w:fill="F2F4FA"/>
          </w:tcPr>
          <w:p>
            <w:r/>
            <w:hyperlink r:id="rId46">
              <w:r>
                <w:rPr>
                  <w:color w:val="00586C"/>
                  <w:sz w:val="15"/>
                  <w:rFonts w:ascii="Calibri" w:hAnsi="Calibri"/>
                  <w:u w:val="single"/>
                </w:rPr>
                <w:t>bansw.org.au</w:t>
              </w:r>
            </w:hyperlink>
          </w:p>
        </w:tc>
        <w:tc>
          <w:tcPr>
            <w:tcW w:type="dxa" w:w="1520"/>
            <w:shd w:val="clear" w:color="auto" w:fill="F2F4FA"/>
          </w:tcPr>
          <w:p>
            <w:r>
              <w:rPr>
                <w:rFonts w:ascii="Calibri" w:hAnsi="Calibri"/>
                <w:b w:val="0"/>
                <w:color w:val="696973"/>
                <w:sz w:val="14"/>
              </w:rPr>
              <w:t>Australia</w:t>
            </w:r>
          </w:p>
        </w:tc>
        <w:tc>
          <w:tcPr>
            <w:tcW w:type="dxa" w:w="1520"/>
            <w:shd w:val="clear" w:color="auto" w:fill="F2F4FA"/>
          </w:tcPr>
          <w:p>
            <w:pPr>
              <w:jc w:val="center"/>
            </w:pPr>
            <w:r>
              <w:rPr>
                <w:rFonts w:ascii="Calibri" w:hAnsi="Calibri"/>
                <w:b/>
                <w:color w:val="AF6900"/>
                <w:sz w:val="15"/>
              </w:rPr>
              <w:t>73</w:t>
            </w:r>
          </w:p>
        </w:tc>
        <w:tc>
          <w:tcPr>
            <w:tcW w:type="dxa" w:w="1520"/>
            <w:shd w:val="clear" w:color="auto" w:fill="F2F4FA"/>
          </w:tcPr>
          <w:p>
            <w:pPr>
              <w:jc w:val="center"/>
            </w:pPr>
            <w:r>
              <w:rPr>
                <w:rFonts w:ascii="Calibri" w:hAnsi="Calibri"/>
                <w:b w:val="0"/>
                <w:color w:val="162648"/>
                <w:sz w:val="14"/>
              </w:rPr>
              <w:t>17</w:t>
            </w:r>
          </w:p>
        </w:tc>
        <w:tc>
          <w:tcPr>
            <w:tcW w:type="dxa" w:w="1520"/>
            <w:shd w:val="clear" w:color="auto" w:fill="F2F4FA"/>
          </w:tcPr>
          <w:p>
            <w:pPr>
              <w:jc w:val="center"/>
            </w:pPr>
            <w:r>
              <w:rPr>
                <w:rFonts w:ascii="Calibri" w:hAnsi="Calibri"/>
                <w:b w:val="0"/>
                <w:color w:val="00586C"/>
                <w:sz w:val="14"/>
              </w:rPr>
              <w:t>2</w:t>
            </w:r>
          </w:p>
        </w:tc>
        <w:tc>
          <w:tcPr>
            <w:tcW w:type="dxa" w:w="1520"/>
            <w:shd w:val="clear" w:color="auto" w:fill="F2F4FA"/>
          </w:tcPr>
          <w:p>
            <w:pPr>
              <w:jc w:val="center"/>
            </w:pPr>
            <w:r>
              <w:rPr>
                <w:rFonts w:ascii="Calibri" w:hAnsi="Calibri"/>
                <w:b w:val="0"/>
                <w:color w:val="162648"/>
                <w:sz w:val="14"/>
              </w:rPr>
              <w:t>2</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36</w:t>
            </w:r>
          </w:p>
        </w:tc>
        <w:tc>
          <w:tcPr>
            <w:tcW w:type="dxa" w:w="1520"/>
            <w:shd w:val="clear" w:color="auto" w:fill="FFFFFF"/>
          </w:tcPr>
          <w:p>
            <w:r>
              <w:rPr>
                <w:rFonts w:ascii="Calibri" w:hAnsi="Calibri"/>
                <w:b w:val="0"/>
                <w:color w:val="373741"/>
                <w:sz w:val="14"/>
              </w:rPr>
              <w:t>Bengali Association of Rome</w:t>
            </w:r>
          </w:p>
        </w:tc>
        <w:tc>
          <w:tcPr>
            <w:tcW w:type="dxa" w:w="1520"/>
            <w:shd w:val="clear" w:color="auto" w:fill="FFFFFF"/>
          </w:tcPr>
          <w:p>
            <w:r/>
            <w:hyperlink r:id="rId128">
              <w:r>
                <w:rPr>
                  <w:color w:val="00586C"/>
                  <w:sz w:val="15"/>
                  <w:rFonts w:ascii="Calibri" w:hAnsi="Calibri"/>
                  <w:u w:val="single"/>
                </w:rPr>
                <w:t>www.bengaliassociationrome.it</w:t>
              </w:r>
            </w:hyperlink>
          </w:p>
        </w:tc>
        <w:tc>
          <w:tcPr>
            <w:tcW w:type="dxa" w:w="1520"/>
            <w:shd w:val="clear" w:color="auto" w:fill="FFFFFF"/>
          </w:tcPr>
          <w:p>
            <w:r>
              <w:rPr>
                <w:rFonts w:ascii="Calibri" w:hAnsi="Calibri"/>
                <w:b w:val="0"/>
                <w:color w:val="696973"/>
                <w:sz w:val="14"/>
              </w:rPr>
              <w:t>Italy</w:t>
            </w:r>
          </w:p>
        </w:tc>
        <w:tc>
          <w:tcPr>
            <w:tcW w:type="dxa" w:w="1520"/>
            <w:shd w:val="clear" w:color="auto" w:fill="FFFFFF"/>
          </w:tcPr>
          <w:p>
            <w:pPr>
              <w:jc w:val="center"/>
            </w:pPr>
            <w:r>
              <w:rPr>
                <w:rFonts w:ascii="Calibri" w:hAnsi="Calibri"/>
                <w:b/>
                <w:color w:val="9B1C1C"/>
                <w:sz w:val="15"/>
              </w:rPr>
              <w:t>53</w:t>
            </w:r>
          </w:p>
        </w:tc>
        <w:tc>
          <w:tcPr>
            <w:tcW w:type="dxa" w:w="1520"/>
            <w:shd w:val="clear" w:color="auto" w:fill="FFFFFF"/>
          </w:tcPr>
          <w:p>
            <w:pPr>
              <w:jc w:val="center"/>
            </w:pPr>
            <w:r>
              <w:rPr>
                <w:rFonts w:ascii="Calibri" w:hAnsi="Calibri"/>
                <w:b w:val="0"/>
                <w:color w:val="162648"/>
                <w:sz w:val="14"/>
              </w:rPr>
              <w:t>34</w:t>
            </w:r>
          </w:p>
        </w:tc>
        <w:tc>
          <w:tcPr>
            <w:tcW w:type="dxa" w:w="1520"/>
            <w:shd w:val="clear" w:color="auto" w:fill="FFFFFF"/>
          </w:tcPr>
          <w:p>
            <w:pPr>
              <w:jc w:val="center"/>
            </w:pPr>
            <w:r>
              <w:rPr>
                <w:rFonts w:ascii="Calibri" w:hAnsi="Calibri"/>
                <w:b w:val="0"/>
                <w:color w:val="00586C"/>
                <w:sz w:val="14"/>
              </w:rPr>
              <w:t>17</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37</w:t>
            </w:r>
          </w:p>
        </w:tc>
        <w:tc>
          <w:tcPr>
            <w:tcW w:type="dxa" w:w="1520"/>
            <w:shd w:val="clear" w:color="auto" w:fill="F2F4FA"/>
          </w:tcPr>
          <w:p>
            <w:r>
              <w:rPr>
                <w:rFonts w:ascii="Calibri" w:hAnsi="Calibri"/>
                <w:b w:val="0"/>
                <w:color w:val="373741"/>
                <w:sz w:val="14"/>
              </w:rPr>
              <w:t>Bengali Association of South Africa</w:t>
            </w:r>
          </w:p>
        </w:tc>
        <w:tc>
          <w:tcPr>
            <w:tcW w:type="dxa" w:w="1520"/>
            <w:shd w:val="clear" w:color="auto" w:fill="F2F4FA"/>
          </w:tcPr>
          <w:p>
            <w:r/>
            <w:hyperlink r:id="rId115">
              <w:r>
                <w:rPr>
                  <w:color w:val="00586C"/>
                  <w:sz w:val="15"/>
                  <w:rFonts w:ascii="Calibri" w:hAnsi="Calibri"/>
                  <w:u w:val="single"/>
                </w:rPr>
                <w:t>bengaliassociation.co.za</w:t>
              </w:r>
            </w:hyperlink>
          </w:p>
        </w:tc>
        <w:tc>
          <w:tcPr>
            <w:tcW w:type="dxa" w:w="1520"/>
            <w:shd w:val="clear" w:color="auto" w:fill="F2F4FA"/>
          </w:tcPr>
          <w:p>
            <w:r>
              <w:rPr>
                <w:rFonts w:ascii="Calibri" w:hAnsi="Calibri"/>
                <w:b w:val="0"/>
                <w:color w:val="696973"/>
                <w:sz w:val="14"/>
              </w:rPr>
              <w:t>South Africa</w:t>
            </w:r>
          </w:p>
        </w:tc>
        <w:tc>
          <w:tcPr>
            <w:tcW w:type="dxa" w:w="1520"/>
            <w:shd w:val="clear" w:color="auto" w:fill="F2F4FA"/>
          </w:tcPr>
          <w:p>
            <w:pPr>
              <w:jc w:val="center"/>
            </w:pPr>
            <w:r>
              <w:rPr>
                <w:rFonts w:ascii="Calibri" w:hAnsi="Calibri"/>
                <w:b/>
                <w:color w:val="9B1C1C"/>
                <w:sz w:val="15"/>
              </w:rPr>
              <w:t>61</w:t>
            </w:r>
          </w:p>
        </w:tc>
        <w:tc>
          <w:tcPr>
            <w:tcW w:type="dxa" w:w="1520"/>
            <w:shd w:val="clear" w:color="auto" w:fill="F2F4FA"/>
          </w:tcPr>
          <w:p>
            <w:pPr>
              <w:jc w:val="center"/>
            </w:pPr>
            <w:r>
              <w:rPr>
                <w:rFonts w:ascii="Calibri" w:hAnsi="Calibri"/>
                <w:b w:val="0"/>
                <w:color w:val="162648"/>
                <w:sz w:val="14"/>
              </w:rPr>
              <w:t>29</w:t>
            </w:r>
          </w:p>
        </w:tc>
        <w:tc>
          <w:tcPr>
            <w:tcW w:type="dxa" w:w="1520"/>
            <w:shd w:val="clear" w:color="auto" w:fill="F2F4FA"/>
          </w:tcPr>
          <w:p>
            <w:pPr>
              <w:jc w:val="center"/>
            </w:pPr>
            <w:r>
              <w:rPr>
                <w:rFonts w:ascii="Calibri" w:hAnsi="Calibri"/>
                <w:b w:val="0"/>
                <w:color w:val="00586C"/>
                <w:sz w:val="14"/>
              </w:rPr>
              <w:t>1</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38</w:t>
            </w:r>
          </w:p>
        </w:tc>
        <w:tc>
          <w:tcPr>
            <w:tcW w:type="dxa" w:w="1520"/>
            <w:shd w:val="clear" w:color="auto" w:fill="FFFFFF"/>
          </w:tcPr>
          <w:p>
            <w:r>
              <w:rPr>
                <w:rFonts w:ascii="Calibri" w:hAnsi="Calibri"/>
                <w:b w:val="0"/>
                <w:color w:val="373741"/>
                <w:sz w:val="14"/>
              </w:rPr>
              <w:t>Bengali Association of Victoria (BAV)</w:t>
            </w:r>
          </w:p>
        </w:tc>
        <w:tc>
          <w:tcPr>
            <w:tcW w:type="dxa" w:w="1520"/>
            <w:shd w:val="clear" w:color="auto" w:fill="FFFFFF"/>
          </w:tcPr>
          <w:p>
            <w:r/>
            <w:hyperlink r:id="rId43">
              <w:r>
                <w:rPr>
                  <w:color w:val="00586C"/>
                  <w:sz w:val="15"/>
                  <w:rFonts w:ascii="Calibri" w:hAnsi="Calibri"/>
                  <w:u w:val="single"/>
                </w:rPr>
                <w:t>bav.org.au</w:t>
              </w:r>
            </w:hyperlink>
          </w:p>
        </w:tc>
        <w:tc>
          <w:tcPr>
            <w:tcW w:type="dxa" w:w="1520"/>
            <w:shd w:val="clear" w:color="auto" w:fill="FFFFFF"/>
          </w:tcPr>
          <w:p>
            <w:r>
              <w:rPr>
                <w:rFonts w:ascii="Calibri" w:hAnsi="Calibri"/>
                <w:b w:val="0"/>
                <w:color w:val="696973"/>
                <w:sz w:val="14"/>
              </w:rPr>
              <w:t>Australia</w:t>
            </w:r>
          </w:p>
        </w:tc>
        <w:tc>
          <w:tcPr>
            <w:tcW w:type="dxa" w:w="1520"/>
            <w:shd w:val="clear" w:color="auto" w:fill="FFFFFF"/>
          </w:tcPr>
          <w:p>
            <w:pPr>
              <w:jc w:val="center"/>
            </w:pPr>
            <w:r>
              <w:rPr>
                <w:rFonts w:ascii="Calibri" w:hAnsi="Calibri"/>
                <w:b/>
                <w:color w:val="AF6900"/>
                <w:sz w:val="15"/>
              </w:rPr>
              <w:t>74</w:t>
            </w:r>
          </w:p>
        </w:tc>
        <w:tc>
          <w:tcPr>
            <w:tcW w:type="dxa" w:w="1520"/>
            <w:shd w:val="clear" w:color="auto" w:fill="FFFFFF"/>
          </w:tcPr>
          <w:p>
            <w:pPr>
              <w:jc w:val="center"/>
            </w:pPr>
            <w:r>
              <w:rPr>
                <w:rFonts w:ascii="Calibri" w:hAnsi="Calibri"/>
                <w:b w:val="0"/>
                <w:color w:val="162648"/>
                <w:sz w:val="14"/>
              </w:rPr>
              <w:t>16</w:t>
            </w:r>
          </w:p>
        </w:tc>
        <w:tc>
          <w:tcPr>
            <w:tcW w:type="dxa" w:w="1520"/>
            <w:shd w:val="clear" w:color="auto" w:fill="FFFFFF"/>
          </w:tcPr>
          <w:p>
            <w:pPr>
              <w:jc w:val="center"/>
            </w:pPr>
            <w:r>
              <w:rPr>
                <w:rFonts w:ascii="Calibri" w:hAnsi="Calibri"/>
                <w:b w:val="0"/>
                <w:color w:val="00586C"/>
                <w:sz w:val="14"/>
              </w:rPr>
              <w:t>1</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39</w:t>
            </w:r>
          </w:p>
        </w:tc>
        <w:tc>
          <w:tcPr>
            <w:tcW w:type="dxa" w:w="1520"/>
            <w:shd w:val="clear" w:color="auto" w:fill="F2F4FA"/>
          </w:tcPr>
          <w:p>
            <w:r>
              <w:rPr>
                <w:rFonts w:ascii="Calibri" w:hAnsi="Calibri"/>
                <w:b w:val="0"/>
                <w:color w:val="373741"/>
                <w:sz w:val="14"/>
              </w:rPr>
              <w:t>Bengali Association Philippines</w:t>
            </w:r>
          </w:p>
        </w:tc>
        <w:tc>
          <w:tcPr>
            <w:tcW w:type="dxa" w:w="1520"/>
            <w:shd w:val="clear" w:color="auto" w:fill="F2F4FA"/>
          </w:tcPr>
          <w:p>
            <w:r/>
            <w:hyperlink r:id="rId139">
              <w:r>
                <w:rPr>
                  <w:color w:val="00586C"/>
                  <w:sz w:val="15"/>
                  <w:rFonts w:ascii="Calibri" w:hAnsi="Calibri"/>
                  <w:u w:val="single"/>
                </w:rPr>
                <w:t>www.baphilippines.org</w:t>
              </w:r>
            </w:hyperlink>
          </w:p>
        </w:tc>
        <w:tc>
          <w:tcPr>
            <w:tcW w:type="dxa" w:w="1520"/>
            <w:shd w:val="clear" w:color="auto" w:fill="F2F4FA"/>
          </w:tcPr>
          <w:p>
            <w:r>
              <w:rPr>
                <w:rFonts w:ascii="Calibri" w:hAnsi="Calibri"/>
                <w:b w:val="0"/>
                <w:color w:val="696973"/>
                <w:sz w:val="14"/>
              </w:rPr>
              <w:t>Philippines</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23</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40</w:t>
            </w:r>
          </w:p>
        </w:tc>
        <w:tc>
          <w:tcPr>
            <w:tcW w:type="dxa" w:w="1520"/>
            <w:shd w:val="clear" w:color="auto" w:fill="FFFFFF"/>
          </w:tcPr>
          <w:p>
            <w:r>
              <w:rPr>
                <w:rFonts w:ascii="Calibri" w:hAnsi="Calibri"/>
                <w:b w:val="0"/>
                <w:color w:val="373741"/>
                <w:sz w:val="14"/>
              </w:rPr>
              <w:t>Bengali Association Poland</w:t>
            </w:r>
          </w:p>
        </w:tc>
        <w:tc>
          <w:tcPr>
            <w:tcW w:type="dxa" w:w="1520"/>
            <w:shd w:val="clear" w:color="auto" w:fill="FFFFFF"/>
          </w:tcPr>
          <w:p>
            <w:r/>
            <w:hyperlink r:id="rId140">
              <w:r>
                <w:rPr>
                  <w:color w:val="00586C"/>
                  <w:sz w:val="15"/>
                  <w:rFonts w:ascii="Calibri" w:hAnsi="Calibri"/>
                  <w:u w:val="single"/>
                </w:rPr>
                <w:t>www.bengalipoland.org</w:t>
              </w:r>
            </w:hyperlink>
          </w:p>
        </w:tc>
        <w:tc>
          <w:tcPr>
            <w:tcW w:type="dxa" w:w="1520"/>
            <w:shd w:val="clear" w:color="auto" w:fill="FFFFFF"/>
          </w:tcPr>
          <w:p>
            <w:r>
              <w:rPr>
                <w:rFonts w:ascii="Calibri" w:hAnsi="Calibri"/>
                <w:b w:val="0"/>
                <w:color w:val="696973"/>
                <w:sz w:val="14"/>
              </w:rPr>
              <w:t>Poland</w:t>
            </w:r>
          </w:p>
        </w:tc>
        <w:tc>
          <w:tcPr>
            <w:tcW w:type="dxa" w:w="1520"/>
            <w:shd w:val="clear" w:color="auto" w:fill="FFFFFF"/>
          </w:tcPr>
          <w:p>
            <w:pPr>
              <w:jc w:val="center"/>
            </w:pPr>
            <w:r>
              <w:rPr>
                <w:rFonts w:ascii="Calibri" w:hAnsi="Calibri"/>
                <w:b/>
                <w:color w:val="9B1C1C"/>
                <w:sz w:val="15"/>
              </w:rPr>
              <w:t>43</w:t>
            </w:r>
          </w:p>
        </w:tc>
        <w:tc>
          <w:tcPr>
            <w:tcW w:type="dxa" w:w="1520"/>
            <w:shd w:val="clear" w:color="auto" w:fill="FFFFFF"/>
          </w:tcPr>
          <w:p>
            <w:pPr>
              <w:jc w:val="center"/>
            </w:pPr>
            <w:r>
              <w:rPr>
                <w:rFonts w:ascii="Calibri" w:hAnsi="Calibri"/>
                <w:b w:val="0"/>
                <w:color w:val="162648"/>
                <w:sz w:val="14"/>
              </w:rPr>
              <w:t>36</w:t>
            </w:r>
          </w:p>
        </w:tc>
        <w:tc>
          <w:tcPr>
            <w:tcW w:type="dxa" w:w="1520"/>
            <w:shd w:val="clear" w:color="auto" w:fill="FFFFFF"/>
          </w:tcPr>
          <w:p>
            <w:pPr>
              <w:jc w:val="center"/>
            </w:pPr>
            <w:r>
              <w:rPr>
                <w:rFonts w:ascii="Calibri" w:hAnsi="Calibri"/>
                <w:b w:val="0"/>
                <w:color w:val="00586C"/>
                <w:sz w:val="14"/>
              </w:rPr>
              <w:t>18</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41</w:t>
            </w:r>
          </w:p>
        </w:tc>
        <w:tc>
          <w:tcPr>
            <w:tcW w:type="dxa" w:w="1520"/>
            <w:shd w:val="clear" w:color="auto" w:fill="F2F4FA"/>
          </w:tcPr>
          <w:p>
            <w:r>
              <w:rPr>
                <w:rFonts w:ascii="Calibri" w:hAnsi="Calibri"/>
                <w:b w:val="0"/>
                <w:color w:val="373741"/>
                <w:sz w:val="14"/>
              </w:rPr>
              <w:t>Bengali Association Singapore (BAS)</w:t>
            </w:r>
          </w:p>
        </w:tc>
        <w:tc>
          <w:tcPr>
            <w:tcW w:type="dxa" w:w="1520"/>
            <w:shd w:val="clear" w:color="auto" w:fill="F2F4FA"/>
          </w:tcPr>
          <w:p>
            <w:r/>
            <w:hyperlink r:id="rId10">
              <w:r>
                <w:rPr>
                  <w:color w:val="00586C"/>
                  <w:sz w:val="15"/>
                  <w:rFonts w:ascii="Calibri" w:hAnsi="Calibri"/>
                  <w:u w:val="single"/>
                </w:rPr>
                <w:t>bas.sg</w:t>
              </w:r>
            </w:hyperlink>
          </w:p>
        </w:tc>
        <w:tc>
          <w:tcPr>
            <w:tcW w:type="dxa" w:w="1520"/>
            <w:shd w:val="clear" w:color="auto" w:fill="F2F4FA"/>
          </w:tcPr>
          <w:p>
            <w:r>
              <w:rPr>
                <w:rFonts w:ascii="Calibri" w:hAnsi="Calibri"/>
                <w:b w:val="0"/>
                <w:color w:val="696973"/>
                <w:sz w:val="14"/>
              </w:rPr>
              <w:t>Singapore</w:t>
            </w:r>
          </w:p>
        </w:tc>
        <w:tc>
          <w:tcPr>
            <w:tcW w:type="dxa" w:w="1520"/>
            <w:shd w:val="clear" w:color="auto" w:fill="F2F4FA"/>
          </w:tcPr>
          <w:p>
            <w:pPr>
              <w:jc w:val="center"/>
            </w:pPr>
            <w:r>
              <w:rPr>
                <w:rFonts w:ascii="Calibri" w:hAnsi="Calibri"/>
                <w:b/>
                <w:color w:val="006937"/>
                <w:sz w:val="15"/>
              </w:rPr>
              <w:t>89</w:t>
            </w:r>
          </w:p>
        </w:tc>
        <w:tc>
          <w:tcPr>
            <w:tcW w:type="dxa" w:w="1520"/>
            <w:shd w:val="clear" w:color="auto" w:fill="F2F4FA"/>
          </w:tcPr>
          <w:p>
            <w:pPr>
              <w:jc w:val="center"/>
            </w:pPr>
            <w:r>
              <w:rPr>
                <w:rFonts w:ascii="Calibri" w:hAnsi="Calibri"/>
                <w:b w:val="0"/>
                <w:color w:val="162648"/>
                <w:sz w:val="14"/>
              </w:rPr>
              <w:t>2</w:t>
            </w:r>
          </w:p>
        </w:tc>
        <w:tc>
          <w:tcPr>
            <w:tcW w:type="dxa" w:w="1520"/>
            <w:shd w:val="clear" w:color="auto" w:fill="F2F4FA"/>
          </w:tcPr>
          <w:p>
            <w:pPr>
              <w:jc w:val="center"/>
            </w:pPr>
            <w:r>
              <w:rPr>
                <w:rFonts w:ascii="Calibri" w:hAnsi="Calibri"/>
                <w:b w:val="0"/>
                <w:color w:val="00586C"/>
                <w:sz w:val="14"/>
              </w:rPr>
              <w:t>1</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42</w:t>
            </w:r>
          </w:p>
        </w:tc>
        <w:tc>
          <w:tcPr>
            <w:tcW w:type="dxa" w:w="1520"/>
            <w:shd w:val="clear" w:color="auto" w:fill="FFFFFF"/>
          </w:tcPr>
          <w:p>
            <w:r>
              <w:rPr>
                <w:rFonts w:ascii="Calibri" w:hAnsi="Calibri"/>
                <w:b w:val="0"/>
                <w:color w:val="373741"/>
                <w:sz w:val="14"/>
              </w:rPr>
              <w:t>Bengali Association Taiwan</w:t>
            </w:r>
          </w:p>
        </w:tc>
        <w:tc>
          <w:tcPr>
            <w:tcW w:type="dxa" w:w="1520"/>
            <w:shd w:val="clear" w:color="auto" w:fill="FFFFFF"/>
          </w:tcPr>
          <w:p>
            <w:r/>
            <w:hyperlink r:id="rId141">
              <w:r>
                <w:rPr>
                  <w:color w:val="00586C"/>
                  <w:sz w:val="15"/>
                  <w:rFonts w:ascii="Calibri" w:hAnsi="Calibri"/>
                  <w:u w:val="single"/>
                </w:rPr>
                <w:t>www.batw.org</w:t>
              </w:r>
            </w:hyperlink>
          </w:p>
        </w:tc>
        <w:tc>
          <w:tcPr>
            <w:tcW w:type="dxa" w:w="1520"/>
            <w:shd w:val="clear" w:color="auto" w:fill="FFFFFF"/>
          </w:tcPr>
          <w:p>
            <w:r>
              <w:rPr>
                <w:rFonts w:ascii="Calibri" w:hAnsi="Calibri"/>
                <w:b w:val="0"/>
                <w:color w:val="696973"/>
                <w:sz w:val="14"/>
              </w:rPr>
              <w:t>Taiwan</w:t>
            </w:r>
          </w:p>
        </w:tc>
        <w:tc>
          <w:tcPr>
            <w:tcW w:type="dxa" w:w="1520"/>
            <w:shd w:val="clear" w:color="auto" w:fill="FFFFFF"/>
          </w:tcPr>
          <w:p>
            <w:pPr>
              <w:jc w:val="center"/>
            </w:pPr>
            <w:r>
              <w:rPr>
                <w:rFonts w:ascii="Calibri" w:hAnsi="Calibri"/>
                <w:b/>
                <w:color w:val="9B1C1C"/>
                <w:sz w:val="15"/>
              </w:rPr>
              <w:t>43</w:t>
            </w:r>
          </w:p>
        </w:tc>
        <w:tc>
          <w:tcPr>
            <w:tcW w:type="dxa" w:w="1520"/>
            <w:shd w:val="clear" w:color="auto" w:fill="FFFFFF"/>
          </w:tcPr>
          <w:p>
            <w:pPr>
              <w:jc w:val="center"/>
            </w:pPr>
            <w:r>
              <w:rPr>
                <w:rFonts w:ascii="Calibri" w:hAnsi="Calibri"/>
                <w:b w:val="0"/>
                <w:color w:val="162648"/>
                <w:sz w:val="14"/>
              </w:rPr>
              <w:t>36</w:t>
            </w:r>
          </w:p>
        </w:tc>
        <w:tc>
          <w:tcPr>
            <w:tcW w:type="dxa" w:w="1520"/>
            <w:shd w:val="clear" w:color="auto" w:fill="FFFFFF"/>
          </w:tcPr>
          <w:p>
            <w:pPr>
              <w:jc w:val="center"/>
            </w:pPr>
            <w:r>
              <w:rPr>
                <w:rFonts w:ascii="Calibri" w:hAnsi="Calibri"/>
                <w:b w:val="0"/>
                <w:color w:val="00586C"/>
                <w:sz w:val="14"/>
              </w:rPr>
              <w:t>23</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43</w:t>
            </w:r>
          </w:p>
        </w:tc>
        <w:tc>
          <w:tcPr>
            <w:tcW w:type="dxa" w:w="1520"/>
            <w:shd w:val="clear" w:color="auto" w:fill="F2F4FA"/>
          </w:tcPr>
          <w:p>
            <w:r>
              <w:rPr>
                <w:rFonts w:ascii="Calibri" w:hAnsi="Calibri"/>
                <w:b w:val="0"/>
                <w:color w:val="373741"/>
                <w:sz w:val="14"/>
              </w:rPr>
              <w:t>Bengali Club USA</w:t>
            </w:r>
          </w:p>
        </w:tc>
        <w:tc>
          <w:tcPr>
            <w:tcW w:type="dxa" w:w="1520"/>
            <w:shd w:val="clear" w:color="auto" w:fill="F2F4FA"/>
          </w:tcPr>
          <w:p>
            <w:r/>
            <w:hyperlink r:id="rId57">
              <w:r>
                <w:rPr>
                  <w:color w:val="00586C"/>
                  <w:sz w:val="15"/>
                  <w:rFonts w:ascii="Calibri" w:hAnsi="Calibri"/>
                  <w:u w:val="single"/>
                </w:rPr>
                <w:t>bengaliclubusa.org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11</w:t>
            </w:r>
          </w:p>
        </w:tc>
        <w:tc>
          <w:tcPr>
            <w:tcW w:type="dxa" w:w="1520"/>
            <w:shd w:val="clear" w:color="auto" w:fill="F2F4FA"/>
          </w:tcPr>
          <w:p>
            <w:pPr>
              <w:jc w:val="center"/>
            </w:pPr>
            <w:r>
              <w:rPr>
                <w:rFonts w:ascii="Calibri" w:hAnsi="Calibri"/>
                <w:b w:val="0"/>
                <w:color w:val="162648"/>
                <w:sz w:val="14"/>
              </w:rPr>
              <w:t>10</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44</w:t>
            </w:r>
          </w:p>
        </w:tc>
        <w:tc>
          <w:tcPr>
            <w:tcW w:type="dxa" w:w="1520"/>
            <w:shd w:val="clear" w:color="auto" w:fill="FFFFFF"/>
          </w:tcPr>
          <w:p>
            <w:r>
              <w:rPr>
                <w:rFonts w:ascii="Calibri" w:hAnsi="Calibri"/>
                <w:b w:val="0"/>
                <w:color w:val="373741"/>
                <w:sz w:val="14"/>
              </w:rPr>
              <w:t>Bengali Cultural &amp; Social Club (Hainault)</w:t>
            </w:r>
          </w:p>
        </w:tc>
        <w:tc>
          <w:tcPr>
            <w:tcW w:type="dxa" w:w="1520"/>
            <w:shd w:val="clear" w:color="auto" w:fill="FFFFFF"/>
          </w:tcPr>
          <w:p>
            <w:r/>
            <w:hyperlink r:id="rId89">
              <w:r>
                <w:rPr>
                  <w:color w:val="00586C"/>
                  <w:sz w:val="15"/>
                  <w:rFonts w:ascii="Calibri" w:hAnsi="Calibri"/>
                  <w:u w:val="single"/>
                </w:rPr>
                <w:t>bengali-cultural-social-club.org.uk</w:t>
              </w:r>
            </w:hyperlink>
          </w:p>
        </w:tc>
        <w:tc>
          <w:tcPr>
            <w:tcW w:type="dxa" w:w="1520"/>
            <w:shd w:val="clear" w:color="auto" w:fill="FFFFFF"/>
          </w:tcPr>
          <w:p>
            <w:r>
              <w:rPr>
                <w:rFonts w:ascii="Calibri" w:hAnsi="Calibri"/>
                <w:b w:val="0"/>
                <w:color w:val="696973"/>
                <w:sz w:val="14"/>
              </w:rPr>
              <w:t>United Kingdom</w:t>
            </w:r>
          </w:p>
        </w:tc>
        <w:tc>
          <w:tcPr>
            <w:tcW w:type="dxa" w:w="1520"/>
            <w:shd w:val="clear" w:color="auto" w:fill="FFFFFF"/>
          </w:tcPr>
          <w:p>
            <w:pPr>
              <w:jc w:val="center"/>
            </w:pPr>
            <w:r>
              <w:rPr>
                <w:rFonts w:ascii="Calibri" w:hAnsi="Calibri"/>
                <w:b/>
                <w:color w:val="AF6900"/>
                <w:sz w:val="15"/>
              </w:rPr>
              <w:t>66</w:t>
            </w:r>
          </w:p>
        </w:tc>
        <w:tc>
          <w:tcPr>
            <w:tcW w:type="dxa" w:w="1520"/>
            <w:shd w:val="clear" w:color="auto" w:fill="FFFFFF"/>
          </w:tcPr>
          <w:p>
            <w:pPr>
              <w:jc w:val="center"/>
            </w:pPr>
            <w:r>
              <w:rPr>
                <w:rFonts w:ascii="Calibri" w:hAnsi="Calibri"/>
                <w:b w:val="0"/>
                <w:color w:val="162648"/>
                <w:sz w:val="14"/>
              </w:rPr>
              <w:t>24</w:t>
            </w:r>
          </w:p>
        </w:tc>
        <w:tc>
          <w:tcPr>
            <w:tcW w:type="dxa" w:w="1520"/>
            <w:shd w:val="clear" w:color="auto" w:fill="FFFFFF"/>
          </w:tcPr>
          <w:p>
            <w:pPr>
              <w:jc w:val="center"/>
            </w:pPr>
            <w:r>
              <w:rPr>
                <w:rFonts w:ascii="Calibri" w:hAnsi="Calibri"/>
                <w:b w:val="0"/>
                <w:color w:val="00586C"/>
                <w:sz w:val="14"/>
              </w:rPr>
              <w:t>11</w:t>
            </w:r>
          </w:p>
        </w:tc>
        <w:tc>
          <w:tcPr>
            <w:tcW w:type="dxa" w:w="1520"/>
            <w:shd w:val="clear" w:color="auto" w:fill="FFFFFF"/>
          </w:tcPr>
          <w:p>
            <w:pPr>
              <w:jc w:val="center"/>
            </w:pPr>
            <w:r>
              <w:rPr>
                <w:rFonts w:ascii="Calibri" w:hAnsi="Calibri"/>
                <w:b w:val="0"/>
                <w:color w:val="162648"/>
                <w:sz w:val="14"/>
              </w:rPr>
              <w:t>6</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45</w:t>
            </w:r>
          </w:p>
        </w:tc>
        <w:tc>
          <w:tcPr>
            <w:tcW w:type="dxa" w:w="1520"/>
            <w:shd w:val="clear" w:color="auto" w:fill="F2F4FA"/>
          </w:tcPr>
          <w:p>
            <w:r>
              <w:rPr>
                <w:rFonts w:ascii="Calibri" w:hAnsi="Calibri"/>
                <w:b w:val="0"/>
                <w:color w:val="373741"/>
                <w:sz w:val="14"/>
              </w:rPr>
              <w:t>Bengali Cultural Assoc. of India in Spain</w:t>
            </w:r>
          </w:p>
        </w:tc>
        <w:tc>
          <w:tcPr>
            <w:tcW w:type="dxa" w:w="1520"/>
            <w:shd w:val="clear" w:color="auto" w:fill="F2F4FA"/>
          </w:tcPr>
          <w:p>
            <w:r/>
            <w:hyperlink r:id="rId70">
              <w:r>
                <w:rPr>
                  <w:color w:val="00586C"/>
                  <w:sz w:val="15"/>
                  <w:rFonts w:ascii="Calibri" w:hAnsi="Calibri"/>
                  <w:u w:val="single"/>
                </w:rPr>
                <w:t>bcaspain.org</w:t>
              </w:r>
            </w:hyperlink>
          </w:p>
        </w:tc>
        <w:tc>
          <w:tcPr>
            <w:tcW w:type="dxa" w:w="1520"/>
            <w:shd w:val="clear" w:color="auto" w:fill="F2F4FA"/>
          </w:tcPr>
          <w:p>
            <w:r>
              <w:rPr>
                <w:rFonts w:ascii="Calibri" w:hAnsi="Calibri"/>
                <w:b w:val="0"/>
                <w:color w:val="696973"/>
                <w:sz w:val="14"/>
              </w:rPr>
              <w:t>Spain</w:t>
            </w:r>
          </w:p>
        </w:tc>
        <w:tc>
          <w:tcPr>
            <w:tcW w:type="dxa" w:w="1520"/>
            <w:shd w:val="clear" w:color="auto" w:fill="F2F4FA"/>
          </w:tcPr>
          <w:p>
            <w:pPr>
              <w:jc w:val="center"/>
            </w:pPr>
            <w:r>
              <w:rPr>
                <w:rFonts w:ascii="Calibri" w:hAnsi="Calibri"/>
                <w:b/>
                <w:color w:val="AF6900"/>
                <w:sz w:val="15"/>
              </w:rPr>
              <w:t>71</w:t>
            </w:r>
          </w:p>
        </w:tc>
        <w:tc>
          <w:tcPr>
            <w:tcW w:type="dxa" w:w="1520"/>
            <w:shd w:val="clear" w:color="auto" w:fill="F2F4FA"/>
          </w:tcPr>
          <w:p>
            <w:pPr>
              <w:jc w:val="center"/>
            </w:pPr>
            <w:r>
              <w:rPr>
                <w:rFonts w:ascii="Calibri" w:hAnsi="Calibri"/>
                <w:b w:val="0"/>
                <w:color w:val="162648"/>
                <w:sz w:val="14"/>
              </w:rPr>
              <w:t>19</w:t>
            </w:r>
          </w:p>
        </w:tc>
        <w:tc>
          <w:tcPr>
            <w:tcW w:type="dxa" w:w="1520"/>
            <w:shd w:val="clear" w:color="auto" w:fill="F2F4FA"/>
          </w:tcPr>
          <w:p>
            <w:pPr>
              <w:jc w:val="center"/>
            </w:pPr>
            <w:r>
              <w:rPr>
                <w:rFonts w:ascii="Calibri" w:hAnsi="Calibri"/>
                <w:b w:val="0"/>
                <w:color w:val="00586C"/>
                <w:sz w:val="14"/>
              </w:rPr>
              <w:t>8</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46</w:t>
            </w:r>
          </w:p>
        </w:tc>
        <w:tc>
          <w:tcPr>
            <w:tcW w:type="dxa" w:w="1520"/>
            <w:shd w:val="clear" w:color="auto" w:fill="FFFFFF"/>
          </w:tcPr>
          <w:p>
            <w:r>
              <w:rPr>
                <w:rFonts w:ascii="Calibri" w:hAnsi="Calibri"/>
                <w:b w:val="0"/>
                <w:color w:val="373741"/>
                <w:sz w:val="14"/>
              </w:rPr>
              <w:t>Bengali Cultural Assoc. UK (BCA UK)</w:t>
            </w:r>
          </w:p>
        </w:tc>
        <w:tc>
          <w:tcPr>
            <w:tcW w:type="dxa" w:w="1520"/>
            <w:shd w:val="clear" w:color="auto" w:fill="FFFFFF"/>
          </w:tcPr>
          <w:p>
            <w:r/>
            <w:hyperlink r:id="rId13">
              <w:r>
                <w:rPr>
                  <w:color w:val="00586C"/>
                  <w:sz w:val="15"/>
                  <w:rFonts w:ascii="Calibri" w:hAnsi="Calibri"/>
                  <w:u w:val="single"/>
                </w:rPr>
                <w:t>bcauk.co.uk</w:t>
              </w:r>
            </w:hyperlink>
          </w:p>
        </w:tc>
        <w:tc>
          <w:tcPr>
            <w:tcW w:type="dxa" w:w="1520"/>
            <w:shd w:val="clear" w:color="auto" w:fill="FFFFFF"/>
          </w:tcPr>
          <w:p>
            <w:r>
              <w:rPr>
                <w:rFonts w:ascii="Calibri" w:hAnsi="Calibri"/>
                <w:b w:val="0"/>
                <w:color w:val="696973"/>
                <w:sz w:val="14"/>
              </w:rPr>
              <w:t>United Kingdom</w:t>
            </w:r>
          </w:p>
        </w:tc>
        <w:tc>
          <w:tcPr>
            <w:tcW w:type="dxa" w:w="1520"/>
            <w:shd w:val="clear" w:color="auto" w:fill="FFFFFF"/>
          </w:tcPr>
          <w:p>
            <w:pPr>
              <w:jc w:val="center"/>
            </w:pPr>
            <w:r>
              <w:rPr>
                <w:rFonts w:ascii="Calibri" w:hAnsi="Calibri"/>
                <w:b/>
                <w:color w:val="006937"/>
                <w:sz w:val="15"/>
              </w:rPr>
              <w:t>86</w:t>
            </w:r>
          </w:p>
        </w:tc>
        <w:tc>
          <w:tcPr>
            <w:tcW w:type="dxa" w:w="1520"/>
            <w:shd w:val="clear" w:color="auto" w:fill="FFFFFF"/>
          </w:tcPr>
          <w:p>
            <w:pPr>
              <w:jc w:val="center"/>
            </w:pPr>
            <w:r>
              <w:rPr>
                <w:rFonts w:ascii="Calibri" w:hAnsi="Calibri"/>
                <w:b w:val="0"/>
                <w:color w:val="162648"/>
                <w:sz w:val="14"/>
              </w:rPr>
              <w:t>5</w:t>
            </w:r>
          </w:p>
        </w:tc>
        <w:tc>
          <w:tcPr>
            <w:tcW w:type="dxa" w:w="1520"/>
            <w:shd w:val="clear" w:color="auto" w:fill="FFFFFF"/>
          </w:tcPr>
          <w:p>
            <w:pPr>
              <w:jc w:val="center"/>
            </w:pPr>
            <w:r>
              <w:rPr>
                <w:rFonts w:ascii="Calibri" w:hAnsi="Calibri"/>
                <w:b w:val="0"/>
                <w:color w:val="00586C"/>
                <w:sz w:val="14"/>
              </w:rPr>
              <w:t>2</w:t>
            </w:r>
          </w:p>
        </w:tc>
        <w:tc>
          <w:tcPr>
            <w:tcW w:type="dxa" w:w="1520"/>
            <w:shd w:val="clear" w:color="auto" w:fill="FFFFFF"/>
          </w:tcPr>
          <w:p>
            <w:pPr>
              <w:jc w:val="center"/>
            </w:pPr>
            <w:r>
              <w:rPr>
                <w:rFonts w:ascii="Calibri" w:hAnsi="Calibri"/>
                <w:b w:val="0"/>
                <w:color w:val="162648"/>
                <w:sz w:val="14"/>
              </w:rPr>
              <w:t>2</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47</w:t>
            </w:r>
          </w:p>
        </w:tc>
        <w:tc>
          <w:tcPr>
            <w:tcW w:type="dxa" w:w="1520"/>
            <w:shd w:val="clear" w:color="auto" w:fill="F2F4FA"/>
          </w:tcPr>
          <w:p>
            <w:r>
              <w:rPr>
                <w:rFonts w:ascii="Calibri" w:hAnsi="Calibri"/>
                <w:b w:val="0"/>
                <w:color w:val="373741"/>
                <w:sz w:val="14"/>
              </w:rPr>
              <w:t>Bengali Cultural Association Kuwait</w:t>
            </w:r>
          </w:p>
        </w:tc>
        <w:tc>
          <w:tcPr>
            <w:tcW w:type="dxa" w:w="1520"/>
            <w:shd w:val="clear" w:color="auto" w:fill="F2F4FA"/>
          </w:tcPr>
          <w:p>
            <w:r/>
            <w:hyperlink r:id="rId142">
              <w:r>
                <w:rPr>
                  <w:color w:val="00586C"/>
                  <w:sz w:val="15"/>
                  <w:rFonts w:ascii="Calibri" w:hAnsi="Calibri"/>
                  <w:u w:val="single"/>
                </w:rPr>
                <w:t>www.bcakuwait.com</w:t>
              </w:r>
            </w:hyperlink>
          </w:p>
        </w:tc>
        <w:tc>
          <w:tcPr>
            <w:tcW w:type="dxa" w:w="1520"/>
            <w:shd w:val="clear" w:color="auto" w:fill="F2F4FA"/>
          </w:tcPr>
          <w:p>
            <w:r>
              <w:rPr>
                <w:rFonts w:ascii="Calibri" w:hAnsi="Calibri"/>
                <w:b w:val="0"/>
                <w:color w:val="696973"/>
                <w:sz w:val="14"/>
              </w:rPr>
              <w:t>Kuwait</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23</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48</w:t>
            </w:r>
          </w:p>
        </w:tc>
        <w:tc>
          <w:tcPr>
            <w:tcW w:type="dxa" w:w="1520"/>
            <w:shd w:val="clear" w:color="auto" w:fill="FFFFFF"/>
          </w:tcPr>
          <w:p>
            <w:r>
              <w:rPr>
                <w:rFonts w:ascii="Calibri" w:hAnsi="Calibri"/>
                <w:b w:val="0"/>
                <w:color w:val="373741"/>
                <w:sz w:val="14"/>
              </w:rPr>
              <w:t>Bengali Cultural Association Nigeria</w:t>
            </w:r>
          </w:p>
        </w:tc>
        <w:tc>
          <w:tcPr>
            <w:tcW w:type="dxa" w:w="1520"/>
            <w:shd w:val="clear" w:color="auto" w:fill="FFFFFF"/>
          </w:tcPr>
          <w:p>
            <w:r/>
            <w:hyperlink r:id="rId143">
              <w:r>
                <w:rPr>
                  <w:color w:val="00586C"/>
                  <w:sz w:val="15"/>
                  <w:rFonts w:ascii="Calibri" w:hAnsi="Calibri"/>
                  <w:u w:val="single"/>
                </w:rPr>
                <w:t>www.bcanigeria.org</w:t>
              </w:r>
            </w:hyperlink>
          </w:p>
        </w:tc>
        <w:tc>
          <w:tcPr>
            <w:tcW w:type="dxa" w:w="1520"/>
            <w:shd w:val="clear" w:color="auto" w:fill="FFFFFF"/>
          </w:tcPr>
          <w:p>
            <w:r>
              <w:rPr>
                <w:rFonts w:ascii="Calibri" w:hAnsi="Calibri"/>
                <w:b w:val="0"/>
                <w:color w:val="696973"/>
                <w:sz w:val="14"/>
              </w:rPr>
              <w:t>Nigeria</w:t>
            </w:r>
          </w:p>
        </w:tc>
        <w:tc>
          <w:tcPr>
            <w:tcW w:type="dxa" w:w="1520"/>
            <w:shd w:val="clear" w:color="auto" w:fill="FFFFFF"/>
          </w:tcPr>
          <w:p>
            <w:pPr>
              <w:jc w:val="center"/>
            </w:pPr>
            <w:r>
              <w:rPr>
                <w:rFonts w:ascii="Calibri" w:hAnsi="Calibri"/>
                <w:b/>
                <w:color w:val="9B1C1C"/>
                <w:sz w:val="15"/>
              </w:rPr>
              <w:t>43</w:t>
            </w:r>
          </w:p>
        </w:tc>
        <w:tc>
          <w:tcPr>
            <w:tcW w:type="dxa" w:w="1520"/>
            <w:shd w:val="clear" w:color="auto" w:fill="FFFFFF"/>
          </w:tcPr>
          <w:p>
            <w:pPr>
              <w:jc w:val="center"/>
            </w:pPr>
            <w:r>
              <w:rPr>
                <w:rFonts w:ascii="Calibri" w:hAnsi="Calibri"/>
                <w:b w:val="0"/>
                <w:color w:val="162648"/>
                <w:sz w:val="14"/>
              </w:rPr>
              <w:t>36</w:t>
            </w:r>
          </w:p>
        </w:tc>
        <w:tc>
          <w:tcPr>
            <w:tcW w:type="dxa" w:w="1520"/>
            <w:shd w:val="clear" w:color="auto" w:fill="FFFFFF"/>
          </w:tcPr>
          <w:p>
            <w:pPr>
              <w:jc w:val="center"/>
            </w:pPr>
            <w:r>
              <w:rPr>
                <w:rFonts w:ascii="Calibri" w:hAnsi="Calibri"/>
                <w:b w:val="0"/>
                <w:color w:val="00586C"/>
                <w:sz w:val="14"/>
              </w:rPr>
              <w:t>2</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49</w:t>
            </w:r>
          </w:p>
        </w:tc>
        <w:tc>
          <w:tcPr>
            <w:tcW w:type="dxa" w:w="1520"/>
            <w:shd w:val="clear" w:color="auto" w:fill="F2F4FA"/>
          </w:tcPr>
          <w:p>
            <w:r>
              <w:rPr>
                <w:rFonts w:ascii="Calibri" w:hAnsi="Calibri"/>
                <w:b w:val="0"/>
                <w:color w:val="373741"/>
                <w:sz w:val="14"/>
              </w:rPr>
              <w:t>Bengali Cultural Association Oman</w:t>
            </w:r>
          </w:p>
        </w:tc>
        <w:tc>
          <w:tcPr>
            <w:tcW w:type="dxa" w:w="1520"/>
            <w:shd w:val="clear" w:color="auto" w:fill="F2F4FA"/>
          </w:tcPr>
          <w:p>
            <w:r/>
            <w:hyperlink r:id="rId144">
              <w:r>
                <w:rPr>
                  <w:color w:val="00586C"/>
                  <w:sz w:val="15"/>
                  <w:rFonts w:ascii="Calibri" w:hAnsi="Calibri"/>
                  <w:u w:val="single"/>
                </w:rPr>
                <w:t>www.bcaoman.org</w:t>
              </w:r>
            </w:hyperlink>
          </w:p>
        </w:tc>
        <w:tc>
          <w:tcPr>
            <w:tcW w:type="dxa" w:w="1520"/>
            <w:shd w:val="clear" w:color="auto" w:fill="F2F4FA"/>
          </w:tcPr>
          <w:p>
            <w:r>
              <w:rPr>
                <w:rFonts w:ascii="Calibri" w:hAnsi="Calibri"/>
                <w:b w:val="0"/>
                <w:color w:val="696973"/>
                <w:sz w:val="14"/>
              </w:rPr>
              <w:t>Oman</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23</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50</w:t>
            </w:r>
          </w:p>
        </w:tc>
        <w:tc>
          <w:tcPr>
            <w:tcW w:type="dxa" w:w="1520"/>
            <w:shd w:val="clear" w:color="auto" w:fill="FFFFFF"/>
          </w:tcPr>
          <w:p>
            <w:r>
              <w:rPr>
                <w:rFonts w:ascii="Calibri" w:hAnsi="Calibri"/>
                <w:b w:val="0"/>
                <w:color w:val="373741"/>
                <w:sz w:val="14"/>
              </w:rPr>
              <w:t>Bengali Cultural Association Qatar</w:t>
            </w:r>
          </w:p>
        </w:tc>
        <w:tc>
          <w:tcPr>
            <w:tcW w:type="dxa" w:w="1520"/>
            <w:shd w:val="clear" w:color="auto" w:fill="FFFFFF"/>
          </w:tcPr>
          <w:p>
            <w:r/>
            <w:hyperlink r:id="rId145">
              <w:r>
                <w:rPr>
                  <w:color w:val="00586C"/>
                  <w:sz w:val="15"/>
                  <w:rFonts w:ascii="Calibri" w:hAnsi="Calibri"/>
                  <w:u w:val="single"/>
                </w:rPr>
                <w:t>www.bcaqatar.com</w:t>
              </w:r>
            </w:hyperlink>
          </w:p>
        </w:tc>
        <w:tc>
          <w:tcPr>
            <w:tcW w:type="dxa" w:w="1520"/>
            <w:shd w:val="clear" w:color="auto" w:fill="FFFFFF"/>
          </w:tcPr>
          <w:p>
            <w:r>
              <w:rPr>
                <w:rFonts w:ascii="Calibri" w:hAnsi="Calibri"/>
                <w:b w:val="0"/>
                <w:color w:val="696973"/>
                <w:sz w:val="14"/>
              </w:rPr>
              <w:t>Qatar</w:t>
            </w:r>
          </w:p>
        </w:tc>
        <w:tc>
          <w:tcPr>
            <w:tcW w:type="dxa" w:w="1520"/>
            <w:shd w:val="clear" w:color="auto" w:fill="FFFFFF"/>
          </w:tcPr>
          <w:p>
            <w:pPr>
              <w:jc w:val="center"/>
            </w:pPr>
            <w:r>
              <w:rPr>
                <w:rFonts w:ascii="Calibri" w:hAnsi="Calibri"/>
                <w:b/>
                <w:color w:val="9B1C1C"/>
                <w:sz w:val="15"/>
              </w:rPr>
              <w:t>43</w:t>
            </w:r>
          </w:p>
        </w:tc>
        <w:tc>
          <w:tcPr>
            <w:tcW w:type="dxa" w:w="1520"/>
            <w:shd w:val="clear" w:color="auto" w:fill="FFFFFF"/>
          </w:tcPr>
          <w:p>
            <w:pPr>
              <w:jc w:val="center"/>
            </w:pPr>
            <w:r>
              <w:rPr>
                <w:rFonts w:ascii="Calibri" w:hAnsi="Calibri"/>
                <w:b w:val="0"/>
                <w:color w:val="162648"/>
                <w:sz w:val="14"/>
              </w:rPr>
              <w:t>36</w:t>
            </w:r>
          </w:p>
        </w:tc>
        <w:tc>
          <w:tcPr>
            <w:tcW w:type="dxa" w:w="1520"/>
            <w:shd w:val="clear" w:color="auto" w:fill="FFFFFF"/>
          </w:tcPr>
          <w:p>
            <w:pPr>
              <w:jc w:val="center"/>
            </w:pPr>
            <w:r>
              <w:rPr>
                <w:rFonts w:ascii="Calibri" w:hAnsi="Calibri"/>
                <w:b w:val="0"/>
                <w:color w:val="00586C"/>
                <w:sz w:val="14"/>
              </w:rPr>
              <w:t>23</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51</w:t>
            </w:r>
          </w:p>
        </w:tc>
        <w:tc>
          <w:tcPr>
            <w:tcW w:type="dxa" w:w="1520"/>
            <w:shd w:val="clear" w:color="auto" w:fill="F2F4FA"/>
          </w:tcPr>
          <w:p>
            <w:r>
              <w:rPr>
                <w:rFonts w:ascii="Calibri" w:hAnsi="Calibri"/>
                <w:b w:val="0"/>
                <w:color w:val="373741"/>
                <w:sz w:val="14"/>
              </w:rPr>
              <w:t>Bengali in Bangalore (BinB)</w:t>
            </w:r>
          </w:p>
        </w:tc>
        <w:tc>
          <w:tcPr>
            <w:tcW w:type="dxa" w:w="1520"/>
            <w:shd w:val="clear" w:color="auto" w:fill="F2F4FA"/>
          </w:tcPr>
          <w:p>
            <w:r/>
            <w:hyperlink r:id="rId76">
              <w:r>
                <w:rPr>
                  <w:color w:val="00586C"/>
                  <w:sz w:val="15"/>
                  <w:rFonts w:ascii="Calibri" w:hAnsi="Calibri"/>
                  <w:u w:val="single"/>
                </w:rPr>
                <w:t>bengaliinbangalore.org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68</w:t>
            </w:r>
          </w:p>
        </w:tc>
        <w:tc>
          <w:tcPr>
            <w:tcW w:type="dxa" w:w="1520"/>
            <w:shd w:val="clear" w:color="auto" w:fill="F2F4FA"/>
          </w:tcPr>
          <w:p>
            <w:pPr>
              <w:jc w:val="center"/>
            </w:pPr>
            <w:r>
              <w:rPr>
                <w:rFonts w:ascii="Calibri" w:hAnsi="Calibri"/>
                <w:b w:val="0"/>
                <w:color w:val="162648"/>
                <w:sz w:val="14"/>
              </w:rPr>
              <w:t>22</w:t>
            </w:r>
          </w:p>
        </w:tc>
        <w:tc>
          <w:tcPr>
            <w:tcW w:type="dxa" w:w="1520"/>
            <w:shd w:val="clear" w:color="auto" w:fill="F2F4FA"/>
          </w:tcPr>
          <w:p>
            <w:pPr>
              <w:jc w:val="center"/>
            </w:pPr>
            <w:r>
              <w:rPr>
                <w:rFonts w:ascii="Calibri" w:hAnsi="Calibri"/>
                <w:b w:val="0"/>
                <w:color w:val="00586C"/>
                <w:sz w:val="14"/>
              </w:rPr>
              <w:t>11</w:t>
            </w:r>
          </w:p>
        </w:tc>
        <w:tc>
          <w:tcPr>
            <w:tcW w:type="dxa" w:w="1520"/>
            <w:shd w:val="clear" w:color="auto" w:fill="F2F4FA"/>
          </w:tcPr>
          <w:p>
            <w:pPr>
              <w:jc w:val="center"/>
            </w:pPr>
            <w:r>
              <w:rPr>
                <w:rFonts w:ascii="Calibri" w:hAnsi="Calibri"/>
                <w:b w:val="0"/>
                <w:color w:val="162648"/>
                <w:sz w:val="14"/>
              </w:rPr>
              <w:t>10</w:t>
            </w:r>
          </w:p>
        </w:tc>
        <w:tc>
          <w:tcPr>
            <w:tcW w:type="dxa" w:w="1520"/>
            <w:shd w:val="clear" w:color="auto" w:fill="F2F4FA"/>
          </w:tcPr>
          <w:p>
            <w:pPr>
              <w:jc w:val="center"/>
            </w:pPr>
            <w:r>
              <w:rPr>
                <w:rFonts w:ascii="Calibri" w:hAnsi="Calibri"/>
                <w:b w:val="0"/>
                <w:color w:val="696973"/>
                <w:sz w:val="14"/>
              </w:rPr>
              <w:t>9</w:t>
            </w:r>
          </w:p>
        </w:tc>
      </w:tr>
      <w:tr>
        <w:tc>
          <w:tcPr>
            <w:tcW w:type="dxa" w:w="1520"/>
            <w:shd w:val="clear" w:color="auto" w:fill="FFFFFF"/>
          </w:tcPr>
          <w:p>
            <w:pPr>
              <w:jc w:val="center"/>
            </w:pPr>
            <w:r>
              <w:rPr>
                <w:rFonts w:ascii="Calibri" w:hAnsi="Calibri"/>
                <w:b w:val="0"/>
                <w:color w:val="696973"/>
                <w:sz w:val="14"/>
              </w:rPr>
              <w:t>52</w:t>
            </w:r>
          </w:p>
        </w:tc>
        <w:tc>
          <w:tcPr>
            <w:tcW w:type="dxa" w:w="1520"/>
            <w:shd w:val="clear" w:color="auto" w:fill="FFFFFF"/>
          </w:tcPr>
          <w:p>
            <w:r>
              <w:rPr>
                <w:rFonts w:ascii="Calibri" w:hAnsi="Calibri"/>
                <w:b w:val="0"/>
                <w:color w:val="373741"/>
                <w:sz w:val="14"/>
              </w:rPr>
              <w:t>Bengali Society of New Zealand (BSNZ)</w:t>
            </w:r>
          </w:p>
        </w:tc>
        <w:tc>
          <w:tcPr>
            <w:tcW w:type="dxa" w:w="1520"/>
            <w:shd w:val="clear" w:color="auto" w:fill="FFFFFF"/>
          </w:tcPr>
          <w:p>
            <w:r/>
            <w:hyperlink r:id="rId90">
              <w:r>
                <w:rPr>
                  <w:color w:val="00586C"/>
                  <w:sz w:val="15"/>
                  <w:rFonts w:ascii="Calibri" w:hAnsi="Calibri"/>
                  <w:u w:val="single"/>
                </w:rPr>
                <w:t>bsnz.org.nz</w:t>
              </w:r>
            </w:hyperlink>
          </w:p>
        </w:tc>
        <w:tc>
          <w:tcPr>
            <w:tcW w:type="dxa" w:w="1520"/>
            <w:shd w:val="clear" w:color="auto" w:fill="FFFFFF"/>
          </w:tcPr>
          <w:p>
            <w:r>
              <w:rPr>
                <w:rFonts w:ascii="Calibri" w:hAnsi="Calibri"/>
                <w:b w:val="0"/>
                <w:color w:val="696973"/>
                <w:sz w:val="14"/>
              </w:rPr>
              <w:t>New Zealand</w:t>
            </w:r>
          </w:p>
        </w:tc>
        <w:tc>
          <w:tcPr>
            <w:tcW w:type="dxa" w:w="1520"/>
            <w:shd w:val="clear" w:color="auto" w:fill="FFFFFF"/>
          </w:tcPr>
          <w:p>
            <w:pPr>
              <w:jc w:val="center"/>
            </w:pPr>
            <w:r>
              <w:rPr>
                <w:rFonts w:ascii="Calibri" w:hAnsi="Calibri"/>
                <w:b/>
                <w:color w:val="AF6900"/>
                <w:sz w:val="15"/>
              </w:rPr>
              <w:t>66</w:t>
            </w:r>
          </w:p>
        </w:tc>
        <w:tc>
          <w:tcPr>
            <w:tcW w:type="dxa" w:w="1520"/>
            <w:shd w:val="clear" w:color="auto" w:fill="FFFFFF"/>
          </w:tcPr>
          <w:p>
            <w:pPr>
              <w:jc w:val="center"/>
            </w:pPr>
            <w:r>
              <w:rPr>
                <w:rFonts w:ascii="Calibri" w:hAnsi="Calibri"/>
                <w:b w:val="0"/>
                <w:color w:val="162648"/>
                <w:sz w:val="14"/>
              </w:rPr>
              <w:t>24</w:t>
            </w:r>
          </w:p>
        </w:tc>
        <w:tc>
          <w:tcPr>
            <w:tcW w:type="dxa" w:w="1520"/>
            <w:shd w:val="clear" w:color="auto" w:fill="FFFFFF"/>
          </w:tcPr>
          <w:p>
            <w:pPr>
              <w:jc w:val="center"/>
            </w:pPr>
            <w:r>
              <w:rPr>
                <w:rFonts w:ascii="Calibri" w:hAnsi="Calibri"/>
                <w:b w:val="0"/>
                <w:color w:val="00586C"/>
                <w:sz w:val="14"/>
              </w:rPr>
              <w:t>3</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53</w:t>
            </w:r>
          </w:p>
        </w:tc>
        <w:tc>
          <w:tcPr>
            <w:tcW w:type="dxa" w:w="1520"/>
            <w:shd w:val="clear" w:color="auto" w:fill="F2F4FA"/>
          </w:tcPr>
          <w:p>
            <w:r>
              <w:rPr>
                <w:rFonts w:ascii="Calibri" w:hAnsi="Calibri"/>
                <w:b w:val="0"/>
                <w:color w:val="373741"/>
                <w:sz w:val="14"/>
              </w:rPr>
              <w:t>Bengalis in Chicago</w:t>
            </w:r>
          </w:p>
        </w:tc>
        <w:tc>
          <w:tcPr>
            <w:tcW w:type="dxa" w:w="1520"/>
            <w:shd w:val="clear" w:color="auto" w:fill="F2F4FA"/>
          </w:tcPr>
          <w:p>
            <w:r/>
            <w:hyperlink r:id="rId77">
              <w:r>
                <w:rPr>
                  <w:color w:val="00586C"/>
                  <w:sz w:val="15"/>
                  <w:rFonts w:ascii="Calibri" w:hAnsi="Calibri"/>
                  <w:u w:val="single"/>
                </w:rPr>
                <w:t>bengalisinchicago.com</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AF6900"/>
                <w:sz w:val="15"/>
              </w:rPr>
              <w:t>68</w:t>
            </w:r>
          </w:p>
        </w:tc>
        <w:tc>
          <w:tcPr>
            <w:tcW w:type="dxa" w:w="1520"/>
            <w:shd w:val="clear" w:color="auto" w:fill="F2F4FA"/>
          </w:tcPr>
          <w:p>
            <w:pPr>
              <w:jc w:val="center"/>
            </w:pPr>
            <w:r>
              <w:rPr>
                <w:rFonts w:ascii="Calibri" w:hAnsi="Calibri"/>
                <w:b w:val="0"/>
                <w:color w:val="162648"/>
                <w:sz w:val="14"/>
              </w:rPr>
              <w:t>22</w:t>
            </w:r>
          </w:p>
        </w:tc>
        <w:tc>
          <w:tcPr>
            <w:tcW w:type="dxa" w:w="1520"/>
            <w:shd w:val="clear" w:color="auto" w:fill="F2F4FA"/>
          </w:tcPr>
          <w:p>
            <w:pPr>
              <w:jc w:val="center"/>
            </w:pPr>
            <w:r>
              <w:rPr>
                <w:rFonts w:ascii="Calibri" w:hAnsi="Calibri"/>
                <w:b w:val="0"/>
                <w:color w:val="00586C"/>
                <w:sz w:val="14"/>
              </w:rPr>
              <w:t>15</w:t>
            </w:r>
          </w:p>
        </w:tc>
        <w:tc>
          <w:tcPr>
            <w:tcW w:type="dxa" w:w="1520"/>
            <w:shd w:val="clear" w:color="auto" w:fill="F2F4FA"/>
          </w:tcPr>
          <w:p>
            <w:pPr>
              <w:jc w:val="center"/>
            </w:pPr>
            <w:r>
              <w:rPr>
                <w:rFonts w:ascii="Calibri" w:hAnsi="Calibri"/>
                <w:b w:val="0"/>
                <w:color w:val="162648"/>
                <w:sz w:val="14"/>
              </w:rPr>
              <w:t>13</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54</w:t>
            </w:r>
          </w:p>
        </w:tc>
        <w:tc>
          <w:tcPr>
            <w:tcW w:type="dxa" w:w="1520"/>
            <w:shd w:val="clear" w:color="auto" w:fill="FFFFFF"/>
          </w:tcPr>
          <w:p>
            <w:r>
              <w:rPr>
                <w:rFonts w:ascii="Calibri" w:hAnsi="Calibri"/>
                <w:b w:val="0"/>
                <w:color w:val="373741"/>
                <w:sz w:val="14"/>
              </w:rPr>
              <w:t>Bengalis in Denmark – Copenhagen</w:t>
            </w:r>
          </w:p>
        </w:tc>
        <w:tc>
          <w:tcPr>
            <w:tcW w:type="dxa" w:w="1520"/>
            <w:shd w:val="clear" w:color="auto" w:fill="FFFFFF"/>
          </w:tcPr>
          <w:p>
            <w:r/>
            <w:hyperlink r:id="rId111">
              <w:r>
                <w:rPr>
                  <w:color w:val="00586C"/>
                  <w:sz w:val="15"/>
                  <w:rFonts w:ascii="Calibri" w:hAnsi="Calibri"/>
                  <w:u w:val="single"/>
                </w:rPr>
                <w:t>bengalisindenmark.eventsmart.com</w:t>
              </w:r>
            </w:hyperlink>
          </w:p>
        </w:tc>
        <w:tc>
          <w:tcPr>
            <w:tcW w:type="dxa" w:w="1520"/>
            <w:shd w:val="clear" w:color="auto" w:fill="FFFFFF"/>
          </w:tcPr>
          <w:p>
            <w:r>
              <w:rPr>
                <w:rFonts w:ascii="Calibri" w:hAnsi="Calibri"/>
                <w:b w:val="0"/>
                <w:color w:val="696973"/>
                <w:sz w:val="14"/>
              </w:rPr>
              <w:t>Denmark</w:t>
            </w:r>
          </w:p>
        </w:tc>
        <w:tc>
          <w:tcPr>
            <w:tcW w:type="dxa" w:w="1520"/>
            <w:shd w:val="clear" w:color="auto" w:fill="FFFFFF"/>
          </w:tcPr>
          <w:p>
            <w:pPr>
              <w:jc w:val="center"/>
            </w:pPr>
            <w:r>
              <w:rPr>
                <w:rFonts w:ascii="Calibri" w:hAnsi="Calibri"/>
                <w:b/>
                <w:color w:val="AF6900"/>
                <w:sz w:val="15"/>
              </w:rPr>
              <w:t>62</w:t>
            </w:r>
          </w:p>
        </w:tc>
        <w:tc>
          <w:tcPr>
            <w:tcW w:type="dxa" w:w="1520"/>
            <w:shd w:val="clear" w:color="auto" w:fill="FFFFFF"/>
          </w:tcPr>
          <w:p>
            <w:pPr>
              <w:jc w:val="center"/>
            </w:pPr>
            <w:r>
              <w:rPr>
                <w:rFonts w:ascii="Calibri" w:hAnsi="Calibri"/>
                <w:b w:val="0"/>
                <w:color w:val="162648"/>
                <w:sz w:val="14"/>
              </w:rPr>
              <w:t>28</w:t>
            </w:r>
          </w:p>
        </w:tc>
        <w:tc>
          <w:tcPr>
            <w:tcW w:type="dxa" w:w="1520"/>
            <w:shd w:val="clear" w:color="auto" w:fill="FFFFFF"/>
          </w:tcPr>
          <w:p>
            <w:pPr>
              <w:jc w:val="center"/>
            </w:pPr>
            <w:r>
              <w:rPr>
                <w:rFonts w:ascii="Calibri" w:hAnsi="Calibri"/>
                <w:b w:val="0"/>
                <w:color w:val="00586C"/>
                <w:sz w:val="14"/>
              </w:rPr>
              <w:t>15</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55</w:t>
            </w:r>
          </w:p>
        </w:tc>
        <w:tc>
          <w:tcPr>
            <w:tcW w:type="dxa" w:w="1520"/>
            <w:shd w:val="clear" w:color="auto" w:fill="F2F4FA"/>
          </w:tcPr>
          <w:p>
            <w:r>
              <w:rPr>
                <w:rFonts w:ascii="Calibri" w:hAnsi="Calibri"/>
                <w:b w:val="0"/>
                <w:color w:val="373741"/>
                <w:sz w:val="14"/>
              </w:rPr>
              <w:t>Berliner Bengalis e.V.</w:t>
            </w:r>
          </w:p>
        </w:tc>
        <w:tc>
          <w:tcPr>
            <w:tcW w:type="dxa" w:w="1520"/>
            <w:shd w:val="clear" w:color="auto" w:fill="F2F4FA"/>
          </w:tcPr>
          <w:p>
            <w:r/>
            <w:hyperlink r:id="rId58">
              <w:r>
                <w:rPr>
                  <w:color w:val="00586C"/>
                  <w:sz w:val="15"/>
                  <w:rFonts w:ascii="Calibri" w:hAnsi="Calibri"/>
                  <w:u w:val="single"/>
                </w:rPr>
                <w:t>berlinerbengalis.com</w:t>
              </w:r>
            </w:hyperlink>
          </w:p>
        </w:tc>
        <w:tc>
          <w:tcPr>
            <w:tcW w:type="dxa" w:w="1520"/>
            <w:shd w:val="clear" w:color="auto" w:fill="F2F4FA"/>
          </w:tcPr>
          <w:p>
            <w:r>
              <w:rPr>
                <w:rFonts w:ascii="Calibri" w:hAnsi="Calibri"/>
                <w:b w:val="0"/>
                <w:color w:val="696973"/>
                <w:sz w:val="14"/>
              </w:rPr>
              <w:t>Germany</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7</w:t>
            </w:r>
          </w:p>
        </w:tc>
        <w:tc>
          <w:tcPr>
            <w:tcW w:type="dxa" w:w="1520"/>
            <w:shd w:val="clear" w:color="auto" w:fill="F2F4FA"/>
          </w:tcPr>
          <w:p>
            <w:pPr>
              <w:jc w:val="center"/>
            </w:pPr>
            <w:r>
              <w:rPr>
                <w:rFonts w:ascii="Calibri" w:hAnsi="Calibri"/>
                <w:b w:val="0"/>
                <w:color w:val="162648"/>
                <w:sz w:val="14"/>
              </w:rPr>
              <w:t>3</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56</w:t>
            </w:r>
          </w:p>
        </w:tc>
        <w:tc>
          <w:tcPr>
            <w:tcW w:type="dxa" w:w="1520"/>
            <w:shd w:val="clear" w:color="auto" w:fill="FFFFFF"/>
          </w:tcPr>
          <w:p>
            <w:r>
              <w:rPr>
                <w:rFonts w:ascii="Calibri" w:hAnsi="Calibri"/>
                <w:b w:val="0"/>
                <w:color w:val="373741"/>
                <w:sz w:val="14"/>
              </w:rPr>
              <w:t>Bharat Samiti Cologne (durgapuja.de)</w:t>
            </w:r>
          </w:p>
        </w:tc>
        <w:tc>
          <w:tcPr>
            <w:tcW w:type="dxa" w:w="1520"/>
            <w:shd w:val="clear" w:color="auto" w:fill="FFFFFF"/>
          </w:tcPr>
          <w:p>
            <w:r/>
            <w:hyperlink r:id="rId80">
              <w:r>
                <w:rPr>
                  <w:color w:val="00586C"/>
                  <w:sz w:val="15"/>
                  <w:rFonts w:ascii="Calibri" w:hAnsi="Calibri"/>
                  <w:u w:val="single"/>
                </w:rPr>
                <w:t>durgapuja.de</w:t>
              </w:r>
            </w:hyperlink>
          </w:p>
        </w:tc>
        <w:tc>
          <w:tcPr>
            <w:tcW w:type="dxa" w:w="1520"/>
            <w:shd w:val="clear" w:color="auto" w:fill="FFFFFF"/>
          </w:tcPr>
          <w:p>
            <w:r>
              <w:rPr>
                <w:rFonts w:ascii="Calibri" w:hAnsi="Calibri"/>
                <w:b w:val="0"/>
                <w:color w:val="696973"/>
                <w:sz w:val="14"/>
              </w:rPr>
              <w:t>Germany</w:t>
            </w:r>
          </w:p>
        </w:tc>
        <w:tc>
          <w:tcPr>
            <w:tcW w:type="dxa" w:w="1520"/>
            <w:shd w:val="clear" w:color="auto" w:fill="FFFFFF"/>
          </w:tcPr>
          <w:p>
            <w:pPr>
              <w:jc w:val="center"/>
            </w:pPr>
            <w:r>
              <w:rPr>
                <w:rFonts w:ascii="Calibri" w:hAnsi="Calibri"/>
                <w:b/>
                <w:color w:val="AF6900"/>
                <w:sz w:val="15"/>
              </w:rPr>
              <w:t>67</w:t>
            </w:r>
          </w:p>
        </w:tc>
        <w:tc>
          <w:tcPr>
            <w:tcW w:type="dxa" w:w="1520"/>
            <w:shd w:val="clear" w:color="auto" w:fill="FFFFFF"/>
          </w:tcPr>
          <w:p>
            <w:pPr>
              <w:jc w:val="center"/>
            </w:pPr>
            <w:r>
              <w:rPr>
                <w:rFonts w:ascii="Calibri" w:hAnsi="Calibri"/>
                <w:b w:val="0"/>
                <w:color w:val="162648"/>
                <w:sz w:val="14"/>
              </w:rPr>
              <w:t>23</w:t>
            </w:r>
          </w:p>
        </w:tc>
        <w:tc>
          <w:tcPr>
            <w:tcW w:type="dxa" w:w="1520"/>
            <w:shd w:val="clear" w:color="auto" w:fill="FFFFFF"/>
          </w:tcPr>
          <w:p>
            <w:pPr>
              <w:jc w:val="center"/>
            </w:pPr>
            <w:r>
              <w:rPr>
                <w:rFonts w:ascii="Calibri" w:hAnsi="Calibri"/>
                <w:b w:val="0"/>
                <w:color w:val="00586C"/>
                <w:sz w:val="14"/>
              </w:rPr>
              <w:t>10</w:t>
            </w:r>
          </w:p>
        </w:tc>
        <w:tc>
          <w:tcPr>
            <w:tcW w:type="dxa" w:w="1520"/>
            <w:shd w:val="clear" w:color="auto" w:fill="FFFFFF"/>
          </w:tcPr>
          <w:p>
            <w:pPr>
              <w:jc w:val="center"/>
            </w:pPr>
            <w:r>
              <w:rPr>
                <w:rFonts w:ascii="Calibri" w:hAnsi="Calibri"/>
                <w:b w:val="0"/>
                <w:color w:val="162648"/>
                <w:sz w:val="14"/>
              </w:rPr>
              <w:t>4</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57</w:t>
            </w:r>
          </w:p>
        </w:tc>
        <w:tc>
          <w:tcPr>
            <w:tcW w:type="dxa" w:w="1520"/>
            <w:shd w:val="clear" w:color="auto" w:fill="F2F4FA"/>
          </w:tcPr>
          <w:p>
            <w:r>
              <w:rPr>
                <w:rFonts w:ascii="Calibri" w:hAnsi="Calibri"/>
                <w:b w:val="0"/>
                <w:color w:val="373741"/>
                <w:sz w:val="14"/>
              </w:rPr>
              <w:t>Bongiyo Parishad UAE</w:t>
            </w:r>
          </w:p>
        </w:tc>
        <w:tc>
          <w:tcPr>
            <w:tcW w:type="dxa" w:w="1520"/>
            <w:shd w:val="clear" w:color="auto" w:fill="F2F4FA"/>
          </w:tcPr>
          <w:p>
            <w:r/>
            <w:hyperlink r:id="rId73">
              <w:r>
                <w:rPr>
                  <w:color w:val="00586C"/>
                  <w:sz w:val="15"/>
                  <w:rFonts w:ascii="Calibri" w:hAnsi="Calibri"/>
                  <w:u w:val="single"/>
                </w:rPr>
                <w:t>bongiyoparishad.ae</w:t>
              </w:r>
            </w:hyperlink>
          </w:p>
        </w:tc>
        <w:tc>
          <w:tcPr>
            <w:tcW w:type="dxa" w:w="1520"/>
            <w:shd w:val="clear" w:color="auto" w:fill="F2F4FA"/>
          </w:tcPr>
          <w:p>
            <w:r>
              <w:rPr>
                <w:rFonts w:ascii="Calibri" w:hAnsi="Calibri"/>
                <w:b w:val="0"/>
                <w:color w:val="696973"/>
                <w:sz w:val="14"/>
              </w:rPr>
              <w:t>United Arab Emirates</w:t>
            </w:r>
          </w:p>
        </w:tc>
        <w:tc>
          <w:tcPr>
            <w:tcW w:type="dxa" w:w="1520"/>
            <w:shd w:val="clear" w:color="auto" w:fill="F2F4FA"/>
          </w:tcPr>
          <w:p>
            <w:pPr>
              <w:jc w:val="center"/>
            </w:pPr>
            <w:r>
              <w:rPr>
                <w:rFonts w:ascii="Calibri" w:hAnsi="Calibri"/>
                <w:b/>
                <w:color w:val="AF6900"/>
                <w:sz w:val="15"/>
              </w:rPr>
              <w:t>69</w:t>
            </w:r>
          </w:p>
        </w:tc>
        <w:tc>
          <w:tcPr>
            <w:tcW w:type="dxa" w:w="1520"/>
            <w:shd w:val="clear" w:color="auto" w:fill="F2F4FA"/>
          </w:tcPr>
          <w:p>
            <w:pPr>
              <w:jc w:val="center"/>
            </w:pPr>
            <w:r>
              <w:rPr>
                <w:rFonts w:ascii="Calibri" w:hAnsi="Calibri"/>
                <w:b w:val="0"/>
                <w:color w:val="162648"/>
                <w:sz w:val="14"/>
              </w:rPr>
              <w:t>21</w:t>
            </w:r>
          </w:p>
        </w:tc>
        <w:tc>
          <w:tcPr>
            <w:tcW w:type="dxa" w:w="1520"/>
            <w:shd w:val="clear" w:color="auto" w:fill="F2F4FA"/>
          </w:tcPr>
          <w:p>
            <w:pPr>
              <w:jc w:val="center"/>
            </w:pPr>
            <w:r>
              <w:rPr>
                <w:rFonts w:ascii="Calibri" w:hAnsi="Calibri"/>
                <w:b w:val="0"/>
                <w:color w:val="00586C"/>
                <w:sz w:val="14"/>
              </w:rPr>
              <w:t>10</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58</w:t>
            </w:r>
          </w:p>
        </w:tc>
        <w:tc>
          <w:tcPr>
            <w:tcW w:type="dxa" w:w="1520"/>
            <w:shd w:val="clear" w:color="auto" w:fill="FFFFFF"/>
          </w:tcPr>
          <w:p>
            <w:r>
              <w:rPr>
                <w:rFonts w:ascii="Calibri" w:hAnsi="Calibri"/>
                <w:b w:val="0"/>
                <w:color w:val="373741"/>
                <w:sz w:val="14"/>
              </w:rPr>
              <w:t>Bucks Baidik Association</w:t>
            </w:r>
          </w:p>
        </w:tc>
        <w:tc>
          <w:tcPr>
            <w:tcW w:type="dxa" w:w="1520"/>
            <w:shd w:val="clear" w:color="auto" w:fill="FFFFFF"/>
          </w:tcPr>
          <w:p>
            <w:r/>
            <w:hyperlink r:id="rId116">
              <w:r>
                <w:rPr>
                  <w:color w:val="00586C"/>
                  <w:sz w:val="15"/>
                  <w:rFonts w:ascii="Calibri" w:hAnsi="Calibri"/>
                  <w:u w:val="single"/>
                </w:rPr>
                <w:t>bucksbaidik.org.uk</w:t>
              </w:r>
            </w:hyperlink>
          </w:p>
        </w:tc>
        <w:tc>
          <w:tcPr>
            <w:tcW w:type="dxa" w:w="1520"/>
            <w:shd w:val="clear" w:color="auto" w:fill="FFFFFF"/>
          </w:tcPr>
          <w:p>
            <w:r>
              <w:rPr>
                <w:rFonts w:ascii="Calibri" w:hAnsi="Calibri"/>
                <w:b w:val="0"/>
                <w:color w:val="696973"/>
                <w:sz w:val="14"/>
              </w:rPr>
              <w:t>United Kingdom</w:t>
            </w:r>
          </w:p>
        </w:tc>
        <w:tc>
          <w:tcPr>
            <w:tcW w:type="dxa" w:w="1520"/>
            <w:shd w:val="clear" w:color="auto" w:fill="FFFFFF"/>
          </w:tcPr>
          <w:p>
            <w:pPr>
              <w:jc w:val="center"/>
            </w:pPr>
            <w:r>
              <w:rPr>
                <w:rFonts w:ascii="Calibri" w:hAnsi="Calibri"/>
                <w:b/>
                <w:color w:val="9B1C1C"/>
                <w:sz w:val="15"/>
              </w:rPr>
              <w:t>61</w:t>
            </w:r>
          </w:p>
        </w:tc>
        <w:tc>
          <w:tcPr>
            <w:tcW w:type="dxa" w:w="1520"/>
            <w:shd w:val="clear" w:color="auto" w:fill="FFFFFF"/>
          </w:tcPr>
          <w:p>
            <w:pPr>
              <w:jc w:val="center"/>
            </w:pPr>
            <w:r>
              <w:rPr>
                <w:rFonts w:ascii="Calibri" w:hAnsi="Calibri"/>
                <w:b w:val="0"/>
                <w:color w:val="162648"/>
                <w:sz w:val="14"/>
              </w:rPr>
              <w:t>29</w:t>
            </w:r>
          </w:p>
        </w:tc>
        <w:tc>
          <w:tcPr>
            <w:tcW w:type="dxa" w:w="1520"/>
            <w:shd w:val="clear" w:color="auto" w:fill="FFFFFF"/>
          </w:tcPr>
          <w:p>
            <w:pPr>
              <w:jc w:val="center"/>
            </w:pPr>
            <w:r>
              <w:rPr>
                <w:rFonts w:ascii="Calibri" w:hAnsi="Calibri"/>
                <w:b w:val="0"/>
                <w:color w:val="00586C"/>
                <w:sz w:val="14"/>
              </w:rPr>
              <w:t>16</w:t>
            </w:r>
          </w:p>
        </w:tc>
        <w:tc>
          <w:tcPr>
            <w:tcW w:type="dxa" w:w="1520"/>
            <w:shd w:val="clear" w:color="auto" w:fill="FFFFFF"/>
          </w:tcPr>
          <w:p>
            <w:pPr>
              <w:jc w:val="center"/>
            </w:pPr>
            <w:r>
              <w:rPr>
                <w:rFonts w:ascii="Calibri" w:hAnsi="Calibri"/>
                <w:b w:val="0"/>
                <w:color w:val="162648"/>
                <w:sz w:val="14"/>
              </w:rPr>
              <w:t>9</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59</w:t>
            </w:r>
          </w:p>
        </w:tc>
        <w:tc>
          <w:tcPr>
            <w:tcW w:type="dxa" w:w="1520"/>
            <w:shd w:val="clear" w:color="auto" w:fill="F2F4FA"/>
          </w:tcPr>
          <w:p>
            <w:r>
              <w:rPr>
                <w:rFonts w:ascii="Calibri" w:hAnsi="Calibri"/>
                <w:b w:val="0"/>
                <w:color w:val="373741"/>
                <w:sz w:val="14"/>
              </w:rPr>
              <w:t>C.R. Park Kali Mandir Society</w:t>
            </w:r>
          </w:p>
        </w:tc>
        <w:tc>
          <w:tcPr>
            <w:tcW w:type="dxa" w:w="1520"/>
            <w:shd w:val="clear" w:color="auto" w:fill="F2F4FA"/>
          </w:tcPr>
          <w:p>
            <w:r/>
            <w:hyperlink r:id="rId81">
              <w:r>
                <w:rPr>
                  <w:color w:val="00586C"/>
                  <w:sz w:val="15"/>
                  <w:rFonts w:ascii="Calibri" w:hAnsi="Calibri"/>
                  <w:u w:val="single"/>
                </w:rPr>
                <w:t>crparkkalimandir.org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67</w:t>
            </w:r>
          </w:p>
        </w:tc>
        <w:tc>
          <w:tcPr>
            <w:tcW w:type="dxa" w:w="1520"/>
            <w:shd w:val="clear" w:color="auto" w:fill="F2F4FA"/>
          </w:tcPr>
          <w:p>
            <w:pPr>
              <w:jc w:val="center"/>
            </w:pPr>
            <w:r>
              <w:rPr>
                <w:rFonts w:ascii="Calibri" w:hAnsi="Calibri"/>
                <w:b w:val="0"/>
                <w:color w:val="162648"/>
                <w:sz w:val="14"/>
              </w:rPr>
              <w:t>23</w:t>
            </w:r>
          </w:p>
        </w:tc>
        <w:tc>
          <w:tcPr>
            <w:tcW w:type="dxa" w:w="1520"/>
            <w:shd w:val="clear" w:color="auto" w:fill="F2F4FA"/>
          </w:tcPr>
          <w:p>
            <w:pPr>
              <w:jc w:val="center"/>
            </w:pPr>
            <w:r>
              <w:rPr>
                <w:rFonts w:ascii="Calibri" w:hAnsi="Calibri"/>
                <w:b w:val="0"/>
                <w:color w:val="00586C"/>
                <w:sz w:val="14"/>
              </w:rPr>
              <w:t>12</w:t>
            </w:r>
          </w:p>
        </w:tc>
        <w:tc>
          <w:tcPr>
            <w:tcW w:type="dxa" w:w="1520"/>
            <w:shd w:val="clear" w:color="auto" w:fill="F2F4FA"/>
          </w:tcPr>
          <w:p>
            <w:pPr>
              <w:jc w:val="center"/>
            </w:pPr>
            <w:r>
              <w:rPr>
                <w:rFonts w:ascii="Calibri" w:hAnsi="Calibri"/>
                <w:b w:val="0"/>
                <w:color w:val="162648"/>
                <w:sz w:val="14"/>
              </w:rPr>
              <w:t>11</w:t>
            </w:r>
          </w:p>
        </w:tc>
        <w:tc>
          <w:tcPr>
            <w:tcW w:type="dxa" w:w="1520"/>
            <w:shd w:val="clear" w:color="auto" w:fill="F2F4FA"/>
          </w:tcPr>
          <w:p>
            <w:pPr>
              <w:jc w:val="center"/>
            </w:pPr>
            <w:r>
              <w:rPr>
                <w:rFonts w:ascii="Calibri" w:hAnsi="Calibri"/>
                <w:b w:val="0"/>
                <w:color w:val="696973"/>
                <w:sz w:val="14"/>
              </w:rPr>
              <w:t>1</w:t>
            </w:r>
          </w:p>
        </w:tc>
      </w:tr>
      <w:tr>
        <w:tc>
          <w:tcPr>
            <w:tcW w:type="dxa" w:w="1520"/>
            <w:shd w:val="clear" w:color="auto" w:fill="FFFFFF"/>
          </w:tcPr>
          <w:p>
            <w:pPr>
              <w:jc w:val="center"/>
            </w:pPr>
            <w:r>
              <w:rPr>
                <w:rFonts w:ascii="Calibri" w:hAnsi="Calibri"/>
                <w:b w:val="0"/>
                <w:color w:val="696973"/>
                <w:sz w:val="14"/>
              </w:rPr>
              <w:t>60</w:t>
            </w:r>
          </w:p>
        </w:tc>
        <w:tc>
          <w:tcPr>
            <w:tcW w:type="dxa" w:w="1520"/>
            <w:shd w:val="clear" w:color="auto" w:fill="FFFFFF"/>
          </w:tcPr>
          <w:p>
            <w:r>
              <w:rPr>
                <w:rFonts w:ascii="Calibri" w:hAnsi="Calibri"/>
                <w:b w:val="0"/>
                <w:color w:val="373741"/>
                <w:sz w:val="14"/>
              </w:rPr>
              <w:t>Cultural Association of Bengal USA (CAB)</w:t>
            </w:r>
          </w:p>
        </w:tc>
        <w:tc>
          <w:tcPr>
            <w:tcW w:type="dxa" w:w="1520"/>
            <w:shd w:val="clear" w:color="auto" w:fill="FFFFFF"/>
          </w:tcPr>
          <w:p>
            <w:r/>
            <w:hyperlink r:id="rId44">
              <w:r>
                <w:rPr>
                  <w:color w:val="00586C"/>
                  <w:sz w:val="15"/>
                  <w:rFonts w:ascii="Calibri" w:hAnsi="Calibri"/>
                  <w:u w:val="single"/>
                </w:rPr>
                <w:t>cabusa.org</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AF6900"/>
                <w:sz w:val="15"/>
              </w:rPr>
              <w:t>74</w:t>
            </w:r>
          </w:p>
        </w:tc>
        <w:tc>
          <w:tcPr>
            <w:tcW w:type="dxa" w:w="1520"/>
            <w:shd w:val="clear" w:color="auto" w:fill="FFFFFF"/>
          </w:tcPr>
          <w:p>
            <w:pPr>
              <w:jc w:val="center"/>
            </w:pPr>
            <w:r>
              <w:rPr>
                <w:rFonts w:ascii="Calibri" w:hAnsi="Calibri"/>
                <w:b w:val="0"/>
                <w:color w:val="162648"/>
                <w:sz w:val="14"/>
              </w:rPr>
              <w:t>16</w:t>
            </w:r>
          </w:p>
        </w:tc>
        <w:tc>
          <w:tcPr>
            <w:tcW w:type="dxa" w:w="1520"/>
            <w:shd w:val="clear" w:color="auto" w:fill="FFFFFF"/>
          </w:tcPr>
          <w:p>
            <w:pPr>
              <w:jc w:val="center"/>
            </w:pPr>
            <w:r>
              <w:rPr>
                <w:rFonts w:ascii="Calibri" w:hAnsi="Calibri"/>
                <w:b w:val="0"/>
                <w:color w:val="00586C"/>
                <w:sz w:val="14"/>
              </w:rPr>
              <w:t>10</w:t>
            </w:r>
          </w:p>
        </w:tc>
        <w:tc>
          <w:tcPr>
            <w:tcW w:type="dxa" w:w="1520"/>
            <w:shd w:val="clear" w:color="auto" w:fill="FFFFFF"/>
          </w:tcPr>
          <w:p>
            <w:pPr>
              <w:jc w:val="center"/>
            </w:pPr>
            <w:r>
              <w:rPr>
                <w:rFonts w:ascii="Calibri" w:hAnsi="Calibri"/>
                <w:b w:val="0"/>
                <w:color w:val="162648"/>
                <w:sz w:val="14"/>
              </w:rPr>
              <w:t>9</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61</w:t>
            </w:r>
          </w:p>
        </w:tc>
        <w:tc>
          <w:tcPr>
            <w:tcW w:type="dxa" w:w="1520"/>
            <w:shd w:val="clear" w:color="auto" w:fill="F2F4FA"/>
          </w:tcPr>
          <w:p>
            <w:r>
              <w:rPr>
                <w:rFonts w:ascii="Calibri" w:hAnsi="Calibri"/>
                <w:b w:val="0"/>
                <w:color w:val="373741"/>
                <w:sz w:val="14"/>
              </w:rPr>
              <w:t>Dakshini Bengali Assoc. of California</w:t>
            </w:r>
          </w:p>
        </w:tc>
        <w:tc>
          <w:tcPr>
            <w:tcW w:type="dxa" w:w="1520"/>
            <w:shd w:val="clear" w:color="auto" w:fill="F2F4FA"/>
          </w:tcPr>
          <w:p>
            <w:r/>
            <w:hyperlink r:id="rId9">
              <w:r>
                <w:rPr>
                  <w:color w:val="00586C"/>
                  <w:sz w:val="15"/>
                  <w:rFonts w:ascii="Calibri" w:hAnsi="Calibri"/>
                  <w:u w:val="single"/>
                </w:rPr>
                <w:t>dakshini.org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006937"/>
                <w:sz w:val="15"/>
              </w:rPr>
              <w:t>90</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00586C"/>
                <w:sz w:val="14"/>
              </w:rPr>
              <w:t>1</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62</w:t>
            </w:r>
          </w:p>
        </w:tc>
        <w:tc>
          <w:tcPr>
            <w:tcW w:type="dxa" w:w="1520"/>
            <w:shd w:val="clear" w:color="auto" w:fill="FFFFFF"/>
          </w:tcPr>
          <w:p>
            <w:r>
              <w:rPr>
                <w:rFonts w:ascii="Calibri" w:hAnsi="Calibri"/>
                <w:b w:val="0"/>
                <w:color w:val="373741"/>
                <w:sz w:val="14"/>
              </w:rPr>
              <w:t>Dakshinpara Durgotsab Committee</w:t>
            </w:r>
          </w:p>
        </w:tc>
        <w:tc>
          <w:tcPr>
            <w:tcW w:type="dxa" w:w="1520"/>
            <w:shd w:val="clear" w:color="auto" w:fill="FFFFFF"/>
          </w:tcPr>
          <w:p>
            <w:r/>
            <w:hyperlink r:id="rId119">
              <w:r>
                <w:rPr>
                  <w:color w:val="00586C"/>
                  <w:sz w:val="15"/>
                  <w:rFonts w:ascii="Calibri" w:hAnsi="Calibri"/>
                  <w:u w:val="single"/>
                </w:rPr>
                <w:t>dakshinparadurgotsab.com</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9B1C1C"/>
                <w:sz w:val="15"/>
              </w:rPr>
              <w:t>60</w:t>
            </w:r>
          </w:p>
        </w:tc>
        <w:tc>
          <w:tcPr>
            <w:tcW w:type="dxa" w:w="1520"/>
            <w:shd w:val="clear" w:color="auto" w:fill="FFFFFF"/>
          </w:tcPr>
          <w:p>
            <w:pPr>
              <w:jc w:val="center"/>
            </w:pPr>
            <w:r>
              <w:rPr>
                <w:rFonts w:ascii="Calibri" w:hAnsi="Calibri"/>
                <w:b w:val="0"/>
                <w:color w:val="162648"/>
                <w:sz w:val="14"/>
              </w:rPr>
              <w:t>30</w:t>
            </w:r>
          </w:p>
        </w:tc>
        <w:tc>
          <w:tcPr>
            <w:tcW w:type="dxa" w:w="1520"/>
            <w:shd w:val="clear" w:color="auto" w:fill="FFFFFF"/>
          </w:tcPr>
          <w:p>
            <w:pPr>
              <w:jc w:val="center"/>
            </w:pPr>
            <w:r>
              <w:rPr>
                <w:rFonts w:ascii="Calibri" w:hAnsi="Calibri"/>
                <w:b w:val="0"/>
                <w:color w:val="00586C"/>
                <w:sz w:val="14"/>
              </w:rPr>
              <w:t>18</w:t>
            </w:r>
          </w:p>
        </w:tc>
        <w:tc>
          <w:tcPr>
            <w:tcW w:type="dxa" w:w="1520"/>
            <w:shd w:val="clear" w:color="auto" w:fill="FFFFFF"/>
          </w:tcPr>
          <w:p>
            <w:pPr>
              <w:jc w:val="center"/>
            </w:pPr>
            <w:r>
              <w:rPr>
                <w:rFonts w:ascii="Calibri" w:hAnsi="Calibri"/>
                <w:b w:val="0"/>
                <w:color w:val="162648"/>
                <w:sz w:val="14"/>
              </w:rPr>
              <w:t>17</w:t>
            </w:r>
          </w:p>
        </w:tc>
        <w:tc>
          <w:tcPr>
            <w:tcW w:type="dxa" w:w="1520"/>
            <w:shd w:val="clear" w:color="auto" w:fill="FFFFFF"/>
          </w:tcPr>
          <w:p>
            <w:pPr>
              <w:jc w:val="center"/>
            </w:pPr>
            <w:r>
              <w:rPr>
                <w:rFonts w:ascii="Calibri" w:hAnsi="Calibri"/>
                <w:b w:val="0"/>
                <w:color w:val="696973"/>
                <w:sz w:val="14"/>
              </w:rPr>
              <w:t>5</w:t>
            </w:r>
          </w:p>
        </w:tc>
      </w:tr>
      <w:tr>
        <w:tc>
          <w:tcPr>
            <w:tcW w:type="dxa" w:w="1520"/>
            <w:shd w:val="clear" w:color="auto" w:fill="F2F4FA"/>
          </w:tcPr>
          <w:p>
            <w:pPr>
              <w:jc w:val="center"/>
            </w:pPr>
            <w:r>
              <w:rPr>
                <w:rFonts w:ascii="Calibri" w:hAnsi="Calibri"/>
                <w:b w:val="0"/>
                <w:color w:val="696973"/>
                <w:sz w:val="14"/>
              </w:rPr>
              <w:t>63</w:t>
            </w:r>
          </w:p>
        </w:tc>
        <w:tc>
          <w:tcPr>
            <w:tcW w:type="dxa" w:w="1520"/>
            <w:shd w:val="clear" w:color="auto" w:fill="F2F4FA"/>
          </w:tcPr>
          <w:p>
            <w:r>
              <w:rPr>
                <w:rFonts w:ascii="Calibri" w:hAnsi="Calibri"/>
                <w:b w:val="0"/>
                <w:color w:val="373741"/>
                <w:sz w:val="14"/>
              </w:rPr>
              <w:t>Devanahalli Sarbojanin Puja Samiti (DSPS)</w:t>
            </w:r>
          </w:p>
        </w:tc>
        <w:tc>
          <w:tcPr>
            <w:tcW w:type="dxa" w:w="1520"/>
            <w:shd w:val="clear" w:color="auto" w:fill="F2F4FA"/>
          </w:tcPr>
          <w:p>
            <w:r/>
            <w:hyperlink r:id="rId103">
              <w:r>
                <w:rPr>
                  <w:color w:val="00586C"/>
                  <w:sz w:val="15"/>
                  <w:rFonts w:ascii="Calibri" w:hAnsi="Calibri"/>
                  <w:u w:val="single"/>
                </w:rPr>
                <w:t>dspsbangalore.org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63</w:t>
            </w:r>
          </w:p>
        </w:tc>
        <w:tc>
          <w:tcPr>
            <w:tcW w:type="dxa" w:w="1520"/>
            <w:shd w:val="clear" w:color="auto" w:fill="F2F4FA"/>
          </w:tcPr>
          <w:p>
            <w:pPr>
              <w:jc w:val="center"/>
            </w:pPr>
            <w:r>
              <w:rPr>
                <w:rFonts w:ascii="Calibri" w:hAnsi="Calibri"/>
                <w:b w:val="0"/>
                <w:color w:val="162648"/>
                <w:sz w:val="14"/>
              </w:rPr>
              <w:t>27</w:t>
            </w:r>
          </w:p>
        </w:tc>
        <w:tc>
          <w:tcPr>
            <w:tcW w:type="dxa" w:w="1520"/>
            <w:shd w:val="clear" w:color="auto" w:fill="F2F4FA"/>
          </w:tcPr>
          <w:p>
            <w:pPr>
              <w:jc w:val="center"/>
            </w:pPr>
            <w:r>
              <w:rPr>
                <w:rFonts w:ascii="Calibri" w:hAnsi="Calibri"/>
                <w:b w:val="0"/>
                <w:color w:val="00586C"/>
                <w:sz w:val="14"/>
              </w:rPr>
              <w:t>15</w:t>
            </w:r>
          </w:p>
        </w:tc>
        <w:tc>
          <w:tcPr>
            <w:tcW w:type="dxa" w:w="1520"/>
            <w:shd w:val="clear" w:color="auto" w:fill="F2F4FA"/>
          </w:tcPr>
          <w:p>
            <w:pPr>
              <w:jc w:val="center"/>
            </w:pPr>
            <w:r>
              <w:rPr>
                <w:rFonts w:ascii="Calibri" w:hAnsi="Calibri"/>
                <w:b w:val="0"/>
                <w:color w:val="162648"/>
                <w:sz w:val="14"/>
              </w:rPr>
              <w:t>14</w:t>
            </w:r>
          </w:p>
        </w:tc>
        <w:tc>
          <w:tcPr>
            <w:tcW w:type="dxa" w:w="1520"/>
            <w:shd w:val="clear" w:color="auto" w:fill="F2F4FA"/>
          </w:tcPr>
          <w:p>
            <w:pPr>
              <w:jc w:val="center"/>
            </w:pPr>
            <w:r>
              <w:rPr>
                <w:rFonts w:ascii="Calibri" w:hAnsi="Calibri"/>
                <w:b w:val="0"/>
                <w:color w:val="696973"/>
                <w:sz w:val="14"/>
              </w:rPr>
              <w:t>13</w:t>
            </w:r>
          </w:p>
        </w:tc>
      </w:tr>
      <w:tr>
        <w:tc>
          <w:tcPr>
            <w:tcW w:type="dxa" w:w="1520"/>
            <w:shd w:val="clear" w:color="auto" w:fill="FFFFFF"/>
          </w:tcPr>
          <w:p>
            <w:pPr>
              <w:jc w:val="center"/>
            </w:pPr>
            <w:r>
              <w:rPr>
                <w:rFonts w:ascii="Calibri" w:hAnsi="Calibri"/>
                <w:b w:val="0"/>
                <w:color w:val="696973"/>
                <w:sz w:val="14"/>
              </w:rPr>
              <w:t>64</w:t>
            </w:r>
          </w:p>
        </w:tc>
        <w:tc>
          <w:tcPr>
            <w:tcW w:type="dxa" w:w="1520"/>
            <w:shd w:val="clear" w:color="auto" w:fill="FFFFFF"/>
          </w:tcPr>
          <w:p>
            <w:r>
              <w:rPr>
                <w:rFonts w:ascii="Calibri" w:hAnsi="Calibri"/>
                <w:b w:val="0"/>
                <w:color w:val="373741"/>
                <w:sz w:val="14"/>
              </w:rPr>
              <w:t>Dublin Durga Puja</w:t>
            </w:r>
          </w:p>
        </w:tc>
        <w:tc>
          <w:tcPr>
            <w:tcW w:type="dxa" w:w="1520"/>
            <w:shd w:val="clear" w:color="auto" w:fill="FFFFFF"/>
          </w:tcPr>
          <w:p>
            <w:r/>
            <w:hyperlink r:id="rId129">
              <w:r>
                <w:rPr>
                  <w:color w:val="00586C"/>
                  <w:sz w:val="15"/>
                  <w:rFonts w:ascii="Calibri" w:hAnsi="Calibri"/>
                  <w:u w:val="single"/>
                </w:rPr>
                <w:t>www.dublindurgapuja.ie</w:t>
              </w:r>
            </w:hyperlink>
          </w:p>
        </w:tc>
        <w:tc>
          <w:tcPr>
            <w:tcW w:type="dxa" w:w="1520"/>
            <w:shd w:val="clear" w:color="auto" w:fill="FFFFFF"/>
          </w:tcPr>
          <w:p>
            <w:r>
              <w:rPr>
                <w:rFonts w:ascii="Calibri" w:hAnsi="Calibri"/>
                <w:b w:val="0"/>
                <w:color w:val="696973"/>
                <w:sz w:val="14"/>
              </w:rPr>
              <w:t>Ireland</w:t>
            </w:r>
          </w:p>
        </w:tc>
        <w:tc>
          <w:tcPr>
            <w:tcW w:type="dxa" w:w="1520"/>
            <w:shd w:val="clear" w:color="auto" w:fill="FFFFFF"/>
          </w:tcPr>
          <w:p>
            <w:pPr>
              <w:jc w:val="center"/>
            </w:pPr>
            <w:r>
              <w:rPr>
                <w:rFonts w:ascii="Calibri" w:hAnsi="Calibri"/>
                <w:b/>
                <w:color w:val="9B1C1C"/>
                <w:sz w:val="15"/>
              </w:rPr>
              <w:t>53</w:t>
            </w:r>
          </w:p>
        </w:tc>
        <w:tc>
          <w:tcPr>
            <w:tcW w:type="dxa" w:w="1520"/>
            <w:shd w:val="clear" w:color="auto" w:fill="FFFFFF"/>
          </w:tcPr>
          <w:p>
            <w:pPr>
              <w:jc w:val="center"/>
            </w:pPr>
            <w:r>
              <w:rPr>
                <w:rFonts w:ascii="Calibri" w:hAnsi="Calibri"/>
                <w:b w:val="0"/>
                <w:color w:val="162648"/>
                <w:sz w:val="14"/>
              </w:rPr>
              <w:t>34</w:t>
            </w:r>
          </w:p>
        </w:tc>
        <w:tc>
          <w:tcPr>
            <w:tcW w:type="dxa" w:w="1520"/>
            <w:shd w:val="clear" w:color="auto" w:fill="FFFFFF"/>
          </w:tcPr>
          <w:p>
            <w:pPr>
              <w:jc w:val="center"/>
            </w:pPr>
            <w:r>
              <w:rPr>
                <w:rFonts w:ascii="Calibri" w:hAnsi="Calibri"/>
                <w:b w:val="0"/>
                <w:color w:val="00586C"/>
                <w:sz w:val="14"/>
              </w:rPr>
              <w:t>17</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65</w:t>
            </w:r>
          </w:p>
        </w:tc>
        <w:tc>
          <w:tcPr>
            <w:tcW w:type="dxa" w:w="1520"/>
            <w:shd w:val="clear" w:color="auto" w:fill="F2F4FA"/>
          </w:tcPr>
          <w:p>
            <w:r>
              <w:rPr>
                <w:rFonts w:ascii="Calibri" w:hAnsi="Calibri"/>
                <w:b w:val="0"/>
                <w:color w:val="373741"/>
                <w:sz w:val="14"/>
              </w:rPr>
              <w:t>Durga Puja Seva Trust Bharuch (Aagamani)</w:t>
            </w:r>
          </w:p>
        </w:tc>
        <w:tc>
          <w:tcPr>
            <w:tcW w:type="dxa" w:w="1520"/>
            <w:shd w:val="clear" w:color="auto" w:fill="F2F4FA"/>
          </w:tcPr>
          <w:p>
            <w:r/>
            <w:hyperlink r:id="rId123">
              <w:r>
                <w:rPr>
                  <w:color w:val="00586C"/>
                  <w:sz w:val="15"/>
                  <w:rFonts w:ascii="Calibri" w:hAnsi="Calibri"/>
                  <w:u w:val="single"/>
                </w:rPr>
                <w:t>aagamani.org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9B1C1C"/>
                <w:sz w:val="15"/>
              </w:rPr>
              <w:t>57</w:t>
            </w:r>
          </w:p>
        </w:tc>
        <w:tc>
          <w:tcPr>
            <w:tcW w:type="dxa" w:w="1520"/>
            <w:shd w:val="clear" w:color="auto" w:fill="F2F4FA"/>
          </w:tcPr>
          <w:p>
            <w:pPr>
              <w:jc w:val="center"/>
            </w:pPr>
            <w:r>
              <w:rPr>
                <w:rFonts w:ascii="Calibri" w:hAnsi="Calibri"/>
                <w:b w:val="0"/>
                <w:color w:val="162648"/>
                <w:sz w:val="14"/>
              </w:rPr>
              <w:t>32</w:t>
            </w:r>
          </w:p>
        </w:tc>
        <w:tc>
          <w:tcPr>
            <w:tcW w:type="dxa" w:w="1520"/>
            <w:shd w:val="clear" w:color="auto" w:fill="F2F4FA"/>
          </w:tcPr>
          <w:p>
            <w:pPr>
              <w:jc w:val="center"/>
            </w:pPr>
            <w:r>
              <w:rPr>
                <w:rFonts w:ascii="Calibri" w:hAnsi="Calibri"/>
                <w:b w:val="0"/>
                <w:color w:val="00586C"/>
                <w:sz w:val="14"/>
              </w:rPr>
              <w:t>20</w:t>
            </w:r>
          </w:p>
        </w:tc>
        <w:tc>
          <w:tcPr>
            <w:tcW w:type="dxa" w:w="1520"/>
            <w:shd w:val="clear" w:color="auto" w:fill="F2F4FA"/>
          </w:tcPr>
          <w:p>
            <w:pPr>
              <w:jc w:val="center"/>
            </w:pPr>
            <w:r>
              <w:rPr>
                <w:rFonts w:ascii="Calibri" w:hAnsi="Calibri"/>
                <w:b w:val="0"/>
                <w:color w:val="162648"/>
                <w:sz w:val="14"/>
              </w:rPr>
              <w:t>19</w:t>
            </w:r>
          </w:p>
        </w:tc>
        <w:tc>
          <w:tcPr>
            <w:tcW w:type="dxa" w:w="1520"/>
            <w:shd w:val="clear" w:color="auto" w:fill="F2F4FA"/>
          </w:tcPr>
          <w:p>
            <w:pPr>
              <w:jc w:val="center"/>
            </w:pPr>
            <w:r>
              <w:rPr>
                <w:rFonts w:ascii="Calibri" w:hAnsi="Calibri"/>
                <w:b w:val="0"/>
                <w:color w:val="696973"/>
                <w:sz w:val="14"/>
              </w:rPr>
              <w:t>1</w:t>
            </w:r>
          </w:p>
        </w:tc>
      </w:tr>
      <w:tr>
        <w:tc>
          <w:tcPr>
            <w:tcW w:type="dxa" w:w="1520"/>
            <w:shd w:val="clear" w:color="auto" w:fill="FFFFFF"/>
          </w:tcPr>
          <w:p>
            <w:pPr>
              <w:jc w:val="center"/>
            </w:pPr>
            <w:r>
              <w:rPr>
                <w:rFonts w:ascii="Calibri" w:hAnsi="Calibri"/>
                <w:b w:val="0"/>
                <w:color w:val="696973"/>
                <w:sz w:val="14"/>
              </w:rPr>
              <w:t>66</w:t>
            </w:r>
          </w:p>
        </w:tc>
        <w:tc>
          <w:tcPr>
            <w:tcW w:type="dxa" w:w="1520"/>
            <w:shd w:val="clear" w:color="auto" w:fill="FFFFFF"/>
          </w:tcPr>
          <w:p>
            <w:r>
              <w:rPr>
                <w:rFonts w:ascii="Calibri" w:hAnsi="Calibri"/>
                <w:b w:val="0"/>
                <w:color w:val="373741"/>
                <w:sz w:val="14"/>
              </w:rPr>
              <w:t>East Bengaluru Cultural Assoc. (EBCA)</w:t>
            </w:r>
          </w:p>
        </w:tc>
        <w:tc>
          <w:tcPr>
            <w:tcW w:type="dxa" w:w="1520"/>
            <w:shd w:val="clear" w:color="auto" w:fill="FFFFFF"/>
          </w:tcPr>
          <w:p>
            <w:r/>
            <w:hyperlink r:id="rId59">
              <w:r>
                <w:rPr>
                  <w:color w:val="00586C"/>
                  <w:sz w:val="15"/>
                  <w:rFonts w:ascii="Calibri" w:hAnsi="Calibri"/>
                  <w:u w:val="single"/>
                </w:rPr>
                <w:t>ebcafamily.com</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72</w:t>
            </w:r>
          </w:p>
        </w:tc>
        <w:tc>
          <w:tcPr>
            <w:tcW w:type="dxa" w:w="1520"/>
            <w:shd w:val="clear" w:color="auto" w:fill="FFFFFF"/>
          </w:tcPr>
          <w:p>
            <w:pPr>
              <w:jc w:val="center"/>
            </w:pPr>
            <w:r>
              <w:rPr>
                <w:rFonts w:ascii="Calibri" w:hAnsi="Calibri"/>
                <w:b w:val="0"/>
                <w:color w:val="162648"/>
                <w:sz w:val="14"/>
              </w:rPr>
              <w:t>18</w:t>
            </w:r>
          </w:p>
        </w:tc>
        <w:tc>
          <w:tcPr>
            <w:tcW w:type="dxa" w:w="1520"/>
            <w:shd w:val="clear" w:color="auto" w:fill="FFFFFF"/>
          </w:tcPr>
          <w:p>
            <w:pPr>
              <w:jc w:val="center"/>
            </w:pPr>
            <w:r>
              <w:rPr>
                <w:rFonts w:ascii="Calibri" w:hAnsi="Calibri"/>
                <w:b w:val="0"/>
                <w:color w:val="00586C"/>
                <w:sz w:val="14"/>
              </w:rPr>
              <w:t>9</w:t>
            </w:r>
          </w:p>
        </w:tc>
        <w:tc>
          <w:tcPr>
            <w:tcW w:type="dxa" w:w="1520"/>
            <w:shd w:val="clear" w:color="auto" w:fill="FFFFFF"/>
          </w:tcPr>
          <w:p>
            <w:pPr>
              <w:jc w:val="center"/>
            </w:pPr>
            <w:r>
              <w:rPr>
                <w:rFonts w:ascii="Calibri" w:hAnsi="Calibri"/>
                <w:b w:val="0"/>
                <w:color w:val="162648"/>
                <w:sz w:val="14"/>
              </w:rPr>
              <w:t>8</w:t>
            </w:r>
          </w:p>
        </w:tc>
        <w:tc>
          <w:tcPr>
            <w:tcW w:type="dxa" w:w="1520"/>
            <w:shd w:val="clear" w:color="auto" w:fill="FFFFFF"/>
          </w:tcPr>
          <w:p>
            <w:pPr>
              <w:jc w:val="center"/>
            </w:pPr>
            <w:r>
              <w:rPr>
                <w:rFonts w:ascii="Calibri" w:hAnsi="Calibri"/>
                <w:b w:val="0"/>
                <w:color w:val="696973"/>
                <w:sz w:val="14"/>
              </w:rPr>
              <w:t>7</w:t>
            </w:r>
          </w:p>
        </w:tc>
      </w:tr>
      <w:tr>
        <w:tc>
          <w:tcPr>
            <w:tcW w:type="dxa" w:w="1520"/>
            <w:shd w:val="clear" w:color="auto" w:fill="F2F4FA"/>
          </w:tcPr>
          <w:p>
            <w:pPr>
              <w:jc w:val="center"/>
            </w:pPr>
            <w:r>
              <w:rPr>
                <w:rFonts w:ascii="Calibri" w:hAnsi="Calibri"/>
                <w:b w:val="0"/>
                <w:color w:val="696973"/>
                <w:sz w:val="14"/>
              </w:rPr>
              <w:t>67</w:t>
            </w:r>
          </w:p>
        </w:tc>
        <w:tc>
          <w:tcPr>
            <w:tcW w:type="dxa" w:w="1520"/>
            <w:shd w:val="clear" w:color="auto" w:fill="F2F4FA"/>
          </w:tcPr>
          <w:p>
            <w:r>
              <w:rPr>
                <w:rFonts w:ascii="Calibri" w:hAnsi="Calibri"/>
                <w:b w:val="0"/>
                <w:color w:val="373741"/>
                <w:sz w:val="14"/>
              </w:rPr>
              <w:t>Forum for Durgotsab</w:t>
            </w:r>
          </w:p>
        </w:tc>
        <w:tc>
          <w:tcPr>
            <w:tcW w:type="dxa" w:w="1520"/>
            <w:shd w:val="clear" w:color="auto" w:fill="F2F4FA"/>
          </w:tcPr>
          <w:p>
            <w:r/>
            <w:hyperlink r:id="rId47">
              <w:r>
                <w:rPr>
                  <w:color w:val="00586C"/>
                  <w:sz w:val="15"/>
                  <w:rFonts w:ascii="Calibri" w:hAnsi="Calibri"/>
                  <w:u w:val="single"/>
                </w:rPr>
                <w:t>forumfordurgotsab.org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73</w:t>
            </w:r>
          </w:p>
        </w:tc>
        <w:tc>
          <w:tcPr>
            <w:tcW w:type="dxa" w:w="1520"/>
            <w:shd w:val="clear" w:color="auto" w:fill="F2F4FA"/>
          </w:tcPr>
          <w:p>
            <w:pPr>
              <w:jc w:val="center"/>
            </w:pPr>
            <w:r>
              <w:rPr>
                <w:rFonts w:ascii="Calibri" w:hAnsi="Calibri"/>
                <w:b w:val="0"/>
                <w:color w:val="162648"/>
                <w:sz w:val="14"/>
              </w:rPr>
              <w:t>17</w:t>
            </w:r>
          </w:p>
        </w:tc>
        <w:tc>
          <w:tcPr>
            <w:tcW w:type="dxa" w:w="1520"/>
            <w:shd w:val="clear" w:color="auto" w:fill="F2F4FA"/>
          </w:tcPr>
          <w:p>
            <w:pPr>
              <w:jc w:val="center"/>
            </w:pPr>
            <w:r>
              <w:rPr>
                <w:rFonts w:ascii="Calibri" w:hAnsi="Calibri"/>
                <w:b w:val="0"/>
                <w:color w:val="00586C"/>
                <w:sz w:val="14"/>
              </w:rPr>
              <w:t>8</w:t>
            </w:r>
          </w:p>
        </w:tc>
        <w:tc>
          <w:tcPr>
            <w:tcW w:type="dxa" w:w="1520"/>
            <w:shd w:val="clear" w:color="auto" w:fill="F2F4FA"/>
          </w:tcPr>
          <w:p>
            <w:pPr>
              <w:jc w:val="center"/>
            </w:pPr>
            <w:r>
              <w:rPr>
                <w:rFonts w:ascii="Calibri" w:hAnsi="Calibri"/>
                <w:b w:val="0"/>
                <w:color w:val="162648"/>
                <w:sz w:val="14"/>
              </w:rPr>
              <w:t>7</w:t>
            </w:r>
          </w:p>
        </w:tc>
        <w:tc>
          <w:tcPr>
            <w:tcW w:type="dxa" w:w="1520"/>
            <w:shd w:val="clear" w:color="auto" w:fill="F2F4FA"/>
          </w:tcPr>
          <w:p>
            <w:pPr>
              <w:jc w:val="center"/>
            </w:pPr>
            <w:r>
              <w:rPr>
                <w:rFonts w:ascii="Calibri" w:hAnsi="Calibri"/>
                <w:b w:val="0"/>
                <w:color w:val="696973"/>
                <w:sz w:val="14"/>
              </w:rPr>
              <w:t>2</w:t>
            </w:r>
          </w:p>
        </w:tc>
      </w:tr>
      <w:tr>
        <w:tc>
          <w:tcPr>
            <w:tcW w:type="dxa" w:w="1520"/>
            <w:shd w:val="clear" w:color="auto" w:fill="FFFFFF"/>
          </w:tcPr>
          <w:p>
            <w:pPr>
              <w:jc w:val="center"/>
            </w:pPr>
            <w:r>
              <w:rPr>
                <w:rFonts w:ascii="Calibri" w:hAnsi="Calibri"/>
                <w:b w:val="0"/>
                <w:color w:val="696973"/>
                <w:sz w:val="14"/>
              </w:rPr>
              <w:t>68</w:t>
            </w:r>
          </w:p>
        </w:tc>
        <w:tc>
          <w:tcPr>
            <w:tcW w:type="dxa" w:w="1520"/>
            <w:shd w:val="clear" w:color="auto" w:fill="FFFFFF"/>
          </w:tcPr>
          <w:p>
            <w:r>
              <w:rPr>
                <w:rFonts w:ascii="Calibri" w:hAnsi="Calibri"/>
                <w:b w:val="0"/>
                <w:color w:val="373741"/>
                <w:sz w:val="14"/>
              </w:rPr>
              <w:t>Frankfurt Durga Puja (RMBCA e.V.)</w:t>
            </w:r>
          </w:p>
        </w:tc>
        <w:tc>
          <w:tcPr>
            <w:tcW w:type="dxa" w:w="1520"/>
            <w:shd w:val="clear" w:color="auto" w:fill="FFFFFF"/>
          </w:tcPr>
          <w:p>
            <w:r/>
            <w:hyperlink r:id="rId82">
              <w:r>
                <w:rPr>
                  <w:color w:val="00586C"/>
                  <w:sz w:val="15"/>
                  <w:rFonts w:ascii="Calibri" w:hAnsi="Calibri"/>
                  <w:u w:val="single"/>
                </w:rPr>
                <w:t>frankfurtpuja.org</w:t>
              </w:r>
            </w:hyperlink>
          </w:p>
        </w:tc>
        <w:tc>
          <w:tcPr>
            <w:tcW w:type="dxa" w:w="1520"/>
            <w:shd w:val="clear" w:color="auto" w:fill="FFFFFF"/>
          </w:tcPr>
          <w:p>
            <w:r>
              <w:rPr>
                <w:rFonts w:ascii="Calibri" w:hAnsi="Calibri"/>
                <w:b w:val="0"/>
                <w:color w:val="696973"/>
                <w:sz w:val="14"/>
              </w:rPr>
              <w:t>Germany</w:t>
            </w:r>
          </w:p>
        </w:tc>
        <w:tc>
          <w:tcPr>
            <w:tcW w:type="dxa" w:w="1520"/>
            <w:shd w:val="clear" w:color="auto" w:fill="FFFFFF"/>
          </w:tcPr>
          <w:p>
            <w:pPr>
              <w:jc w:val="center"/>
            </w:pPr>
            <w:r>
              <w:rPr>
                <w:rFonts w:ascii="Calibri" w:hAnsi="Calibri"/>
                <w:b/>
                <w:color w:val="AF6900"/>
                <w:sz w:val="15"/>
              </w:rPr>
              <w:t>67</w:t>
            </w:r>
          </w:p>
        </w:tc>
        <w:tc>
          <w:tcPr>
            <w:tcW w:type="dxa" w:w="1520"/>
            <w:shd w:val="clear" w:color="auto" w:fill="FFFFFF"/>
          </w:tcPr>
          <w:p>
            <w:pPr>
              <w:jc w:val="center"/>
            </w:pPr>
            <w:r>
              <w:rPr>
                <w:rFonts w:ascii="Calibri" w:hAnsi="Calibri"/>
                <w:b w:val="0"/>
                <w:color w:val="162648"/>
                <w:sz w:val="14"/>
              </w:rPr>
              <w:t>23</w:t>
            </w:r>
          </w:p>
        </w:tc>
        <w:tc>
          <w:tcPr>
            <w:tcW w:type="dxa" w:w="1520"/>
            <w:shd w:val="clear" w:color="auto" w:fill="FFFFFF"/>
          </w:tcPr>
          <w:p>
            <w:pPr>
              <w:jc w:val="center"/>
            </w:pPr>
            <w:r>
              <w:rPr>
                <w:rFonts w:ascii="Calibri" w:hAnsi="Calibri"/>
                <w:b w:val="0"/>
                <w:color w:val="00586C"/>
                <w:sz w:val="14"/>
              </w:rPr>
              <w:t>10</w:t>
            </w:r>
          </w:p>
        </w:tc>
        <w:tc>
          <w:tcPr>
            <w:tcW w:type="dxa" w:w="1520"/>
            <w:shd w:val="clear" w:color="auto" w:fill="FFFFFF"/>
          </w:tcPr>
          <w:p>
            <w:pPr>
              <w:jc w:val="center"/>
            </w:pPr>
            <w:r>
              <w:rPr>
                <w:rFonts w:ascii="Calibri" w:hAnsi="Calibri"/>
                <w:b w:val="0"/>
                <w:color w:val="162648"/>
                <w:sz w:val="14"/>
              </w:rPr>
              <w:t>4</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69</w:t>
            </w:r>
          </w:p>
        </w:tc>
        <w:tc>
          <w:tcPr>
            <w:tcW w:type="dxa" w:w="1520"/>
            <w:shd w:val="clear" w:color="auto" w:fill="F2F4FA"/>
          </w:tcPr>
          <w:p>
            <w:r>
              <w:rPr>
                <w:rFonts w:ascii="Calibri" w:hAnsi="Calibri"/>
                <w:b w:val="0"/>
                <w:color w:val="373741"/>
                <w:sz w:val="14"/>
              </w:rPr>
              <w:t>Greater Richmond Bengali Assoc. (GRBA)</w:t>
            </w:r>
          </w:p>
        </w:tc>
        <w:tc>
          <w:tcPr>
            <w:tcW w:type="dxa" w:w="1520"/>
            <w:shd w:val="clear" w:color="auto" w:fill="F2F4FA"/>
          </w:tcPr>
          <w:p>
            <w:r/>
            <w:hyperlink r:id="rId71">
              <w:r>
                <w:rPr>
                  <w:color w:val="00586C"/>
                  <w:sz w:val="15"/>
                  <w:rFonts w:ascii="Calibri" w:hAnsi="Calibri"/>
                  <w:u w:val="single"/>
                </w:rPr>
                <w:t>mygrba.org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AF6900"/>
                <w:sz w:val="15"/>
              </w:rPr>
              <w:t>70</w:t>
            </w:r>
          </w:p>
        </w:tc>
        <w:tc>
          <w:tcPr>
            <w:tcW w:type="dxa" w:w="1520"/>
            <w:shd w:val="clear" w:color="auto" w:fill="F2F4FA"/>
          </w:tcPr>
          <w:p>
            <w:pPr>
              <w:jc w:val="center"/>
            </w:pPr>
            <w:r>
              <w:rPr>
                <w:rFonts w:ascii="Calibri" w:hAnsi="Calibri"/>
                <w:b w:val="0"/>
                <w:color w:val="162648"/>
                <w:sz w:val="14"/>
              </w:rPr>
              <w:t>20</w:t>
            </w:r>
          </w:p>
        </w:tc>
        <w:tc>
          <w:tcPr>
            <w:tcW w:type="dxa" w:w="1520"/>
            <w:shd w:val="clear" w:color="auto" w:fill="F2F4FA"/>
          </w:tcPr>
          <w:p>
            <w:pPr>
              <w:jc w:val="center"/>
            </w:pPr>
            <w:r>
              <w:rPr>
                <w:rFonts w:ascii="Calibri" w:hAnsi="Calibri"/>
                <w:b w:val="0"/>
                <w:color w:val="00586C"/>
                <w:sz w:val="14"/>
              </w:rPr>
              <w:t>13</w:t>
            </w:r>
          </w:p>
        </w:tc>
        <w:tc>
          <w:tcPr>
            <w:tcW w:type="dxa" w:w="1520"/>
            <w:shd w:val="clear" w:color="auto" w:fill="F2F4FA"/>
          </w:tcPr>
          <w:p>
            <w:pPr>
              <w:jc w:val="center"/>
            </w:pPr>
            <w:r>
              <w:rPr>
                <w:rFonts w:ascii="Calibri" w:hAnsi="Calibri"/>
                <w:b w:val="0"/>
                <w:color w:val="162648"/>
                <w:sz w:val="14"/>
              </w:rPr>
              <w:t>12</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70</w:t>
            </w:r>
          </w:p>
        </w:tc>
        <w:tc>
          <w:tcPr>
            <w:tcW w:type="dxa" w:w="1520"/>
            <w:shd w:val="clear" w:color="auto" w:fill="FFFFFF"/>
          </w:tcPr>
          <w:p>
            <w:r>
              <w:rPr>
                <w:rFonts w:ascii="Calibri" w:hAnsi="Calibri"/>
                <w:b w:val="0"/>
                <w:color w:val="373741"/>
                <w:sz w:val="14"/>
              </w:rPr>
              <w:t>Green Glen Layout Cultural Assoc. (Anandotsab)</w:t>
            </w:r>
          </w:p>
        </w:tc>
        <w:tc>
          <w:tcPr>
            <w:tcW w:type="dxa" w:w="1520"/>
            <w:shd w:val="clear" w:color="auto" w:fill="FFFFFF"/>
          </w:tcPr>
          <w:p>
            <w:r/>
            <w:hyperlink r:id="rId74">
              <w:r>
                <w:rPr>
                  <w:color w:val="00586C"/>
                  <w:sz w:val="15"/>
                  <w:rFonts w:ascii="Calibri" w:hAnsi="Calibri"/>
                  <w:u w:val="single"/>
                </w:rPr>
                <w:t>gglca.in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69</w:t>
            </w:r>
          </w:p>
        </w:tc>
        <w:tc>
          <w:tcPr>
            <w:tcW w:type="dxa" w:w="1520"/>
            <w:shd w:val="clear" w:color="auto" w:fill="FFFFFF"/>
          </w:tcPr>
          <w:p>
            <w:pPr>
              <w:jc w:val="center"/>
            </w:pPr>
            <w:r>
              <w:rPr>
                <w:rFonts w:ascii="Calibri" w:hAnsi="Calibri"/>
                <w:b w:val="0"/>
                <w:color w:val="162648"/>
                <w:sz w:val="14"/>
              </w:rPr>
              <w:t>21</w:t>
            </w:r>
          </w:p>
        </w:tc>
        <w:tc>
          <w:tcPr>
            <w:tcW w:type="dxa" w:w="1520"/>
            <w:shd w:val="clear" w:color="auto" w:fill="FFFFFF"/>
          </w:tcPr>
          <w:p>
            <w:pPr>
              <w:jc w:val="center"/>
            </w:pPr>
            <w:r>
              <w:rPr>
                <w:rFonts w:ascii="Calibri" w:hAnsi="Calibri"/>
                <w:b w:val="0"/>
                <w:color w:val="00586C"/>
                <w:sz w:val="14"/>
              </w:rPr>
              <w:t>10</w:t>
            </w:r>
          </w:p>
        </w:tc>
        <w:tc>
          <w:tcPr>
            <w:tcW w:type="dxa" w:w="1520"/>
            <w:shd w:val="clear" w:color="auto" w:fill="FFFFFF"/>
          </w:tcPr>
          <w:p>
            <w:pPr>
              <w:jc w:val="center"/>
            </w:pPr>
            <w:r>
              <w:rPr>
                <w:rFonts w:ascii="Calibri" w:hAnsi="Calibri"/>
                <w:b w:val="0"/>
                <w:color w:val="162648"/>
                <w:sz w:val="14"/>
              </w:rPr>
              <w:t>9</w:t>
            </w:r>
          </w:p>
        </w:tc>
        <w:tc>
          <w:tcPr>
            <w:tcW w:type="dxa" w:w="1520"/>
            <w:shd w:val="clear" w:color="auto" w:fill="FFFFFF"/>
          </w:tcPr>
          <w:p>
            <w:pPr>
              <w:jc w:val="center"/>
            </w:pPr>
            <w:r>
              <w:rPr>
                <w:rFonts w:ascii="Calibri" w:hAnsi="Calibri"/>
                <w:b w:val="0"/>
                <w:color w:val="696973"/>
                <w:sz w:val="14"/>
              </w:rPr>
              <w:t>8</w:t>
            </w:r>
          </w:p>
        </w:tc>
      </w:tr>
      <w:tr>
        <w:tc>
          <w:tcPr>
            <w:tcW w:type="dxa" w:w="1520"/>
            <w:shd w:val="clear" w:color="auto" w:fill="F2F4FA"/>
          </w:tcPr>
          <w:p>
            <w:pPr>
              <w:jc w:val="center"/>
            </w:pPr>
            <w:r>
              <w:rPr>
                <w:rFonts w:ascii="Calibri" w:hAnsi="Calibri"/>
                <w:b w:val="0"/>
                <w:color w:val="696973"/>
                <w:sz w:val="14"/>
              </w:rPr>
              <w:t>71</w:t>
            </w:r>
          </w:p>
        </w:tc>
        <w:tc>
          <w:tcPr>
            <w:tcW w:type="dxa" w:w="1520"/>
            <w:shd w:val="clear" w:color="auto" w:fill="F2F4FA"/>
          </w:tcPr>
          <w:p>
            <w:r>
              <w:rPr>
                <w:rFonts w:ascii="Calibri" w:hAnsi="Calibri"/>
                <w:b w:val="0"/>
                <w:color w:val="373741"/>
                <w:sz w:val="14"/>
              </w:rPr>
              <w:t>Harmony Cultural Welfare Assoc. (HCWA)</w:t>
            </w:r>
          </w:p>
        </w:tc>
        <w:tc>
          <w:tcPr>
            <w:tcW w:type="dxa" w:w="1520"/>
            <w:shd w:val="clear" w:color="auto" w:fill="F2F4FA"/>
          </w:tcPr>
          <w:p>
            <w:r/>
            <w:hyperlink r:id="rId34">
              <w:r>
                <w:rPr>
                  <w:color w:val="00586C"/>
                  <w:sz w:val="15"/>
                  <w:rFonts w:ascii="Calibri" w:hAnsi="Calibri"/>
                  <w:u w:val="single"/>
                </w:rPr>
                <w:t>hcwa.in</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006937"/>
                <w:sz w:val="15"/>
              </w:rPr>
              <w:t>79</w:t>
            </w:r>
          </w:p>
        </w:tc>
        <w:tc>
          <w:tcPr>
            <w:tcW w:type="dxa" w:w="1520"/>
            <w:shd w:val="clear" w:color="auto" w:fill="F2F4FA"/>
          </w:tcPr>
          <w:p>
            <w:pPr>
              <w:jc w:val="center"/>
            </w:pPr>
            <w:r>
              <w:rPr>
                <w:rFonts w:ascii="Calibri" w:hAnsi="Calibri"/>
                <w:b w:val="0"/>
                <w:color w:val="162648"/>
                <w:sz w:val="14"/>
              </w:rPr>
              <w:t>12</w:t>
            </w:r>
          </w:p>
        </w:tc>
        <w:tc>
          <w:tcPr>
            <w:tcW w:type="dxa" w:w="1520"/>
            <w:shd w:val="clear" w:color="auto" w:fill="F2F4FA"/>
          </w:tcPr>
          <w:p>
            <w:pPr>
              <w:jc w:val="center"/>
            </w:pPr>
            <w:r>
              <w:rPr>
                <w:rFonts w:ascii="Calibri" w:hAnsi="Calibri"/>
                <w:b w:val="0"/>
                <w:color w:val="00586C"/>
                <w:sz w:val="14"/>
              </w:rPr>
              <w:t>6</w:t>
            </w:r>
          </w:p>
        </w:tc>
        <w:tc>
          <w:tcPr>
            <w:tcW w:type="dxa" w:w="1520"/>
            <w:shd w:val="clear" w:color="auto" w:fill="F2F4FA"/>
          </w:tcPr>
          <w:p>
            <w:pPr>
              <w:jc w:val="center"/>
            </w:pPr>
            <w:r>
              <w:rPr>
                <w:rFonts w:ascii="Calibri" w:hAnsi="Calibri"/>
                <w:b w:val="0"/>
                <w:color w:val="162648"/>
                <w:sz w:val="14"/>
              </w:rPr>
              <w:t>5</w:t>
            </w:r>
          </w:p>
        </w:tc>
        <w:tc>
          <w:tcPr>
            <w:tcW w:type="dxa" w:w="1520"/>
            <w:shd w:val="clear" w:color="auto" w:fill="F2F4FA"/>
          </w:tcPr>
          <w:p>
            <w:pPr>
              <w:jc w:val="center"/>
            </w:pPr>
            <w:r>
              <w:rPr>
                <w:rFonts w:ascii="Calibri" w:hAnsi="Calibri"/>
                <w:b w:val="0"/>
                <w:color w:val="696973"/>
                <w:sz w:val="14"/>
              </w:rPr>
              <w:t>4</w:t>
            </w:r>
          </w:p>
        </w:tc>
      </w:tr>
      <w:tr>
        <w:tc>
          <w:tcPr>
            <w:tcW w:type="dxa" w:w="1520"/>
            <w:shd w:val="clear" w:color="auto" w:fill="FFFFFF"/>
          </w:tcPr>
          <w:p>
            <w:pPr>
              <w:jc w:val="center"/>
            </w:pPr>
            <w:r>
              <w:rPr>
                <w:rFonts w:ascii="Calibri" w:hAnsi="Calibri"/>
                <w:b w:val="0"/>
                <w:color w:val="696973"/>
                <w:sz w:val="14"/>
              </w:rPr>
              <w:t>72</w:t>
            </w:r>
          </w:p>
        </w:tc>
        <w:tc>
          <w:tcPr>
            <w:tcW w:type="dxa" w:w="1520"/>
            <w:shd w:val="clear" w:color="auto" w:fill="FFFFFF"/>
          </w:tcPr>
          <w:p>
            <w:r>
              <w:rPr>
                <w:rFonts w:ascii="Calibri" w:hAnsi="Calibri"/>
                <w:b w:val="0"/>
                <w:color w:val="373741"/>
                <w:sz w:val="14"/>
              </w:rPr>
              <w:t>Hong Kong Bengali Association</w:t>
            </w:r>
          </w:p>
        </w:tc>
        <w:tc>
          <w:tcPr>
            <w:tcW w:type="dxa" w:w="1520"/>
            <w:shd w:val="clear" w:color="auto" w:fill="FFFFFF"/>
          </w:tcPr>
          <w:p>
            <w:r/>
            <w:hyperlink r:id="rId112">
              <w:r>
                <w:rPr>
                  <w:color w:val="00586C"/>
                  <w:sz w:val="15"/>
                  <w:rFonts w:ascii="Calibri" w:hAnsi="Calibri"/>
                  <w:u w:val="single"/>
                </w:rPr>
                <w:t>hkba.org.hk</w:t>
              </w:r>
            </w:hyperlink>
          </w:p>
        </w:tc>
        <w:tc>
          <w:tcPr>
            <w:tcW w:type="dxa" w:w="1520"/>
            <w:shd w:val="clear" w:color="auto" w:fill="FFFFFF"/>
          </w:tcPr>
          <w:p>
            <w:r>
              <w:rPr>
                <w:rFonts w:ascii="Calibri" w:hAnsi="Calibri"/>
                <w:b w:val="0"/>
                <w:color w:val="696973"/>
                <w:sz w:val="14"/>
              </w:rPr>
              <w:t>Hong Kong</w:t>
            </w:r>
          </w:p>
        </w:tc>
        <w:tc>
          <w:tcPr>
            <w:tcW w:type="dxa" w:w="1520"/>
            <w:shd w:val="clear" w:color="auto" w:fill="FFFFFF"/>
          </w:tcPr>
          <w:p>
            <w:pPr>
              <w:jc w:val="center"/>
            </w:pPr>
            <w:r>
              <w:rPr>
                <w:rFonts w:ascii="Calibri" w:hAnsi="Calibri"/>
                <w:b/>
                <w:color w:val="AF6900"/>
                <w:sz w:val="15"/>
              </w:rPr>
              <w:t>62</w:t>
            </w:r>
          </w:p>
        </w:tc>
        <w:tc>
          <w:tcPr>
            <w:tcW w:type="dxa" w:w="1520"/>
            <w:shd w:val="clear" w:color="auto" w:fill="FFFFFF"/>
          </w:tcPr>
          <w:p>
            <w:pPr>
              <w:jc w:val="center"/>
            </w:pPr>
            <w:r>
              <w:rPr>
                <w:rFonts w:ascii="Calibri" w:hAnsi="Calibri"/>
                <w:b w:val="0"/>
                <w:color w:val="162648"/>
                <w:sz w:val="14"/>
              </w:rPr>
              <w:t>28</w:t>
            </w:r>
          </w:p>
        </w:tc>
        <w:tc>
          <w:tcPr>
            <w:tcW w:type="dxa" w:w="1520"/>
            <w:shd w:val="clear" w:color="auto" w:fill="FFFFFF"/>
          </w:tcPr>
          <w:p>
            <w:pPr>
              <w:jc w:val="center"/>
            </w:pPr>
            <w:r>
              <w:rPr>
                <w:rFonts w:ascii="Calibri" w:hAnsi="Calibri"/>
                <w:b w:val="0"/>
                <w:color w:val="00586C"/>
                <w:sz w:val="14"/>
              </w:rPr>
              <w:t>16</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73</w:t>
            </w:r>
          </w:p>
        </w:tc>
        <w:tc>
          <w:tcPr>
            <w:tcW w:type="dxa" w:w="1520"/>
            <w:shd w:val="clear" w:color="auto" w:fill="F2F4FA"/>
          </w:tcPr>
          <w:p>
            <w:r>
              <w:rPr>
                <w:rFonts w:ascii="Calibri" w:hAnsi="Calibri"/>
                <w:b w:val="0"/>
                <w:color w:val="373741"/>
                <w:sz w:val="14"/>
              </w:rPr>
              <w:t>Horamavu Bengali Cultural Assoc. (HBCA)</w:t>
            </w:r>
          </w:p>
        </w:tc>
        <w:tc>
          <w:tcPr>
            <w:tcW w:type="dxa" w:w="1520"/>
            <w:shd w:val="clear" w:color="auto" w:fill="F2F4FA"/>
          </w:tcPr>
          <w:p>
            <w:r/>
            <w:hyperlink r:id="rId124">
              <w:r>
                <w:rPr>
                  <w:color w:val="00586C"/>
                  <w:sz w:val="15"/>
                  <w:rFonts w:ascii="Calibri" w:hAnsi="Calibri"/>
                  <w:u w:val="single"/>
                </w:rPr>
                <w:t>hbca.org.in</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9B1C1C"/>
                <w:sz w:val="15"/>
              </w:rPr>
              <w:t>54</w:t>
            </w:r>
          </w:p>
        </w:tc>
        <w:tc>
          <w:tcPr>
            <w:tcW w:type="dxa" w:w="1520"/>
            <w:shd w:val="clear" w:color="auto" w:fill="F2F4FA"/>
          </w:tcPr>
          <w:p>
            <w:pPr>
              <w:jc w:val="center"/>
            </w:pPr>
            <w:r>
              <w:rPr>
                <w:rFonts w:ascii="Calibri" w:hAnsi="Calibri"/>
                <w:b w:val="0"/>
                <w:color w:val="162648"/>
                <w:sz w:val="14"/>
              </w:rPr>
              <w:t>33</w:t>
            </w:r>
          </w:p>
        </w:tc>
        <w:tc>
          <w:tcPr>
            <w:tcW w:type="dxa" w:w="1520"/>
            <w:shd w:val="clear" w:color="auto" w:fill="F2F4FA"/>
          </w:tcPr>
          <w:p>
            <w:pPr>
              <w:jc w:val="center"/>
            </w:pPr>
            <w:r>
              <w:rPr>
                <w:rFonts w:ascii="Calibri" w:hAnsi="Calibri"/>
                <w:b w:val="0"/>
                <w:color w:val="00586C"/>
                <w:sz w:val="14"/>
              </w:rPr>
              <w:t>21</w:t>
            </w:r>
          </w:p>
        </w:tc>
        <w:tc>
          <w:tcPr>
            <w:tcW w:type="dxa" w:w="1520"/>
            <w:shd w:val="clear" w:color="auto" w:fill="F2F4FA"/>
          </w:tcPr>
          <w:p>
            <w:pPr>
              <w:jc w:val="center"/>
            </w:pPr>
            <w:r>
              <w:rPr>
                <w:rFonts w:ascii="Calibri" w:hAnsi="Calibri"/>
                <w:b w:val="0"/>
                <w:color w:val="162648"/>
                <w:sz w:val="14"/>
              </w:rPr>
              <w:t>20</w:t>
            </w:r>
          </w:p>
        </w:tc>
        <w:tc>
          <w:tcPr>
            <w:tcW w:type="dxa" w:w="1520"/>
            <w:shd w:val="clear" w:color="auto" w:fill="F2F4FA"/>
          </w:tcPr>
          <w:p>
            <w:pPr>
              <w:jc w:val="center"/>
            </w:pPr>
            <w:r>
              <w:rPr>
                <w:rFonts w:ascii="Calibri" w:hAnsi="Calibri"/>
                <w:b w:val="0"/>
                <w:color w:val="696973"/>
                <w:sz w:val="14"/>
              </w:rPr>
              <w:t>16</w:t>
            </w:r>
          </w:p>
        </w:tc>
      </w:tr>
      <w:tr>
        <w:tc>
          <w:tcPr>
            <w:tcW w:type="dxa" w:w="1520"/>
            <w:shd w:val="clear" w:color="auto" w:fill="FFFFFF"/>
          </w:tcPr>
          <w:p>
            <w:pPr>
              <w:jc w:val="center"/>
            </w:pPr>
            <w:r>
              <w:rPr>
                <w:rFonts w:ascii="Calibri" w:hAnsi="Calibri"/>
                <w:b w:val="0"/>
                <w:color w:val="696973"/>
                <w:sz w:val="14"/>
              </w:rPr>
              <w:t>74</w:t>
            </w:r>
          </w:p>
        </w:tc>
        <w:tc>
          <w:tcPr>
            <w:tcW w:type="dxa" w:w="1520"/>
            <w:shd w:val="clear" w:color="auto" w:fill="FFFFFF"/>
          </w:tcPr>
          <w:p>
            <w:r>
              <w:rPr>
                <w:rFonts w:ascii="Calibri" w:hAnsi="Calibri"/>
                <w:b w:val="0"/>
                <w:color w:val="373741"/>
                <w:sz w:val="14"/>
              </w:rPr>
              <w:t>Houston Durga Bari Society</w:t>
            </w:r>
          </w:p>
        </w:tc>
        <w:tc>
          <w:tcPr>
            <w:tcW w:type="dxa" w:w="1520"/>
            <w:shd w:val="clear" w:color="auto" w:fill="FFFFFF"/>
          </w:tcPr>
          <w:p>
            <w:r/>
            <w:hyperlink r:id="rId18">
              <w:r>
                <w:rPr>
                  <w:color w:val="00586C"/>
                  <w:sz w:val="15"/>
                  <w:rFonts w:ascii="Calibri" w:hAnsi="Calibri"/>
                  <w:u w:val="single"/>
                </w:rPr>
                <w:t>durgabari.org</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006937"/>
                <w:sz w:val="15"/>
              </w:rPr>
              <w:t>83</w:t>
            </w:r>
          </w:p>
        </w:tc>
        <w:tc>
          <w:tcPr>
            <w:tcW w:type="dxa" w:w="1520"/>
            <w:shd w:val="clear" w:color="auto" w:fill="FFFFFF"/>
          </w:tcPr>
          <w:p>
            <w:pPr>
              <w:jc w:val="center"/>
            </w:pPr>
            <w:r>
              <w:rPr>
                <w:rFonts w:ascii="Calibri" w:hAnsi="Calibri"/>
                <w:b w:val="0"/>
                <w:color w:val="162648"/>
                <w:sz w:val="14"/>
              </w:rPr>
              <w:t>8</w:t>
            </w:r>
          </w:p>
        </w:tc>
        <w:tc>
          <w:tcPr>
            <w:tcW w:type="dxa" w:w="1520"/>
            <w:shd w:val="clear" w:color="auto" w:fill="FFFFFF"/>
          </w:tcPr>
          <w:p>
            <w:pPr>
              <w:jc w:val="center"/>
            </w:pPr>
            <w:r>
              <w:rPr>
                <w:rFonts w:ascii="Calibri" w:hAnsi="Calibri"/>
                <w:b w:val="0"/>
                <w:color w:val="00586C"/>
                <w:sz w:val="14"/>
              </w:rPr>
              <w:t>3</w:t>
            </w:r>
          </w:p>
        </w:tc>
        <w:tc>
          <w:tcPr>
            <w:tcW w:type="dxa" w:w="1520"/>
            <w:shd w:val="clear" w:color="auto" w:fill="FFFFFF"/>
          </w:tcPr>
          <w:p>
            <w:pPr>
              <w:jc w:val="center"/>
            </w:pPr>
            <w:r>
              <w:rPr>
                <w:rFonts w:ascii="Calibri" w:hAnsi="Calibri"/>
                <w:b w:val="0"/>
                <w:color w:val="162648"/>
                <w:sz w:val="14"/>
              </w:rPr>
              <w:t>3</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75</w:t>
            </w:r>
          </w:p>
        </w:tc>
        <w:tc>
          <w:tcPr>
            <w:tcW w:type="dxa" w:w="1520"/>
            <w:shd w:val="clear" w:color="auto" w:fill="F2F4FA"/>
          </w:tcPr>
          <w:p>
            <w:r>
              <w:rPr>
                <w:rFonts w:ascii="Calibri" w:hAnsi="Calibri"/>
                <w:b w:val="0"/>
                <w:color w:val="373741"/>
                <w:sz w:val="14"/>
              </w:rPr>
              <w:t>India (Bengal) Cultural Assoc. Japan (IBCAJ)</w:t>
            </w:r>
          </w:p>
        </w:tc>
        <w:tc>
          <w:tcPr>
            <w:tcW w:type="dxa" w:w="1520"/>
            <w:shd w:val="clear" w:color="auto" w:fill="F2F4FA"/>
          </w:tcPr>
          <w:p>
            <w:r/>
            <w:hyperlink r:id="rId60">
              <w:r>
                <w:rPr>
                  <w:color w:val="00586C"/>
                  <w:sz w:val="15"/>
                  <w:rFonts w:ascii="Calibri" w:hAnsi="Calibri"/>
                  <w:u w:val="single"/>
                </w:rPr>
                <w:t>ibcaj.org</w:t>
              </w:r>
            </w:hyperlink>
          </w:p>
        </w:tc>
        <w:tc>
          <w:tcPr>
            <w:tcW w:type="dxa" w:w="1520"/>
            <w:shd w:val="clear" w:color="auto" w:fill="F2F4FA"/>
          </w:tcPr>
          <w:p>
            <w:r>
              <w:rPr>
                <w:rFonts w:ascii="Calibri" w:hAnsi="Calibri"/>
                <w:b w:val="0"/>
                <w:color w:val="696973"/>
                <w:sz w:val="14"/>
              </w:rPr>
              <w:t>Japan</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9</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76</w:t>
            </w:r>
          </w:p>
        </w:tc>
        <w:tc>
          <w:tcPr>
            <w:tcW w:type="dxa" w:w="1520"/>
            <w:shd w:val="clear" w:color="auto" w:fill="FFFFFF"/>
          </w:tcPr>
          <w:p>
            <w:r>
              <w:rPr>
                <w:rFonts w:ascii="Calibri" w:hAnsi="Calibri"/>
                <w:b w:val="0"/>
                <w:color w:val="373741"/>
                <w:sz w:val="14"/>
              </w:rPr>
              <w:t>Indian Community Center of Garden State</w:t>
            </w:r>
          </w:p>
        </w:tc>
        <w:tc>
          <w:tcPr>
            <w:tcW w:type="dxa" w:w="1520"/>
            <w:shd w:val="clear" w:color="auto" w:fill="FFFFFF"/>
          </w:tcPr>
          <w:p>
            <w:r/>
            <w:hyperlink r:id="rId61">
              <w:r>
                <w:rPr>
                  <w:color w:val="00586C"/>
                  <w:sz w:val="15"/>
                  <w:rFonts w:ascii="Calibri" w:hAnsi="Calibri"/>
                  <w:u w:val="single"/>
                </w:rPr>
                <w:t>iccgs.org</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AF6900"/>
                <w:sz w:val="15"/>
              </w:rPr>
              <w:t>72</w:t>
            </w:r>
          </w:p>
        </w:tc>
        <w:tc>
          <w:tcPr>
            <w:tcW w:type="dxa" w:w="1520"/>
            <w:shd w:val="clear" w:color="auto" w:fill="FFFFFF"/>
          </w:tcPr>
          <w:p>
            <w:pPr>
              <w:jc w:val="center"/>
            </w:pPr>
            <w:r>
              <w:rPr>
                <w:rFonts w:ascii="Calibri" w:hAnsi="Calibri"/>
                <w:b w:val="0"/>
                <w:color w:val="162648"/>
                <w:sz w:val="14"/>
              </w:rPr>
              <w:t>18</w:t>
            </w:r>
          </w:p>
        </w:tc>
        <w:tc>
          <w:tcPr>
            <w:tcW w:type="dxa" w:w="1520"/>
            <w:shd w:val="clear" w:color="auto" w:fill="FFFFFF"/>
          </w:tcPr>
          <w:p>
            <w:pPr>
              <w:jc w:val="center"/>
            </w:pPr>
            <w:r>
              <w:rPr>
                <w:rFonts w:ascii="Calibri" w:hAnsi="Calibri"/>
                <w:b w:val="0"/>
                <w:color w:val="00586C"/>
                <w:sz w:val="14"/>
              </w:rPr>
              <w:t>11</w:t>
            </w:r>
          </w:p>
        </w:tc>
        <w:tc>
          <w:tcPr>
            <w:tcW w:type="dxa" w:w="1520"/>
            <w:shd w:val="clear" w:color="auto" w:fill="FFFFFF"/>
          </w:tcPr>
          <w:p>
            <w:pPr>
              <w:jc w:val="center"/>
            </w:pPr>
            <w:r>
              <w:rPr>
                <w:rFonts w:ascii="Calibri" w:hAnsi="Calibri"/>
                <w:b w:val="0"/>
                <w:color w:val="162648"/>
                <w:sz w:val="14"/>
              </w:rPr>
              <w:t>10</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77</w:t>
            </w:r>
          </w:p>
        </w:tc>
        <w:tc>
          <w:tcPr>
            <w:tcW w:type="dxa" w:w="1520"/>
            <w:shd w:val="clear" w:color="auto" w:fill="F2F4FA"/>
          </w:tcPr>
          <w:p>
            <w:r>
              <w:rPr>
                <w:rFonts w:ascii="Calibri" w:hAnsi="Calibri"/>
                <w:b w:val="0"/>
                <w:color w:val="373741"/>
                <w:sz w:val="14"/>
              </w:rPr>
              <w:t>Ireland Bengal Cultural Association (IBCA)</w:t>
            </w:r>
          </w:p>
        </w:tc>
        <w:tc>
          <w:tcPr>
            <w:tcW w:type="dxa" w:w="1520"/>
            <w:shd w:val="clear" w:color="auto" w:fill="F2F4FA"/>
          </w:tcPr>
          <w:p>
            <w:r/>
            <w:hyperlink r:id="rId130">
              <w:r>
                <w:rPr>
                  <w:color w:val="00586C"/>
                  <w:sz w:val="15"/>
                  <w:rFonts w:ascii="Calibri" w:hAnsi="Calibri"/>
                  <w:u w:val="single"/>
                </w:rPr>
                <w:t>www.ibca.ie</w:t>
              </w:r>
            </w:hyperlink>
          </w:p>
        </w:tc>
        <w:tc>
          <w:tcPr>
            <w:tcW w:type="dxa" w:w="1520"/>
            <w:shd w:val="clear" w:color="auto" w:fill="F2F4FA"/>
          </w:tcPr>
          <w:p>
            <w:r>
              <w:rPr>
                <w:rFonts w:ascii="Calibri" w:hAnsi="Calibri"/>
                <w:b w:val="0"/>
                <w:color w:val="696973"/>
                <w:sz w:val="14"/>
              </w:rPr>
              <w:t>Ireland</w:t>
            </w:r>
          </w:p>
        </w:tc>
        <w:tc>
          <w:tcPr>
            <w:tcW w:type="dxa" w:w="1520"/>
            <w:shd w:val="clear" w:color="auto" w:fill="F2F4FA"/>
          </w:tcPr>
          <w:p>
            <w:pPr>
              <w:jc w:val="center"/>
            </w:pPr>
            <w:r>
              <w:rPr>
                <w:rFonts w:ascii="Calibri" w:hAnsi="Calibri"/>
                <w:b/>
                <w:color w:val="9B1C1C"/>
                <w:sz w:val="15"/>
              </w:rPr>
              <w:t>53</w:t>
            </w:r>
          </w:p>
        </w:tc>
        <w:tc>
          <w:tcPr>
            <w:tcW w:type="dxa" w:w="1520"/>
            <w:shd w:val="clear" w:color="auto" w:fill="F2F4FA"/>
          </w:tcPr>
          <w:p>
            <w:pPr>
              <w:jc w:val="center"/>
            </w:pPr>
            <w:r>
              <w:rPr>
                <w:rFonts w:ascii="Calibri" w:hAnsi="Calibri"/>
                <w:b w:val="0"/>
                <w:color w:val="162648"/>
                <w:sz w:val="14"/>
              </w:rPr>
              <w:t>34</w:t>
            </w:r>
          </w:p>
        </w:tc>
        <w:tc>
          <w:tcPr>
            <w:tcW w:type="dxa" w:w="1520"/>
            <w:shd w:val="clear" w:color="auto" w:fill="F2F4FA"/>
          </w:tcPr>
          <w:p>
            <w:pPr>
              <w:jc w:val="center"/>
            </w:pPr>
            <w:r>
              <w:rPr>
                <w:rFonts w:ascii="Calibri" w:hAnsi="Calibri"/>
                <w:b w:val="0"/>
                <w:color w:val="00586C"/>
                <w:sz w:val="14"/>
              </w:rPr>
              <w:t>17</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78</w:t>
            </w:r>
          </w:p>
        </w:tc>
        <w:tc>
          <w:tcPr>
            <w:tcW w:type="dxa" w:w="1520"/>
            <w:shd w:val="clear" w:color="auto" w:fill="FFFFFF"/>
          </w:tcPr>
          <w:p>
            <w:r>
              <w:rPr>
                <w:rFonts w:ascii="Calibri" w:hAnsi="Calibri"/>
                <w:b w:val="0"/>
                <w:color w:val="373741"/>
                <w:sz w:val="14"/>
              </w:rPr>
              <w:t>Jagriti Bangiyo Cultural Assoc. (JBCA)</w:t>
            </w:r>
          </w:p>
        </w:tc>
        <w:tc>
          <w:tcPr>
            <w:tcW w:type="dxa" w:w="1520"/>
            <w:shd w:val="clear" w:color="auto" w:fill="FFFFFF"/>
          </w:tcPr>
          <w:p>
            <w:r/>
            <w:hyperlink r:id="rId104">
              <w:r>
                <w:rPr>
                  <w:color w:val="00586C"/>
                  <w:sz w:val="15"/>
                  <w:rFonts w:ascii="Calibri" w:hAnsi="Calibri"/>
                  <w:u w:val="single"/>
                </w:rPr>
                <w:t>jbca.co.in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63</w:t>
            </w:r>
          </w:p>
        </w:tc>
        <w:tc>
          <w:tcPr>
            <w:tcW w:type="dxa" w:w="1520"/>
            <w:shd w:val="clear" w:color="auto" w:fill="FFFFFF"/>
          </w:tcPr>
          <w:p>
            <w:pPr>
              <w:jc w:val="center"/>
            </w:pPr>
            <w:r>
              <w:rPr>
                <w:rFonts w:ascii="Calibri" w:hAnsi="Calibri"/>
                <w:b w:val="0"/>
                <w:color w:val="162648"/>
                <w:sz w:val="14"/>
              </w:rPr>
              <w:t>27</w:t>
            </w:r>
          </w:p>
        </w:tc>
        <w:tc>
          <w:tcPr>
            <w:tcW w:type="dxa" w:w="1520"/>
            <w:shd w:val="clear" w:color="auto" w:fill="FFFFFF"/>
          </w:tcPr>
          <w:p>
            <w:pPr>
              <w:jc w:val="center"/>
            </w:pPr>
            <w:r>
              <w:rPr>
                <w:rFonts w:ascii="Calibri" w:hAnsi="Calibri"/>
                <w:b w:val="0"/>
                <w:color w:val="00586C"/>
                <w:sz w:val="14"/>
              </w:rPr>
              <w:t>15</w:t>
            </w:r>
          </w:p>
        </w:tc>
        <w:tc>
          <w:tcPr>
            <w:tcW w:type="dxa" w:w="1520"/>
            <w:shd w:val="clear" w:color="auto" w:fill="FFFFFF"/>
          </w:tcPr>
          <w:p>
            <w:pPr>
              <w:jc w:val="center"/>
            </w:pPr>
            <w:r>
              <w:rPr>
                <w:rFonts w:ascii="Calibri" w:hAnsi="Calibri"/>
                <w:b w:val="0"/>
                <w:color w:val="162648"/>
                <w:sz w:val="14"/>
              </w:rPr>
              <w:t>14</w:t>
            </w:r>
          </w:p>
        </w:tc>
        <w:tc>
          <w:tcPr>
            <w:tcW w:type="dxa" w:w="1520"/>
            <w:shd w:val="clear" w:color="auto" w:fill="FFFFFF"/>
          </w:tcPr>
          <w:p>
            <w:pPr>
              <w:jc w:val="center"/>
            </w:pPr>
            <w:r>
              <w:rPr>
                <w:rFonts w:ascii="Calibri" w:hAnsi="Calibri"/>
                <w:b w:val="0"/>
                <w:color w:val="696973"/>
                <w:sz w:val="14"/>
              </w:rPr>
              <w:t>13</w:t>
            </w:r>
          </w:p>
        </w:tc>
      </w:tr>
      <w:tr>
        <w:tc>
          <w:tcPr>
            <w:tcW w:type="dxa" w:w="1520"/>
            <w:shd w:val="clear" w:color="auto" w:fill="F2F4FA"/>
          </w:tcPr>
          <w:p>
            <w:pPr>
              <w:jc w:val="center"/>
            </w:pPr>
            <w:r>
              <w:rPr>
                <w:rFonts w:ascii="Calibri" w:hAnsi="Calibri"/>
                <w:b w:val="0"/>
                <w:color w:val="696973"/>
                <w:sz w:val="14"/>
              </w:rPr>
              <w:t>79</w:t>
            </w:r>
          </w:p>
        </w:tc>
        <w:tc>
          <w:tcPr>
            <w:tcW w:type="dxa" w:w="1520"/>
            <w:shd w:val="clear" w:color="auto" w:fill="F2F4FA"/>
          </w:tcPr>
          <w:p>
            <w:r>
              <w:rPr>
                <w:rFonts w:ascii="Calibri" w:hAnsi="Calibri"/>
                <w:b w:val="0"/>
                <w:color w:val="373741"/>
                <w:sz w:val="14"/>
              </w:rPr>
              <w:t>Jayamahal Cultural Association (JCA)</w:t>
            </w:r>
          </w:p>
        </w:tc>
        <w:tc>
          <w:tcPr>
            <w:tcW w:type="dxa" w:w="1520"/>
            <w:shd w:val="clear" w:color="auto" w:fill="F2F4FA"/>
          </w:tcPr>
          <w:p>
            <w:r/>
            <w:hyperlink r:id="rId62">
              <w:r>
                <w:rPr>
                  <w:color w:val="00586C"/>
                  <w:sz w:val="15"/>
                  <w:rFonts w:ascii="Calibri" w:hAnsi="Calibri"/>
                  <w:u w:val="single"/>
                </w:rPr>
                <w:t>jayamahal.org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9</w:t>
            </w:r>
          </w:p>
        </w:tc>
        <w:tc>
          <w:tcPr>
            <w:tcW w:type="dxa" w:w="1520"/>
            <w:shd w:val="clear" w:color="auto" w:fill="F2F4FA"/>
          </w:tcPr>
          <w:p>
            <w:pPr>
              <w:jc w:val="center"/>
            </w:pPr>
            <w:r>
              <w:rPr>
                <w:rFonts w:ascii="Calibri" w:hAnsi="Calibri"/>
                <w:b w:val="0"/>
                <w:color w:val="162648"/>
                <w:sz w:val="14"/>
              </w:rPr>
              <w:t>8</w:t>
            </w:r>
          </w:p>
        </w:tc>
        <w:tc>
          <w:tcPr>
            <w:tcW w:type="dxa" w:w="1520"/>
            <w:shd w:val="clear" w:color="auto" w:fill="F2F4FA"/>
          </w:tcPr>
          <w:p>
            <w:pPr>
              <w:jc w:val="center"/>
            </w:pPr>
            <w:r>
              <w:rPr>
                <w:rFonts w:ascii="Calibri" w:hAnsi="Calibri"/>
                <w:b w:val="0"/>
                <w:color w:val="696973"/>
                <w:sz w:val="14"/>
              </w:rPr>
              <w:t>7</w:t>
            </w:r>
          </w:p>
        </w:tc>
      </w:tr>
      <w:tr>
        <w:tc>
          <w:tcPr>
            <w:tcW w:type="dxa" w:w="1520"/>
            <w:shd w:val="clear" w:color="auto" w:fill="FFFFFF"/>
          </w:tcPr>
          <w:p>
            <w:pPr>
              <w:jc w:val="center"/>
            </w:pPr>
            <w:r>
              <w:rPr>
                <w:rFonts w:ascii="Calibri" w:hAnsi="Calibri"/>
                <w:b w:val="0"/>
                <w:color w:val="696973"/>
                <w:sz w:val="14"/>
              </w:rPr>
              <w:t>80</w:t>
            </w:r>
          </w:p>
        </w:tc>
        <w:tc>
          <w:tcPr>
            <w:tcW w:type="dxa" w:w="1520"/>
            <w:shd w:val="clear" w:color="auto" w:fill="FFFFFF"/>
          </w:tcPr>
          <w:p>
            <w:r>
              <w:rPr>
                <w:rFonts w:ascii="Calibri" w:hAnsi="Calibri"/>
                <w:b w:val="0"/>
                <w:color w:val="373741"/>
                <w:sz w:val="14"/>
              </w:rPr>
              <w:t>Kadubeesanahalli Bengali Youth Assoc. (KABYA)</w:t>
            </w:r>
          </w:p>
        </w:tc>
        <w:tc>
          <w:tcPr>
            <w:tcW w:type="dxa" w:w="1520"/>
            <w:shd w:val="clear" w:color="auto" w:fill="FFFFFF"/>
          </w:tcPr>
          <w:p>
            <w:r/>
            <w:hyperlink r:id="rId113">
              <w:r>
                <w:rPr>
                  <w:color w:val="00586C"/>
                  <w:sz w:val="15"/>
                  <w:rFonts w:ascii="Calibri" w:hAnsi="Calibri"/>
                  <w:u w:val="single"/>
                </w:rPr>
                <w:t>kabya.in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62</w:t>
            </w:r>
          </w:p>
        </w:tc>
        <w:tc>
          <w:tcPr>
            <w:tcW w:type="dxa" w:w="1520"/>
            <w:shd w:val="clear" w:color="auto" w:fill="FFFFFF"/>
          </w:tcPr>
          <w:p>
            <w:pPr>
              <w:jc w:val="center"/>
            </w:pPr>
            <w:r>
              <w:rPr>
                <w:rFonts w:ascii="Calibri" w:hAnsi="Calibri"/>
                <w:b w:val="0"/>
                <w:color w:val="162648"/>
                <w:sz w:val="14"/>
              </w:rPr>
              <w:t>28</w:t>
            </w:r>
          </w:p>
        </w:tc>
        <w:tc>
          <w:tcPr>
            <w:tcW w:type="dxa" w:w="1520"/>
            <w:shd w:val="clear" w:color="auto" w:fill="FFFFFF"/>
          </w:tcPr>
          <w:p>
            <w:pPr>
              <w:jc w:val="center"/>
            </w:pPr>
            <w:r>
              <w:rPr>
                <w:rFonts w:ascii="Calibri" w:hAnsi="Calibri"/>
                <w:b w:val="0"/>
                <w:color w:val="00586C"/>
                <w:sz w:val="14"/>
              </w:rPr>
              <w:t>16</w:t>
            </w:r>
          </w:p>
        </w:tc>
        <w:tc>
          <w:tcPr>
            <w:tcW w:type="dxa" w:w="1520"/>
            <w:shd w:val="clear" w:color="auto" w:fill="FFFFFF"/>
          </w:tcPr>
          <w:p>
            <w:pPr>
              <w:jc w:val="center"/>
            </w:pPr>
            <w:r>
              <w:rPr>
                <w:rFonts w:ascii="Calibri" w:hAnsi="Calibri"/>
                <w:b w:val="0"/>
                <w:color w:val="162648"/>
                <w:sz w:val="14"/>
              </w:rPr>
              <w:t>15</w:t>
            </w:r>
          </w:p>
        </w:tc>
        <w:tc>
          <w:tcPr>
            <w:tcW w:type="dxa" w:w="1520"/>
            <w:shd w:val="clear" w:color="auto" w:fill="FFFFFF"/>
          </w:tcPr>
          <w:p>
            <w:pPr>
              <w:jc w:val="center"/>
            </w:pPr>
            <w:r>
              <w:rPr>
                <w:rFonts w:ascii="Calibri" w:hAnsi="Calibri"/>
                <w:b w:val="0"/>
                <w:color w:val="696973"/>
                <w:sz w:val="14"/>
              </w:rPr>
              <w:t>14</w:t>
            </w:r>
          </w:p>
        </w:tc>
      </w:tr>
      <w:tr>
        <w:tc>
          <w:tcPr>
            <w:tcW w:type="dxa" w:w="1520"/>
            <w:shd w:val="clear" w:color="auto" w:fill="F2F4FA"/>
          </w:tcPr>
          <w:p>
            <w:pPr>
              <w:jc w:val="center"/>
            </w:pPr>
            <w:r>
              <w:rPr>
                <w:rFonts w:ascii="Calibri" w:hAnsi="Calibri"/>
                <w:b w:val="0"/>
                <w:color w:val="696973"/>
                <w:sz w:val="14"/>
              </w:rPr>
              <w:t>81</w:t>
            </w:r>
          </w:p>
        </w:tc>
        <w:tc>
          <w:tcPr>
            <w:tcW w:type="dxa" w:w="1520"/>
            <w:shd w:val="clear" w:color="auto" w:fill="F2F4FA"/>
          </w:tcPr>
          <w:p>
            <w:r>
              <w:rPr>
                <w:rFonts w:ascii="Calibri" w:hAnsi="Calibri"/>
                <w:b w:val="0"/>
                <w:color w:val="373741"/>
                <w:sz w:val="14"/>
              </w:rPr>
              <w:t>Kallol of New Jersey</w:t>
            </w:r>
          </w:p>
        </w:tc>
        <w:tc>
          <w:tcPr>
            <w:tcW w:type="dxa" w:w="1520"/>
            <w:shd w:val="clear" w:color="auto" w:fill="F2F4FA"/>
          </w:tcPr>
          <w:p>
            <w:r/>
            <w:hyperlink r:id="rId19">
              <w:r>
                <w:rPr>
                  <w:color w:val="00586C"/>
                  <w:sz w:val="15"/>
                  <w:rFonts w:ascii="Calibri" w:hAnsi="Calibri"/>
                  <w:u w:val="single"/>
                </w:rPr>
                <w:t>kallol.com</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006937"/>
                <w:sz w:val="15"/>
              </w:rPr>
              <w:t>82</w:t>
            </w:r>
          </w:p>
        </w:tc>
        <w:tc>
          <w:tcPr>
            <w:tcW w:type="dxa" w:w="1520"/>
            <w:shd w:val="clear" w:color="auto" w:fill="F2F4FA"/>
          </w:tcPr>
          <w:p>
            <w:pPr>
              <w:jc w:val="center"/>
            </w:pPr>
            <w:r>
              <w:rPr>
                <w:rFonts w:ascii="Calibri" w:hAnsi="Calibri"/>
                <w:b w:val="0"/>
                <w:color w:val="162648"/>
                <w:sz w:val="14"/>
              </w:rPr>
              <w:t>9</w:t>
            </w:r>
          </w:p>
        </w:tc>
        <w:tc>
          <w:tcPr>
            <w:tcW w:type="dxa" w:w="1520"/>
            <w:shd w:val="clear" w:color="auto" w:fill="F2F4FA"/>
          </w:tcPr>
          <w:p>
            <w:pPr>
              <w:jc w:val="center"/>
            </w:pPr>
            <w:r>
              <w:rPr>
                <w:rFonts w:ascii="Calibri" w:hAnsi="Calibri"/>
                <w:b w:val="0"/>
                <w:color w:val="00586C"/>
                <w:sz w:val="14"/>
              </w:rPr>
              <w:t>4</w:t>
            </w:r>
          </w:p>
        </w:tc>
        <w:tc>
          <w:tcPr>
            <w:tcW w:type="dxa" w:w="1520"/>
            <w:shd w:val="clear" w:color="auto" w:fill="F2F4FA"/>
          </w:tcPr>
          <w:p>
            <w:pPr>
              <w:jc w:val="center"/>
            </w:pPr>
            <w:r>
              <w:rPr>
                <w:rFonts w:ascii="Calibri" w:hAnsi="Calibri"/>
                <w:b w:val="0"/>
                <w:color w:val="162648"/>
                <w:sz w:val="14"/>
              </w:rPr>
              <w:t>4</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82</w:t>
            </w:r>
          </w:p>
        </w:tc>
        <w:tc>
          <w:tcPr>
            <w:tcW w:type="dxa" w:w="1520"/>
            <w:shd w:val="clear" w:color="auto" w:fill="FFFFFF"/>
          </w:tcPr>
          <w:p>
            <w:r>
              <w:rPr>
                <w:rFonts w:ascii="Calibri" w:hAnsi="Calibri"/>
                <w:b w:val="0"/>
                <w:color w:val="373741"/>
                <w:sz w:val="14"/>
              </w:rPr>
              <w:t>Kallol – Indian Bengali Assoc. Netherlands</w:t>
            </w:r>
          </w:p>
        </w:tc>
        <w:tc>
          <w:tcPr>
            <w:tcW w:type="dxa" w:w="1520"/>
            <w:shd w:val="clear" w:color="auto" w:fill="FFFFFF"/>
          </w:tcPr>
          <w:p>
            <w:r/>
            <w:hyperlink r:id="rId14">
              <w:r>
                <w:rPr>
                  <w:color w:val="00586C"/>
                  <w:sz w:val="15"/>
                  <w:rFonts w:ascii="Calibri" w:hAnsi="Calibri"/>
                  <w:u w:val="single"/>
                </w:rPr>
                <w:t>kallol.nl</w:t>
              </w:r>
            </w:hyperlink>
          </w:p>
        </w:tc>
        <w:tc>
          <w:tcPr>
            <w:tcW w:type="dxa" w:w="1520"/>
            <w:shd w:val="clear" w:color="auto" w:fill="FFFFFF"/>
          </w:tcPr>
          <w:p>
            <w:r>
              <w:rPr>
                <w:rFonts w:ascii="Calibri" w:hAnsi="Calibri"/>
                <w:b w:val="0"/>
                <w:color w:val="696973"/>
                <w:sz w:val="14"/>
              </w:rPr>
              <w:t>Netherlands</w:t>
            </w:r>
          </w:p>
        </w:tc>
        <w:tc>
          <w:tcPr>
            <w:tcW w:type="dxa" w:w="1520"/>
            <w:shd w:val="clear" w:color="auto" w:fill="FFFFFF"/>
          </w:tcPr>
          <w:p>
            <w:pPr>
              <w:jc w:val="center"/>
            </w:pPr>
            <w:r>
              <w:rPr>
                <w:rFonts w:ascii="Calibri" w:hAnsi="Calibri"/>
                <w:b/>
                <w:color w:val="006937"/>
                <w:sz w:val="15"/>
              </w:rPr>
              <w:t>85</w:t>
            </w:r>
          </w:p>
        </w:tc>
        <w:tc>
          <w:tcPr>
            <w:tcW w:type="dxa" w:w="1520"/>
            <w:shd w:val="clear" w:color="auto" w:fill="FFFFFF"/>
          </w:tcPr>
          <w:p>
            <w:pPr>
              <w:jc w:val="center"/>
            </w:pPr>
            <w:r>
              <w:rPr>
                <w:rFonts w:ascii="Calibri" w:hAnsi="Calibri"/>
                <w:b w:val="0"/>
                <w:color w:val="162648"/>
                <w:sz w:val="14"/>
              </w:rPr>
              <w:t>6</w:t>
            </w:r>
          </w:p>
        </w:tc>
        <w:tc>
          <w:tcPr>
            <w:tcW w:type="dxa" w:w="1520"/>
            <w:shd w:val="clear" w:color="auto" w:fill="FFFFFF"/>
          </w:tcPr>
          <w:p>
            <w:pPr>
              <w:jc w:val="center"/>
            </w:pPr>
            <w:r>
              <w:rPr>
                <w:rFonts w:ascii="Calibri" w:hAnsi="Calibri"/>
                <w:b w:val="0"/>
                <w:color w:val="00586C"/>
                <w:sz w:val="14"/>
              </w:rPr>
              <w:t>3</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83</w:t>
            </w:r>
          </w:p>
        </w:tc>
        <w:tc>
          <w:tcPr>
            <w:tcW w:type="dxa" w:w="1520"/>
            <w:shd w:val="clear" w:color="auto" w:fill="F2F4FA"/>
          </w:tcPr>
          <w:p>
            <w:r>
              <w:rPr>
                <w:rFonts w:ascii="Calibri" w:hAnsi="Calibri"/>
                <w:b w:val="0"/>
                <w:color w:val="373741"/>
                <w:sz w:val="14"/>
              </w:rPr>
              <w:t>KARBA – Kempapura Bengali Assoc.</w:t>
            </w:r>
          </w:p>
        </w:tc>
        <w:tc>
          <w:tcPr>
            <w:tcW w:type="dxa" w:w="1520"/>
            <w:shd w:val="clear" w:color="auto" w:fill="F2F4FA"/>
          </w:tcPr>
          <w:p>
            <w:r/>
            <w:hyperlink r:id="rId48">
              <w:r>
                <w:rPr>
                  <w:color w:val="00586C"/>
                  <w:sz w:val="15"/>
                  <w:rFonts w:ascii="Calibri" w:hAnsi="Calibri"/>
                  <w:u w:val="single"/>
                </w:rPr>
                <w:t>karba.online</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73</w:t>
            </w:r>
          </w:p>
        </w:tc>
        <w:tc>
          <w:tcPr>
            <w:tcW w:type="dxa" w:w="1520"/>
            <w:shd w:val="clear" w:color="auto" w:fill="F2F4FA"/>
          </w:tcPr>
          <w:p>
            <w:pPr>
              <w:jc w:val="center"/>
            </w:pPr>
            <w:r>
              <w:rPr>
                <w:rFonts w:ascii="Calibri" w:hAnsi="Calibri"/>
                <w:b w:val="0"/>
                <w:color w:val="162648"/>
                <w:sz w:val="14"/>
              </w:rPr>
              <w:t>17</w:t>
            </w:r>
          </w:p>
        </w:tc>
        <w:tc>
          <w:tcPr>
            <w:tcW w:type="dxa" w:w="1520"/>
            <w:shd w:val="clear" w:color="auto" w:fill="F2F4FA"/>
          </w:tcPr>
          <w:p>
            <w:pPr>
              <w:jc w:val="center"/>
            </w:pPr>
            <w:r>
              <w:rPr>
                <w:rFonts w:ascii="Calibri" w:hAnsi="Calibri"/>
                <w:b w:val="0"/>
                <w:color w:val="00586C"/>
                <w:sz w:val="14"/>
              </w:rPr>
              <w:t>8</w:t>
            </w:r>
          </w:p>
        </w:tc>
        <w:tc>
          <w:tcPr>
            <w:tcW w:type="dxa" w:w="1520"/>
            <w:shd w:val="clear" w:color="auto" w:fill="F2F4FA"/>
          </w:tcPr>
          <w:p>
            <w:pPr>
              <w:jc w:val="center"/>
            </w:pPr>
            <w:r>
              <w:rPr>
                <w:rFonts w:ascii="Calibri" w:hAnsi="Calibri"/>
                <w:b w:val="0"/>
                <w:color w:val="162648"/>
                <w:sz w:val="14"/>
              </w:rPr>
              <w:t>7</w:t>
            </w:r>
          </w:p>
        </w:tc>
        <w:tc>
          <w:tcPr>
            <w:tcW w:type="dxa" w:w="1520"/>
            <w:shd w:val="clear" w:color="auto" w:fill="F2F4FA"/>
          </w:tcPr>
          <w:p>
            <w:pPr>
              <w:jc w:val="center"/>
            </w:pPr>
            <w:r>
              <w:rPr>
                <w:rFonts w:ascii="Calibri" w:hAnsi="Calibri"/>
                <w:b w:val="0"/>
                <w:color w:val="696973"/>
                <w:sz w:val="14"/>
              </w:rPr>
              <w:t>6</w:t>
            </w:r>
          </w:p>
        </w:tc>
      </w:tr>
      <w:tr>
        <w:tc>
          <w:tcPr>
            <w:tcW w:type="dxa" w:w="1520"/>
            <w:shd w:val="clear" w:color="auto" w:fill="FFFFFF"/>
          </w:tcPr>
          <w:p>
            <w:pPr>
              <w:jc w:val="center"/>
            </w:pPr>
            <w:r>
              <w:rPr>
                <w:rFonts w:ascii="Calibri" w:hAnsi="Calibri"/>
                <w:b w:val="0"/>
                <w:color w:val="696973"/>
                <w:sz w:val="14"/>
              </w:rPr>
              <w:t>84</w:t>
            </w:r>
          </w:p>
        </w:tc>
        <w:tc>
          <w:tcPr>
            <w:tcW w:type="dxa" w:w="1520"/>
            <w:shd w:val="clear" w:color="auto" w:fill="FFFFFF"/>
          </w:tcPr>
          <w:p>
            <w:r>
              <w:rPr>
                <w:rFonts w:ascii="Calibri" w:hAnsi="Calibri"/>
                <w:b w:val="0"/>
                <w:color w:val="373741"/>
                <w:sz w:val="14"/>
              </w:rPr>
              <w:t>Kithaganur Durga Puja Assoc. (KDPA)</w:t>
            </w:r>
          </w:p>
        </w:tc>
        <w:tc>
          <w:tcPr>
            <w:tcW w:type="dxa" w:w="1520"/>
            <w:shd w:val="clear" w:color="auto" w:fill="FFFFFF"/>
          </w:tcPr>
          <w:p>
            <w:r/>
            <w:hyperlink r:id="rId122">
              <w:r>
                <w:rPr>
                  <w:color w:val="00586C"/>
                  <w:sz w:val="15"/>
                  <w:rFonts w:ascii="Calibri" w:hAnsi="Calibri"/>
                  <w:u w:val="single"/>
                </w:rPr>
                <w:t>kithaganurdpa.in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9B1C1C"/>
                <w:sz w:val="15"/>
              </w:rPr>
              <w:t>58</w:t>
            </w:r>
          </w:p>
        </w:tc>
        <w:tc>
          <w:tcPr>
            <w:tcW w:type="dxa" w:w="1520"/>
            <w:shd w:val="clear" w:color="auto" w:fill="FFFFFF"/>
          </w:tcPr>
          <w:p>
            <w:pPr>
              <w:jc w:val="center"/>
            </w:pPr>
            <w:r>
              <w:rPr>
                <w:rFonts w:ascii="Calibri" w:hAnsi="Calibri"/>
                <w:b w:val="0"/>
                <w:color w:val="162648"/>
                <w:sz w:val="14"/>
              </w:rPr>
              <w:t>31</w:t>
            </w:r>
          </w:p>
        </w:tc>
        <w:tc>
          <w:tcPr>
            <w:tcW w:type="dxa" w:w="1520"/>
            <w:shd w:val="clear" w:color="auto" w:fill="FFFFFF"/>
          </w:tcPr>
          <w:p>
            <w:pPr>
              <w:jc w:val="center"/>
            </w:pPr>
            <w:r>
              <w:rPr>
                <w:rFonts w:ascii="Calibri" w:hAnsi="Calibri"/>
                <w:b w:val="0"/>
                <w:color w:val="00586C"/>
                <w:sz w:val="14"/>
              </w:rPr>
              <w:t>19</w:t>
            </w:r>
          </w:p>
        </w:tc>
        <w:tc>
          <w:tcPr>
            <w:tcW w:type="dxa" w:w="1520"/>
            <w:shd w:val="clear" w:color="auto" w:fill="FFFFFF"/>
          </w:tcPr>
          <w:p>
            <w:pPr>
              <w:jc w:val="center"/>
            </w:pPr>
            <w:r>
              <w:rPr>
                <w:rFonts w:ascii="Calibri" w:hAnsi="Calibri"/>
                <w:b w:val="0"/>
                <w:color w:val="162648"/>
                <w:sz w:val="14"/>
              </w:rPr>
              <w:t>18</w:t>
            </w:r>
          </w:p>
        </w:tc>
        <w:tc>
          <w:tcPr>
            <w:tcW w:type="dxa" w:w="1520"/>
            <w:shd w:val="clear" w:color="auto" w:fill="FFFFFF"/>
          </w:tcPr>
          <w:p>
            <w:pPr>
              <w:jc w:val="center"/>
            </w:pPr>
            <w:r>
              <w:rPr>
                <w:rFonts w:ascii="Calibri" w:hAnsi="Calibri"/>
                <w:b w:val="0"/>
                <w:color w:val="696973"/>
                <w:sz w:val="14"/>
              </w:rPr>
              <w:t>15</w:t>
            </w:r>
          </w:p>
        </w:tc>
      </w:tr>
      <w:tr>
        <w:tc>
          <w:tcPr>
            <w:tcW w:type="dxa" w:w="1520"/>
            <w:shd w:val="clear" w:color="auto" w:fill="F2F4FA"/>
          </w:tcPr>
          <w:p>
            <w:pPr>
              <w:jc w:val="center"/>
            </w:pPr>
            <w:r>
              <w:rPr>
                <w:rFonts w:ascii="Calibri" w:hAnsi="Calibri"/>
                <w:b w:val="0"/>
                <w:color w:val="696973"/>
                <w:sz w:val="14"/>
              </w:rPr>
              <w:t>85</w:t>
            </w:r>
          </w:p>
        </w:tc>
        <w:tc>
          <w:tcPr>
            <w:tcW w:type="dxa" w:w="1520"/>
            <w:shd w:val="clear" w:color="auto" w:fill="F2F4FA"/>
          </w:tcPr>
          <w:p>
            <w:r>
              <w:rPr>
                <w:rFonts w:ascii="Calibri" w:hAnsi="Calibri"/>
                <w:b w:val="0"/>
                <w:color w:val="373741"/>
                <w:sz w:val="14"/>
              </w:rPr>
              <w:t>Kodichikanahalli Sarbojanin Utsav Committee</w:t>
            </w:r>
          </w:p>
        </w:tc>
        <w:tc>
          <w:tcPr>
            <w:tcW w:type="dxa" w:w="1520"/>
            <w:shd w:val="clear" w:color="auto" w:fill="F2F4FA"/>
          </w:tcPr>
          <w:p>
            <w:r/>
            <w:hyperlink r:id="rId125">
              <w:r>
                <w:rPr>
                  <w:color w:val="00586C"/>
                  <w:sz w:val="15"/>
                  <w:rFonts w:ascii="Calibri" w:hAnsi="Calibri"/>
                  <w:u w:val="single"/>
                </w:rPr>
                <w:t>ksucbangalore.org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9B1C1C"/>
                <w:sz w:val="15"/>
              </w:rPr>
              <w:t>54</w:t>
            </w:r>
          </w:p>
        </w:tc>
        <w:tc>
          <w:tcPr>
            <w:tcW w:type="dxa" w:w="1520"/>
            <w:shd w:val="clear" w:color="auto" w:fill="F2F4FA"/>
          </w:tcPr>
          <w:p>
            <w:pPr>
              <w:jc w:val="center"/>
            </w:pPr>
            <w:r>
              <w:rPr>
                <w:rFonts w:ascii="Calibri" w:hAnsi="Calibri"/>
                <w:b w:val="0"/>
                <w:color w:val="162648"/>
                <w:sz w:val="14"/>
              </w:rPr>
              <w:t>33</w:t>
            </w:r>
          </w:p>
        </w:tc>
        <w:tc>
          <w:tcPr>
            <w:tcW w:type="dxa" w:w="1520"/>
            <w:shd w:val="clear" w:color="auto" w:fill="F2F4FA"/>
          </w:tcPr>
          <w:p>
            <w:pPr>
              <w:jc w:val="center"/>
            </w:pPr>
            <w:r>
              <w:rPr>
                <w:rFonts w:ascii="Calibri" w:hAnsi="Calibri"/>
                <w:b w:val="0"/>
                <w:color w:val="00586C"/>
                <w:sz w:val="14"/>
              </w:rPr>
              <w:t>21</w:t>
            </w:r>
          </w:p>
        </w:tc>
        <w:tc>
          <w:tcPr>
            <w:tcW w:type="dxa" w:w="1520"/>
            <w:shd w:val="clear" w:color="auto" w:fill="F2F4FA"/>
          </w:tcPr>
          <w:p>
            <w:pPr>
              <w:jc w:val="center"/>
            </w:pPr>
            <w:r>
              <w:rPr>
                <w:rFonts w:ascii="Calibri" w:hAnsi="Calibri"/>
                <w:b w:val="0"/>
                <w:color w:val="162648"/>
                <w:sz w:val="14"/>
              </w:rPr>
              <w:t>20</w:t>
            </w:r>
          </w:p>
        </w:tc>
        <w:tc>
          <w:tcPr>
            <w:tcW w:type="dxa" w:w="1520"/>
            <w:shd w:val="clear" w:color="auto" w:fill="F2F4FA"/>
          </w:tcPr>
          <w:p>
            <w:pPr>
              <w:jc w:val="center"/>
            </w:pPr>
            <w:r>
              <w:rPr>
                <w:rFonts w:ascii="Calibri" w:hAnsi="Calibri"/>
                <w:b w:val="0"/>
                <w:color w:val="696973"/>
                <w:sz w:val="14"/>
              </w:rPr>
              <w:t>16</w:t>
            </w:r>
          </w:p>
        </w:tc>
      </w:tr>
      <w:tr>
        <w:tc>
          <w:tcPr>
            <w:tcW w:type="dxa" w:w="1520"/>
            <w:shd w:val="clear" w:color="auto" w:fill="FFFFFF"/>
          </w:tcPr>
          <w:p>
            <w:pPr>
              <w:jc w:val="center"/>
            </w:pPr>
            <w:r>
              <w:rPr>
                <w:rFonts w:ascii="Calibri" w:hAnsi="Calibri"/>
                <w:b w:val="0"/>
                <w:color w:val="696973"/>
                <w:sz w:val="14"/>
              </w:rPr>
              <w:t>86</w:t>
            </w:r>
          </w:p>
        </w:tc>
        <w:tc>
          <w:tcPr>
            <w:tcW w:type="dxa" w:w="1520"/>
            <w:shd w:val="clear" w:color="auto" w:fill="FFFFFF"/>
          </w:tcPr>
          <w:p>
            <w:r>
              <w:rPr>
                <w:rFonts w:ascii="Calibri" w:hAnsi="Calibri"/>
                <w:b w:val="0"/>
                <w:color w:val="373741"/>
                <w:sz w:val="14"/>
              </w:rPr>
              <w:t>Kolkata Cultural Society Japan (KCSJ)</w:t>
            </w:r>
          </w:p>
        </w:tc>
        <w:tc>
          <w:tcPr>
            <w:tcW w:type="dxa" w:w="1520"/>
            <w:shd w:val="clear" w:color="auto" w:fill="FFFFFF"/>
          </w:tcPr>
          <w:p>
            <w:r/>
            <w:hyperlink r:id="rId95">
              <w:r>
                <w:rPr>
                  <w:color w:val="00586C"/>
                  <w:sz w:val="15"/>
                  <w:rFonts w:ascii="Calibri" w:hAnsi="Calibri"/>
                  <w:u w:val="single"/>
                </w:rPr>
                <w:t>kcsj2006.org</w:t>
              </w:r>
            </w:hyperlink>
          </w:p>
        </w:tc>
        <w:tc>
          <w:tcPr>
            <w:tcW w:type="dxa" w:w="1520"/>
            <w:shd w:val="clear" w:color="auto" w:fill="FFFFFF"/>
          </w:tcPr>
          <w:p>
            <w:r>
              <w:rPr>
                <w:rFonts w:ascii="Calibri" w:hAnsi="Calibri"/>
                <w:b w:val="0"/>
                <w:color w:val="696973"/>
                <w:sz w:val="14"/>
              </w:rPr>
              <w:t>Japan</w:t>
            </w:r>
          </w:p>
        </w:tc>
        <w:tc>
          <w:tcPr>
            <w:tcW w:type="dxa" w:w="1520"/>
            <w:shd w:val="clear" w:color="auto" w:fill="FFFFFF"/>
          </w:tcPr>
          <w:p>
            <w:pPr>
              <w:jc w:val="center"/>
            </w:pPr>
            <w:r>
              <w:rPr>
                <w:rFonts w:ascii="Calibri" w:hAnsi="Calibri"/>
                <w:b/>
                <w:color w:val="AF6900"/>
                <w:sz w:val="15"/>
              </w:rPr>
              <w:t>65</w:t>
            </w:r>
          </w:p>
        </w:tc>
        <w:tc>
          <w:tcPr>
            <w:tcW w:type="dxa" w:w="1520"/>
            <w:shd w:val="clear" w:color="auto" w:fill="FFFFFF"/>
          </w:tcPr>
          <w:p>
            <w:pPr>
              <w:jc w:val="center"/>
            </w:pPr>
            <w:r>
              <w:rPr>
                <w:rFonts w:ascii="Calibri" w:hAnsi="Calibri"/>
                <w:b w:val="0"/>
                <w:color w:val="162648"/>
                <w:sz w:val="14"/>
              </w:rPr>
              <w:t>25</w:t>
            </w:r>
          </w:p>
        </w:tc>
        <w:tc>
          <w:tcPr>
            <w:tcW w:type="dxa" w:w="1520"/>
            <w:shd w:val="clear" w:color="auto" w:fill="FFFFFF"/>
          </w:tcPr>
          <w:p>
            <w:pPr>
              <w:jc w:val="center"/>
            </w:pPr>
            <w:r>
              <w:rPr>
                <w:rFonts w:ascii="Calibri" w:hAnsi="Calibri"/>
                <w:b w:val="0"/>
                <w:color w:val="00586C"/>
                <w:sz w:val="14"/>
              </w:rPr>
              <w:t>13</w:t>
            </w:r>
          </w:p>
        </w:tc>
        <w:tc>
          <w:tcPr>
            <w:tcW w:type="dxa" w:w="1520"/>
            <w:shd w:val="clear" w:color="auto" w:fill="FFFFFF"/>
          </w:tcPr>
          <w:p>
            <w:pPr>
              <w:jc w:val="center"/>
            </w:pPr>
            <w:r>
              <w:rPr>
                <w:rFonts w:ascii="Calibri" w:hAnsi="Calibri"/>
                <w:b w:val="0"/>
                <w:color w:val="162648"/>
                <w:sz w:val="14"/>
              </w:rPr>
              <w:t>2</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87</w:t>
            </w:r>
          </w:p>
        </w:tc>
        <w:tc>
          <w:tcPr>
            <w:tcW w:type="dxa" w:w="1520"/>
            <w:shd w:val="clear" w:color="auto" w:fill="F2F4FA"/>
          </w:tcPr>
          <w:p>
            <w:r>
              <w:rPr>
                <w:rFonts w:ascii="Calibri" w:hAnsi="Calibri"/>
                <w:b w:val="0"/>
                <w:color w:val="373741"/>
                <w:sz w:val="14"/>
              </w:rPr>
              <w:t>London Durga Puja Dusserah Assoc. (Hampstead)</w:t>
            </w:r>
          </w:p>
        </w:tc>
        <w:tc>
          <w:tcPr>
            <w:tcW w:type="dxa" w:w="1520"/>
            <w:shd w:val="clear" w:color="auto" w:fill="F2F4FA"/>
          </w:tcPr>
          <w:p>
            <w:r/>
            <w:hyperlink r:id="rId91">
              <w:r>
                <w:rPr>
                  <w:color w:val="00586C"/>
                  <w:sz w:val="15"/>
                  <w:rFonts w:ascii="Calibri" w:hAnsi="Calibri"/>
                  <w:u w:val="single"/>
                </w:rPr>
                <w:t>hampsteadpujacommittee.co.uk</w:t>
              </w:r>
            </w:hyperlink>
          </w:p>
        </w:tc>
        <w:tc>
          <w:tcPr>
            <w:tcW w:type="dxa" w:w="1520"/>
            <w:shd w:val="clear" w:color="auto" w:fill="F2F4FA"/>
          </w:tcPr>
          <w:p>
            <w:r>
              <w:rPr>
                <w:rFonts w:ascii="Calibri" w:hAnsi="Calibri"/>
                <w:b w:val="0"/>
                <w:color w:val="696973"/>
                <w:sz w:val="14"/>
              </w:rPr>
              <w:t>United Kingdom</w:t>
            </w:r>
          </w:p>
        </w:tc>
        <w:tc>
          <w:tcPr>
            <w:tcW w:type="dxa" w:w="1520"/>
            <w:shd w:val="clear" w:color="auto" w:fill="F2F4FA"/>
          </w:tcPr>
          <w:p>
            <w:pPr>
              <w:jc w:val="center"/>
            </w:pPr>
            <w:r>
              <w:rPr>
                <w:rFonts w:ascii="Calibri" w:hAnsi="Calibri"/>
                <w:b/>
                <w:color w:val="AF6900"/>
                <w:sz w:val="15"/>
              </w:rPr>
              <w:t>66</w:t>
            </w:r>
          </w:p>
        </w:tc>
        <w:tc>
          <w:tcPr>
            <w:tcW w:type="dxa" w:w="1520"/>
            <w:shd w:val="clear" w:color="auto" w:fill="F2F4FA"/>
          </w:tcPr>
          <w:p>
            <w:pPr>
              <w:jc w:val="center"/>
            </w:pPr>
            <w:r>
              <w:rPr>
                <w:rFonts w:ascii="Calibri" w:hAnsi="Calibri"/>
                <w:b w:val="0"/>
                <w:color w:val="162648"/>
                <w:sz w:val="14"/>
              </w:rPr>
              <w:t>24</w:t>
            </w:r>
          </w:p>
        </w:tc>
        <w:tc>
          <w:tcPr>
            <w:tcW w:type="dxa" w:w="1520"/>
            <w:shd w:val="clear" w:color="auto" w:fill="F2F4FA"/>
          </w:tcPr>
          <w:p>
            <w:pPr>
              <w:jc w:val="center"/>
            </w:pPr>
            <w:r>
              <w:rPr>
                <w:rFonts w:ascii="Calibri" w:hAnsi="Calibri"/>
                <w:b w:val="0"/>
                <w:color w:val="00586C"/>
                <w:sz w:val="14"/>
              </w:rPr>
              <w:t>11</w:t>
            </w:r>
          </w:p>
        </w:tc>
        <w:tc>
          <w:tcPr>
            <w:tcW w:type="dxa" w:w="1520"/>
            <w:shd w:val="clear" w:color="auto" w:fill="F2F4FA"/>
          </w:tcPr>
          <w:p>
            <w:pPr>
              <w:jc w:val="center"/>
            </w:pPr>
            <w:r>
              <w:rPr>
                <w:rFonts w:ascii="Calibri" w:hAnsi="Calibri"/>
                <w:b w:val="0"/>
                <w:color w:val="162648"/>
                <w:sz w:val="14"/>
              </w:rPr>
              <w:t>6</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88</w:t>
            </w:r>
          </w:p>
        </w:tc>
        <w:tc>
          <w:tcPr>
            <w:tcW w:type="dxa" w:w="1520"/>
            <w:shd w:val="clear" w:color="auto" w:fill="FFFFFF"/>
          </w:tcPr>
          <w:p>
            <w:r>
              <w:rPr>
                <w:rFonts w:ascii="Calibri" w:hAnsi="Calibri"/>
                <w:b w:val="0"/>
                <w:color w:val="373741"/>
                <w:sz w:val="14"/>
              </w:rPr>
              <w:t>London Durgotsav Committee</w:t>
            </w:r>
          </w:p>
        </w:tc>
        <w:tc>
          <w:tcPr>
            <w:tcW w:type="dxa" w:w="1520"/>
            <w:shd w:val="clear" w:color="auto" w:fill="FFFFFF"/>
          </w:tcPr>
          <w:p>
            <w:r/>
            <w:hyperlink r:id="rId38">
              <w:r>
                <w:rPr>
                  <w:color w:val="00586C"/>
                  <w:sz w:val="15"/>
                  <w:rFonts w:ascii="Calibri" w:hAnsi="Calibri"/>
                  <w:u w:val="single"/>
                </w:rPr>
                <w:t>londonpuja.co.uk</w:t>
              </w:r>
            </w:hyperlink>
          </w:p>
        </w:tc>
        <w:tc>
          <w:tcPr>
            <w:tcW w:type="dxa" w:w="1520"/>
            <w:shd w:val="clear" w:color="auto" w:fill="FFFFFF"/>
          </w:tcPr>
          <w:p>
            <w:r>
              <w:rPr>
                <w:rFonts w:ascii="Calibri" w:hAnsi="Calibri"/>
                <w:b w:val="0"/>
                <w:color w:val="696973"/>
                <w:sz w:val="14"/>
              </w:rPr>
              <w:t>United Kingdom</w:t>
            </w:r>
          </w:p>
        </w:tc>
        <w:tc>
          <w:tcPr>
            <w:tcW w:type="dxa" w:w="1520"/>
            <w:shd w:val="clear" w:color="auto" w:fill="FFFFFF"/>
          </w:tcPr>
          <w:p>
            <w:pPr>
              <w:jc w:val="center"/>
            </w:pPr>
            <w:r>
              <w:rPr>
                <w:rFonts w:ascii="Calibri" w:hAnsi="Calibri"/>
                <w:b/>
                <w:color w:val="AF6900"/>
                <w:sz w:val="15"/>
              </w:rPr>
              <w:t>76</w:t>
            </w:r>
          </w:p>
        </w:tc>
        <w:tc>
          <w:tcPr>
            <w:tcW w:type="dxa" w:w="1520"/>
            <w:shd w:val="clear" w:color="auto" w:fill="FFFFFF"/>
          </w:tcPr>
          <w:p>
            <w:pPr>
              <w:jc w:val="center"/>
            </w:pPr>
            <w:r>
              <w:rPr>
                <w:rFonts w:ascii="Calibri" w:hAnsi="Calibri"/>
                <w:b w:val="0"/>
                <w:color w:val="162648"/>
                <w:sz w:val="14"/>
              </w:rPr>
              <w:t>14</w:t>
            </w:r>
          </w:p>
        </w:tc>
        <w:tc>
          <w:tcPr>
            <w:tcW w:type="dxa" w:w="1520"/>
            <w:shd w:val="clear" w:color="auto" w:fill="FFFFFF"/>
          </w:tcPr>
          <w:p>
            <w:pPr>
              <w:jc w:val="center"/>
            </w:pPr>
            <w:r>
              <w:rPr>
                <w:rFonts w:ascii="Calibri" w:hAnsi="Calibri"/>
                <w:b w:val="0"/>
                <w:color w:val="00586C"/>
                <w:sz w:val="14"/>
              </w:rPr>
              <w:t>6</w:t>
            </w:r>
          </w:p>
        </w:tc>
        <w:tc>
          <w:tcPr>
            <w:tcW w:type="dxa" w:w="1520"/>
            <w:shd w:val="clear" w:color="auto" w:fill="FFFFFF"/>
          </w:tcPr>
          <w:p>
            <w:pPr>
              <w:jc w:val="center"/>
            </w:pPr>
            <w:r>
              <w:rPr>
                <w:rFonts w:ascii="Calibri" w:hAnsi="Calibri"/>
                <w:b w:val="0"/>
                <w:color w:val="162648"/>
                <w:sz w:val="14"/>
              </w:rPr>
              <w:t>4</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89</w:t>
            </w:r>
          </w:p>
        </w:tc>
        <w:tc>
          <w:tcPr>
            <w:tcW w:type="dxa" w:w="1520"/>
            <w:shd w:val="clear" w:color="auto" w:fill="F2F4FA"/>
          </w:tcPr>
          <w:p>
            <w:r>
              <w:rPr>
                <w:rFonts w:ascii="Calibri" w:hAnsi="Calibri"/>
                <w:b w:val="0"/>
                <w:color w:val="373741"/>
                <w:sz w:val="14"/>
              </w:rPr>
              <w:t>Malaysian Bengalee Association (MBA)</w:t>
            </w:r>
          </w:p>
        </w:tc>
        <w:tc>
          <w:tcPr>
            <w:tcW w:type="dxa" w:w="1520"/>
            <w:shd w:val="clear" w:color="auto" w:fill="F2F4FA"/>
          </w:tcPr>
          <w:p>
            <w:r/>
            <w:hyperlink r:id="rId63">
              <w:r>
                <w:rPr>
                  <w:color w:val="00586C"/>
                  <w:sz w:val="15"/>
                  <w:rFonts w:ascii="Calibri" w:hAnsi="Calibri"/>
                  <w:u w:val="single"/>
                </w:rPr>
                <w:t>mba.org.my</w:t>
              </w:r>
            </w:hyperlink>
          </w:p>
        </w:tc>
        <w:tc>
          <w:tcPr>
            <w:tcW w:type="dxa" w:w="1520"/>
            <w:shd w:val="clear" w:color="auto" w:fill="F2F4FA"/>
          </w:tcPr>
          <w:p>
            <w:r>
              <w:rPr>
                <w:rFonts w:ascii="Calibri" w:hAnsi="Calibri"/>
                <w:b w:val="0"/>
                <w:color w:val="696973"/>
                <w:sz w:val="14"/>
              </w:rPr>
              <w:t>Malaysia</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9</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90</w:t>
            </w:r>
          </w:p>
        </w:tc>
        <w:tc>
          <w:tcPr>
            <w:tcW w:type="dxa" w:w="1520"/>
            <w:shd w:val="clear" w:color="auto" w:fill="FFFFFF"/>
          </w:tcPr>
          <w:p>
            <w:r>
              <w:rPr>
                <w:rFonts w:ascii="Calibri" w:hAnsi="Calibri"/>
                <w:b w:val="0"/>
                <w:color w:val="373741"/>
                <w:sz w:val="14"/>
              </w:rPr>
              <w:t>Meerapur Barwari Durga Puja Committee</w:t>
            </w:r>
          </w:p>
        </w:tc>
        <w:tc>
          <w:tcPr>
            <w:tcW w:type="dxa" w:w="1520"/>
            <w:shd w:val="clear" w:color="auto" w:fill="FFFFFF"/>
          </w:tcPr>
          <w:p>
            <w:r/>
            <w:hyperlink r:id="rId126">
              <w:r>
                <w:rPr>
                  <w:color w:val="00586C"/>
                  <w:sz w:val="15"/>
                  <w:rFonts w:ascii="Calibri" w:hAnsi="Calibri"/>
                  <w:u w:val="single"/>
                </w:rPr>
                <w:t>meerapurdurgapuja.com</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9B1C1C"/>
                <w:sz w:val="15"/>
              </w:rPr>
              <w:t>54</w:t>
            </w:r>
          </w:p>
        </w:tc>
        <w:tc>
          <w:tcPr>
            <w:tcW w:type="dxa" w:w="1520"/>
            <w:shd w:val="clear" w:color="auto" w:fill="FFFFFF"/>
          </w:tcPr>
          <w:p>
            <w:pPr>
              <w:jc w:val="center"/>
            </w:pPr>
            <w:r>
              <w:rPr>
                <w:rFonts w:ascii="Calibri" w:hAnsi="Calibri"/>
                <w:b w:val="0"/>
                <w:color w:val="162648"/>
                <w:sz w:val="14"/>
              </w:rPr>
              <w:t>33</w:t>
            </w:r>
          </w:p>
        </w:tc>
        <w:tc>
          <w:tcPr>
            <w:tcW w:type="dxa" w:w="1520"/>
            <w:shd w:val="clear" w:color="auto" w:fill="FFFFFF"/>
          </w:tcPr>
          <w:p>
            <w:pPr>
              <w:jc w:val="center"/>
            </w:pPr>
            <w:r>
              <w:rPr>
                <w:rFonts w:ascii="Calibri" w:hAnsi="Calibri"/>
                <w:b w:val="0"/>
                <w:color w:val="00586C"/>
                <w:sz w:val="14"/>
              </w:rPr>
              <w:t>21</w:t>
            </w:r>
          </w:p>
        </w:tc>
        <w:tc>
          <w:tcPr>
            <w:tcW w:type="dxa" w:w="1520"/>
            <w:shd w:val="clear" w:color="auto" w:fill="FFFFFF"/>
          </w:tcPr>
          <w:p>
            <w:pPr>
              <w:jc w:val="center"/>
            </w:pPr>
            <w:r>
              <w:rPr>
                <w:rFonts w:ascii="Calibri" w:hAnsi="Calibri"/>
                <w:b w:val="0"/>
                <w:color w:val="162648"/>
                <w:sz w:val="14"/>
              </w:rPr>
              <w:t>20</w:t>
            </w:r>
          </w:p>
        </w:tc>
        <w:tc>
          <w:tcPr>
            <w:tcW w:type="dxa" w:w="1520"/>
            <w:shd w:val="clear" w:color="auto" w:fill="FFFFFF"/>
          </w:tcPr>
          <w:p>
            <w:pPr>
              <w:jc w:val="center"/>
            </w:pPr>
            <w:r>
              <w:rPr>
                <w:rFonts w:ascii="Calibri" w:hAnsi="Calibri"/>
                <w:b w:val="0"/>
                <w:color w:val="696973"/>
                <w:sz w:val="14"/>
              </w:rPr>
              <w:t>2</w:t>
            </w:r>
          </w:p>
        </w:tc>
      </w:tr>
      <w:tr>
        <w:tc>
          <w:tcPr>
            <w:tcW w:type="dxa" w:w="1520"/>
            <w:shd w:val="clear" w:color="auto" w:fill="F2F4FA"/>
          </w:tcPr>
          <w:p>
            <w:pPr>
              <w:jc w:val="center"/>
            </w:pPr>
            <w:r>
              <w:rPr>
                <w:rFonts w:ascii="Calibri" w:hAnsi="Calibri"/>
                <w:b w:val="0"/>
                <w:color w:val="696973"/>
                <w:sz w:val="14"/>
              </w:rPr>
              <w:t>91</w:t>
            </w:r>
          </w:p>
        </w:tc>
        <w:tc>
          <w:tcPr>
            <w:tcW w:type="dxa" w:w="1520"/>
            <w:shd w:val="clear" w:color="auto" w:fill="F2F4FA"/>
          </w:tcPr>
          <w:p>
            <w:r>
              <w:rPr>
                <w:rFonts w:ascii="Calibri" w:hAnsi="Calibri"/>
                <w:b w:val="0"/>
                <w:color w:val="373741"/>
                <w:sz w:val="14"/>
              </w:rPr>
              <w:t>Mexico Bengali Association</w:t>
            </w:r>
          </w:p>
        </w:tc>
        <w:tc>
          <w:tcPr>
            <w:tcW w:type="dxa" w:w="1520"/>
            <w:shd w:val="clear" w:color="auto" w:fill="F2F4FA"/>
          </w:tcPr>
          <w:p>
            <w:r/>
            <w:hyperlink r:id="rId146">
              <w:r>
                <w:rPr>
                  <w:color w:val="00586C"/>
                  <w:sz w:val="15"/>
                  <w:rFonts w:ascii="Calibri" w:hAnsi="Calibri"/>
                  <w:u w:val="single"/>
                </w:rPr>
                <w:t>www.mexicobengali.org</w:t>
              </w:r>
            </w:hyperlink>
          </w:p>
        </w:tc>
        <w:tc>
          <w:tcPr>
            <w:tcW w:type="dxa" w:w="1520"/>
            <w:shd w:val="clear" w:color="auto" w:fill="F2F4FA"/>
          </w:tcPr>
          <w:p>
            <w:r>
              <w:rPr>
                <w:rFonts w:ascii="Calibri" w:hAnsi="Calibri"/>
                <w:b w:val="0"/>
                <w:color w:val="696973"/>
                <w:sz w:val="14"/>
              </w:rPr>
              <w:t>Mexico</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19</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92</w:t>
            </w:r>
          </w:p>
        </w:tc>
        <w:tc>
          <w:tcPr>
            <w:tcW w:type="dxa" w:w="1520"/>
            <w:shd w:val="clear" w:color="auto" w:fill="FFFFFF"/>
          </w:tcPr>
          <w:p>
            <w:r>
              <w:rPr>
                <w:rFonts w:ascii="Calibri" w:hAnsi="Calibri"/>
                <w:b w:val="0"/>
                <w:color w:val="373741"/>
                <w:sz w:val="14"/>
              </w:rPr>
              <w:t>Milan Durga Puja</w:t>
            </w:r>
          </w:p>
        </w:tc>
        <w:tc>
          <w:tcPr>
            <w:tcW w:type="dxa" w:w="1520"/>
            <w:shd w:val="clear" w:color="auto" w:fill="FFFFFF"/>
          </w:tcPr>
          <w:p>
            <w:r/>
            <w:hyperlink r:id="rId131">
              <w:r>
                <w:rPr>
                  <w:color w:val="00586C"/>
                  <w:sz w:val="15"/>
                  <w:rFonts w:ascii="Calibri" w:hAnsi="Calibri"/>
                  <w:u w:val="single"/>
                </w:rPr>
                <w:t>www.milandurgapuja.it</w:t>
              </w:r>
            </w:hyperlink>
          </w:p>
        </w:tc>
        <w:tc>
          <w:tcPr>
            <w:tcW w:type="dxa" w:w="1520"/>
            <w:shd w:val="clear" w:color="auto" w:fill="FFFFFF"/>
          </w:tcPr>
          <w:p>
            <w:r>
              <w:rPr>
                <w:rFonts w:ascii="Calibri" w:hAnsi="Calibri"/>
                <w:b w:val="0"/>
                <w:color w:val="696973"/>
                <w:sz w:val="14"/>
              </w:rPr>
              <w:t>Italy</w:t>
            </w:r>
          </w:p>
        </w:tc>
        <w:tc>
          <w:tcPr>
            <w:tcW w:type="dxa" w:w="1520"/>
            <w:shd w:val="clear" w:color="auto" w:fill="FFFFFF"/>
          </w:tcPr>
          <w:p>
            <w:pPr>
              <w:jc w:val="center"/>
            </w:pPr>
            <w:r>
              <w:rPr>
                <w:rFonts w:ascii="Calibri" w:hAnsi="Calibri"/>
                <w:b/>
                <w:color w:val="9B1C1C"/>
                <w:sz w:val="15"/>
              </w:rPr>
              <w:t>53</w:t>
            </w:r>
          </w:p>
        </w:tc>
        <w:tc>
          <w:tcPr>
            <w:tcW w:type="dxa" w:w="1520"/>
            <w:shd w:val="clear" w:color="auto" w:fill="FFFFFF"/>
          </w:tcPr>
          <w:p>
            <w:pPr>
              <w:jc w:val="center"/>
            </w:pPr>
            <w:r>
              <w:rPr>
                <w:rFonts w:ascii="Calibri" w:hAnsi="Calibri"/>
                <w:b w:val="0"/>
                <w:color w:val="162648"/>
                <w:sz w:val="14"/>
              </w:rPr>
              <w:t>34</w:t>
            </w:r>
          </w:p>
        </w:tc>
        <w:tc>
          <w:tcPr>
            <w:tcW w:type="dxa" w:w="1520"/>
            <w:shd w:val="clear" w:color="auto" w:fill="FFFFFF"/>
          </w:tcPr>
          <w:p>
            <w:pPr>
              <w:jc w:val="center"/>
            </w:pPr>
            <w:r>
              <w:rPr>
                <w:rFonts w:ascii="Calibri" w:hAnsi="Calibri"/>
                <w:b w:val="0"/>
                <w:color w:val="00586C"/>
                <w:sz w:val="14"/>
              </w:rPr>
              <w:t>17</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93</w:t>
            </w:r>
          </w:p>
        </w:tc>
        <w:tc>
          <w:tcPr>
            <w:tcW w:type="dxa" w:w="1520"/>
            <w:shd w:val="clear" w:color="auto" w:fill="F2F4FA"/>
          </w:tcPr>
          <w:p>
            <w:r>
              <w:rPr>
                <w:rFonts w:ascii="Calibri" w:hAnsi="Calibri"/>
                <w:b w:val="0"/>
                <w:color w:val="373741"/>
                <w:sz w:val="14"/>
              </w:rPr>
              <w:t>Mudiali Club</w:t>
            </w:r>
          </w:p>
        </w:tc>
        <w:tc>
          <w:tcPr>
            <w:tcW w:type="dxa" w:w="1520"/>
            <w:shd w:val="clear" w:color="auto" w:fill="F2F4FA"/>
          </w:tcPr>
          <w:p>
            <w:r/>
            <w:hyperlink r:id="rId64">
              <w:r>
                <w:rPr>
                  <w:color w:val="00586C"/>
                  <w:sz w:val="15"/>
                  <w:rFonts w:ascii="Calibri" w:hAnsi="Calibri"/>
                  <w:u w:val="single"/>
                </w:rPr>
                <w:t>mudialiclub.org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9</w:t>
            </w:r>
          </w:p>
        </w:tc>
        <w:tc>
          <w:tcPr>
            <w:tcW w:type="dxa" w:w="1520"/>
            <w:shd w:val="clear" w:color="auto" w:fill="F2F4FA"/>
          </w:tcPr>
          <w:p>
            <w:pPr>
              <w:jc w:val="center"/>
            </w:pPr>
            <w:r>
              <w:rPr>
                <w:rFonts w:ascii="Calibri" w:hAnsi="Calibri"/>
                <w:b w:val="0"/>
                <w:color w:val="162648"/>
                <w:sz w:val="14"/>
              </w:rPr>
              <w:t>8</w:t>
            </w:r>
          </w:p>
        </w:tc>
        <w:tc>
          <w:tcPr>
            <w:tcW w:type="dxa" w:w="1520"/>
            <w:shd w:val="clear" w:color="auto" w:fill="F2F4FA"/>
          </w:tcPr>
          <w:p>
            <w:pPr>
              <w:jc w:val="center"/>
            </w:pPr>
            <w:r>
              <w:rPr>
                <w:rFonts w:ascii="Calibri" w:hAnsi="Calibri"/>
                <w:b w:val="0"/>
                <w:color w:val="696973"/>
                <w:sz w:val="14"/>
              </w:rPr>
              <w:t>3</w:t>
            </w:r>
          </w:p>
        </w:tc>
      </w:tr>
      <w:tr>
        <w:tc>
          <w:tcPr>
            <w:tcW w:type="dxa" w:w="1520"/>
            <w:shd w:val="clear" w:color="auto" w:fill="FFFFFF"/>
          </w:tcPr>
          <w:p>
            <w:pPr>
              <w:jc w:val="center"/>
            </w:pPr>
            <w:r>
              <w:rPr>
                <w:rFonts w:ascii="Calibri" w:hAnsi="Calibri"/>
                <w:b w:val="0"/>
                <w:color w:val="696973"/>
                <w:sz w:val="14"/>
              </w:rPr>
              <w:t>94</w:t>
            </w:r>
          </w:p>
        </w:tc>
        <w:tc>
          <w:tcPr>
            <w:tcW w:type="dxa" w:w="1520"/>
            <w:shd w:val="clear" w:color="auto" w:fill="FFFFFF"/>
          </w:tcPr>
          <w:p>
            <w:r>
              <w:rPr>
                <w:rFonts w:ascii="Calibri" w:hAnsi="Calibri"/>
                <w:b w:val="0"/>
                <w:color w:val="373741"/>
                <w:sz w:val="14"/>
              </w:rPr>
              <w:t>Nandan Bengali Assoc. of Atlanta</w:t>
            </w:r>
          </w:p>
        </w:tc>
        <w:tc>
          <w:tcPr>
            <w:tcW w:type="dxa" w:w="1520"/>
            <w:shd w:val="clear" w:color="auto" w:fill="FFFFFF"/>
          </w:tcPr>
          <w:p>
            <w:r/>
            <w:hyperlink r:id="rId37">
              <w:r>
                <w:rPr>
                  <w:color w:val="00586C"/>
                  <w:sz w:val="15"/>
                  <w:rFonts w:ascii="Calibri" w:hAnsi="Calibri"/>
                  <w:u w:val="single"/>
                </w:rPr>
                <w:t>nandanatl.org</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006937"/>
                <w:sz w:val="15"/>
              </w:rPr>
              <w:t>78</w:t>
            </w:r>
          </w:p>
        </w:tc>
        <w:tc>
          <w:tcPr>
            <w:tcW w:type="dxa" w:w="1520"/>
            <w:shd w:val="clear" w:color="auto" w:fill="FFFFFF"/>
          </w:tcPr>
          <w:p>
            <w:pPr>
              <w:jc w:val="center"/>
            </w:pPr>
            <w:r>
              <w:rPr>
                <w:rFonts w:ascii="Calibri" w:hAnsi="Calibri"/>
                <w:b w:val="0"/>
                <w:color w:val="162648"/>
                <w:sz w:val="14"/>
              </w:rPr>
              <w:t>13</w:t>
            </w:r>
          </w:p>
        </w:tc>
        <w:tc>
          <w:tcPr>
            <w:tcW w:type="dxa" w:w="1520"/>
            <w:shd w:val="clear" w:color="auto" w:fill="FFFFFF"/>
          </w:tcPr>
          <w:p>
            <w:pPr>
              <w:jc w:val="center"/>
            </w:pPr>
            <w:r>
              <w:rPr>
                <w:rFonts w:ascii="Calibri" w:hAnsi="Calibri"/>
                <w:b w:val="0"/>
                <w:color w:val="00586C"/>
                <w:sz w:val="14"/>
              </w:rPr>
              <w:t>8</w:t>
            </w:r>
          </w:p>
        </w:tc>
        <w:tc>
          <w:tcPr>
            <w:tcW w:type="dxa" w:w="1520"/>
            <w:shd w:val="clear" w:color="auto" w:fill="FFFFFF"/>
          </w:tcPr>
          <w:p>
            <w:pPr>
              <w:jc w:val="center"/>
            </w:pPr>
            <w:r>
              <w:rPr>
                <w:rFonts w:ascii="Calibri" w:hAnsi="Calibri"/>
                <w:b w:val="0"/>
                <w:color w:val="162648"/>
                <w:sz w:val="14"/>
              </w:rPr>
              <w:t>8</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95</w:t>
            </w:r>
          </w:p>
        </w:tc>
        <w:tc>
          <w:tcPr>
            <w:tcW w:type="dxa" w:w="1520"/>
            <w:shd w:val="clear" w:color="auto" w:fill="F2F4FA"/>
          </w:tcPr>
          <w:p>
            <w:r>
              <w:rPr>
                <w:rFonts w:ascii="Calibri" w:hAnsi="Calibri"/>
                <w:b w:val="0"/>
                <w:color w:val="373741"/>
                <w:sz w:val="14"/>
              </w:rPr>
              <w:t>Nordic Bengali Association</w:t>
            </w:r>
          </w:p>
        </w:tc>
        <w:tc>
          <w:tcPr>
            <w:tcW w:type="dxa" w:w="1520"/>
            <w:shd w:val="clear" w:color="auto" w:fill="F2F4FA"/>
          </w:tcPr>
          <w:p>
            <w:r/>
            <w:hyperlink r:id="rId105">
              <w:r>
                <w:rPr>
                  <w:color w:val="00586C"/>
                  <w:sz w:val="15"/>
                  <w:rFonts w:ascii="Calibri" w:hAnsi="Calibri"/>
                  <w:u w:val="single"/>
                </w:rPr>
                <w:t>nordicbengali.se</w:t>
              </w:r>
            </w:hyperlink>
          </w:p>
        </w:tc>
        <w:tc>
          <w:tcPr>
            <w:tcW w:type="dxa" w:w="1520"/>
            <w:shd w:val="clear" w:color="auto" w:fill="F2F4FA"/>
          </w:tcPr>
          <w:p>
            <w:r>
              <w:rPr>
                <w:rFonts w:ascii="Calibri" w:hAnsi="Calibri"/>
                <w:b w:val="0"/>
                <w:color w:val="696973"/>
                <w:sz w:val="14"/>
              </w:rPr>
              <w:t>Sweden</w:t>
            </w:r>
          </w:p>
        </w:tc>
        <w:tc>
          <w:tcPr>
            <w:tcW w:type="dxa" w:w="1520"/>
            <w:shd w:val="clear" w:color="auto" w:fill="F2F4FA"/>
          </w:tcPr>
          <w:p>
            <w:pPr>
              <w:jc w:val="center"/>
            </w:pPr>
            <w:r>
              <w:rPr>
                <w:rFonts w:ascii="Calibri" w:hAnsi="Calibri"/>
                <w:b/>
                <w:color w:val="AF6900"/>
                <w:sz w:val="15"/>
              </w:rPr>
              <w:t>63</w:t>
            </w:r>
          </w:p>
        </w:tc>
        <w:tc>
          <w:tcPr>
            <w:tcW w:type="dxa" w:w="1520"/>
            <w:shd w:val="clear" w:color="auto" w:fill="F2F4FA"/>
          </w:tcPr>
          <w:p>
            <w:pPr>
              <w:jc w:val="center"/>
            </w:pPr>
            <w:r>
              <w:rPr>
                <w:rFonts w:ascii="Calibri" w:hAnsi="Calibri"/>
                <w:b w:val="0"/>
                <w:color w:val="162648"/>
                <w:sz w:val="14"/>
              </w:rPr>
              <w:t>27</w:t>
            </w:r>
          </w:p>
        </w:tc>
        <w:tc>
          <w:tcPr>
            <w:tcW w:type="dxa" w:w="1520"/>
            <w:shd w:val="clear" w:color="auto" w:fill="F2F4FA"/>
          </w:tcPr>
          <w:p>
            <w:pPr>
              <w:jc w:val="center"/>
            </w:pPr>
            <w:r>
              <w:rPr>
                <w:rFonts w:ascii="Calibri" w:hAnsi="Calibri"/>
                <w:b w:val="0"/>
                <w:color w:val="00586C"/>
                <w:sz w:val="14"/>
              </w:rPr>
              <w:t>14</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96</w:t>
            </w:r>
          </w:p>
        </w:tc>
        <w:tc>
          <w:tcPr>
            <w:tcW w:type="dxa" w:w="1520"/>
            <w:shd w:val="clear" w:color="auto" w:fill="FFFFFF"/>
          </w:tcPr>
          <w:p>
            <w:r>
              <w:rPr>
                <w:rFonts w:ascii="Calibri" w:hAnsi="Calibri"/>
                <w:b w:val="0"/>
                <w:color w:val="373741"/>
                <w:sz w:val="14"/>
              </w:rPr>
              <w:t>North East England Bengali Puja Assoc. (NEEBPA)</w:t>
            </w:r>
          </w:p>
        </w:tc>
        <w:tc>
          <w:tcPr>
            <w:tcW w:type="dxa" w:w="1520"/>
            <w:shd w:val="clear" w:color="auto" w:fill="FFFFFF"/>
          </w:tcPr>
          <w:p>
            <w:r/>
            <w:hyperlink r:id="rId96">
              <w:r>
                <w:rPr>
                  <w:color w:val="00586C"/>
                  <w:sz w:val="15"/>
                  <w:rFonts w:ascii="Calibri" w:hAnsi="Calibri"/>
                  <w:u w:val="single"/>
                </w:rPr>
                <w:t>neebpa.org.uk</w:t>
              </w:r>
            </w:hyperlink>
          </w:p>
        </w:tc>
        <w:tc>
          <w:tcPr>
            <w:tcW w:type="dxa" w:w="1520"/>
            <w:shd w:val="clear" w:color="auto" w:fill="FFFFFF"/>
          </w:tcPr>
          <w:p>
            <w:r>
              <w:rPr>
                <w:rFonts w:ascii="Calibri" w:hAnsi="Calibri"/>
                <w:b w:val="0"/>
                <w:color w:val="696973"/>
                <w:sz w:val="14"/>
              </w:rPr>
              <w:t>United Kingdom</w:t>
            </w:r>
          </w:p>
        </w:tc>
        <w:tc>
          <w:tcPr>
            <w:tcW w:type="dxa" w:w="1520"/>
            <w:shd w:val="clear" w:color="auto" w:fill="FFFFFF"/>
          </w:tcPr>
          <w:p>
            <w:pPr>
              <w:jc w:val="center"/>
            </w:pPr>
            <w:r>
              <w:rPr>
                <w:rFonts w:ascii="Calibri" w:hAnsi="Calibri"/>
                <w:b/>
                <w:color w:val="AF6900"/>
                <w:sz w:val="15"/>
              </w:rPr>
              <w:t>65</w:t>
            </w:r>
          </w:p>
        </w:tc>
        <w:tc>
          <w:tcPr>
            <w:tcW w:type="dxa" w:w="1520"/>
            <w:shd w:val="clear" w:color="auto" w:fill="FFFFFF"/>
          </w:tcPr>
          <w:p>
            <w:pPr>
              <w:jc w:val="center"/>
            </w:pPr>
            <w:r>
              <w:rPr>
                <w:rFonts w:ascii="Calibri" w:hAnsi="Calibri"/>
                <w:b w:val="0"/>
                <w:color w:val="162648"/>
                <w:sz w:val="14"/>
              </w:rPr>
              <w:t>25</w:t>
            </w:r>
          </w:p>
        </w:tc>
        <w:tc>
          <w:tcPr>
            <w:tcW w:type="dxa" w:w="1520"/>
            <w:shd w:val="clear" w:color="auto" w:fill="FFFFFF"/>
          </w:tcPr>
          <w:p>
            <w:pPr>
              <w:jc w:val="center"/>
            </w:pPr>
            <w:r>
              <w:rPr>
                <w:rFonts w:ascii="Calibri" w:hAnsi="Calibri"/>
                <w:b w:val="0"/>
                <w:color w:val="00586C"/>
                <w:sz w:val="14"/>
              </w:rPr>
              <w:t>12</w:t>
            </w:r>
          </w:p>
        </w:tc>
        <w:tc>
          <w:tcPr>
            <w:tcW w:type="dxa" w:w="1520"/>
            <w:shd w:val="clear" w:color="auto" w:fill="FFFFFF"/>
          </w:tcPr>
          <w:p>
            <w:pPr>
              <w:jc w:val="center"/>
            </w:pPr>
            <w:r>
              <w:rPr>
                <w:rFonts w:ascii="Calibri" w:hAnsi="Calibri"/>
                <w:b w:val="0"/>
                <w:color w:val="162648"/>
                <w:sz w:val="14"/>
              </w:rPr>
              <w:t>7</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97</w:t>
            </w:r>
          </w:p>
        </w:tc>
        <w:tc>
          <w:tcPr>
            <w:tcW w:type="dxa" w:w="1520"/>
            <w:shd w:val="clear" w:color="auto" w:fill="F2F4FA"/>
          </w:tcPr>
          <w:p>
            <w:r>
              <w:rPr>
                <w:rFonts w:ascii="Calibri" w:hAnsi="Calibri"/>
                <w:b w:val="0"/>
                <w:color w:val="373741"/>
                <w:sz w:val="14"/>
              </w:rPr>
              <w:t>North London Durga Puja</w:t>
            </w:r>
          </w:p>
        </w:tc>
        <w:tc>
          <w:tcPr>
            <w:tcW w:type="dxa" w:w="1520"/>
            <w:shd w:val="clear" w:color="auto" w:fill="F2F4FA"/>
          </w:tcPr>
          <w:p>
            <w:r/>
            <w:hyperlink r:id="rId117">
              <w:r>
                <w:rPr>
                  <w:color w:val="00586C"/>
                  <w:sz w:val="15"/>
                  <w:rFonts w:ascii="Calibri" w:hAnsi="Calibri"/>
                  <w:u w:val="single"/>
                </w:rPr>
                <w:t>londondurgapuja.com</w:t>
              </w:r>
            </w:hyperlink>
          </w:p>
        </w:tc>
        <w:tc>
          <w:tcPr>
            <w:tcW w:type="dxa" w:w="1520"/>
            <w:shd w:val="clear" w:color="auto" w:fill="F2F4FA"/>
          </w:tcPr>
          <w:p>
            <w:r>
              <w:rPr>
                <w:rFonts w:ascii="Calibri" w:hAnsi="Calibri"/>
                <w:b w:val="0"/>
                <w:color w:val="696973"/>
                <w:sz w:val="14"/>
              </w:rPr>
              <w:t>United Kingdom</w:t>
            </w:r>
          </w:p>
        </w:tc>
        <w:tc>
          <w:tcPr>
            <w:tcW w:type="dxa" w:w="1520"/>
            <w:shd w:val="clear" w:color="auto" w:fill="F2F4FA"/>
          </w:tcPr>
          <w:p>
            <w:pPr>
              <w:jc w:val="center"/>
            </w:pPr>
            <w:r>
              <w:rPr>
                <w:rFonts w:ascii="Calibri" w:hAnsi="Calibri"/>
                <w:b/>
                <w:color w:val="9B1C1C"/>
                <w:sz w:val="15"/>
              </w:rPr>
              <w:t>61</w:t>
            </w:r>
          </w:p>
        </w:tc>
        <w:tc>
          <w:tcPr>
            <w:tcW w:type="dxa" w:w="1520"/>
            <w:shd w:val="clear" w:color="auto" w:fill="F2F4FA"/>
          </w:tcPr>
          <w:p>
            <w:pPr>
              <w:jc w:val="center"/>
            </w:pPr>
            <w:r>
              <w:rPr>
                <w:rFonts w:ascii="Calibri" w:hAnsi="Calibri"/>
                <w:b w:val="0"/>
                <w:color w:val="162648"/>
                <w:sz w:val="14"/>
              </w:rPr>
              <w:t>29</w:t>
            </w:r>
          </w:p>
        </w:tc>
        <w:tc>
          <w:tcPr>
            <w:tcW w:type="dxa" w:w="1520"/>
            <w:shd w:val="clear" w:color="auto" w:fill="F2F4FA"/>
          </w:tcPr>
          <w:p>
            <w:pPr>
              <w:jc w:val="center"/>
            </w:pPr>
            <w:r>
              <w:rPr>
                <w:rFonts w:ascii="Calibri" w:hAnsi="Calibri"/>
                <w:b w:val="0"/>
                <w:color w:val="00586C"/>
                <w:sz w:val="14"/>
              </w:rPr>
              <w:t>16</w:t>
            </w:r>
          </w:p>
        </w:tc>
        <w:tc>
          <w:tcPr>
            <w:tcW w:type="dxa" w:w="1520"/>
            <w:shd w:val="clear" w:color="auto" w:fill="F2F4FA"/>
          </w:tcPr>
          <w:p>
            <w:pPr>
              <w:jc w:val="center"/>
            </w:pPr>
            <w:r>
              <w:rPr>
                <w:rFonts w:ascii="Calibri" w:hAnsi="Calibri"/>
                <w:b w:val="0"/>
                <w:color w:val="162648"/>
                <w:sz w:val="14"/>
              </w:rPr>
              <w:t>9</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98</w:t>
            </w:r>
          </w:p>
        </w:tc>
        <w:tc>
          <w:tcPr>
            <w:tcW w:type="dxa" w:w="1520"/>
            <w:shd w:val="clear" w:color="auto" w:fill="FFFFFF"/>
          </w:tcPr>
          <w:p>
            <w:r>
              <w:rPr>
                <w:rFonts w:ascii="Calibri" w:hAnsi="Calibri"/>
                <w:b w:val="0"/>
                <w:color w:val="373741"/>
                <w:sz w:val="14"/>
              </w:rPr>
              <w:t>Oikotan Hebbal Cultural Society</w:t>
            </w:r>
          </w:p>
        </w:tc>
        <w:tc>
          <w:tcPr>
            <w:tcW w:type="dxa" w:w="1520"/>
            <w:shd w:val="clear" w:color="auto" w:fill="FFFFFF"/>
          </w:tcPr>
          <w:p>
            <w:r/>
            <w:hyperlink r:id="rId35">
              <w:r>
                <w:rPr>
                  <w:color w:val="00586C"/>
                  <w:sz w:val="15"/>
                  <w:rFonts w:ascii="Calibri" w:hAnsi="Calibri"/>
                  <w:u w:val="single"/>
                </w:rPr>
                <w:t>oikotan.in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006937"/>
                <w:sz w:val="15"/>
              </w:rPr>
              <w:t>79</w:t>
            </w:r>
          </w:p>
        </w:tc>
        <w:tc>
          <w:tcPr>
            <w:tcW w:type="dxa" w:w="1520"/>
            <w:shd w:val="clear" w:color="auto" w:fill="FFFFFF"/>
          </w:tcPr>
          <w:p>
            <w:pPr>
              <w:jc w:val="center"/>
            </w:pPr>
            <w:r>
              <w:rPr>
                <w:rFonts w:ascii="Calibri" w:hAnsi="Calibri"/>
                <w:b w:val="0"/>
                <w:color w:val="162648"/>
                <w:sz w:val="14"/>
              </w:rPr>
              <w:t>12</w:t>
            </w:r>
          </w:p>
        </w:tc>
        <w:tc>
          <w:tcPr>
            <w:tcW w:type="dxa" w:w="1520"/>
            <w:shd w:val="clear" w:color="auto" w:fill="FFFFFF"/>
          </w:tcPr>
          <w:p>
            <w:pPr>
              <w:jc w:val="center"/>
            </w:pPr>
            <w:r>
              <w:rPr>
                <w:rFonts w:ascii="Calibri" w:hAnsi="Calibri"/>
                <w:b w:val="0"/>
                <w:color w:val="00586C"/>
                <w:sz w:val="14"/>
              </w:rPr>
              <w:t>6</w:t>
            </w:r>
          </w:p>
        </w:tc>
        <w:tc>
          <w:tcPr>
            <w:tcW w:type="dxa" w:w="1520"/>
            <w:shd w:val="clear" w:color="auto" w:fill="FFFFFF"/>
          </w:tcPr>
          <w:p>
            <w:pPr>
              <w:jc w:val="center"/>
            </w:pPr>
            <w:r>
              <w:rPr>
                <w:rFonts w:ascii="Calibri" w:hAnsi="Calibri"/>
                <w:b w:val="0"/>
                <w:color w:val="162648"/>
                <w:sz w:val="14"/>
              </w:rPr>
              <w:t>5</w:t>
            </w:r>
          </w:p>
        </w:tc>
        <w:tc>
          <w:tcPr>
            <w:tcW w:type="dxa" w:w="1520"/>
            <w:shd w:val="clear" w:color="auto" w:fill="FFFFFF"/>
          </w:tcPr>
          <w:p>
            <w:pPr>
              <w:jc w:val="center"/>
            </w:pPr>
            <w:r>
              <w:rPr>
                <w:rFonts w:ascii="Calibri" w:hAnsi="Calibri"/>
                <w:b w:val="0"/>
                <w:color w:val="696973"/>
                <w:sz w:val="14"/>
              </w:rPr>
              <w:t>4</w:t>
            </w:r>
          </w:p>
        </w:tc>
      </w:tr>
      <w:tr>
        <w:tc>
          <w:tcPr>
            <w:tcW w:type="dxa" w:w="1520"/>
            <w:shd w:val="clear" w:color="auto" w:fill="F2F4FA"/>
          </w:tcPr>
          <w:p>
            <w:pPr>
              <w:jc w:val="center"/>
            </w:pPr>
            <w:r>
              <w:rPr>
                <w:rFonts w:ascii="Calibri" w:hAnsi="Calibri"/>
                <w:b w:val="0"/>
                <w:color w:val="696973"/>
                <w:sz w:val="14"/>
              </w:rPr>
              <w:t>99</w:t>
            </w:r>
          </w:p>
        </w:tc>
        <w:tc>
          <w:tcPr>
            <w:tcW w:type="dxa" w:w="1520"/>
            <w:shd w:val="clear" w:color="auto" w:fill="F2F4FA"/>
          </w:tcPr>
          <w:p>
            <w:r>
              <w:rPr>
                <w:rFonts w:ascii="Calibri" w:hAnsi="Calibri"/>
                <w:b w:val="0"/>
                <w:color w:val="373741"/>
                <w:sz w:val="14"/>
              </w:rPr>
              <w:t>Oslo Probasee Bangali</w:t>
            </w:r>
          </w:p>
        </w:tc>
        <w:tc>
          <w:tcPr>
            <w:tcW w:type="dxa" w:w="1520"/>
            <w:shd w:val="clear" w:color="auto" w:fill="F2F4FA"/>
          </w:tcPr>
          <w:p>
            <w:r/>
            <w:hyperlink r:id="rId75">
              <w:r>
                <w:rPr>
                  <w:color w:val="00586C"/>
                  <w:sz w:val="15"/>
                  <w:rFonts w:ascii="Calibri" w:hAnsi="Calibri"/>
                  <w:u w:val="single"/>
                </w:rPr>
                <w:t>osloprobaseebangali.org</w:t>
              </w:r>
            </w:hyperlink>
          </w:p>
        </w:tc>
        <w:tc>
          <w:tcPr>
            <w:tcW w:type="dxa" w:w="1520"/>
            <w:shd w:val="clear" w:color="auto" w:fill="F2F4FA"/>
          </w:tcPr>
          <w:p>
            <w:r>
              <w:rPr>
                <w:rFonts w:ascii="Calibri" w:hAnsi="Calibri"/>
                <w:b w:val="0"/>
                <w:color w:val="696973"/>
                <w:sz w:val="14"/>
              </w:rPr>
              <w:t>Norway</w:t>
            </w:r>
          </w:p>
        </w:tc>
        <w:tc>
          <w:tcPr>
            <w:tcW w:type="dxa" w:w="1520"/>
            <w:shd w:val="clear" w:color="auto" w:fill="F2F4FA"/>
          </w:tcPr>
          <w:p>
            <w:pPr>
              <w:jc w:val="center"/>
            </w:pPr>
            <w:r>
              <w:rPr>
                <w:rFonts w:ascii="Calibri" w:hAnsi="Calibri"/>
                <w:b/>
                <w:color w:val="AF6900"/>
                <w:sz w:val="15"/>
              </w:rPr>
              <w:t>69</w:t>
            </w:r>
          </w:p>
        </w:tc>
        <w:tc>
          <w:tcPr>
            <w:tcW w:type="dxa" w:w="1520"/>
            <w:shd w:val="clear" w:color="auto" w:fill="F2F4FA"/>
          </w:tcPr>
          <w:p>
            <w:pPr>
              <w:jc w:val="center"/>
            </w:pPr>
            <w:r>
              <w:rPr>
                <w:rFonts w:ascii="Calibri" w:hAnsi="Calibri"/>
                <w:b w:val="0"/>
                <w:color w:val="162648"/>
                <w:sz w:val="14"/>
              </w:rPr>
              <w:t>21</w:t>
            </w:r>
          </w:p>
        </w:tc>
        <w:tc>
          <w:tcPr>
            <w:tcW w:type="dxa" w:w="1520"/>
            <w:shd w:val="clear" w:color="auto" w:fill="F2F4FA"/>
          </w:tcPr>
          <w:p>
            <w:pPr>
              <w:jc w:val="center"/>
            </w:pPr>
            <w:r>
              <w:rPr>
                <w:rFonts w:ascii="Calibri" w:hAnsi="Calibri"/>
                <w:b w:val="0"/>
                <w:color w:val="00586C"/>
                <w:sz w:val="14"/>
              </w:rPr>
              <w:t>9</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100</w:t>
            </w:r>
          </w:p>
        </w:tc>
        <w:tc>
          <w:tcPr>
            <w:tcW w:type="dxa" w:w="1520"/>
            <w:shd w:val="clear" w:color="auto" w:fill="FFFFFF"/>
          </w:tcPr>
          <w:p>
            <w:r>
              <w:rPr>
                <w:rFonts w:ascii="Calibri" w:hAnsi="Calibri"/>
                <w:b w:val="0"/>
                <w:color w:val="373741"/>
                <w:sz w:val="14"/>
              </w:rPr>
              <w:t>Poorva Bangalore Cultural Assoc. (PBCA)</w:t>
            </w:r>
          </w:p>
        </w:tc>
        <w:tc>
          <w:tcPr>
            <w:tcW w:type="dxa" w:w="1520"/>
            <w:shd w:val="clear" w:color="auto" w:fill="FFFFFF"/>
          </w:tcPr>
          <w:p>
            <w:r/>
            <w:hyperlink r:id="rId23">
              <w:r>
                <w:rPr>
                  <w:color w:val="00586C"/>
                  <w:sz w:val="15"/>
                  <w:rFonts w:ascii="Calibri" w:hAnsi="Calibri"/>
                  <w:u w:val="single"/>
                </w:rPr>
                <w:t>pbca.in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006937"/>
                <w:sz w:val="15"/>
              </w:rPr>
              <w:t>81</w:t>
            </w:r>
          </w:p>
        </w:tc>
        <w:tc>
          <w:tcPr>
            <w:tcW w:type="dxa" w:w="1520"/>
            <w:shd w:val="clear" w:color="auto" w:fill="FFFFFF"/>
          </w:tcPr>
          <w:p>
            <w:pPr>
              <w:jc w:val="center"/>
            </w:pPr>
            <w:r>
              <w:rPr>
                <w:rFonts w:ascii="Calibri" w:hAnsi="Calibri"/>
                <w:b w:val="0"/>
                <w:color w:val="162648"/>
                <w:sz w:val="14"/>
              </w:rPr>
              <w:t>10</w:t>
            </w:r>
          </w:p>
        </w:tc>
        <w:tc>
          <w:tcPr>
            <w:tcW w:type="dxa" w:w="1520"/>
            <w:shd w:val="clear" w:color="auto" w:fill="FFFFFF"/>
          </w:tcPr>
          <w:p>
            <w:pPr>
              <w:jc w:val="center"/>
            </w:pPr>
            <w:r>
              <w:rPr>
                <w:rFonts w:ascii="Calibri" w:hAnsi="Calibri"/>
                <w:b w:val="0"/>
                <w:color w:val="00586C"/>
                <w:sz w:val="14"/>
              </w:rPr>
              <w:t>4</w:t>
            </w:r>
          </w:p>
        </w:tc>
        <w:tc>
          <w:tcPr>
            <w:tcW w:type="dxa" w:w="1520"/>
            <w:shd w:val="clear" w:color="auto" w:fill="FFFFFF"/>
          </w:tcPr>
          <w:p>
            <w:pPr>
              <w:jc w:val="center"/>
            </w:pPr>
            <w:r>
              <w:rPr>
                <w:rFonts w:ascii="Calibri" w:hAnsi="Calibri"/>
                <w:b w:val="0"/>
                <w:color w:val="162648"/>
                <w:sz w:val="14"/>
              </w:rPr>
              <w:t>3</w:t>
            </w:r>
          </w:p>
        </w:tc>
        <w:tc>
          <w:tcPr>
            <w:tcW w:type="dxa" w:w="1520"/>
            <w:shd w:val="clear" w:color="auto" w:fill="FFFFFF"/>
          </w:tcPr>
          <w:p>
            <w:pPr>
              <w:jc w:val="center"/>
            </w:pPr>
            <w:r>
              <w:rPr>
                <w:rFonts w:ascii="Calibri" w:hAnsi="Calibri"/>
                <w:b w:val="0"/>
                <w:color w:val="696973"/>
                <w:sz w:val="14"/>
              </w:rPr>
              <w:t>3</w:t>
            </w:r>
          </w:p>
        </w:tc>
      </w:tr>
      <w:tr>
        <w:tc>
          <w:tcPr>
            <w:tcW w:type="dxa" w:w="1520"/>
            <w:shd w:val="clear" w:color="auto" w:fill="F2F4FA"/>
          </w:tcPr>
          <w:p>
            <w:pPr>
              <w:jc w:val="center"/>
            </w:pPr>
            <w:r>
              <w:rPr>
                <w:rFonts w:ascii="Calibri" w:hAnsi="Calibri"/>
                <w:b w:val="0"/>
                <w:color w:val="696973"/>
                <w:sz w:val="14"/>
              </w:rPr>
              <w:t>101</w:t>
            </w:r>
          </w:p>
        </w:tc>
        <w:tc>
          <w:tcPr>
            <w:tcW w:type="dxa" w:w="1520"/>
            <w:shd w:val="clear" w:color="auto" w:fill="F2F4FA"/>
          </w:tcPr>
          <w:p>
            <w:r>
              <w:rPr>
                <w:rFonts w:ascii="Calibri" w:hAnsi="Calibri"/>
                <w:b w:val="0"/>
                <w:color w:val="373741"/>
                <w:sz w:val="14"/>
              </w:rPr>
              <w:t>Powai Bengali Welfare Assoc. (PBWA) Mumbai</w:t>
            </w:r>
          </w:p>
        </w:tc>
        <w:tc>
          <w:tcPr>
            <w:tcW w:type="dxa" w:w="1520"/>
            <w:shd w:val="clear" w:color="auto" w:fill="F2F4FA"/>
          </w:tcPr>
          <w:p>
            <w:r/>
            <w:hyperlink r:id="rId24">
              <w:r>
                <w:rPr>
                  <w:color w:val="00586C"/>
                  <w:sz w:val="15"/>
                  <w:rFonts w:ascii="Calibri" w:hAnsi="Calibri"/>
                  <w:u w:val="single"/>
                </w:rPr>
                <w:t>pbwa.in</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006937"/>
                <w:sz w:val="15"/>
              </w:rPr>
              <w:t>81</w:t>
            </w:r>
          </w:p>
        </w:tc>
        <w:tc>
          <w:tcPr>
            <w:tcW w:type="dxa" w:w="1520"/>
            <w:shd w:val="clear" w:color="auto" w:fill="F2F4FA"/>
          </w:tcPr>
          <w:p>
            <w:pPr>
              <w:jc w:val="center"/>
            </w:pPr>
            <w:r>
              <w:rPr>
                <w:rFonts w:ascii="Calibri" w:hAnsi="Calibri"/>
                <w:b w:val="0"/>
                <w:color w:val="162648"/>
                <w:sz w:val="14"/>
              </w:rPr>
              <w:t>10</w:t>
            </w:r>
          </w:p>
        </w:tc>
        <w:tc>
          <w:tcPr>
            <w:tcW w:type="dxa" w:w="1520"/>
            <w:shd w:val="clear" w:color="auto" w:fill="F2F4FA"/>
          </w:tcPr>
          <w:p>
            <w:pPr>
              <w:jc w:val="center"/>
            </w:pPr>
            <w:r>
              <w:rPr>
                <w:rFonts w:ascii="Calibri" w:hAnsi="Calibri"/>
                <w:b w:val="0"/>
                <w:color w:val="00586C"/>
                <w:sz w:val="14"/>
              </w:rPr>
              <w:t>4</w:t>
            </w:r>
          </w:p>
        </w:tc>
        <w:tc>
          <w:tcPr>
            <w:tcW w:type="dxa" w:w="1520"/>
            <w:shd w:val="clear" w:color="auto" w:fill="F2F4FA"/>
          </w:tcPr>
          <w:p>
            <w:pPr>
              <w:jc w:val="center"/>
            </w:pPr>
            <w:r>
              <w:rPr>
                <w:rFonts w:ascii="Calibri" w:hAnsi="Calibri"/>
                <w:b w:val="0"/>
                <w:color w:val="162648"/>
                <w:sz w:val="14"/>
              </w:rPr>
              <w:t>3</w:t>
            </w:r>
          </w:p>
        </w:tc>
        <w:tc>
          <w:tcPr>
            <w:tcW w:type="dxa" w:w="1520"/>
            <w:shd w:val="clear" w:color="auto" w:fill="F2F4FA"/>
          </w:tcPr>
          <w:p>
            <w:pPr>
              <w:jc w:val="center"/>
            </w:pPr>
            <w:r>
              <w:rPr>
                <w:rFonts w:ascii="Calibri" w:hAnsi="Calibri"/>
                <w:b w:val="0"/>
                <w:color w:val="696973"/>
                <w:sz w:val="14"/>
              </w:rPr>
              <w:t>1</w:t>
            </w:r>
          </w:p>
        </w:tc>
      </w:tr>
      <w:tr>
        <w:tc>
          <w:tcPr>
            <w:tcW w:type="dxa" w:w="1520"/>
            <w:shd w:val="clear" w:color="auto" w:fill="FFFFFF"/>
          </w:tcPr>
          <w:p>
            <w:pPr>
              <w:jc w:val="center"/>
            </w:pPr>
            <w:r>
              <w:rPr>
                <w:rFonts w:ascii="Calibri" w:hAnsi="Calibri"/>
                <w:b w:val="0"/>
                <w:color w:val="696973"/>
                <w:sz w:val="14"/>
              </w:rPr>
              <w:t>102</w:t>
            </w:r>
          </w:p>
        </w:tc>
        <w:tc>
          <w:tcPr>
            <w:tcW w:type="dxa" w:w="1520"/>
            <w:shd w:val="clear" w:color="auto" w:fill="FFFFFF"/>
          </w:tcPr>
          <w:p>
            <w:r>
              <w:rPr>
                <w:rFonts w:ascii="Calibri" w:hAnsi="Calibri"/>
                <w:b w:val="0"/>
                <w:color w:val="373741"/>
                <w:sz w:val="14"/>
              </w:rPr>
              <w:t>Prabasi Bengali Cultural Assoc. (Montreal)</w:t>
            </w:r>
          </w:p>
        </w:tc>
        <w:tc>
          <w:tcPr>
            <w:tcW w:type="dxa" w:w="1520"/>
            <w:shd w:val="clear" w:color="auto" w:fill="FFFFFF"/>
          </w:tcPr>
          <w:p>
            <w:r/>
            <w:hyperlink r:id="rId92">
              <w:r>
                <w:rPr>
                  <w:color w:val="00586C"/>
                  <w:sz w:val="15"/>
                  <w:rFonts w:ascii="Calibri" w:hAnsi="Calibri"/>
                  <w:u w:val="single"/>
                </w:rPr>
                <w:t>prabasimontreal.com</w:t>
              </w:r>
            </w:hyperlink>
          </w:p>
        </w:tc>
        <w:tc>
          <w:tcPr>
            <w:tcW w:type="dxa" w:w="1520"/>
            <w:shd w:val="clear" w:color="auto" w:fill="FFFFFF"/>
          </w:tcPr>
          <w:p>
            <w:r>
              <w:rPr>
                <w:rFonts w:ascii="Calibri" w:hAnsi="Calibri"/>
                <w:b w:val="0"/>
                <w:color w:val="696973"/>
                <w:sz w:val="14"/>
              </w:rPr>
              <w:t>Canada</w:t>
            </w:r>
          </w:p>
        </w:tc>
        <w:tc>
          <w:tcPr>
            <w:tcW w:type="dxa" w:w="1520"/>
            <w:shd w:val="clear" w:color="auto" w:fill="FFFFFF"/>
          </w:tcPr>
          <w:p>
            <w:pPr>
              <w:jc w:val="center"/>
            </w:pPr>
            <w:r>
              <w:rPr>
                <w:rFonts w:ascii="Calibri" w:hAnsi="Calibri"/>
                <w:b/>
                <w:color w:val="AF6900"/>
                <w:sz w:val="15"/>
              </w:rPr>
              <w:t>66</w:t>
            </w:r>
          </w:p>
        </w:tc>
        <w:tc>
          <w:tcPr>
            <w:tcW w:type="dxa" w:w="1520"/>
            <w:shd w:val="clear" w:color="auto" w:fill="FFFFFF"/>
          </w:tcPr>
          <w:p>
            <w:pPr>
              <w:jc w:val="center"/>
            </w:pPr>
            <w:r>
              <w:rPr>
                <w:rFonts w:ascii="Calibri" w:hAnsi="Calibri"/>
                <w:b w:val="0"/>
                <w:color w:val="162648"/>
                <w:sz w:val="14"/>
              </w:rPr>
              <w:t>24</w:t>
            </w:r>
          </w:p>
        </w:tc>
        <w:tc>
          <w:tcPr>
            <w:tcW w:type="dxa" w:w="1520"/>
            <w:shd w:val="clear" w:color="auto" w:fill="FFFFFF"/>
          </w:tcPr>
          <w:p>
            <w:pPr>
              <w:jc w:val="center"/>
            </w:pPr>
            <w:r>
              <w:rPr>
                <w:rFonts w:ascii="Calibri" w:hAnsi="Calibri"/>
                <w:b w:val="0"/>
                <w:color w:val="00586C"/>
                <w:sz w:val="14"/>
              </w:rPr>
              <w:t>16</w:t>
            </w:r>
          </w:p>
        </w:tc>
        <w:tc>
          <w:tcPr>
            <w:tcW w:type="dxa" w:w="1520"/>
            <w:shd w:val="clear" w:color="auto" w:fill="FFFFFF"/>
          </w:tcPr>
          <w:p>
            <w:pPr>
              <w:jc w:val="center"/>
            </w:pPr>
            <w:r>
              <w:rPr>
                <w:rFonts w:ascii="Calibri" w:hAnsi="Calibri"/>
                <w:b w:val="0"/>
                <w:color w:val="162648"/>
                <w:sz w:val="14"/>
              </w:rPr>
              <w:t>4</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103</w:t>
            </w:r>
          </w:p>
        </w:tc>
        <w:tc>
          <w:tcPr>
            <w:tcW w:type="dxa" w:w="1520"/>
            <w:shd w:val="clear" w:color="auto" w:fill="F2F4FA"/>
          </w:tcPr>
          <w:p>
            <w:r>
              <w:rPr>
                <w:rFonts w:ascii="Calibri" w:hAnsi="Calibri"/>
                <w:b w:val="0"/>
                <w:color w:val="373741"/>
                <w:sz w:val="14"/>
              </w:rPr>
              <w:t>Prague Durga Puja Committee</w:t>
            </w:r>
          </w:p>
        </w:tc>
        <w:tc>
          <w:tcPr>
            <w:tcW w:type="dxa" w:w="1520"/>
            <w:shd w:val="clear" w:color="auto" w:fill="F2F4FA"/>
          </w:tcPr>
          <w:p>
            <w:r/>
            <w:hyperlink r:id="rId147">
              <w:r>
                <w:rPr>
                  <w:color w:val="00586C"/>
                  <w:sz w:val="15"/>
                  <w:rFonts w:ascii="Calibri" w:hAnsi="Calibri"/>
                  <w:u w:val="single"/>
                </w:rPr>
                <w:t>www.praguedurgapuja.cz</w:t>
              </w:r>
            </w:hyperlink>
          </w:p>
        </w:tc>
        <w:tc>
          <w:tcPr>
            <w:tcW w:type="dxa" w:w="1520"/>
            <w:shd w:val="clear" w:color="auto" w:fill="F2F4FA"/>
          </w:tcPr>
          <w:p>
            <w:r>
              <w:rPr>
                <w:rFonts w:ascii="Calibri" w:hAnsi="Calibri"/>
                <w:b w:val="0"/>
                <w:color w:val="696973"/>
                <w:sz w:val="14"/>
              </w:rPr>
              <w:t>Czech Republic</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18</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104</w:t>
            </w:r>
          </w:p>
        </w:tc>
        <w:tc>
          <w:tcPr>
            <w:tcW w:type="dxa" w:w="1520"/>
            <w:shd w:val="clear" w:color="auto" w:fill="FFFFFF"/>
          </w:tcPr>
          <w:p>
            <w:r>
              <w:rPr>
                <w:rFonts w:ascii="Calibri" w:hAnsi="Calibri"/>
                <w:b w:val="0"/>
                <w:color w:val="373741"/>
                <w:sz w:val="14"/>
              </w:rPr>
              <w:t>Prateek Wisteria Durga Puja Samiti</w:t>
            </w:r>
          </w:p>
        </w:tc>
        <w:tc>
          <w:tcPr>
            <w:tcW w:type="dxa" w:w="1520"/>
            <w:shd w:val="clear" w:color="auto" w:fill="FFFFFF"/>
          </w:tcPr>
          <w:p>
            <w:r/>
            <w:hyperlink r:id="rId127">
              <w:r>
                <w:rPr>
                  <w:color w:val="00586C"/>
                  <w:sz w:val="15"/>
                  <w:rFonts w:ascii="Calibri" w:hAnsi="Calibri"/>
                  <w:u w:val="single"/>
                </w:rPr>
                <w:t>pwdurgapuja.com</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9B1C1C"/>
                <w:sz w:val="15"/>
              </w:rPr>
              <w:t>54</w:t>
            </w:r>
          </w:p>
        </w:tc>
        <w:tc>
          <w:tcPr>
            <w:tcW w:type="dxa" w:w="1520"/>
            <w:shd w:val="clear" w:color="auto" w:fill="FFFFFF"/>
          </w:tcPr>
          <w:p>
            <w:pPr>
              <w:jc w:val="center"/>
            </w:pPr>
            <w:r>
              <w:rPr>
                <w:rFonts w:ascii="Calibri" w:hAnsi="Calibri"/>
                <w:b w:val="0"/>
                <w:color w:val="162648"/>
                <w:sz w:val="14"/>
              </w:rPr>
              <w:t>33</w:t>
            </w:r>
          </w:p>
        </w:tc>
        <w:tc>
          <w:tcPr>
            <w:tcW w:type="dxa" w:w="1520"/>
            <w:shd w:val="clear" w:color="auto" w:fill="FFFFFF"/>
          </w:tcPr>
          <w:p>
            <w:pPr>
              <w:jc w:val="center"/>
            </w:pPr>
            <w:r>
              <w:rPr>
                <w:rFonts w:ascii="Calibri" w:hAnsi="Calibri"/>
                <w:b w:val="0"/>
                <w:color w:val="00586C"/>
                <w:sz w:val="14"/>
              </w:rPr>
              <w:t>21</w:t>
            </w:r>
          </w:p>
        </w:tc>
        <w:tc>
          <w:tcPr>
            <w:tcW w:type="dxa" w:w="1520"/>
            <w:shd w:val="clear" w:color="auto" w:fill="FFFFFF"/>
          </w:tcPr>
          <w:p>
            <w:pPr>
              <w:jc w:val="center"/>
            </w:pPr>
            <w:r>
              <w:rPr>
                <w:rFonts w:ascii="Calibri" w:hAnsi="Calibri"/>
                <w:b w:val="0"/>
                <w:color w:val="162648"/>
                <w:sz w:val="14"/>
              </w:rPr>
              <w:t>20</w:t>
            </w:r>
          </w:p>
        </w:tc>
        <w:tc>
          <w:tcPr>
            <w:tcW w:type="dxa" w:w="1520"/>
            <w:shd w:val="clear" w:color="auto" w:fill="FFFFFF"/>
          </w:tcPr>
          <w:p>
            <w:pPr>
              <w:jc w:val="center"/>
            </w:pPr>
            <w:r>
              <w:rPr>
                <w:rFonts w:ascii="Calibri" w:hAnsi="Calibri"/>
                <w:b w:val="0"/>
                <w:color w:val="696973"/>
                <w:sz w:val="14"/>
              </w:rPr>
              <w:t>2</w:t>
            </w:r>
          </w:p>
        </w:tc>
      </w:tr>
      <w:tr>
        <w:tc>
          <w:tcPr>
            <w:tcW w:type="dxa" w:w="1520"/>
            <w:shd w:val="clear" w:color="auto" w:fill="F2F4FA"/>
          </w:tcPr>
          <w:p>
            <w:pPr>
              <w:jc w:val="center"/>
            </w:pPr>
            <w:r>
              <w:rPr>
                <w:rFonts w:ascii="Calibri" w:hAnsi="Calibri"/>
                <w:b w:val="0"/>
                <w:color w:val="696973"/>
                <w:sz w:val="14"/>
              </w:rPr>
              <w:t>105</w:t>
            </w:r>
          </w:p>
        </w:tc>
        <w:tc>
          <w:tcPr>
            <w:tcW w:type="dxa" w:w="1520"/>
            <w:shd w:val="clear" w:color="auto" w:fill="F2F4FA"/>
          </w:tcPr>
          <w:p>
            <w:r>
              <w:rPr>
                <w:rFonts w:ascii="Calibri" w:hAnsi="Calibri"/>
                <w:b w:val="0"/>
                <w:color w:val="373741"/>
                <w:sz w:val="14"/>
              </w:rPr>
              <w:t>Probashi Bengali Association Bangalore</w:t>
            </w:r>
          </w:p>
        </w:tc>
        <w:tc>
          <w:tcPr>
            <w:tcW w:type="dxa" w:w="1520"/>
            <w:shd w:val="clear" w:color="auto" w:fill="F2F4FA"/>
          </w:tcPr>
          <w:p>
            <w:r/>
            <w:hyperlink r:id="rId106">
              <w:r>
                <w:rPr>
                  <w:color w:val="00586C"/>
                  <w:sz w:val="15"/>
                  <w:rFonts w:ascii="Calibri" w:hAnsi="Calibri"/>
                  <w:u w:val="single"/>
                </w:rPr>
                <w:t>probasibengali.in</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63</w:t>
            </w:r>
          </w:p>
        </w:tc>
        <w:tc>
          <w:tcPr>
            <w:tcW w:type="dxa" w:w="1520"/>
            <w:shd w:val="clear" w:color="auto" w:fill="F2F4FA"/>
          </w:tcPr>
          <w:p>
            <w:pPr>
              <w:jc w:val="center"/>
            </w:pPr>
            <w:r>
              <w:rPr>
                <w:rFonts w:ascii="Calibri" w:hAnsi="Calibri"/>
                <w:b w:val="0"/>
                <w:color w:val="162648"/>
                <w:sz w:val="14"/>
              </w:rPr>
              <w:t>27</w:t>
            </w:r>
          </w:p>
        </w:tc>
        <w:tc>
          <w:tcPr>
            <w:tcW w:type="dxa" w:w="1520"/>
            <w:shd w:val="clear" w:color="auto" w:fill="F2F4FA"/>
          </w:tcPr>
          <w:p>
            <w:pPr>
              <w:jc w:val="center"/>
            </w:pPr>
            <w:r>
              <w:rPr>
                <w:rFonts w:ascii="Calibri" w:hAnsi="Calibri"/>
                <w:b w:val="0"/>
                <w:color w:val="00586C"/>
                <w:sz w:val="14"/>
              </w:rPr>
              <w:t>15</w:t>
            </w:r>
          </w:p>
        </w:tc>
        <w:tc>
          <w:tcPr>
            <w:tcW w:type="dxa" w:w="1520"/>
            <w:shd w:val="clear" w:color="auto" w:fill="F2F4FA"/>
          </w:tcPr>
          <w:p>
            <w:pPr>
              <w:jc w:val="center"/>
            </w:pPr>
            <w:r>
              <w:rPr>
                <w:rFonts w:ascii="Calibri" w:hAnsi="Calibri"/>
                <w:b w:val="0"/>
                <w:color w:val="162648"/>
                <w:sz w:val="14"/>
              </w:rPr>
              <w:t>14</w:t>
            </w:r>
          </w:p>
        </w:tc>
        <w:tc>
          <w:tcPr>
            <w:tcW w:type="dxa" w:w="1520"/>
            <w:shd w:val="clear" w:color="auto" w:fill="F2F4FA"/>
          </w:tcPr>
          <w:p>
            <w:pPr>
              <w:jc w:val="center"/>
            </w:pPr>
            <w:r>
              <w:rPr>
                <w:rFonts w:ascii="Calibri" w:hAnsi="Calibri"/>
                <w:b w:val="0"/>
                <w:color w:val="696973"/>
                <w:sz w:val="14"/>
              </w:rPr>
              <w:t>13</w:t>
            </w:r>
          </w:p>
        </w:tc>
      </w:tr>
      <w:tr>
        <w:tc>
          <w:tcPr>
            <w:tcW w:type="dxa" w:w="1520"/>
            <w:shd w:val="clear" w:color="auto" w:fill="FFFFFF"/>
          </w:tcPr>
          <w:p>
            <w:pPr>
              <w:jc w:val="center"/>
            </w:pPr>
            <w:r>
              <w:rPr>
                <w:rFonts w:ascii="Calibri" w:hAnsi="Calibri"/>
                <w:b w:val="0"/>
                <w:color w:val="696973"/>
                <w:sz w:val="14"/>
              </w:rPr>
              <w:t>106</w:t>
            </w:r>
          </w:p>
        </w:tc>
        <w:tc>
          <w:tcPr>
            <w:tcW w:type="dxa" w:w="1520"/>
            <w:shd w:val="clear" w:color="auto" w:fill="FFFFFF"/>
          </w:tcPr>
          <w:p>
            <w:r>
              <w:rPr>
                <w:rFonts w:ascii="Calibri" w:hAnsi="Calibri"/>
                <w:b w:val="0"/>
                <w:color w:val="373741"/>
                <w:sz w:val="14"/>
              </w:rPr>
              <w:t>Pujari – Greater Atlanta Bengali Assoc.</w:t>
            </w:r>
          </w:p>
        </w:tc>
        <w:tc>
          <w:tcPr>
            <w:tcW w:type="dxa" w:w="1520"/>
            <w:shd w:val="clear" w:color="auto" w:fill="FFFFFF"/>
          </w:tcPr>
          <w:p>
            <w:r/>
            <w:hyperlink r:id="rId36">
              <w:r>
                <w:rPr>
                  <w:color w:val="00586C"/>
                  <w:sz w:val="15"/>
                  <w:rFonts w:ascii="Calibri" w:hAnsi="Calibri"/>
                  <w:u w:val="single"/>
                </w:rPr>
                <w:t>pujari.org</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006937"/>
                <w:sz w:val="15"/>
              </w:rPr>
              <w:t>79</w:t>
            </w:r>
          </w:p>
        </w:tc>
        <w:tc>
          <w:tcPr>
            <w:tcW w:type="dxa" w:w="1520"/>
            <w:shd w:val="clear" w:color="auto" w:fill="FFFFFF"/>
          </w:tcPr>
          <w:p>
            <w:pPr>
              <w:jc w:val="center"/>
            </w:pPr>
            <w:r>
              <w:rPr>
                <w:rFonts w:ascii="Calibri" w:hAnsi="Calibri"/>
                <w:b w:val="0"/>
                <w:color w:val="162648"/>
                <w:sz w:val="14"/>
              </w:rPr>
              <w:t>12</w:t>
            </w:r>
          </w:p>
        </w:tc>
        <w:tc>
          <w:tcPr>
            <w:tcW w:type="dxa" w:w="1520"/>
            <w:shd w:val="clear" w:color="auto" w:fill="FFFFFF"/>
          </w:tcPr>
          <w:p>
            <w:pPr>
              <w:jc w:val="center"/>
            </w:pPr>
            <w:r>
              <w:rPr>
                <w:rFonts w:ascii="Calibri" w:hAnsi="Calibri"/>
                <w:b w:val="0"/>
                <w:color w:val="00586C"/>
                <w:sz w:val="14"/>
              </w:rPr>
              <w:t>7</w:t>
            </w:r>
          </w:p>
        </w:tc>
        <w:tc>
          <w:tcPr>
            <w:tcW w:type="dxa" w:w="1520"/>
            <w:shd w:val="clear" w:color="auto" w:fill="FFFFFF"/>
          </w:tcPr>
          <w:p>
            <w:pPr>
              <w:jc w:val="center"/>
            </w:pPr>
            <w:r>
              <w:rPr>
                <w:rFonts w:ascii="Calibri" w:hAnsi="Calibri"/>
                <w:b w:val="0"/>
                <w:color w:val="162648"/>
                <w:sz w:val="14"/>
              </w:rPr>
              <w:t>7</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107</w:t>
            </w:r>
          </w:p>
        </w:tc>
        <w:tc>
          <w:tcPr>
            <w:tcW w:type="dxa" w:w="1520"/>
            <w:shd w:val="clear" w:color="auto" w:fill="F2F4FA"/>
          </w:tcPr>
          <w:p>
            <w:r>
              <w:rPr>
                <w:rFonts w:ascii="Calibri" w:hAnsi="Calibri"/>
                <w:b w:val="0"/>
                <w:color w:val="373741"/>
                <w:sz w:val="14"/>
              </w:rPr>
              <w:t>R.T. Nagar Socio-Cultural Trust</w:t>
            </w:r>
          </w:p>
        </w:tc>
        <w:tc>
          <w:tcPr>
            <w:tcW w:type="dxa" w:w="1520"/>
            <w:shd w:val="clear" w:color="auto" w:fill="F2F4FA"/>
          </w:tcPr>
          <w:p>
            <w:r/>
            <w:hyperlink r:id="rId49">
              <w:r>
                <w:rPr>
                  <w:color w:val="00586C"/>
                  <w:sz w:val="15"/>
                  <w:rFonts w:ascii="Calibri" w:hAnsi="Calibri"/>
                  <w:u w:val="single"/>
                </w:rPr>
                <w:t>rtnagardurgapuja.org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73</w:t>
            </w:r>
          </w:p>
        </w:tc>
        <w:tc>
          <w:tcPr>
            <w:tcW w:type="dxa" w:w="1520"/>
            <w:shd w:val="clear" w:color="auto" w:fill="F2F4FA"/>
          </w:tcPr>
          <w:p>
            <w:pPr>
              <w:jc w:val="center"/>
            </w:pPr>
            <w:r>
              <w:rPr>
                <w:rFonts w:ascii="Calibri" w:hAnsi="Calibri"/>
                <w:b w:val="0"/>
                <w:color w:val="162648"/>
                <w:sz w:val="14"/>
              </w:rPr>
              <w:t>17</w:t>
            </w:r>
          </w:p>
        </w:tc>
        <w:tc>
          <w:tcPr>
            <w:tcW w:type="dxa" w:w="1520"/>
            <w:shd w:val="clear" w:color="auto" w:fill="F2F4FA"/>
          </w:tcPr>
          <w:p>
            <w:pPr>
              <w:jc w:val="center"/>
            </w:pPr>
            <w:r>
              <w:rPr>
                <w:rFonts w:ascii="Calibri" w:hAnsi="Calibri"/>
                <w:b w:val="0"/>
                <w:color w:val="00586C"/>
                <w:sz w:val="14"/>
              </w:rPr>
              <w:t>8</w:t>
            </w:r>
          </w:p>
        </w:tc>
        <w:tc>
          <w:tcPr>
            <w:tcW w:type="dxa" w:w="1520"/>
            <w:shd w:val="clear" w:color="auto" w:fill="F2F4FA"/>
          </w:tcPr>
          <w:p>
            <w:pPr>
              <w:jc w:val="center"/>
            </w:pPr>
            <w:r>
              <w:rPr>
                <w:rFonts w:ascii="Calibri" w:hAnsi="Calibri"/>
                <w:b w:val="0"/>
                <w:color w:val="162648"/>
                <w:sz w:val="14"/>
              </w:rPr>
              <w:t>7</w:t>
            </w:r>
          </w:p>
        </w:tc>
        <w:tc>
          <w:tcPr>
            <w:tcW w:type="dxa" w:w="1520"/>
            <w:shd w:val="clear" w:color="auto" w:fill="F2F4FA"/>
          </w:tcPr>
          <w:p>
            <w:pPr>
              <w:jc w:val="center"/>
            </w:pPr>
            <w:r>
              <w:rPr>
                <w:rFonts w:ascii="Calibri" w:hAnsi="Calibri"/>
                <w:b w:val="0"/>
                <w:color w:val="696973"/>
                <w:sz w:val="14"/>
              </w:rPr>
              <w:t>6</w:t>
            </w:r>
          </w:p>
        </w:tc>
      </w:tr>
      <w:tr>
        <w:tc>
          <w:tcPr>
            <w:tcW w:type="dxa" w:w="1520"/>
            <w:shd w:val="clear" w:color="auto" w:fill="FFFFFF"/>
          </w:tcPr>
          <w:p>
            <w:pPr>
              <w:jc w:val="center"/>
            </w:pPr>
            <w:r>
              <w:rPr>
                <w:rFonts w:ascii="Calibri" w:hAnsi="Calibri"/>
                <w:b w:val="0"/>
                <w:color w:val="696973"/>
                <w:sz w:val="14"/>
              </w:rPr>
              <w:t>108</w:t>
            </w:r>
          </w:p>
        </w:tc>
        <w:tc>
          <w:tcPr>
            <w:tcW w:type="dxa" w:w="1520"/>
            <w:shd w:val="clear" w:color="auto" w:fill="FFFFFF"/>
          </w:tcPr>
          <w:p>
            <w:r>
              <w:rPr>
                <w:rFonts w:ascii="Calibri" w:hAnsi="Calibri"/>
                <w:b w:val="0"/>
                <w:color w:val="373741"/>
                <w:sz w:val="14"/>
              </w:rPr>
              <w:t>Rhein Neckar Bengali Assoc. (RNBA e.V.)</w:t>
            </w:r>
          </w:p>
        </w:tc>
        <w:tc>
          <w:tcPr>
            <w:tcW w:type="dxa" w:w="1520"/>
            <w:shd w:val="clear" w:color="auto" w:fill="FFFFFF"/>
          </w:tcPr>
          <w:p>
            <w:r/>
            <w:hyperlink r:id="rId39">
              <w:r>
                <w:rPr>
                  <w:color w:val="00586C"/>
                  <w:sz w:val="15"/>
                  <w:rFonts w:ascii="Calibri" w:hAnsi="Calibri"/>
                  <w:u w:val="single"/>
                </w:rPr>
                <w:t>rnbaev.org</w:t>
              </w:r>
            </w:hyperlink>
          </w:p>
        </w:tc>
        <w:tc>
          <w:tcPr>
            <w:tcW w:type="dxa" w:w="1520"/>
            <w:shd w:val="clear" w:color="auto" w:fill="FFFFFF"/>
          </w:tcPr>
          <w:p>
            <w:r>
              <w:rPr>
                <w:rFonts w:ascii="Calibri" w:hAnsi="Calibri"/>
                <w:b w:val="0"/>
                <w:color w:val="696973"/>
                <w:sz w:val="14"/>
              </w:rPr>
              <w:t>Germany</w:t>
            </w:r>
          </w:p>
        </w:tc>
        <w:tc>
          <w:tcPr>
            <w:tcW w:type="dxa" w:w="1520"/>
            <w:shd w:val="clear" w:color="auto" w:fill="FFFFFF"/>
          </w:tcPr>
          <w:p>
            <w:pPr>
              <w:jc w:val="center"/>
            </w:pPr>
            <w:r>
              <w:rPr>
                <w:rFonts w:ascii="Calibri" w:hAnsi="Calibri"/>
                <w:b/>
                <w:color w:val="AF6900"/>
                <w:sz w:val="15"/>
              </w:rPr>
              <w:t>76</w:t>
            </w:r>
          </w:p>
        </w:tc>
        <w:tc>
          <w:tcPr>
            <w:tcW w:type="dxa" w:w="1520"/>
            <w:shd w:val="clear" w:color="auto" w:fill="FFFFFF"/>
          </w:tcPr>
          <w:p>
            <w:pPr>
              <w:jc w:val="center"/>
            </w:pPr>
            <w:r>
              <w:rPr>
                <w:rFonts w:ascii="Calibri" w:hAnsi="Calibri"/>
                <w:b w:val="0"/>
                <w:color w:val="162648"/>
                <w:sz w:val="14"/>
              </w:rPr>
              <w:t>14</w:t>
            </w:r>
          </w:p>
        </w:tc>
        <w:tc>
          <w:tcPr>
            <w:tcW w:type="dxa" w:w="1520"/>
            <w:shd w:val="clear" w:color="auto" w:fill="FFFFFF"/>
          </w:tcPr>
          <w:p>
            <w:pPr>
              <w:jc w:val="center"/>
            </w:pPr>
            <w:r>
              <w:rPr>
                <w:rFonts w:ascii="Calibri" w:hAnsi="Calibri"/>
                <w:b w:val="0"/>
                <w:color w:val="00586C"/>
                <w:sz w:val="14"/>
              </w:rPr>
              <w:t>6</w:t>
            </w:r>
          </w:p>
        </w:tc>
        <w:tc>
          <w:tcPr>
            <w:tcW w:type="dxa" w:w="1520"/>
            <w:shd w:val="clear" w:color="auto" w:fill="FFFFFF"/>
          </w:tcPr>
          <w:p>
            <w:pPr>
              <w:jc w:val="center"/>
            </w:pPr>
            <w:r>
              <w:rPr>
                <w:rFonts w:ascii="Calibri" w:hAnsi="Calibri"/>
                <w:b w:val="0"/>
                <w:color w:val="162648"/>
                <w:sz w:val="14"/>
              </w:rPr>
              <w:t>2</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109</w:t>
            </w:r>
          </w:p>
        </w:tc>
        <w:tc>
          <w:tcPr>
            <w:tcW w:type="dxa" w:w="1520"/>
            <w:shd w:val="clear" w:color="auto" w:fill="F2F4FA"/>
          </w:tcPr>
          <w:p>
            <w:r>
              <w:rPr>
                <w:rFonts w:ascii="Calibri" w:hAnsi="Calibri"/>
                <w:b w:val="0"/>
                <w:color w:val="373741"/>
                <w:sz w:val="14"/>
              </w:rPr>
              <w:t>Riyadh Bengali Association</w:t>
            </w:r>
          </w:p>
        </w:tc>
        <w:tc>
          <w:tcPr>
            <w:tcW w:type="dxa" w:w="1520"/>
            <w:shd w:val="clear" w:color="auto" w:fill="F2F4FA"/>
          </w:tcPr>
          <w:p>
            <w:r/>
            <w:hyperlink r:id="rId148">
              <w:r>
                <w:rPr>
                  <w:color w:val="00586C"/>
                  <w:sz w:val="15"/>
                  <w:rFonts w:ascii="Calibri" w:hAnsi="Calibri"/>
                  <w:u w:val="single"/>
                </w:rPr>
                <w:t>www.rba-ksa.com</w:t>
              </w:r>
            </w:hyperlink>
          </w:p>
        </w:tc>
        <w:tc>
          <w:tcPr>
            <w:tcW w:type="dxa" w:w="1520"/>
            <w:shd w:val="clear" w:color="auto" w:fill="F2F4FA"/>
          </w:tcPr>
          <w:p>
            <w:r>
              <w:rPr>
                <w:rFonts w:ascii="Calibri" w:hAnsi="Calibri"/>
                <w:b w:val="0"/>
                <w:color w:val="696973"/>
                <w:sz w:val="14"/>
              </w:rPr>
              <w:t>Saudi Arabia</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23</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110</w:t>
            </w:r>
          </w:p>
        </w:tc>
        <w:tc>
          <w:tcPr>
            <w:tcW w:type="dxa" w:w="1520"/>
            <w:shd w:val="clear" w:color="auto" w:fill="FFFFFF"/>
          </w:tcPr>
          <w:p>
            <w:r>
              <w:rPr>
                <w:rFonts w:ascii="Calibri" w:hAnsi="Calibri"/>
                <w:b w:val="0"/>
                <w:color w:val="373741"/>
                <w:sz w:val="14"/>
              </w:rPr>
              <w:t>Sammilani Paris</w:t>
            </w:r>
          </w:p>
        </w:tc>
        <w:tc>
          <w:tcPr>
            <w:tcW w:type="dxa" w:w="1520"/>
            <w:shd w:val="clear" w:color="auto" w:fill="FFFFFF"/>
          </w:tcPr>
          <w:p>
            <w:r/>
            <w:hyperlink r:id="rId83">
              <w:r>
                <w:rPr>
                  <w:color w:val="00586C"/>
                  <w:sz w:val="15"/>
                  <w:rFonts w:ascii="Calibri" w:hAnsi="Calibri"/>
                  <w:u w:val="single"/>
                </w:rPr>
                <w:t>sammilani.fr</w:t>
              </w:r>
            </w:hyperlink>
          </w:p>
        </w:tc>
        <w:tc>
          <w:tcPr>
            <w:tcW w:type="dxa" w:w="1520"/>
            <w:shd w:val="clear" w:color="auto" w:fill="FFFFFF"/>
          </w:tcPr>
          <w:p>
            <w:r>
              <w:rPr>
                <w:rFonts w:ascii="Calibri" w:hAnsi="Calibri"/>
                <w:b w:val="0"/>
                <w:color w:val="696973"/>
                <w:sz w:val="14"/>
              </w:rPr>
              <w:t>France</w:t>
            </w:r>
          </w:p>
        </w:tc>
        <w:tc>
          <w:tcPr>
            <w:tcW w:type="dxa" w:w="1520"/>
            <w:shd w:val="clear" w:color="auto" w:fill="FFFFFF"/>
          </w:tcPr>
          <w:p>
            <w:pPr>
              <w:jc w:val="center"/>
            </w:pPr>
            <w:r>
              <w:rPr>
                <w:rFonts w:ascii="Calibri" w:hAnsi="Calibri"/>
                <w:b/>
                <w:color w:val="AF6900"/>
                <w:sz w:val="15"/>
              </w:rPr>
              <w:t>67</w:t>
            </w:r>
          </w:p>
        </w:tc>
        <w:tc>
          <w:tcPr>
            <w:tcW w:type="dxa" w:w="1520"/>
            <w:shd w:val="clear" w:color="auto" w:fill="FFFFFF"/>
          </w:tcPr>
          <w:p>
            <w:pPr>
              <w:jc w:val="center"/>
            </w:pPr>
            <w:r>
              <w:rPr>
                <w:rFonts w:ascii="Calibri" w:hAnsi="Calibri"/>
                <w:b w:val="0"/>
                <w:color w:val="162648"/>
                <w:sz w:val="14"/>
              </w:rPr>
              <w:t>23</w:t>
            </w:r>
          </w:p>
        </w:tc>
        <w:tc>
          <w:tcPr>
            <w:tcW w:type="dxa" w:w="1520"/>
            <w:shd w:val="clear" w:color="auto" w:fill="FFFFFF"/>
          </w:tcPr>
          <w:p>
            <w:pPr>
              <w:jc w:val="center"/>
            </w:pPr>
            <w:r>
              <w:rPr>
                <w:rFonts w:ascii="Calibri" w:hAnsi="Calibri"/>
                <w:b w:val="0"/>
                <w:color w:val="00586C"/>
                <w:sz w:val="14"/>
              </w:rPr>
              <w:t>10</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111</w:t>
            </w:r>
          </w:p>
        </w:tc>
        <w:tc>
          <w:tcPr>
            <w:tcW w:type="dxa" w:w="1520"/>
            <w:shd w:val="clear" w:color="auto" w:fill="F2F4FA"/>
          </w:tcPr>
          <w:p>
            <w:r>
              <w:rPr>
                <w:rFonts w:ascii="Calibri" w:hAnsi="Calibri"/>
                <w:b w:val="0"/>
                <w:color w:val="373741"/>
                <w:sz w:val="14"/>
              </w:rPr>
              <w:t>Sampriti München e.V.</w:t>
            </w:r>
          </w:p>
        </w:tc>
        <w:tc>
          <w:tcPr>
            <w:tcW w:type="dxa" w:w="1520"/>
            <w:shd w:val="clear" w:color="auto" w:fill="F2F4FA"/>
          </w:tcPr>
          <w:p>
            <w:r/>
            <w:hyperlink r:id="rId20">
              <w:r>
                <w:rPr>
                  <w:color w:val="00586C"/>
                  <w:sz w:val="15"/>
                  <w:rFonts w:ascii="Calibri" w:hAnsi="Calibri"/>
                  <w:u w:val="single"/>
                </w:rPr>
                <w:t>sampritimunich.org</w:t>
              </w:r>
            </w:hyperlink>
          </w:p>
        </w:tc>
        <w:tc>
          <w:tcPr>
            <w:tcW w:type="dxa" w:w="1520"/>
            <w:shd w:val="clear" w:color="auto" w:fill="F2F4FA"/>
          </w:tcPr>
          <w:p>
            <w:r>
              <w:rPr>
                <w:rFonts w:ascii="Calibri" w:hAnsi="Calibri"/>
                <w:b w:val="0"/>
                <w:color w:val="696973"/>
                <w:sz w:val="14"/>
              </w:rPr>
              <w:t>Germany</w:t>
            </w:r>
          </w:p>
        </w:tc>
        <w:tc>
          <w:tcPr>
            <w:tcW w:type="dxa" w:w="1520"/>
            <w:shd w:val="clear" w:color="auto" w:fill="F2F4FA"/>
          </w:tcPr>
          <w:p>
            <w:pPr>
              <w:jc w:val="center"/>
            </w:pPr>
            <w:r>
              <w:rPr>
                <w:rFonts w:ascii="Calibri" w:hAnsi="Calibri"/>
                <w:b/>
                <w:color w:val="006937"/>
                <w:sz w:val="15"/>
              </w:rPr>
              <w:t>82</w:t>
            </w:r>
          </w:p>
        </w:tc>
        <w:tc>
          <w:tcPr>
            <w:tcW w:type="dxa" w:w="1520"/>
            <w:shd w:val="clear" w:color="auto" w:fill="F2F4FA"/>
          </w:tcPr>
          <w:p>
            <w:pPr>
              <w:jc w:val="center"/>
            </w:pPr>
            <w:r>
              <w:rPr>
                <w:rFonts w:ascii="Calibri" w:hAnsi="Calibri"/>
                <w:b w:val="0"/>
                <w:color w:val="162648"/>
                <w:sz w:val="14"/>
              </w:rPr>
              <w:t>9</w:t>
            </w:r>
          </w:p>
        </w:tc>
        <w:tc>
          <w:tcPr>
            <w:tcW w:type="dxa" w:w="1520"/>
            <w:shd w:val="clear" w:color="auto" w:fill="F2F4FA"/>
          </w:tcPr>
          <w:p>
            <w:pPr>
              <w:jc w:val="center"/>
            </w:pPr>
            <w:r>
              <w:rPr>
                <w:rFonts w:ascii="Calibri" w:hAnsi="Calibri"/>
                <w:b w:val="0"/>
                <w:color w:val="00586C"/>
                <w:sz w:val="14"/>
              </w:rPr>
              <w:t>4</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112</w:t>
            </w:r>
          </w:p>
        </w:tc>
        <w:tc>
          <w:tcPr>
            <w:tcW w:type="dxa" w:w="1520"/>
            <w:shd w:val="clear" w:color="auto" w:fill="FFFFFF"/>
          </w:tcPr>
          <w:p>
            <w:r>
              <w:rPr>
                <w:rFonts w:ascii="Calibri" w:hAnsi="Calibri"/>
                <w:b w:val="0"/>
                <w:color w:val="373741"/>
                <w:sz w:val="14"/>
              </w:rPr>
              <w:t>Sanatan Bengali Cultural Assoc. (SBCA Waterloo)</w:t>
            </w:r>
          </w:p>
        </w:tc>
        <w:tc>
          <w:tcPr>
            <w:tcW w:type="dxa" w:w="1520"/>
            <w:shd w:val="clear" w:color="auto" w:fill="FFFFFF"/>
          </w:tcPr>
          <w:p>
            <w:r/>
            <w:hyperlink r:id="rId107">
              <w:r>
                <w:rPr>
                  <w:color w:val="00586C"/>
                  <w:sz w:val="15"/>
                  <w:rFonts w:ascii="Calibri" w:hAnsi="Calibri"/>
                  <w:u w:val="single"/>
                </w:rPr>
                <w:t>sbca-kwc.ca</w:t>
              </w:r>
            </w:hyperlink>
          </w:p>
        </w:tc>
        <w:tc>
          <w:tcPr>
            <w:tcW w:type="dxa" w:w="1520"/>
            <w:shd w:val="clear" w:color="auto" w:fill="FFFFFF"/>
          </w:tcPr>
          <w:p>
            <w:r>
              <w:rPr>
                <w:rFonts w:ascii="Calibri" w:hAnsi="Calibri"/>
                <w:b w:val="0"/>
                <w:color w:val="696973"/>
                <w:sz w:val="14"/>
              </w:rPr>
              <w:t>Canada</w:t>
            </w:r>
          </w:p>
        </w:tc>
        <w:tc>
          <w:tcPr>
            <w:tcW w:type="dxa" w:w="1520"/>
            <w:shd w:val="clear" w:color="auto" w:fill="FFFFFF"/>
          </w:tcPr>
          <w:p>
            <w:pPr>
              <w:jc w:val="center"/>
            </w:pPr>
            <w:r>
              <w:rPr>
                <w:rFonts w:ascii="Calibri" w:hAnsi="Calibri"/>
                <w:b/>
                <w:color w:val="AF6900"/>
                <w:sz w:val="15"/>
              </w:rPr>
              <w:t>63</w:t>
            </w:r>
          </w:p>
        </w:tc>
        <w:tc>
          <w:tcPr>
            <w:tcW w:type="dxa" w:w="1520"/>
            <w:shd w:val="clear" w:color="auto" w:fill="FFFFFF"/>
          </w:tcPr>
          <w:p>
            <w:pPr>
              <w:jc w:val="center"/>
            </w:pPr>
            <w:r>
              <w:rPr>
                <w:rFonts w:ascii="Calibri" w:hAnsi="Calibri"/>
                <w:b w:val="0"/>
                <w:color w:val="162648"/>
                <w:sz w:val="14"/>
              </w:rPr>
              <w:t>27</w:t>
            </w:r>
          </w:p>
        </w:tc>
        <w:tc>
          <w:tcPr>
            <w:tcW w:type="dxa" w:w="1520"/>
            <w:shd w:val="clear" w:color="auto" w:fill="FFFFFF"/>
          </w:tcPr>
          <w:p>
            <w:pPr>
              <w:jc w:val="center"/>
            </w:pPr>
            <w:r>
              <w:rPr>
                <w:rFonts w:ascii="Calibri" w:hAnsi="Calibri"/>
                <w:b w:val="0"/>
                <w:color w:val="00586C"/>
                <w:sz w:val="14"/>
              </w:rPr>
              <w:t>17</w:t>
            </w:r>
          </w:p>
        </w:tc>
        <w:tc>
          <w:tcPr>
            <w:tcW w:type="dxa" w:w="1520"/>
            <w:shd w:val="clear" w:color="auto" w:fill="FFFFFF"/>
          </w:tcPr>
          <w:p>
            <w:pPr>
              <w:jc w:val="center"/>
            </w:pPr>
            <w:r>
              <w:rPr>
                <w:rFonts w:ascii="Calibri" w:hAnsi="Calibri"/>
                <w:b w:val="0"/>
                <w:color w:val="162648"/>
                <w:sz w:val="14"/>
              </w:rPr>
              <w:t>5</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113</w:t>
            </w:r>
          </w:p>
        </w:tc>
        <w:tc>
          <w:tcPr>
            <w:tcW w:type="dxa" w:w="1520"/>
            <w:shd w:val="clear" w:color="auto" w:fill="F2F4FA"/>
          </w:tcPr>
          <w:p>
            <w:r>
              <w:rPr>
                <w:rFonts w:ascii="Calibri" w:hAnsi="Calibri"/>
                <w:b w:val="0"/>
                <w:color w:val="373741"/>
                <w:sz w:val="14"/>
              </w:rPr>
              <w:t>Sanskriti DC (Washington Metro Area)</w:t>
            </w:r>
          </w:p>
        </w:tc>
        <w:tc>
          <w:tcPr>
            <w:tcW w:type="dxa" w:w="1520"/>
            <w:shd w:val="clear" w:color="auto" w:fill="F2F4FA"/>
          </w:tcPr>
          <w:p>
            <w:r/>
            <w:hyperlink r:id="rId21">
              <w:r>
                <w:rPr>
                  <w:color w:val="00586C"/>
                  <w:sz w:val="15"/>
                  <w:rFonts w:ascii="Calibri" w:hAnsi="Calibri"/>
                  <w:u w:val="single"/>
                </w:rPr>
                <w:t>sanskriti-dc.org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006937"/>
                <w:sz w:val="15"/>
              </w:rPr>
              <w:t>82</w:t>
            </w:r>
          </w:p>
        </w:tc>
        <w:tc>
          <w:tcPr>
            <w:tcW w:type="dxa" w:w="1520"/>
            <w:shd w:val="clear" w:color="auto" w:fill="F2F4FA"/>
          </w:tcPr>
          <w:p>
            <w:pPr>
              <w:jc w:val="center"/>
            </w:pPr>
            <w:r>
              <w:rPr>
                <w:rFonts w:ascii="Calibri" w:hAnsi="Calibri"/>
                <w:b w:val="0"/>
                <w:color w:val="162648"/>
                <w:sz w:val="14"/>
              </w:rPr>
              <w:t>9</w:t>
            </w:r>
          </w:p>
        </w:tc>
        <w:tc>
          <w:tcPr>
            <w:tcW w:type="dxa" w:w="1520"/>
            <w:shd w:val="clear" w:color="auto" w:fill="F2F4FA"/>
          </w:tcPr>
          <w:p>
            <w:pPr>
              <w:jc w:val="center"/>
            </w:pPr>
            <w:r>
              <w:rPr>
                <w:rFonts w:ascii="Calibri" w:hAnsi="Calibri"/>
                <w:b w:val="0"/>
                <w:color w:val="00586C"/>
                <w:sz w:val="14"/>
              </w:rPr>
              <w:t>4</w:t>
            </w:r>
          </w:p>
        </w:tc>
        <w:tc>
          <w:tcPr>
            <w:tcW w:type="dxa" w:w="1520"/>
            <w:shd w:val="clear" w:color="auto" w:fill="F2F4FA"/>
          </w:tcPr>
          <w:p>
            <w:pPr>
              <w:jc w:val="center"/>
            </w:pPr>
            <w:r>
              <w:rPr>
                <w:rFonts w:ascii="Calibri" w:hAnsi="Calibri"/>
                <w:b w:val="0"/>
                <w:color w:val="162648"/>
                <w:sz w:val="14"/>
              </w:rPr>
              <w:t>4</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114</w:t>
            </w:r>
          </w:p>
        </w:tc>
        <w:tc>
          <w:tcPr>
            <w:tcW w:type="dxa" w:w="1520"/>
            <w:shd w:val="clear" w:color="auto" w:fill="FFFFFF"/>
          </w:tcPr>
          <w:p>
            <w:r>
              <w:rPr>
                <w:rFonts w:ascii="Calibri" w:hAnsi="Calibri"/>
                <w:b w:val="0"/>
                <w:color w:val="373741"/>
                <w:sz w:val="14"/>
              </w:rPr>
              <w:t>Sanskritik Bengali Association</w:t>
            </w:r>
          </w:p>
        </w:tc>
        <w:tc>
          <w:tcPr>
            <w:tcW w:type="dxa" w:w="1520"/>
            <w:shd w:val="clear" w:color="auto" w:fill="FFFFFF"/>
          </w:tcPr>
          <w:p>
            <w:r/>
            <w:hyperlink r:id="rId15">
              <w:r>
                <w:rPr>
                  <w:color w:val="00586C"/>
                  <w:sz w:val="15"/>
                  <w:rFonts w:ascii="Calibri" w:hAnsi="Calibri"/>
                  <w:u w:val="single"/>
                </w:rPr>
                <w:t>sanskritik.org</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006937"/>
                <w:sz w:val="15"/>
              </w:rPr>
              <w:t>84</w:t>
            </w:r>
          </w:p>
        </w:tc>
        <w:tc>
          <w:tcPr>
            <w:tcW w:type="dxa" w:w="1520"/>
            <w:shd w:val="clear" w:color="auto" w:fill="FFFFFF"/>
          </w:tcPr>
          <w:p>
            <w:pPr>
              <w:jc w:val="center"/>
            </w:pPr>
            <w:r>
              <w:rPr>
                <w:rFonts w:ascii="Calibri" w:hAnsi="Calibri"/>
                <w:b w:val="0"/>
                <w:color w:val="162648"/>
                <w:sz w:val="14"/>
              </w:rPr>
              <w:t>7</w:t>
            </w:r>
          </w:p>
        </w:tc>
        <w:tc>
          <w:tcPr>
            <w:tcW w:type="dxa" w:w="1520"/>
            <w:shd w:val="clear" w:color="auto" w:fill="FFFFFF"/>
          </w:tcPr>
          <w:p>
            <w:pPr>
              <w:jc w:val="center"/>
            </w:pPr>
            <w:r>
              <w:rPr>
                <w:rFonts w:ascii="Calibri" w:hAnsi="Calibri"/>
                <w:b w:val="0"/>
                <w:color w:val="00586C"/>
                <w:sz w:val="14"/>
              </w:rPr>
              <w:t>2</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1</w:t>
            </w:r>
          </w:p>
        </w:tc>
      </w:tr>
      <w:tr>
        <w:tc>
          <w:tcPr>
            <w:tcW w:type="dxa" w:w="1520"/>
            <w:shd w:val="clear" w:color="auto" w:fill="F2F4FA"/>
          </w:tcPr>
          <w:p>
            <w:pPr>
              <w:jc w:val="center"/>
            </w:pPr>
            <w:r>
              <w:rPr>
                <w:rFonts w:ascii="Calibri" w:hAnsi="Calibri"/>
                <w:b w:val="0"/>
                <w:color w:val="696973"/>
                <w:sz w:val="14"/>
              </w:rPr>
              <w:t>115</w:t>
            </w:r>
          </w:p>
        </w:tc>
        <w:tc>
          <w:tcPr>
            <w:tcW w:type="dxa" w:w="1520"/>
            <w:shd w:val="clear" w:color="auto" w:fill="F2F4FA"/>
          </w:tcPr>
          <w:p>
            <w:r>
              <w:rPr>
                <w:rFonts w:ascii="Calibri" w:hAnsi="Calibri"/>
                <w:b w:val="0"/>
                <w:color w:val="373741"/>
                <w:sz w:val="14"/>
              </w:rPr>
              <w:t>Sarathi Socio-Cultural Trust</w:t>
            </w:r>
          </w:p>
        </w:tc>
        <w:tc>
          <w:tcPr>
            <w:tcW w:type="dxa" w:w="1520"/>
            <w:shd w:val="clear" w:color="auto" w:fill="F2F4FA"/>
          </w:tcPr>
          <w:p>
            <w:r/>
            <w:hyperlink r:id="rId65">
              <w:r>
                <w:rPr>
                  <w:color w:val="00586C"/>
                  <w:sz w:val="15"/>
                  <w:rFonts w:ascii="Calibri" w:hAnsi="Calibri"/>
                  <w:u w:val="single"/>
                </w:rPr>
                <w:t>sarathionline.org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9</w:t>
            </w:r>
          </w:p>
        </w:tc>
        <w:tc>
          <w:tcPr>
            <w:tcW w:type="dxa" w:w="1520"/>
            <w:shd w:val="clear" w:color="auto" w:fill="F2F4FA"/>
          </w:tcPr>
          <w:p>
            <w:pPr>
              <w:jc w:val="center"/>
            </w:pPr>
            <w:r>
              <w:rPr>
                <w:rFonts w:ascii="Calibri" w:hAnsi="Calibri"/>
                <w:b w:val="0"/>
                <w:color w:val="162648"/>
                <w:sz w:val="14"/>
              </w:rPr>
              <w:t>8</w:t>
            </w:r>
          </w:p>
        </w:tc>
        <w:tc>
          <w:tcPr>
            <w:tcW w:type="dxa" w:w="1520"/>
            <w:shd w:val="clear" w:color="auto" w:fill="F2F4FA"/>
          </w:tcPr>
          <w:p>
            <w:pPr>
              <w:jc w:val="center"/>
            </w:pPr>
            <w:r>
              <w:rPr>
                <w:rFonts w:ascii="Calibri" w:hAnsi="Calibri"/>
                <w:b w:val="0"/>
                <w:color w:val="696973"/>
                <w:sz w:val="14"/>
              </w:rPr>
              <w:t>7</w:t>
            </w:r>
          </w:p>
        </w:tc>
      </w:tr>
      <w:tr>
        <w:tc>
          <w:tcPr>
            <w:tcW w:type="dxa" w:w="1520"/>
            <w:shd w:val="clear" w:color="auto" w:fill="FFFFFF"/>
          </w:tcPr>
          <w:p>
            <w:pPr>
              <w:jc w:val="center"/>
            </w:pPr>
            <w:r>
              <w:rPr>
                <w:rFonts w:ascii="Calibri" w:hAnsi="Calibri"/>
                <w:b w:val="0"/>
                <w:color w:val="696973"/>
                <w:sz w:val="14"/>
              </w:rPr>
              <w:t>116</w:t>
            </w:r>
          </w:p>
        </w:tc>
        <w:tc>
          <w:tcPr>
            <w:tcW w:type="dxa" w:w="1520"/>
            <w:shd w:val="clear" w:color="auto" w:fill="FFFFFF"/>
          </w:tcPr>
          <w:p>
            <w:r>
              <w:rPr>
                <w:rFonts w:ascii="Calibri" w:hAnsi="Calibri"/>
                <w:b w:val="0"/>
                <w:color w:val="373741"/>
                <w:sz w:val="14"/>
              </w:rPr>
              <w:t>Sarbojanin Durga Puja Committee Kanpur</w:t>
            </w:r>
          </w:p>
        </w:tc>
        <w:tc>
          <w:tcPr>
            <w:tcW w:type="dxa" w:w="1520"/>
            <w:shd w:val="clear" w:color="auto" w:fill="FFFFFF"/>
          </w:tcPr>
          <w:p>
            <w:r/>
            <w:hyperlink r:id="rId118">
              <w:r>
                <w:rPr>
                  <w:color w:val="00586C"/>
                  <w:sz w:val="15"/>
                  <w:rFonts w:ascii="Calibri" w:hAnsi="Calibri"/>
                  <w:u w:val="single"/>
                </w:rPr>
                <w:t>sdpc.org.in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9B1C1C"/>
                <w:sz w:val="15"/>
              </w:rPr>
              <w:t>61</w:t>
            </w:r>
          </w:p>
        </w:tc>
        <w:tc>
          <w:tcPr>
            <w:tcW w:type="dxa" w:w="1520"/>
            <w:shd w:val="clear" w:color="auto" w:fill="FFFFFF"/>
          </w:tcPr>
          <w:p>
            <w:pPr>
              <w:jc w:val="center"/>
            </w:pPr>
            <w:r>
              <w:rPr>
                <w:rFonts w:ascii="Calibri" w:hAnsi="Calibri"/>
                <w:b w:val="0"/>
                <w:color w:val="162648"/>
                <w:sz w:val="14"/>
              </w:rPr>
              <w:t>29</w:t>
            </w:r>
          </w:p>
        </w:tc>
        <w:tc>
          <w:tcPr>
            <w:tcW w:type="dxa" w:w="1520"/>
            <w:shd w:val="clear" w:color="auto" w:fill="FFFFFF"/>
          </w:tcPr>
          <w:p>
            <w:pPr>
              <w:jc w:val="center"/>
            </w:pPr>
            <w:r>
              <w:rPr>
                <w:rFonts w:ascii="Calibri" w:hAnsi="Calibri"/>
                <w:b w:val="0"/>
                <w:color w:val="00586C"/>
                <w:sz w:val="14"/>
              </w:rPr>
              <w:t>17</w:t>
            </w:r>
          </w:p>
        </w:tc>
        <w:tc>
          <w:tcPr>
            <w:tcW w:type="dxa" w:w="1520"/>
            <w:shd w:val="clear" w:color="auto" w:fill="FFFFFF"/>
          </w:tcPr>
          <w:p>
            <w:pPr>
              <w:jc w:val="center"/>
            </w:pPr>
            <w:r>
              <w:rPr>
                <w:rFonts w:ascii="Calibri" w:hAnsi="Calibri"/>
                <w:b w:val="0"/>
                <w:color w:val="162648"/>
                <w:sz w:val="14"/>
              </w:rPr>
              <w:t>16</w:t>
            </w:r>
          </w:p>
        </w:tc>
        <w:tc>
          <w:tcPr>
            <w:tcW w:type="dxa" w:w="1520"/>
            <w:shd w:val="clear" w:color="auto" w:fill="FFFFFF"/>
          </w:tcPr>
          <w:p>
            <w:pPr>
              <w:jc w:val="center"/>
            </w:pPr>
            <w:r>
              <w:rPr>
                <w:rFonts w:ascii="Calibri" w:hAnsi="Calibri"/>
                <w:b w:val="0"/>
                <w:color w:val="696973"/>
                <w:sz w:val="14"/>
              </w:rPr>
              <w:t>1</w:t>
            </w:r>
          </w:p>
        </w:tc>
      </w:tr>
      <w:tr>
        <w:tc>
          <w:tcPr>
            <w:tcW w:type="dxa" w:w="1520"/>
            <w:shd w:val="clear" w:color="auto" w:fill="F2F4FA"/>
          </w:tcPr>
          <w:p>
            <w:pPr>
              <w:jc w:val="center"/>
            </w:pPr>
            <w:r>
              <w:rPr>
                <w:rFonts w:ascii="Calibri" w:hAnsi="Calibri"/>
                <w:b w:val="0"/>
                <w:color w:val="696973"/>
                <w:sz w:val="14"/>
              </w:rPr>
              <w:t>117</w:t>
            </w:r>
          </w:p>
        </w:tc>
        <w:tc>
          <w:tcPr>
            <w:tcW w:type="dxa" w:w="1520"/>
            <w:shd w:val="clear" w:color="auto" w:fill="F2F4FA"/>
          </w:tcPr>
          <w:p>
            <w:r>
              <w:rPr>
                <w:rFonts w:ascii="Calibri" w:hAnsi="Calibri"/>
                <w:b w:val="0"/>
                <w:color w:val="373741"/>
                <w:sz w:val="14"/>
              </w:rPr>
              <w:t>Singapore Indian Puja Assoc. (SIPA)</w:t>
            </w:r>
          </w:p>
        </w:tc>
        <w:tc>
          <w:tcPr>
            <w:tcW w:type="dxa" w:w="1520"/>
            <w:shd w:val="clear" w:color="auto" w:fill="F2F4FA"/>
          </w:tcPr>
          <w:p>
            <w:r/>
            <w:hyperlink r:id="rId28">
              <w:r>
                <w:rPr>
                  <w:color w:val="00586C"/>
                  <w:sz w:val="15"/>
                  <w:rFonts w:ascii="Calibri" w:hAnsi="Calibri"/>
                  <w:u w:val="single"/>
                </w:rPr>
                <w:t>sipa.live</w:t>
              </w:r>
            </w:hyperlink>
          </w:p>
        </w:tc>
        <w:tc>
          <w:tcPr>
            <w:tcW w:type="dxa" w:w="1520"/>
            <w:shd w:val="clear" w:color="auto" w:fill="F2F4FA"/>
          </w:tcPr>
          <w:p>
            <w:r>
              <w:rPr>
                <w:rFonts w:ascii="Calibri" w:hAnsi="Calibri"/>
                <w:b w:val="0"/>
                <w:color w:val="696973"/>
                <w:sz w:val="14"/>
              </w:rPr>
              <w:t>Singapore</w:t>
            </w:r>
          </w:p>
        </w:tc>
        <w:tc>
          <w:tcPr>
            <w:tcW w:type="dxa" w:w="1520"/>
            <w:shd w:val="clear" w:color="auto" w:fill="F2F4FA"/>
          </w:tcPr>
          <w:p>
            <w:pPr>
              <w:jc w:val="center"/>
            </w:pPr>
            <w:r>
              <w:rPr>
                <w:rFonts w:ascii="Calibri" w:hAnsi="Calibri"/>
                <w:b/>
                <w:color w:val="006937"/>
                <w:sz w:val="15"/>
              </w:rPr>
              <w:t>80</w:t>
            </w:r>
          </w:p>
        </w:tc>
        <w:tc>
          <w:tcPr>
            <w:tcW w:type="dxa" w:w="1520"/>
            <w:shd w:val="clear" w:color="auto" w:fill="F2F4FA"/>
          </w:tcPr>
          <w:p>
            <w:pPr>
              <w:jc w:val="center"/>
            </w:pPr>
            <w:r>
              <w:rPr>
                <w:rFonts w:ascii="Calibri" w:hAnsi="Calibri"/>
                <w:b w:val="0"/>
                <w:color w:val="162648"/>
                <w:sz w:val="14"/>
              </w:rPr>
              <w:t>11</w:t>
            </w:r>
          </w:p>
        </w:tc>
        <w:tc>
          <w:tcPr>
            <w:tcW w:type="dxa" w:w="1520"/>
            <w:shd w:val="clear" w:color="auto" w:fill="F2F4FA"/>
          </w:tcPr>
          <w:p>
            <w:pPr>
              <w:jc w:val="center"/>
            </w:pPr>
            <w:r>
              <w:rPr>
                <w:rFonts w:ascii="Calibri" w:hAnsi="Calibri"/>
                <w:b w:val="0"/>
                <w:color w:val="00586C"/>
                <w:sz w:val="14"/>
              </w:rPr>
              <w:t>5</w:t>
            </w:r>
          </w:p>
        </w:tc>
        <w:tc>
          <w:tcPr>
            <w:tcW w:type="dxa" w:w="1520"/>
            <w:shd w:val="clear" w:color="auto" w:fill="F2F4FA"/>
          </w:tcPr>
          <w:p>
            <w:pPr>
              <w:jc w:val="center"/>
            </w:pPr>
            <w:r>
              <w:rPr>
                <w:rFonts w:ascii="Calibri" w:hAnsi="Calibri"/>
                <w:b w:val="0"/>
                <w:color w:val="162648"/>
                <w:sz w:val="14"/>
              </w:rPr>
              <w:t>2</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118</w:t>
            </w:r>
          </w:p>
        </w:tc>
        <w:tc>
          <w:tcPr>
            <w:tcW w:type="dxa" w:w="1520"/>
            <w:shd w:val="clear" w:color="auto" w:fill="FFFFFF"/>
          </w:tcPr>
          <w:p>
            <w:r>
              <w:rPr>
                <w:rFonts w:ascii="Calibri" w:hAnsi="Calibri"/>
                <w:b w:val="0"/>
                <w:color w:val="373741"/>
                <w:sz w:val="14"/>
              </w:rPr>
              <w:t>Socio Cultural Association (SCA) Indiranagar</w:t>
            </w:r>
          </w:p>
        </w:tc>
        <w:tc>
          <w:tcPr>
            <w:tcW w:type="dxa" w:w="1520"/>
            <w:shd w:val="clear" w:color="auto" w:fill="FFFFFF"/>
          </w:tcPr>
          <w:p>
            <w:r/>
            <w:hyperlink r:id="rId99">
              <w:r>
                <w:rPr>
                  <w:color w:val="00586C"/>
                  <w:sz w:val="15"/>
                  <w:rFonts w:ascii="Calibri" w:hAnsi="Calibri"/>
                  <w:u w:val="single"/>
                </w:rPr>
                <w:t>scaindiranagar.com</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64</w:t>
            </w:r>
          </w:p>
        </w:tc>
        <w:tc>
          <w:tcPr>
            <w:tcW w:type="dxa" w:w="1520"/>
            <w:shd w:val="clear" w:color="auto" w:fill="FFFFFF"/>
          </w:tcPr>
          <w:p>
            <w:pPr>
              <w:jc w:val="center"/>
            </w:pPr>
            <w:r>
              <w:rPr>
                <w:rFonts w:ascii="Calibri" w:hAnsi="Calibri"/>
                <w:b w:val="0"/>
                <w:color w:val="162648"/>
                <w:sz w:val="14"/>
              </w:rPr>
              <w:t>26</w:t>
            </w:r>
          </w:p>
        </w:tc>
        <w:tc>
          <w:tcPr>
            <w:tcW w:type="dxa" w:w="1520"/>
            <w:shd w:val="clear" w:color="auto" w:fill="FFFFFF"/>
          </w:tcPr>
          <w:p>
            <w:pPr>
              <w:jc w:val="center"/>
            </w:pPr>
            <w:r>
              <w:rPr>
                <w:rFonts w:ascii="Calibri" w:hAnsi="Calibri"/>
                <w:b w:val="0"/>
                <w:color w:val="00586C"/>
                <w:sz w:val="14"/>
              </w:rPr>
              <w:t>14</w:t>
            </w:r>
          </w:p>
        </w:tc>
        <w:tc>
          <w:tcPr>
            <w:tcW w:type="dxa" w:w="1520"/>
            <w:shd w:val="clear" w:color="auto" w:fill="FFFFFF"/>
          </w:tcPr>
          <w:p>
            <w:pPr>
              <w:jc w:val="center"/>
            </w:pPr>
            <w:r>
              <w:rPr>
                <w:rFonts w:ascii="Calibri" w:hAnsi="Calibri"/>
                <w:b w:val="0"/>
                <w:color w:val="162648"/>
                <w:sz w:val="14"/>
              </w:rPr>
              <w:t>13</w:t>
            </w:r>
          </w:p>
        </w:tc>
        <w:tc>
          <w:tcPr>
            <w:tcW w:type="dxa" w:w="1520"/>
            <w:shd w:val="clear" w:color="auto" w:fill="FFFFFF"/>
          </w:tcPr>
          <w:p>
            <w:pPr>
              <w:jc w:val="center"/>
            </w:pPr>
            <w:r>
              <w:rPr>
                <w:rFonts w:ascii="Calibri" w:hAnsi="Calibri"/>
                <w:b w:val="0"/>
                <w:color w:val="696973"/>
                <w:sz w:val="14"/>
              </w:rPr>
              <w:t>12</w:t>
            </w:r>
          </w:p>
        </w:tc>
      </w:tr>
      <w:tr>
        <w:tc>
          <w:tcPr>
            <w:tcW w:type="dxa" w:w="1520"/>
            <w:shd w:val="clear" w:color="auto" w:fill="F2F4FA"/>
          </w:tcPr>
          <w:p>
            <w:pPr>
              <w:jc w:val="center"/>
            </w:pPr>
            <w:r>
              <w:rPr>
                <w:rFonts w:ascii="Calibri" w:hAnsi="Calibri"/>
                <w:b w:val="0"/>
                <w:color w:val="696973"/>
                <w:sz w:val="14"/>
              </w:rPr>
              <w:t>119</w:t>
            </w:r>
          </w:p>
        </w:tc>
        <w:tc>
          <w:tcPr>
            <w:tcW w:type="dxa" w:w="1520"/>
            <w:shd w:val="clear" w:color="auto" w:fill="F2F4FA"/>
          </w:tcPr>
          <w:p>
            <w:r>
              <w:rPr>
                <w:rFonts w:ascii="Calibri" w:hAnsi="Calibri"/>
                <w:b w:val="0"/>
                <w:color w:val="373741"/>
                <w:sz w:val="14"/>
              </w:rPr>
              <w:t>SORRBA – Sarjapur ORR Bengali Assoc.</w:t>
            </w:r>
          </w:p>
        </w:tc>
        <w:tc>
          <w:tcPr>
            <w:tcW w:type="dxa" w:w="1520"/>
            <w:shd w:val="clear" w:color="auto" w:fill="F2F4FA"/>
          </w:tcPr>
          <w:p>
            <w:r/>
            <w:hyperlink r:id="rId108">
              <w:r>
                <w:rPr>
                  <w:color w:val="00586C"/>
                  <w:sz w:val="15"/>
                  <w:rFonts w:ascii="Calibri" w:hAnsi="Calibri"/>
                  <w:u w:val="single"/>
                </w:rPr>
                <w:t>sorrba.org</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63</w:t>
            </w:r>
          </w:p>
        </w:tc>
        <w:tc>
          <w:tcPr>
            <w:tcW w:type="dxa" w:w="1520"/>
            <w:shd w:val="clear" w:color="auto" w:fill="F2F4FA"/>
          </w:tcPr>
          <w:p>
            <w:pPr>
              <w:jc w:val="center"/>
            </w:pPr>
            <w:r>
              <w:rPr>
                <w:rFonts w:ascii="Calibri" w:hAnsi="Calibri"/>
                <w:b w:val="0"/>
                <w:color w:val="162648"/>
                <w:sz w:val="14"/>
              </w:rPr>
              <w:t>27</w:t>
            </w:r>
          </w:p>
        </w:tc>
        <w:tc>
          <w:tcPr>
            <w:tcW w:type="dxa" w:w="1520"/>
            <w:shd w:val="clear" w:color="auto" w:fill="F2F4FA"/>
          </w:tcPr>
          <w:p>
            <w:pPr>
              <w:jc w:val="center"/>
            </w:pPr>
            <w:r>
              <w:rPr>
                <w:rFonts w:ascii="Calibri" w:hAnsi="Calibri"/>
                <w:b w:val="0"/>
                <w:color w:val="00586C"/>
                <w:sz w:val="14"/>
              </w:rPr>
              <w:t>15</w:t>
            </w:r>
          </w:p>
        </w:tc>
        <w:tc>
          <w:tcPr>
            <w:tcW w:type="dxa" w:w="1520"/>
            <w:shd w:val="clear" w:color="auto" w:fill="F2F4FA"/>
          </w:tcPr>
          <w:p>
            <w:pPr>
              <w:jc w:val="center"/>
            </w:pPr>
            <w:r>
              <w:rPr>
                <w:rFonts w:ascii="Calibri" w:hAnsi="Calibri"/>
                <w:b w:val="0"/>
                <w:color w:val="162648"/>
                <w:sz w:val="14"/>
              </w:rPr>
              <w:t>14</w:t>
            </w:r>
          </w:p>
        </w:tc>
        <w:tc>
          <w:tcPr>
            <w:tcW w:type="dxa" w:w="1520"/>
            <w:shd w:val="clear" w:color="auto" w:fill="F2F4FA"/>
          </w:tcPr>
          <w:p>
            <w:pPr>
              <w:jc w:val="center"/>
            </w:pPr>
            <w:r>
              <w:rPr>
                <w:rFonts w:ascii="Calibri" w:hAnsi="Calibri"/>
                <w:b w:val="0"/>
                <w:color w:val="696973"/>
                <w:sz w:val="14"/>
              </w:rPr>
              <w:t>13</w:t>
            </w:r>
          </w:p>
        </w:tc>
      </w:tr>
      <w:tr>
        <w:tc>
          <w:tcPr>
            <w:tcW w:type="dxa" w:w="1520"/>
            <w:shd w:val="clear" w:color="auto" w:fill="FFFFFF"/>
          </w:tcPr>
          <w:p>
            <w:pPr>
              <w:jc w:val="center"/>
            </w:pPr>
            <w:r>
              <w:rPr>
                <w:rFonts w:ascii="Calibri" w:hAnsi="Calibri"/>
                <w:b w:val="0"/>
                <w:color w:val="696973"/>
                <w:sz w:val="14"/>
              </w:rPr>
              <w:t>120</w:t>
            </w:r>
          </w:p>
        </w:tc>
        <w:tc>
          <w:tcPr>
            <w:tcW w:type="dxa" w:w="1520"/>
            <w:shd w:val="clear" w:color="auto" w:fill="FFFFFF"/>
          </w:tcPr>
          <w:p>
            <w:r>
              <w:rPr>
                <w:rFonts w:ascii="Calibri" w:hAnsi="Calibri"/>
                <w:b w:val="0"/>
                <w:color w:val="373741"/>
                <w:sz w:val="14"/>
              </w:rPr>
              <w:t>South Bangalore Cultural Assoc. (SBCA)</w:t>
            </w:r>
          </w:p>
        </w:tc>
        <w:tc>
          <w:tcPr>
            <w:tcW w:type="dxa" w:w="1520"/>
            <w:shd w:val="clear" w:color="auto" w:fill="FFFFFF"/>
          </w:tcPr>
          <w:p>
            <w:r/>
            <w:hyperlink r:id="rId50">
              <w:r>
                <w:rPr>
                  <w:color w:val="00586C"/>
                  <w:sz w:val="15"/>
                  <w:rFonts w:ascii="Calibri" w:hAnsi="Calibri"/>
                  <w:u w:val="single"/>
                </w:rPr>
                <w:t>sbca.org.in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73</w:t>
            </w:r>
          </w:p>
        </w:tc>
        <w:tc>
          <w:tcPr>
            <w:tcW w:type="dxa" w:w="1520"/>
            <w:shd w:val="clear" w:color="auto" w:fill="FFFFFF"/>
          </w:tcPr>
          <w:p>
            <w:pPr>
              <w:jc w:val="center"/>
            </w:pPr>
            <w:r>
              <w:rPr>
                <w:rFonts w:ascii="Calibri" w:hAnsi="Calibri"/>
                <w:b w:val="0"/>
                <w:color w:val="162648"/>
                <w:sz w:val="14"/>
              </w:rPr>
              <w:t>17</w:t>
            </w:r>
          </w:p>
        </w:tc>
        <w:tc>
          <w:tcPr>
            <w:tcW w:type="dxa" w:w="1520"/>
            <w:shd w:val="clear" w:color="auto" w:fill="FFFFFF"/>
          </w:tcPr>
          <w:p>
            <w:pPr>
              <w:jc w:val="center"/>
            </w:pPr>
            <w:r>
              <w:rPr>
                <w:rFonts w:ascii="Calibri" w:hAnsi="Calibri"/>
                <w:b w:val="0"/>
                <w:color w:val="00586C"/>
                <w:sz w:val="14"/>
              </w:rPr>
              <w:t>8</w:t>
            </w:r>
          </w:p>
        </w:tc>
        <w:tc>
          <w:tcPr>
            <w:tcW w:type="dxa" w:w="1520"/>
            <w:shd w:val="clear" w:color="auto" w:fill="FFFFFF"/>
          </w:tcPr>
          <w:p>
            <w:pPr>
              <w:jc w:val="center"/>
            </w:pPr>
            <w:r>
              <w:rPr>
                <w:rFonts w:ascii="Calibri" w:hAnsi="Calibri"/>
                <w:b w:val="0"/>
                <w:color w:val="162648"/>
                <w:sz w:val="14"/>
              </w:rPr>
              <w:t>7</w:t>
            </w:r>
          </w:p>
        </w:tc>
        <w:tc>
          <w:tcPr>
            <w:tcW w:type="dxa" w:w="1520"/>
            <w:shd w:val="clear" w:color="auto" w:fill="FFFFFF"/>
          </w:tcPr>
          <w:p>
            <w:pPr>
              <w:jc w:val="center"/>
            </w:pPr>
            <w:r>
              <w:rPr>
                <w:rFonts w:ascii="Calibri" w:hAnsi="Calibri"/>
                <w:b w:val="0"/>
                <w:color w:val="696973"/>
                <w:sz w:val="14"/>
              </w:rPr>
              <w:t>6</w:t>
            </w:r>
          </w:p>
        </w:tc>
      </w:tr>
      <w:tr>
        <w:tc>
          <w:tcPr>
            <w:tcW w:type="dxa" w:w="1520"/>
            <w:shd w:val="clear" w:color="auto" w:fill="F2F4FA"/>
          </w:tcPr>
          <w:p>
            <w:pPr>
              <w:jc w:val="center"/>
            </w:pPr>
            <w:r>
              <w:rPr>
                <w:rFonts w:ascii="Calibri" w:hAnsi="Calibri"/>
                <w:b w:val="0"/>
                <w:color w:val="696973"/>
                <w:sz w:val="14"/>
              </w:rPr>
              <w:t>121</w:t>
            </w:r>
          </w:p>
        </w:tc>
        <w:tc>
          <w:tcPr>
            <w:tcW w:type="dxa" w:w="1520"/>
            <w:shd w:val="clear" w:color="auto" w:fill="F2F4FA"/>
          </w:tcPr>
          <w:p>
            <w:r>
              <w:rPr>
                <w:rFonts w:ascii="Calibri" w:hAnsi="Calibri"/>
                <w:b w:val="0"/>
                <w:color w:val="373741"/>
                <w:sz w:val="14"/>
              </w:rPr>
              <w:t>South East Bengaluru Bengali Assoc. (SEBBA)</w:t>
            </w:r>
          </w:p>
        </w:tc>
        <w:tc>
          <w:tcPr>
            <w:tcW w:type="dxa" w:w="1520"/>
            <w:shd w:val="clear" w:color="auto" w:fill="F2F4FA"/>
          </w:tcPr>
          <w:p>
            <w:r/>
            <w:hyperlink r:id="rId51">
              <w:r>
                <w:rPr>
                  <w:color w:val="00586C"/>
                  <w:sz w:val="15"/>
                  <w:rFonts w:ascii="Calibri" w:hAnsi="Calibri"/>
                  <w:u w:val="single"/>
                </w:rPr>
                <w:t>sebba.in</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73</w:t>
            </w:r>
          </w:p>
        </w:tc>
        <w:tc>
          <w:tcPr>
            <w:tcW w:type="dxa" w:w="1520"/>
            <w:shd w:val="clear" w:color="auto" w:fill="F2F4FA"/>
          </w:tcPr>
          <w:p>
            <w:pPr>
              <w:jc w:val="center"/>
            </w:pPr>
            <w:r>
              <w:rPr>
                <w:rFonts w:ascii="Calibri" w:hAnsi="Calibri"/>
                <w:b w:val="0"/>
                <w:color w:val="162648"/>
                <w:sz w:val="14"/>
              </w:rPr>
              <w:t>17</w:t>
            </w:r>
          </w:p>
        </w:tc>
        <w:tc>
          <w:tcPr>
            <w:tcW w:type="dxa" w:w="1520"/>
            <w:shd w:val="clear" w:color="auto" w:fill="F2F4FA"/>
          </w:tcPr>
          <w:p>
            <w:pPr>
              <w:jc w:val="center"/>
            </w:pPr>
            <w:r>
              <w:rPr>
                <w:rFonts w:ascii="Calibri" w:hAnsi="Calibri"/>
                <w:b w:val="0"/>
                <w:color w:val="00586C"/>
                <w:sz w:val="14"/>
              </w:rPr>
              <w:t>8</w:t>
            </w:r>
          </w:p>
        </w:tc>
        <w:tc>
          <w:tcPr>
            <w:tcW w:type="dxa" w:w="1520"/>
            <w:shd w:val="clear" w:color="auto" w:fill="F2F4FA"/>
          </w:tcPr>
          <w:p>
            <w:pPr>
              <w:jc w:val="center"/>
            </w:pPr>
            <w:r>
              <w:rPr>
                <w:rFonts w:ascii="Calibri" w:hAnsi="Calibri"/>
                <w:b w:val="0"/>
                <w:color w:val="162648"/>
                <w:sz w:val="14"/>
              </w:rPr>
              <w:t>7</w:t>
            </w:r>
          </w:p>
        </w:tc>
        <w:tc>
          <w:tcPr>
            <w:tcW w:type="dxa" w:w="1520"/>
            <w:shd w:val="clear" w:color="auto" w:fill="F2F4FA"/>
          </w:tcPr>
          <w:p>
            <w:pPr>
              <w:jc w:val="center"/>
            </w:pPr>
            <w:r>
              <w:rPr>
                <w:rFonts w:ascii="Calibri" w:hAnsi="Calibri"/>
                <w:b w:val="0"/>
                <w:color w:val="696973"/>
                <w:sz w:val="14"/>
              </w:rPr>
              <w:t>6</w:t>
            </w:r>
          </w:p>
        </w:tc>
      </w:tr>
      <w:tr>
        <w:tc>
          <w:tcPr>
            <w:tcW w:type="dxa" w:w="1520"/>
            <w:shd w:val="clear" w:color="auto" w:fill="FFFFFF"/>
          </w:tcPr>
          <w:p>
            <w:pPr>
              <w:jc w:val="center"/>
            </w:pPr>
            <w:r>
              <w:rPr>
                <w:rFonts w:ascii="Calibri" w:hAnsi="Calibri"/>
                <w:b w:val="0"/>
                <w:color w:val="696973"/>
                <w:sz w:val="14"/>
              </w:rPr>
              <w:t>122</w:t>
            </w:r>
          </w:p>
        </w:tc>
        <w:tc>
          <w:tcPr>
            <w:tcW w:type="dxa" w:w="1520"/>
            <w:shd w:val="clear" w:color="auto" w:fill="FFFFFF"/>
          </w:tcPr>
          <w:p>
            <w:r>
              <w:rPr>
                <w:rFonts w:ascii="Calibri" w:hAnsi="Calibri"/>
                <w:b w:val="0"/>
                <w:color w:val="373741"/>
                <w:sz w:val="14"/>
              </w:rPr>
              <w:t>South Madras Cultural Association (SMCA)</w:t>
            </w:r>
          </w:p>
        </w:tc>
        <w:tc>
          <w:tcPr>
            <w:tcW w:type="dxa" w:w="1520"/>
            <w:shd w:val="clear" w:color="auto" w:fill="FFFFFF"/>
          </w:tcPr>
          <w:p>
            <w:r/>
            <w:hyperlink r:id="rId78">
              <w:r>
                <w:rPr>
                  <w:color w:val="00586C"/>
                  <w:sz w:val="15"/>
                  <w:rFonts w:ascii="Calibri" w:hAnsi="Calibri"/>
                  <w:u w:val="single"/>
                </w:rPr>
                <w:t>smca.org.in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68</w:t>
            </w:r>
          </w:p>
        </w:tc>
        <w:tc>
          <w:tcPr>
            <w:tcW w:type="dxa" w:w="1520"/>
            <w:shd w:val="clear" w:color="auto" w:fill="FFFFFF"/>
          </w:tcPr>
          <w:p>
            <w:pPr>
              <w:jc w:val="center"/>
            </w:pPr>
            <w:r>
              <w:rPr>
                <w:rFonts w:ascii="Calibri" w:hAnsi="Calibri"/>
                <w:b w:val="0"/>
                <w:color w:val="162648"/>
                <w:sz w:val="14"/>
              </w:rPr>
              <w:t>22</w:t>
            </w:r>
          </w:p>
        </w:tc>
        <w:tc>
          <w:tcPr>
            <w:tcW w:type="dxa" w:w="1520"/>
            <w:shd w:val="clear" w:color="auto" w:fill="FFFFFF"/>
          </w:tcPr>
          <w:p>
            <w:pPr>
              <w:jc w:val="center"/>
            </w:pPr>
            <w:r>
              <w:rPr>
                <w:rFonts w:ascii="Calibri" w:hAnsi="Calibri"/>
                <w:b w:val="0"/>
                <w:color w:val="00586C"/>
                <w:sz w:val="14"/>
              </w:rPr>
              <w:t>11</w:t>
            </w:r>
          </w:p>
        </w:tc>
        <w:tc>
          <w:tcPr>
            <w:tcW w:type="dxa" w:w="1520"/>
            <w:shd w:val="clear" w:color="auto" w:fill="FFFFFF"/>
          </w:tcPr>
          <w:p>
            <w:pPr>
              <w:jc w:val="center"/>
            </w:pPr>
            <w:r>
              <w:rPr>
                <w:rFonts w:ascii="Calibri" w:hAnsi="Calibri"/>
                <w:b w:val="0"/>
                <w:color w:val="162648"/>
                <w:sz w:val="14"/>
              </w:rPr>
              <w:t>10</w:t>
            </w:r>
          </w:p>
        </w:tc>
        <w:tc>
          <w:tcPr>
            <w:tcW w:type="dxa" w:w="1520"/>
            <w:shd w:val="clear" w:color="auto" w:fill="FFFFFF"/>
          </w:tcPr>
          <w:p>
            <w:pPr>
              <w:jc w:val="center"/>
            </w:pPr>
            <w:r>
              <w:rPr>
                <w:rFonts w:ascii="Calibri" w:hAnsi="Calibri"/>
                <w:b w:val="0"/>
                <w:color w:val="696973"/>
                <w:sz w:val="14"/>
              </w:rPr>
              <w:t>2</w:t>
            </w:r>
          </w:p>
        </w:tc>
      </w:tr>
      <w:tr>
        <w:tc>
          <w:tcPr>
            <w:tcW w:type="dxa" w:w="1520"/>
            <w:shd w:val="clear" w:color="auto" w:fill="F2F4FA"/>
          </w:tcPr>
          <w:p>
            <w:pPr>
              <w:jc w:val="center"/>
            </w:pPr>
            <w:r>
              <w:rPr>
                <w:rFonts w:ascii="Calibri" w:hAnsi="Calibri"/>
                <w:b w:val="0"/>
                <w:color w:val="696973"/>
                <w:sz w:val="14"/>
              </w:rPr>
              <w:t>123</w:t>
            </w:r>
          </w:p>
        </w:tc>
        <w:tc>
          <w:tcPr>
            <w:tcW w:type="dxa" w:w="1520"/>
            <w:shd w:val="clear" w:color="auto" w:fill="F2F4FA"/>
          </w:tcPr>
          <w:p>
            <w:r>
              <w:rPr>
                <w:rFonts w:ascii="Calibri" w:hAnsi="Calibri"/>
                <w:b w:val="0"/>
                <w:color w:val="373741"/>
                <w:sz w:val="14"/>
              </w:rPr>
              <w:t>Sreebhumi Sporting Club</w:t>
            </w:r>
          </w:p>
        </w:tc>
        <w:tc>
          <w:tcPr>
            <w:tcW w:type="dxa" w:w="1520"/>
            <w:shd w:val="clear" w:color="auto" w:fill="F2F4FA"/>
          </w:tcPr>
          <w:p>
            <w:r/>
            <w:hyperlink r:id="rId29">
              <w:r>
                <w:rPr>
                  <w:color w:val="00586C"/>
                  <w:sz w:val="15"/>
                  <w:rFonts w:ascii="Calibri" w:hAnsi="Calibri"/>
                  <w:u w:val="single"/>
                </w:rPr>
                <w:t>sreebhumisportingclub.com</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006937"/>
                <w:sz w:val="15"/>
              </w:rPr>
              <w:t>80</w:t>
            </w:r>
          </w:p>
        </w:tc>
        <w:tc>
          <w:tcPr>
            <w:tcW w:type="dxa" w:w="1520"/>
            <w:shd w:val="clear" w:color="auto" w:fill="F2F4FA"/>
          </w:tcPr>
          <w:p>
            <w:pPr>
              <w:jc w:val="center"/>
            </w:pPr>
            <w:r>
              <w:rPr>
                <w:rFonts w:ascii="Calibri" w:hAnsi="Calibri"/>
                <w:b w:val="0"/>
                <w:color w:val="162648"/>
                <w:sz w:val="14"/>
              </w:rPr>
              <w:t>11</w:t>
            </w:r>
          </w:p>
        </w:tc>
        <w:tc>
          <w:tcPr>
            <w:tcW w:type="dxa" w:w="1520"/>
            <w:shd w:val="clear" w:color="auto" w:fill="F2F4FA"/>
          </w:tcPr>
          <w:p>
            <w:pPr>
              <w:jc w:val="center"/>
            </w:pPr>
            <w:r>
              <w:rPr>
                <w:rFonts w:ascii="Calibri" w:hAnsi="Calibri"/>
                <w:b w:val="0"/>
                <w:color w:val="00586C"/>
                <w:sz w:val="14"/>
              </w:rPr>
              <w:t>5</w:t>
            </w:r>
          </w:p>
        </w:tc>
        <w:tc>
          <w:tcPr>
            <w:tcW w:type="dxa" w:w="1520"/>
            <w:shd w:val="clear" w:color="auto" w:fill="F2F4FA"/>
          </w:tcPr>
          <w:p>
            <w:pPr>
              <w:jc w:val="center"/>
            </w:pPr>
            <w:r>
              <w:rPr>
                <w:rFonts w:ascii="Calibri" w:hAnsi="Calibri"/>
                <w:b w:val="0"/>
                <w:color w:val="162648"/>
                <w:sz w:val="14"/>
              </w:rPr>
              <w:t>4</w:t>
            </w:r>
          </w:p>
        </w:tc>
        <w:tc>
          <w:tcPr>
            <w:tcW w:type="dxa" w:w="1520"/>
            <w:shd w:val="clear" w:color="auto" w:fill="F2F4FA"/>
          </w:tcPr>
          <w:p>
            <w:pPr>
              <w:jc w:val="center"/>
            </w:pPr>
            <w:r>
              <w:rPr>
                <w:rFonts w:ascii="Calibri" w:hAnsi="Calibri"/>
                <w:b w:val="0"/>
                <w:color w:val="696973"/>
                <w:sz w:val="14"/>
              </w:rPr>
              <w:t>1</w:t>
            </w:r>
          </w:p>
        </w:tc>
      </w:tr>
      <w:tr>
        <w:tc>
          <w:tcPr>
            <w:tcW w:type="dxa" w:w="1520"/>
            <w:shd w:val="clear" w:color="auto" w:fill="FFFFFF"/>
          </w:tcPr>
          <w:p>
            <w:pPr>
              <w:jc w:val="center"/>
            </w:pPr>
            <w:r>
              <w:rPr>
                <w:rFonts w:ascii="Calibri" w:hAnsi="Calibri"/>
                <w:b w:val="0"/>
                <w:color w:val="696973"/>
                <w:sz w:val="14"/>
              </w:rPr>
              <w:t>124</w:t>
            </w:r>
          </w:p>
        </w:tc>
        <w:tc>
          <w:tcPr>
            <w:tcW w:type="dxa" w:w="1520"/>
            <w:shd w:val="clear" w:color="auto" w:fill="FFFFFF"/>
          </w:tcPr>
          <w:p>
            <w:r>
              <w:rPr>
                <w:rFonts w:ascii="Calibri" w:hAnsi="Calibri"/>
                <w:b w:val="0"/>
                <w:color w:val="373741"/>
                <w:sz w:val="14"/>
              </w:rPr>
              <w:t>Sukriti Cultural Association</w:t>
            </w:r>
          </w:p>
        </w:tc>
        <w:tc>
          <w:tcPr>
            <w:tcW w:type="dxa" w:w="1520"/>
            <w:shd w:val="clear" w:color="auto" w:fill="FFFFFF"/>
          </w:tcPr>
          <w:p>
            <w:r/>
            <w:hyperlink r:id="rId114">
              <w:r>
                <w:rPr>
                  <w:color w:val="00586C"/>
                  <w:sz w:val="15"/>
                  <w:rFonts w:ascii="Calibri" w:hAnsi="Calibri"/>
                  <w:u w:val="single"/>
                </w:rPr>
                <w:t>sukritica.org</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62</w:t>
            </w:r>
          </w:p>
        </w:tc>
        <w:tc>
          <w:tcPr>
            <w:tcW w:type="dxa" w:w="1520"/>
            <w:shd w:val="clear" w:color="auto" w:fill="FFFFFF"/>
          </w:tcPr>
          <w:p>
            <w:pPr>
              <w:jc w:val="center"/>
            </w:pPr>
            <w:r>
              <w:rPr>
                <w:rFonts w:ascii="Calibri" w:hAnsi="Calibri"/>
                <w:b w:val="0"/>
                <w:color w:val="162648"/>
                <w:sz w:val="14"/>
              </w:rPr>
              <w:t>28</w:t>
            </w:r>
          </w:p>
        </w:tc>
        <w:tc>
          <w:tcPr>
            <w:tcW w:type="dxa" w:w="1520"/>
            <w:shd w:val="clear" w:color="auto" w:fill="FFFFFF"/>
          </w:tcPr>
          <w:p>
            <w:pPr>
              <w:jc w:val="center"/>
            </w:pPr>
            <w:r>
              <w:rPr>
                <w:rFonts w:ascii="Calibri" w:hAnsi="Calibri"/>
                <w:b w:val="0"/>
                <w:color w:val="00586C"/>
                <w:sz w:val="14"/>
              </w:rPr>
              <w:t>16</w:t>
            </w:r>
          </w:p>
        </w:tc>
        <w:tc>
          <w:tcPr>
            <w:tcW w:type="dxa" w:w="1520"/>
            <w:shd w:val="clear" w:color="auto" w:fill="FFFFFF"/>
          </w:tcPr>
          <w:p>
            <w:pPr>
              <w:jc w:val="center"/>
            </w:pPr>
            <w:r>
              <w:rPr>
                <w:rFonts w:ascii="Calibri" w:hAnsi="Calibri"/>
                <w:b w:val="0"/>
                <w:color w:val="162648"/>
                <w:sz w:val="14"/>
              </w:rPr>
              <w:t>15</w:t>
            </w:r>
          </w:p>
        </w:tc>
        <w:tc>
          <w:tcPr>
            <w:tcW w:type="dxa" w:w="1520"/>
            <w:shd w:val="clear" w:color="auto" w:fill="FFFFFF"/>
          </w:tcPr>
          <w:p>
            <w:pPr>
              <w:jc w:val="center"/>
            </w:pPr>
            <w:r>
              <w:rPr>
                <w:rFonts w:ascii="Calibri" w:hAnsi="Calibri"/>
                <w:b w:val="0"/>
                <w:color w:val="696973"/>
                <w:sz w:val="14"/>
              </w:rPr>
              <w:t>14</w:t>
            </w:r>
          </w:p>
        </w:tc>
      </w:tr>
      <w:tr>
        <w:tc>
          <w:tcPr>
            <w:tcW w:type="dxa" w:w="1520"/>
            <w:shd w:val="clear" w:color="auto" w:fill="F2F4FA"/>
          </w:tcPr>
          <w:p>
            <w:pPr>
              <w:jc w:val="center"/>
            </w:pPr>
            <w:r>
              <w:rPr>
                <w:rFonts w:ascii="Calibri" w:hAnsi="Calibri"/>
                <w:b w:val="0"/>
                <w:color w:val="696973"/>
                <w:sz w:val="14"/>
              </w:rPr>
              <w:t>125</w:t>
            </w:r>
          </w:p>
        </w:tc>
        <w:tc>
          <w:tcPr>
            <w:tcW w:type="dxa" w:w="1520"/>
            <w:shd w:val="clear" w:color="auto" w:fill="F2F4FA"/>
          </w:tcPr>
          <w:p>
            <w:r>
              <w:rPr>
                <w:rFonts w:ascii="Calibri" w:hAnsi="Calibri"/>
                <w:b w:val="0"/>
                <w:color w:val="373741"/>
                <w:sz w:val="14"/>
              </w:rPr>
              <w:t>Swami Vivekananda Cultural Center</w:t>
            </w:r>
          </w:p>
        </w:tc>
        <w:tc>
          <w:tcPr>
            <w:tcW w:type="dxa" w:w="1520"/>
            <w:shd w:val="clear" w:color="auto" w:fill="F2F4FA"/>
          </w:tcPr>
          <w:p>
            <w:r/>
            <w:hyperlink r:id="rId84">
              <w:r>
                <w:rPr>
                  <w:color w:val="00586C"/>
                  <w:sz w:val="15"/>
                  <w:rFonts w:ascii="Calibri" w:hAnsi="Calibri"/>
                  <w:u w:val="single"/>
                </w:rPr>
                <w:t>svcc.org.br</w:t>
              </w:r>
            </w:hyperlink>
          </w:p>
        </w:tc>
        <w:tc>
          <w:tcPr>
            <w:tcW w:type="dxa" w:w="1520"/>
            <w:shd w:val="clear" w:color="auto" w:fill="F2F4FA"/>
          </w:tcPr>
          <w:p>
            <w:r>
              <w:rPr>
                <w:rFonts w:ascii="Calibri" w:hAnsi="Calibri"/>
                <w:b w:val="0"/>
                <w:color w:val="696973"/>
                <w:sz w:val="14"/>
              </w:rPr>
              <w:t>Brazil</w:t>
            </w:r>
          </w:p>
        </w:tc>
        <w:tc>
          <w:tcPr>
            <w:tcW w:type="dxa" w:w="1520"/>
            <w:shd w:val="clear" w:color="auto" w:fill="F2F4FA"/>
          </w:tcPr>
          <w:p>
            <w:pPr>
              <w:jc w:val="center"/>
            </w:pPr>
            <w:r>
              <w:rPr>
                <w:rFonts w:ascii="Calibri" w:hAnsi="Calibri"/>
                <w:b/>
                <w:color w:val="AF6900"/>
                <w:sz w:val="15"/>
              </w:rPr>
              <w:t>67</w:t>
            </w:r>
          </w:p>
        </w:tc>
        <w:tc>
          <w:tcPr>
            <w:tcW w:type="dxa" w:w="1520"/>
            <w:shd w:val="clear" w:color="auto" w:fill="F2F4FA"/>
          </w:tcPr>
          <w:p>
            <w:pPr>
              <w:jc w:val="center"/>
            </w:pPr>
            <w:r>
              <w:rPr>
                <w:rFonts w:ascii="Calibri" w:hAnsi="Calibri"/>
                <w:b w:val="0"/>
                <w:color w:val="162648"/>
                <w:sz w:val="14"/>
              </w:rPr>
              <w:t>23</w:t>
            </w:r>
          </w:p>
        </w:tc>
        <w:tc>
          <w:tcPr>
            <w:tcW w:type="dxa" w:w="1520"/>
            <w:shd w:val="clear" w:color="auto" w:fill="F2F4FA"/>
          </w:tcPr>
          <w:p>
            <w:pPr>
              <w:jc w:val="center"/>
            </w:pPr>
            <w:r>
              <w:rPr>
                <w:rFonts w:ascii="Calibri" w:hAnsi="Calibri"/>
                <w:b w:val="0"/>
                <w:color w:val="00586C"/>
                <w:sz w:val="14"/>
              </w:rPr>
              <w:t>1</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126</w:t>
            </w:r>
          </w:p>
        </w:tc>
        <w:tc>
          <w:tcPr>
            <w:tcW w:type="dxa" w:w="1520"/>
            <w:shd w:val="clear" w:color="auto" w:fill="FFFFFF"/>
          </w:tcPr>
          <w:p>
            <w:r>
              <w:rPr>
                <w:rFonts w:ascii="Calibri" w:hAnsi="Calibri"/>
                <w:b w:val="0"/>
                <w:color w:val="373741"/>
                <w:sz w:val="14"/>
              </w:rPr>
              <w:t>SwissPuja</w:t>
            </w:r>
          </w:p>
        </w:tc>
        <w:tc>
          <w:tcPr>
            <w:tcW w:type="dxa" w:w="1520"/>
            <w:shd w:val="clear" w:color="auto" w:fill="FFFFFF"/>
          </w:tcPr>
          <w:p>
            <w:r/>
            <w:hyperlink r:id="rId30">
              <w:r>
                <w:rPr>
                  <w:color w:val="00586C"/>
                  <w:sz w:val="15"/>
                  <w:rFonts w:ascii="Calibri" w:hAnsi="Calibri"/>
                  <w:u w:val="single"/>
                </w:rPr>
                <w:t>swisspuja.org</w:t>
              </w:r>
            </w:hyperlink>
          </w:p>
        </w:tc>
        <w:tc>
          <w:tcPr>
            <w:tcW w:type="dxa" w:w="1520"/>
            <w:shd w:val="clear" w:color="auto" w:fill="FFFFFF"/>
          </w:tcPr>
          <w:p>
            <w:r>
              <w:rPr>
                <w:rFonts w:ascii="Calibri" w:hAnsi="Calibri"/>
                <w:b w:val="0"/>
                <w:color w:val="696973"/>
                <w:sz w:val="14"/>
              </w:rPr>
              <w:t>Switzerland</w:t>
            </w:r>
          </w:p>
        </w:tc>
        <w:tc>
          <w:tcPr>
            <w:tcW w:type="dxa" w:w="1520"/>
            <w:shd w:val="clear" w:color="auto" w:fill="FFFFFF"/>
          </w:tcPr>
          <w:p>
            <w:pPr>
              <w:jc w:val="center"/>
            </w:pPr>
            <w:r>
              <w:rPr>
                <w:rFonts w:ascii="Calibri" w:hAnsi="Calibri"/>
                <w:b/>
                <w:color w:val="006937"/>
                <w:sz w:val="15"/>
              </w:rPr>
              <w:t>80</w:t>
            </w:r>
          </w:p>
        </w:tc>
        <w:tc>
          <w:tcPr>
            <w:tcW w:type="dxa" w:w="1520"/>
            <w:shd w:val="clear" w:color="auto" w:fill="FFFFFF"/>
          </w:tcPr>
          <w:p>
            <w:pPr>
              <w:jc w:val="center"/>
            </w:pPr>
            <w:r>
              <w:rPr>
                <w:rFonts w:ascii="Calibri" w:hAnsi="Calibri"/>
                <w:b w:val="0"/>
                <w:color w:val="162648"/>
                <w:sz w:val="14"/>
              </w:rPr>
              <w:t>11</w:t>
            </w:r>
          </w:p>
        </w:tc>
        <w:tc>
          <w:tcPr>
            <w:tcW w:type="dxa" w:w="1520"/>
            <w:shd w:val="clear" w:color="auto" w:fill="FFFFFF"/>
          </w:tcPr>
          <w:p>
            <w:pPr>
              <w:jc w:val="center"/>
            </w:pPr>
            <w:r>
              <w:rPr>
                <w:rFonts w:ascii="Calibri" w:hAnsi="Calibri"/>
                <w:b w:val="0"/>
                <w:color w:val="00586C"/>
                <w:sz w:val="14"/>
              </w:rPr>
              <w:t>5</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127</w:t>
            </w:r>
          </w:p>
        </w:tc>
        <w:tc>
          <w:tcPr>
            <w:tcW w:type="dxa" w:w="1520"/>
            <w:shd w:val="clear" w:color="auto" w:fill="F2F4FA"/>
          </w:tcPr>
          <w:p>
            <w:r>
              <w:rPr>
                <w:rFonts w:ascii="Calibri" w:hAnsi="Calibri"/>
                <w:b w:val="0"/>
                <w:color w:val="373741"/>
                <w:sz w:val="14"/>
              </w:rPr>
              <w:t>SwissUtsav</w:t>
            </w:r>
          </w:p>
        </w:tc>
        <w:tc>
          <w:tcPr>
            <w:tcW w:type="dxa" w:w="1520"/>
            <w:shd w:val="clear" w:color="auto" w:fill="F2F4FA"/>
          </w:tcPr>
          <w:p>
            <w:r/>
            <w:hyperlink r:id="rId66">
              <w:r>
                <w:rPr>
                  <w:color w:val="00586C"/>
                  <w:sz w:val="15"/>
                  <w:rFonts w:ascii="Calibri" w:hAnsi="Calibri"/>
                  <w:u w:val="single"/>
                </w:rPr>
                <w:t>swissutsav.com</w:t>
              </w:r>
            </w:hyperlink>
          </w:p>
        </w:tc>
        <w:tc>
          <w:tcPr>
            <w:tcW w:type="dxa" w:w="1520"/>
            <w:shd w:val="clear" w:color="auto" w:fill="F2F4FA"/>
          </w:tcPr>
          <w:p>
            <w:r>
              <w:rPr>
                <w:rFonts w:ascii="Calibri" w:hAnsi="Calibri"/>
                <w:b w:val="0"/>
                <w:color w:val="696973"/>
                <w:sz w:val="14"/>
              </w:rPr>
              <w:t>Switzerland</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7</w:t>
            </w:r>
          </w:p>
        </w:tc>
        <w:tc>
          <w:tcPr>
            <w:tcW w:type="dxa" w:w="1520"/>
            <w:shd w:val="clear" w:color="auto" w:fill="F2F4FA"/>
          </w:tcPr>
          <w:p>
            <w:pPr>
              <w:jc w:val="center"/>
            </w:pPr>
            <w:r>
              <w:rPr>
                <w:rFonts w:ascii="Calibri" w:hAnsi="Calibri"/>
                <w:b w:val="0"/>
                <w:color w:val="162648"/>
                <w:sz w:val="14"/>
              </w:rPr>
              <w:t>2</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128</w:t>
            </w:r>
          </w:p>
        </w:tc>
        <w:tc>
          <w:tcPr>
            <w:tcW w:type="dxa" w:w="1520"/>
            <w:shd w:val="clear" w:color="auto" w:fill="FFFFFF"/>
          </w:tcPr>
          <w:p>
            <w:r>
              <w:rPr>
                <w:rFonts w:ascii="Calibri" w:hAnsi="Calibri"/>
                <w:b w:val="0"/>
                <w:color w:val="373741"/>
                <w:sz w:val="14"/>
              </w:rPr>
              <w:t>Tero Parbon Belgium</w:t>
            </w:r>
          </w:p>
        </w:tc>
        <w:tc>
          <w:tcPr>
            <w:tcW w:type="dxa" w:w="1520"/>
            <w:shd w:val="clear" w:color="auto" w:fill="FFFFFF"/>
          </w:tcPr>
          <w:p>
            <w:r/>
            <w:hyperlink r:id="rId85">
              <w:r>
                <w:rPr>
                  <w:color w:val="00586C"/>
                  <w:sz w:val="15"/>
                  <w:rFonts w:ascii="Calibri" w:hAnsi="Calibri"/>
                  <w:u w:val="single"/>
                </w:rPr>
                <w:t>teroparbon.be</w:t>
              </w:r>
            </w:hyperlink>
          </w:p>
        </w:tc>
        <w:tc>
          <w:tcPr>
            <w:tcW w:type="dxa" w:w="1520"/>
            <w:shd w:val="clear" w:color="auto" w:fill="FFFFFF"/>
          </w:tcPr>
          <w:p>
            <w:r>
              <w:rPr>
                <w:rFonts w:ascii="Calibri" w:hAnsi="Calibri"/>
                <w:b w:val="0"/>
                <w:color w:val="696973"/>
                <w:sz w:val="14"/>
              </w:rPr>
              <w:t>Belgium</w:t>
            </w:r>
          </w:p>
        </w:tc>
        <w:tc>
          <w:tcPr>
            <w:tcW w:type="dxa" w:w="1520"/>
            <w:shd w:val="clear" w:color="auto" w:fill="FFFFFF"/>
          </w:tcPr>
          <w:p>
            <w:pPr>
              <w:jc w:val="center"/>
            </w:pPr>
            <w:r>
              <w:rPr>
                <w:rFonts w:ascii="Calibri" w:hAnsi="Calibri"/>
                <w:b/>
                <w:color w:val="AF6900"/>
                <w:sz w:val="15"/>
              </w:rPr>
              <w:t>67</w:t>
            </w:r>
          </w:p>
        </w:tc>
        <w:tc>
          <w:tcPr>
            <w:tcW w:type="dxa" w:w="1520"/>
            <w:shd w:val="clear" w:color="auto" w:fill="FFFFFF"/>
          </w:tcPr>
          <w:p>
            <w:pPr>
              <w:jc w:val="center"/>
            </w:pPr>
            <w:r>
              <w:rPr>
                <w:rFonts w:ascii="Calibri" w:hAnsi="Calibri"/>
                <w:b w:val="0"/>
                <w:color w:val="162648"/>
                <w:sz w:val="14"/>
              </w:rPr>
              <w:t>23</w:t>
            </w:r>
          </w:p>
        </w:tc>
        <w:tc>
          <w:tcPr>
            <w:tcW w:type="dxa" w:w="1520"/>
            <w:shd w:val="clear" w:color="auto" w:fill="FFFFFF"/>
          </w:tcPr>
          <w:p>
            <w:pPr>
              <w:jc w:val="center"/>
            </w:pPr>
            <w:r>
              <w:rPr>
                <w:rFonts w:ascii="Calibri" w:hAnsi="Calibri"/>
                <w:b w:val="0"/>
                <w:color w:val="00586C"/>
                <w:sz w:val="14"/>
              </w:rPr>
              <w:t>10</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129</w:t>
            </w:r>
          </w:p>
        </w:tc>
        <w:tc>
          <w:tcPr>
            <w:tcW w:type="dxa" w:w="1520"/>
            <w:shd w:val="clear" w:color="auto" w:fill="F2F4FA"/>
          </w:tcPr>
          <w:p>
            <w:r>
              <w:rPr>
                <w:rFonts w:ascii="Calibri" w:hAnsi="Calibri"/>
                <w:b w:val="0"/>
                <w:color w:val="373741"/>
                <w:sz w:val="14"/>
              </w:rPr>
              <w:t>Thai Bengali Cultural Association</w:t>
            </w:r>
          </w:p>
        </w:tc>
        <w:tc>
          <w:tcPr>
            <w:tcW w:type="dxa" w:w="1520"/>
            <w:shd w:val="clear" w:color="auto" w:fill="F2F4FA"/>
          </w:tcPr>
          <w:p>
            <w:r/>
            <w:hyperlink r:id="rId149">
              <w:r>
                <w:rPr>
                  <w:color w:val="00586C"/>
                  <w:sz w:val="15"/>
                  <w:rFonts w:ascii="Calibri" w:hAnsi="Calibri"/>
                  <w:u w:val="single"/>
                </w:rPr>
                <w:t>www.tbca.or.th</w:t>
              </w:r>
            </w:hyperlink>
          </w:p>
        </w:tc>
        <w:tc>
          <w:tcPr>
            <w:tcW w:type="dxa" w:w="1520"/>
            <w:shd w:val="clear" w:color="auto" w:fill="F2F4FA"/>
          </w:tcPr>
          <w:p>
            <w:r>
              <w:rPr>
                <w:rFonts w:ascii="Calibri" w:hAnsi="Calibri"/>
                <w:b w:val="0"/>
                <w:color w:val="696973"/>
                <w:sz w:val="14"/>
              </w:rPr>
              <w:t>Thailand</w:t>
            </w:r>
          </w:p>
        </w:tc>
        <w:tc>
          <w:tcPr>
            <w:tcW w:type="dxa" w:w="1520"/>
            <w:shd w:val="clear" w:color="auto" w:fill="F2F4FA"/>
          </w:tcPr>
          <w:p>
            <w:pPr>
              <w:jc w:val="center"/>
            </w:pPr>
            <w:r>
              <w:rPr>
                <w:rFonts w:ascii="Calibri" w:hAnsi="Calibri"/>
                <w:b/>
                <w:color w:val="9B1C1C"/>
                <w:sz w:val="15"/>
              </w:rPr>
              <w:t>43</w:t>
            </w:r>
          </w:p>
        </w:tc>
        <w:tc>
          <w:tcPr>
            <w:tcW w:type="dxa" w:w="1520"/>
            <w:shd w:val="clear" w:color="auto" w:fill="F2F4FA"/>
          </w:tcPr>
          <w:p>
            <w:pPr>
              <w:jc w:val="center"/>
            </w:pPr>
            <w:r>
              <w:rPr>
                <w:rFonts w:ascii="Calibri" w:hAnsi="Calibri"/>
                <w:b w:val="0"/>
                <w:color w:val="162648"/>
                <w:sz w:val="14"/>
              </w:rPr>
              <w:t>36</w:t>
            </w:r>
          </w:p>
        </w:tc>
        <w:tc>
          <w:tcPr>
            <w:tcW w:type="dxa" w:w="1520"/>
            <w:shd w:val="clear" w:color="auto" w:fill="F2F4FA"/>
          </w:tcPr>
          <w:p>
            <w:pPr>
              <w:jc w:val="center"/>
            </w:pPr>
            <w:r>
              <w:rPr>
                <w:rFonts w:ascii="Calibri" w:hAnsi="Calibri"/>
                <w:b w:val="0"/>
                <w:color w:val="00586C"/>
                <w:sz w:val="14"/>
              </w:rPr>
              <w:t>23</w:t>
            </w:r>
          </w:p>
        </w:tc>
        <w:tc>
          <w:tcPr>
            <w:tcW w:type="dxa" w:w="1520"/>
            <w:shd w:val="clear" w:color="auto" w:fill="F2F4FA"/>
          </w:tcPr>
          <w:p>
            <w:pPr>
              <w:jc w:val="center"/>
            </w:pPr>
            <w:r>
              <w:rPr>
                <w:rFonts w:ascii="Calibri" w:hAnsi="Calibri"/>
                <w:b w:val="0"/>
                <w:color w:val="162648"/>
                <w:sz w:val="14"/>
              </w:rPr>
              <w:t>1</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130</w:t>
            </w:r>
          </w:p>
        </w:tc>
        <w:tc>
          <w:tcPr>
            <w:tcW w:type="dxa" w:w="1520"/>
            <w:shd w:val="clear" w:color="auto" w:fill="FFFFFF"/>
          </w:tcPr>
          <w:p>
            <w:r>
              <w:rPr>
                <w:rFonts w:ascii="Calibri" w:hAnsi="Calibri"/>
                <w:b w:val="0"/>
                <w:color w:val="373741"/>
                <w:sz w:val="14"/>
              </w:rPr>
              <w:t>The Bengal Association (Chennai)</w:t>
            </w:r>
          </w:p>
        </w:tc>
        <w:tc>
          <w:tcPr>
            <w:tcW w:type="dxa" w:w="1520"/>
            <w:shd w:val="clear" w:color="auto" w:fill="FFFFFF"/>
          </w:tcPr>
          <w:p>
            <w:r/>
            <w:hyperlink r:id="rId31">
              <w:r>
                <w:rPr>
                  <w:color w:val="00586C"/>
                  <w:sz w:val="15"/>
                  <w:rFonts w:ascii="Calibri" w:hAnsi="Calibri"/>
                  <w:u w:val="single"/>
                </w:rPr>
                <w:t>thebengalassociation.com</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006937"/>
                <w:sz w:val="15"/>
              </w:rPr>
              <w:t>80</w:t>
            </w:r>
          </w:p>
        </w:tc>
        <w:tc>
          <w:tcPr>
            <w:tcW w:type="dxa" w:w="1520"/>
            <w:shd w:val="clear" w:color="auto" w:fill="FFFFFF"/>
          </w:tcPr>
          <w:p>
            <w:pPr>
              <w:jc w:val="center"/>
            </w:pPr>
            <w:r>
              <w:rPr>
                <w:rFonts w:ascii="Calibri" w:hAnsi="Calibri"/>
                <w:b w:val="0"/>
                <w:color w:val="162648"/>
                <w:sz w:val="14"/>
              </w:rPr>
              <w:t>11</w:t>
            </w:r>
          </w:p>
        </w:tc>
        <w:tc>
          <w:tcPr>
            <w:tcW w:type="dxa" w:w="1520"/>
            <w:shd w:val="clear" w:color="auto" w:fill="FFFFFF"/>
          </w:tcPr>
          <w:p>
            <w:pPr>
              <w:jc w:val="center"/>
            </w:pPr>
            <w:r>
              <w:rPr>
                <w:rFonts w:ascii="Calibri" w:hAnsi="Calibri"/>
                <w:b w:val="0"/>
                <w:color w:val="00586C"/>
                <w:sz w:val="14"/>
              </w:rPr>
              <w:t>5</w:t>
            </w:r>
          </w:p>
        </w:tc>
        <w:tc>
          <w:tcPr>
            <w:tcW w:type="dxa" w:w="1520"/>
            <w:shd w:val="clear" w:color="auto" w:fill="FFFFFF"/>
          </w:tcPr>
          <w:p>
            <w:pPr>
              <w:jc w:val="center"/>
            </w:pPr>
            <w:r>
              <w:rPr>
                <w:rFonts w:ascii="Calibri" w:hAnsi="Calibri"/>
                <w:b w:val="0"/>
                <w:color w:val="162648"/>
                <w:sz w:val="14"/>
              </w:rPr>
              <w:t>4</w:t>
            </w:r>
          </w:p>
        </w:tc>
        <w:tc>
          <w:tcPr>
            <w:tcW w:type="dxa" w:w="1520"/>
            <w:shd w:val="clear" w:color="auto" w:fill="FFFFFF"/>
          </w:tcPr>
          <w:p>
            <w:pPr>
              <w:jc w:val="center"/>
            </w:pPr>
            <w:r>
              <w:rPr>
                <w:rFonts w:ascii="Calibri" w:hAnsi="Calibri"/>
                <w:b w:val="0"/>
                <w:color w:val="696973"/>
                <w:sz w:val="14"/>
              </w:rPr>
              <w:t>1</w:t>
            </w:r>
          </w:p>
        </w:tc>
      </w:tr>
      <w:tr>
        <w:tc>
          <w:tcPr>
            <w:tcW w:type="dxa" w:w="1520"/>
            <w:shd w:val="clear" w:color="auto" w:fill="F2F4FA"/>
          </w:tcPr>
          <w:p>
            <w:pPr>
              <w:jc w:val="center"/>
            </w:pPr>
            <w:r>
              <w:rPr>
                <w:rFonts w:ascii="Calibri" w:hAnsi="Calibri"/>
                <w:b w:val="0"/>
                <w:color w:val="696973"/>
                <w:sz w:val="14"/>
              </w:rPr>
              <w:t>131</w:t>
            </w:r>
          </w:p>
        </w:tc>
        <w:tc>
          <w:tcPr>
            <w:tcW w:type="dxa" w:w="1520"/>
            <w:shd w:val="clear" w:color="auto" w:fill="F2F4FA"/>
          </w:tcPr>
          <w:p>
            <w:r>
              <w:rPr>
                <w:rFonts w:ascii="Calibri" w:hAnsi="Calibri"/>
                <w:b w:val="0"/>
                <w:color w:val="373741"/>
                <w:sz w:val="14"/>
              </w:rPr>
              <w:t>The Bengalee Association (Ulsoor)</w:t>
            </w:r>
          </w:p>
        </w:tc>
        <w:tc>
          <w:tcPr>
            <w:tcW w:type="dxa" w:w="1520"/>
            <w:shd w:val="clear" w:color="auto" w:fill="F2F4FA"/>
          </w:tcPr>
          <w:p>
            <w:r/>
            <w:hyperlink r:id="rId41">
              <w:r>
                <w:rPr>
                  <w:color w:val="00586C"/>
                  <w:sz w:val="15"/>
                  <w:rFonts w:ascii="Calibri" w:hAnsi="Calibri"/>
                  <w:u w:val="single"/>
                </w:rPr>
                <w:t>thebengaleeassociation.com</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75</w:t>
            </w:r>
          </w:p>
        </w:tc>
        <w:tc>
          <w:tcPr>
            <w:tcW w:type="dxa" w:w="1520"/>
            <w:shd w:val="clear" w:color="auto" w:fill="F2F4FA"/>
          </w:tcPr>
          <w:p>
            <w:pPr>
              <w:jc w:val="center"/>
            </w:pPr>
            <w:r>
              <w:rPr>
                <w:rFonts w:ascii="Calibri" w:hAnsi="Calibri"/>
                <w:b w:val="0"/>
                <w:color w:val="162648"/>
                <w:sz w:val="14"/>
              </w:rPr>
              <w:t>15</w:t>
            </w:r>
          </w:p>
        </w:tc>
        <w:tc>
          <w:tcPr>
            <w:tcW w:type="dxa" w:w="1520"/>
            <w:shd w:val="clear" w:color="auto" w:fill="F2F4FA"/>
          </w:tcPr>
          <w:p>
            <w:pPr>
              <w:jc w:val="center"/>
            </w:pPr>
            <w:r>
              <w:rPr>
                <w:rFonts w:ascii="Calibri" w:hAnsi="Calibri"/>
                <w:b w:val="0"/>
                <w:color w:val="00586C"/>
                <w:sz w:val="14"/>
              </w:rPr>
              <w:t>7</w:t>
            </w:r>
          </w:p>
        </w:tc>
        <w:tc>
          <w:tcPr>
            <w:tcW w:type="dxa" w:w="1520"/>
            <w:shd w:val="clear" w:color="auto" w:fill="F2F4FA"/>
          </w:tcPr>
          <w:p>
            <w:pPr>
              <w:jc w:val="center"/>
            </w:pPr>
            <w:r>
              <w:rPr>
                <w:rFonts w:ascii="Calibri" w:hAnsi="Calibri"/>
                <w:b w:val="0"/>
                <w:color w:val="162648"/>
                <w:sz w:val="14"/>
              </w:rPr>
              <w:t>6</w:t>
            </w:r>
          </w:p>
        </w:tc>
        <w:tc>
          <w:tcPr>
            <w:tcW w:type="dxa" w:w="1520"/>
            <w:shd w:val="clear" w:color="auto" w:fill="F2F4FA"/>
          </w:tcPr>
          <w:p>
            <w:pPr>
              <w:jc w:val="center"/>
            </w:pPr>
            <w:r>
              <w:rPr>
                <w:rFonts w:ascii="Calibri" w:hAnsi="Calibri"/>
                <w:b w:val="0"/>
                <w:color w:val="696973"/>
                <w:sz w:val="14"/>
              </w:rPr>
              <w:t>5</w:t>
            </w:r>
          </w:p>
        </w:tc>
      </w:tr>
      <w:tr>
        <w:tc>
          <w:tcPr>
            <w:tcW w:type="dxa" w:w="1520"/>
            <w:shd w:val="clear" w:color="auto" w:fill="FFFFFF"/>
          </w:tcPr>
          <w:p>
            <w:pPr>
              <w:jc w:val="center"/>
            </w:pPr>
            <w:r>
              <w:rPr>
                <w:rFonts w:ascii="Calibri" w:hAnsi="Calibri"/>
                <w:b w:val="0"/>
                <w:color w:val="696973"/>
                <w:sz w:val="14"/>
              </w:rPr>
              <w:t>132</w:t>
            </w:r>
          </w:p>
        </w:tc>
        <w:tc>
          <w:tcPr>
            <w:tcW w:type="dxa" w:w="1520"/>
            <w:shd w:val="clear" w:color="auto" w:fill="FFFFFF"/>
          </w:tcPr>
          <w:p>
            <w:r>
              <w:rPr>
                <w:rFonts w:ascii="Calibri" w:hAnsi="Calibri"/>
                <w:b w:val="0"/>
                <w:color w:val="373741"/>
                <w:sz w:val="14"/>
              </w:rPr>
              <w:t>Times Square Durga Puja</w:t>
            </w:r>
          </w:p>
        </w:tc>
        <w:tc>
          <w:tcPr>
            <w:tcW w:type="dxa" w:w="1520"/>
            <w:shd w:val="clear" w:color="auto" w:fill="FFFFFF"/>
          </w:tcPr>
          <w:p>
            <w:r/>
            <w:hyperlink r:id="rId25">
              <w:r>
                <w:rPr>
                  <w:color w:val="00586C"/>
                  <w:sz w:val="15"/>
                  <w:rFonts w:ascii="Calibri" w:hAnsi="Calibri"/>
                  <w:u w:val="single"/>
                </w:rPr>
                <w:t>timessquaredurgapuja.org</w:t>
              </w:r>
            </w:hyperlink>
          </w:p>
        </w:tc>
        <w:tc>
          <w:tcPr>
            <w:tcW w:type="dxa" w:w="1520"/>
            <w:shd w:val="clear" w:color="auto" w:fill="FFFFFF"/>
          </w:tcPr>
          <w:p>
            <w:r>
              <w:rPr>
                <w:rFonts w:ascii="Calibri" w:hAnsi="Calibri"/>
                <w:b w:val="0"/>
                <w:color w:val="696973"/>
                <w:sz w:val="14"/>
              </w:rPr>
              <w:t>United States of America</w:t>
            </w:r>
          </w:p>
        </w:tc>
        <w:tc>
          <w:tcPr>
            <w:tcW w:type="dxa" w:w="1520"/>
            <w:shd w:val="clear" w:color="auto" w:fill="FFFFFF"/>
          </w:tcPr>
          <w:p>
            <w:pPr>
              <w:jc w:val="center"/>
            </w:pPr>
            <w:r>
              <w:rPr>
                <w:rFonts w:ascii="Calibri" w:hAnsi="Calibri"/>
                <w:b/>
                <w:color w:val="006937"/>
                <w:sz w:val="15"/>
              </w:rPr>
              <w:t>81</w:t>
            </w:r>
          </w:p>
        </w:tc>
        <w:tc>
          <w:tcPr>
            <w:tcW w:type="dxa" w:w="1520"/>
            <w:shd w:val="clear" w:color="auto" w:fill="FFFFFF"/>
          </w:tcPr>
          <w:p>
            <w:pPr>
              <w:jc w:val="center"/>
            </w:pPr>
            <w:r>
              <w:rPr>
                <w:rFonts w:ascii="Calibri" w:hAnsi="Calibri"/>
                <w:b w:val="0"/>
                <w:color w:val="162648"/>
                <w:sz w:val="14"/>
              </w:rPr>
              <w:t>10</w:t>
            </w:r>
          </w:p>
        </w:tc>
        <w:tc>
          <w:tcPr>
            <w:tcW w:type="dxa" w:w="1520"/>
            <w:shd w:val="clear" w:color="auto" w:fill="FFFFFF"/>
          </w:tcPr>
          <w:p>
            <w:pPr>
              <w:jc w:val="center"/>
            </w:pPr>
            <w:r>
              <w:rPr>
                <w:rFonts w:ascii="Calibri" w:hAnsi="Calibri"/>
                <w:b w:val="0"/>
                <w:color w:val="00586C"/>
                <w:sz w:val="14"/>
              </w:rPr>
              <w:t>5</w:t>
            </w:r>
          </w:p>
        </w:tc>
        <w:tc>
          <w:tcPr>
            <w:tcW w:type="dxa" w:w="1520"/>
            <w:shd w:val="clear" w:color="auto" w:fill="FFFFFF"/>
          </w:tcPr>
          <w:p>
            <w:pPr>
              <w:jc w:val="center"/>
            </w:pPr>
            <w:r>
              <w:rPr>
                <w:rFonts w:ascii="Calibri" w:hAnsi="Calibri"/>
                <w:b w:val="0"/>
                <w:color w:val="162648"/>
                <w:sz w:val="14"/>
              </w:rPr>
              <w:t>5</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133</w:t>
            </w:r>
          </w:p>
        </w:tc>
        <w:tc>
          <w:tcPr>
            <w:tcW w:type="dxa" w:w="1520"/>
            <w:shd w:val="clear" w:color="auto" w:fill="F2F4FA"/>
          </w:tcPr>
          <w:p>
            <w:r>
              <w:rPr>
                <w:rFonts w:ascii="Calibri" w:hAnsi="Calibri"/>
                <w:b w:val="0"/>
                <w:color w:val="373741"/>
                <w:sz w:val="14"/>
              </w:rPr>
              <w:t>Toronto Durgabari</w:t>
            </w:r>
          </w:p>
        </w:tc>
        <w:tc>
          <w:tcPr>
            <w:tcW w:type="dxa" w:w="1520"/>
            <w:shd w:val="clear" w:color="auto" w:fill="F2F4FA"/>
          </w:tcPr>
          <w:p>
            <w:r/>
            <w:hyperlink r:id="rId45">
              <w:r>
                <w:rPr>
                  <w:color w:val="00586C"/>
                  <w:sz w:val="15"/>
                  <w:rFonts w:ascii="Calibri" w:hAnsi="Calibri"/>
                  <w:u w:val="single"/>
                </w:rPr>
                <w:t>torontodurgabari.com</w:t>
              </w:r>
            </w:hyperlink>
          </w:p>
        </w:tc>
        <w:tc>
          <w:tcPr>
            <w:tcW w:type="dxa" w:w="1520"/>
            <w:shd w:val="clear" w:color="auto" w:fill="F2F4FA"/>
          </w:tcPr>
          <w:p>
            <w:r>
              <w:rPr>
                <w:rFonts w:ascii="Calibri" w:hAnsi="Calibri"/>
                <w:b w:val="0"/>
                <w:color w:val="696973"/>
                <w:sz w:val="14"/>
              </w:rPr>
              <w:t>Canada</w:t>
            </w:r>
          </w:p>
        </w:tc>
        <w:tc>
          <w:tcPr>
            <w:tcW w:type="dxa" w:w="1520"/>
            <w:shd w:val="clear" w:color="auto" w:fill="F2F4FA"/>
          </w:tcPr>
          <w:p>
            <w:pPr>
              <w:jc w:val="center"/>
            </w:pPr>
            <w:r>
              <w:rPr>
                <w:rFonts w:ascii="Calibri" w:hAnsi="Calibri"/>
                <w:b/>
                <w:color w:val="AF6900"/>
                <w:sz w:val="15"/>
              </w:rPr>
              <w:t>74</w:t>
            </w:r>
          </w:p>
        </w:tc>
        <w:tc>
          <w:tcPr>
            <w:tcW w:type="dxa" w:w="1520"/>
            <w:shd w:val="clear" w:color="auto" w:fill="F2F4FA"/>
          </w:tcPr>
          <w:p>
            <w:pPr>
              <w:jc w:val="center"/>
            </w:pPr>
            <w:r>
              <w:rPr>
                <w:rFonts w:ascii="Calibri" w:hAnsi="Calibri"/>
                <w:b w:val="0"/>
                <w:color w:val="162648"/>
                <w:sz w:val="14"/>
              </w:rPr>
              <w:t>16</w:t>
            </w:r>
          </w:p>
        </w:tc>
        <w:tc>
          <w:tcPr>
            <w:tcW w:type="dxa" w:w="1520"/>
            <w:shd w:val="clear" w:color="auto" w:fill="F2F4FA"/>
          </w:tcPr>
          <w:p>
            <w:pPr>
              <w:jc w:val="center"/>
            </w:pPr>
            <w:r>
              <w:rPr>
                <w:rFonts w:ascii="Calibri" w:hAnsi="Calibri"/>
                <w:b w:val="0"/>
                <w:color w:val="00586C"/>
                <w:sz w:val="14"/>
              </w:rPr>
              <w:t>10</w:t>
            </w:r>
          </w:p>
        </w:tc>
        <w:tc>
          <w:tcPr>
            <w:tcW w:type="dxa" w:w="1520"/>
            <w:shd w:val="clear" w:color="auto" w:fill="F2F4FA"/>
          </w:tcPr>
          <w:p>
            <w:pPr>
              <w:jc w:val="center"/>
            </w:pPr>
            <w:r>
              <w:rPr>
                <w:rFonts w:ascii="Calibri" w:hAnsi="Calibri"/>
                <w:b w:val="0"/>
                <w:color w:val="162648"/>
                <w:sz w:val="14"/>
              </w:rPr>
              <w:t>2</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134</w:t>
            </w:r>
          </w:p>
        </w:tc>
        <w:tc>
          <w:tcPr>
            <w:tcW w:type="dxa" w:w="1520"/>
            <w:shd w:val="clear" w:color="auto" w:fill="FFFFFF"/>
          </w:tcPr>
          <w:p>
            <w:r>
              <w:rPr>
                <w:rFonts w:ascii="Calibri" w:hAnsi="Calibri"/>
                <w:b w:val="0"/>
                <w:color w:val="373741"/>
                <w:sz w:val="14"/>
              </w:rPr>
              <w:t>Tripura Mondoli Bengaluru (TMB)</w:t>
            </w:r>
          </w:p>
        </w:tc>
        <w:tc>
          <w:tcPr>
            <w:tcW w:type="dxa" w:w="1520"/>
            <w:shd w:val="clear" w:color="auto" w:fill="FFFFFF"/>
          </w:tcPr>
          <w:p>
            <w:r/>
            <w:hyperlink r:id="rId100">
              <w:r>
                <w:rPr>
                  <w:color w:val="00586C"/>
                  <w:sz w:val="15"/>
                  <w:rFonts w:ascii="Calibri" w:hAnsi="Calibri"/>
                  <w:u w:val="single"/>
                </w:rPr>
                <w:t>tmbagomoni.in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64</w:t>
            </w:r>
          </w:p>
        </w:tc>
        <w:tc>
          <w:tcPr>
            <w:tcW w:type="dxa" w:w="1520"/>
            <w:shd w:val="clear" w:color="auto" w:fill="FFFFFF"/>
          </w:tcPr>
          <w:p>
            <w:pPr>
              <w:jc w:val="center"/>
            </w:pPr>
            <w:r>
              <w:rPr>
                <w:rFonts w:ascii="Calibri" w:hAnsi="Calibri"/>
                <w:b w:val="0"/>
                <w:color w:val="162648"/>
                <w:sz w:val="14"/>
              </w:rPr>
              <w:t>26</w:t>
            </w:r>
          </w:p>
        </w:tc>
        <w:tc>
          <w:tcPr>
            <w:tcW w:type="dxa" w:w="1520"/>
            <w:shd w:val="clear" w:color="auto" w:fill="FFFFFF"/>
          </w:tcPr>
          <w:p>
            <w:pPr>
              <w:jc w:val="center"/>
            </w:pPr>
            <w:r>
              <w:rPr>
                <w:rFonts w:ascii="Calibri" w:hAnsi="Calibri"/>
                <w:b w:val="0"/>
                <w:color w:val="00586C"/>
                <w:sz w:val="14"/>
              </w:rPr>
              <w:t>14</w:t>
            </w:r>
          </w:p>
        </w:tc>
        <w:tc>
          <w:tcPr>
            <w:tcW w:type="dxa" w:w="1520"/>
            <w:shd w:val="clear" w:color="auto" w:fill="FFFFFF"/>
          </w:tcPr>
          <w:p>
            <w:pPr>
              <w:jc w:val="center"/>
            </w:pPr>
            <w:r>
              <w:rPr>
                <w:rFonts w:ascii="Calibri" w:hAnsi="Calibri"/>
                <w:b w:val="0"/>
                <w:color w:val="162648"/>
                <w:sz w:val="14"/>
              </w:rPr>
              <w:t>13</w:t>
            </w:r>
          </w:p>
        </w:tc>
        <w:tc>
          <w:tcPr>
            <w:tcW w:type="dxa" w:w="1520"/>
            <w:shd w:val="clear" w:color="auto" w:fill="FFFFFF"/>
          </w:tcPr>
          <w:p>
            <w:pPr>
              <w:jc w:val="center"/>
            </w:pPr>
            <w:r>
              <w:rPr>
                <w:rFonts w:ascii="Calibri" w:hAnsi="Calibri"/>
                <w:b w:val="0"/>
                <w:color w:val="696973"/>
                <w:sz w:val="14"/>
              </w:rPr>
              <w:t>12</w:t>
            </w:r>
          </w:p>
        </w:tc>
      </w:tr>
      <w:tr>
        <w:tc>
          <w:tcPr>
            <w:tcW w:type="dxa" w:w="1520"/>
            <w:shd w:val="clear" w:color="auto" w:fill="F2F4FA"/>
          </w:tcPr>
          <w:p>
            <w:pPr>
              <w:jc w:val="center"/>
            </w:pPr>
            <w:r>
              <w:rPr>
                <w:rFonts w:ascii="Calibri" w:hAnsi="Calibri"/>
                <w:b w:val="0"/>
                <w:color w:val="696973"/>
                <w:sz w:val="14"/>
              </w:rPr>
              <w:t>135</w:t>
            </w:r>
          </w:p>
        </w:tc>
        <w:tc>
          <w:tcPr>
            <w:tcW w:type="dxa" w:w="1520"/>
            <w:shd w:val="clear" w:color="auto" w:fill="F2F4FA"/>
          </w:tcPr>
          <w:p>
            <w:r>
              <w:rPr>
                <w:rFonts w:ascii="Calibri" w:hAnsi="Calibri"/>
                <w:b w:val="0"/>
                <w:color w:val="373741"/>
                <w:sz w:val="14"/>
              </w:rPr>
              <w:t>UK Hindu Cultural Assoc. (UKHCA)</w:t>
            </w:r>
          </w:p>
        </w:tc>
        <w:tc>
          <w:tcPr>
            <w:tcW w:type="dxa" w:w="1520"/>
            <w:shd w:val="clear" w:color="auto" w:fill="F2F4FA"/>
          </w:tcPr>
          <w:p>
            <w:r/>
            <w:hyperlink r:id="rId32">
              <w:r>
                <w:rPr>
                  <w:color w:val="00586C"/>
                  <w:sz w:val="15"/>
                  <w:rFonts w:ascii="Calibri" w:hAnsi="Calibri"/>
                  <w:u w:val="single"/>
                </w:rPr>
                <w:t>ukhca.community</w:t>
              </w:r>
            </w:hyperlink>
          </w:p>
        </w:tc>
        <w:tc>
          <w:tcPr>
            <w:tcW w:type="dxa" w:w="1520"/>
            <w:shd w:val="clear" w:color="auto" w:fill="F2F4FA"/>
          </w:tcPr>
          <w:p>
            <w:r>
              <w:rPr>
                <w:rFonts w:ascii="Calibri" w:hAnsi="Calibri"/>
                <w:b w:val="0"/>
                <w:color w:val="696973"/>
                <w:sz w:val="14"/>
              </w:rPr>
              <w:t>United Kingdom</w:t>
            </w:r>
          </w:p>
        </w:tc>
        <w:tc>
          <w:tcPr>
            <w:tcW w:type="dxa" w:w="1520"/>
            <w:shd w:val="clear" w:color="auto" w:fill="F2F4FA"/>
          </w:tcPr>
          <w:p>
            <w:pPr>
              <w:jc w:val="center"/>
            </w:pPr>
            <w:r>
              <w:rPr>
                <w:rFonts w:ascii="Calibri" w:hAnsi="Calibri"/>
                <w:b/>
                <w:color w:val="006937"/>
                <w:sz w:val="15"/>
              </w:rPr>
              <w:t>80</w:t>
            </w:r>
          </w:p>
        </w:tc>
        <w:tc>
          <w:tcPr>
            <w:tcW w:type="dxa" w:w="1520"/>
            <w:shd w:val="clear" w:color="auto" w:fill="F2F4FA"/>
          </w:tcPr>
          <w:p>
            <w:pPr>
              <w:jc w:val="center"/>
            </w:pPr>
            <w:r>
              <w:rPr>
                <w:rFonts w:ascii="Calibri" w:hAnsi="Calibri"/>
                <w:b w:val="0"/>
                <w:color w:val="162648"/>
                <w:sz w:val="14"/>
              </w:rPr>
              <w:t>11</w:t>
            </w:r>
          </w:p>
        </w:tc>
        <w:tc>
          <w:tcPr>
            <w:tcW w:type="dxa" w:w="1520"/>
            <w:shd w:val="clear" w:color="auto" w:fill="F2F4FA"/>
          </w:tcPr>
          <w:p>
            <w:pPr>
              <w:jc w:val="center"/>
            </w:pPr>
            <w:r>
              <w:rPr>
                <w:rFonts w:ascii="Calibri" w:hAnsi="Calibri"/>
                <w:b w:val="0"/>
                <w:color w:val="00586C"/>
                <w:sz w:val="14"/>
              </w:rPr>
              <w:t>5</w:t>
            </w:r>
          </w:p>
        </w:tc>
        <w:tc>
          <w:tcPr>
            <w:tcW w:type="dxa" w:w="1520"/>
            <w:shd w:val="clear" w:color="auto" w:fill="F2F4FA"/>
          </w:tcPr>
          <w:p>
            <w:pPr>
              <w:jc w:val="center"/>
            </w:pPr>
            <w:r>
              <w:rPr>
                <w:rFonts w:ascii="Calibri" w:hAnsi="Calibri"/>
                <w:b w:val="0"/>
                <w:color w:val="162648"/>
                <w:sz w:val="14"/>
              </w:rPr>
              <w:t>3</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136</w:t>
            </w:r>
          </w:p>
        </w:tc>
        <w:tc>
          <w:tcPr>
            <w:tcW w:type="dxa" w:w="1520"/>
            <w:shd w:val="clear" w:color="auto" w:fill="FFFFFF"/>
          </w:tcPr>
          <w:p>
            <w:r>
              <w:rPr>
                <w:rFonts w:ascii="Calibri" w:hAnsi="Calibri"/>
                <w:b w:val="0"/>
                <w:color w:val="373741"/>
                <w:sz w:val="14"/>
              </w:rPr>
              <w:t>Utsab Cultural Association Hyderabad</w:t>
            </w:r>
          </w:p>
        </w:tc>
        <w:tc>
          <w:tcPr>
            <w:tcW w:type="dxa" w:w="1520"/>
            <w:shd w:val="clear" w:color="auto" w:fill="FFFFFF"/>
          </w:tcPr>
          <w:p>
            <w:r/>
            <w:hyperlink r:id="rId101">
              <w:r>
                <w:rPr>
                  <w:color w:val="00586C"/>
                  <w:sz w:val="15"/>
                  <w:rFonts w:ascii="Calibri" w:hAnsi="Calibri"/>
                  <w:u w:val="single"/>
                </w:rPr>
                <w:t>utsab.in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64</w:t>
            </w:r>
          </w:p>
        </w:tc>
        <w:tc>
          <w:tcPr>
            <w:tcW w:type="dxa" w:w="1520"/>
            <w:shd w:val="clear" w:color="auto" w:fill="FFFFFF"/>
          </w:tcPr>
          <w:p>
            <w:pPr>
              <w:jc w:val="center"/>
            </w:pPr>
            <w:r>
              <w:rPr>
                <w:rFonts w:ascii="Calibri" w:hAnsi="Calibri"/>
                <w:b w:val="0"/>
                <w:color w:val="162648"/>
                <w:sz w:val="14"/>
              </w:rPr>
              <w:t>26</w:t>
            </w:r>
          </w:p>
        </w:tc>
        <w:tc>
          <w:tcPr>
            <w:tcW w:type="dxa" w:w="1520"/>
            <w:shd w:val="clear" w:color="auto" w:fill="FFFFFF"/>
          </w:tcPr>
          <w:p>
            <w:pPr>
              <w:jc w:val="center"/>
            </w:pPr>
            <w:r>
              <w:rPr>
                <w:rFonts w:ascii="Calibri" w:hAnsi="Calibri"/>
                <w:b w:val="0"/>
                <w:color w:val="00586C"/>
                <w:sz w:val="14"/>
              </w:rPr>
              <w:t>14</w:t>
            </w:r>
          </w:p>
        </w:tc>
        <w:tc>
          <w:tcPr>
            <w:tcW w:type="dxa" w:w="1520"/>
            <w:shd w:val="clear" w:color="auto" w:fill="FFFFFF"/>
          </w:tcPr>
          <w:p>
            <w:pPr>
              <w:jc w:val="center"/>
            </w:pPr>
            <w:r>
              <w:rPr>
                <w:rFonts w:ascii="Calibri" w:hAnsi="Calibri"/>
                <w:b w:val="0"/>
                <w:color w:val="162648"/>
                <w:sz w:val="14"/>
              </w:rPr>
              <w:t>13</w:t>
            </w:r>
          </w:p>
        </w:tc>
        <w:tc>
          <w:tcPr>
            <w:tcW w:type="dxa" w:w="1520"/>
            <w:shd w:val="clear" w:color="auto" w:fill="FFFFFF"/>
          </w:tcPr>
          <w:p>
            <w:pPr>
              <w:jc w:val="center"/>
            </w:pPr>
            <w:r>
              <w:rPr>
                <w:rFonts w:ascii="Calibri" w:hAnsi="Calibri"/>
                <w:b w:val="0"/>
                <w:color w:val="696973"/>
                <w:sz w:val="14"/>
              </w:rPr>
              <w:t>1</w:t>
            </w:r>
          </w:p>
        </w:tc>
      </w:tr>
      <w:tr>
        <w:tc>
          <w:tcPr>
            <w:tcW w:type="dxa" w:w="1520"/>
            <w:shd w:val="clear" w:color="auto" w:fill="F2F4FA"/>
          </w:tcPr>
          <w:p>
            <w:pPr>
              <w:jc w:val="center"/>
            </w:pPr>
            <w:r>
              <w:rPr>
                <w:rFonts w:ascii="Calibri" w:hAnsi="Calibri"/>
                <w:b w:val="0"/>
                <w:color w:val="696973"/>
                <w:sz w:val="14"/>
              </w:rPr>
              <w:t>137</w:t>
            </w:r>
          </w:p>
        </w:tc>
        <w:tc>
          <w:tcPr>
            <w:tcW w:type="dxa" w:w="1520"/>
            <w:shd w:val="clear" w:color="auto" w:fill="F2F4FA"/>
          </w:tcPr>
          <w:p>
            <w:r>
              <w:rPr>
                <w:rFonts w:ascii="Calibri" w:hAnsi="Calibri"/>
                <w:b w:val="0"/>
                <w:color w:val="373741"/>
                <w:sz w:val="14"/>
              </w:rPr>
              <w:t>Utsav Bengali Association (London, Ontario)</w:t>
            </w:r>
          </w:p>
        </w:tc>
        <w:tc>
          <w:tcPr>
            <w:tcW w:type="dxa" w:w="1520"/>
            <w:shd w:val="clear" w:color="auto" w:fill="F2F4FA"/>
          </w:tcPr>
          <w:p>
            <w:r/>
            <w:hyperlink r:id="rId120">
              <w:r>
                <w:rPr>
                  <w:color w:val="00586C"/>
                  <w:sz w:val="15"/>
                  <w:rFonts w:ascii="Calibri" w:hAnsi="Calibri"/>
                  <w:u w:val="single"/>
                </w:rPr>
                <w:t>utsavontario.com</w:t>
              </w:r>
            </w:hyperlink>
          </w:p>
        </w:tc>
        <w:tc>
          <w:tcPr>
            <w:tcW w:type="dxa" w:w="1520"/>
            <w:shd w:val="clear" w:color="auto" w:fill="F2F4FA"/>
          </w:tcPr>
          <w:p>
            <w:r>
              <w:rPr>
                <w:rFonts w:ascii="Calibri" w:hAnsi="Calibri"/>
                <w:b w:val="0"/>
                <w:color w:val="696973"/>
                <w:sz w:val="14"/>
              </w:rPr>
              <w:t>Canada</w:t>
            </w:r>
          </w:p>
        </w:tc>
        <w:tc>
          <w:tcPr>
            <w:tcW w:type="dxa" w:w="1520"/>
            <w:shd w:val="clear" w:color="auto" w:fill="F2F4FA"/>
          </w:tcPr>
          <w:p>
            <w:pPr>
              <w:jc w:val="center"/>
            </w:pPr>
            <w:r>
              <w:rPr>
                <w:rFonts w:ascii="Calibri" w:hAnsi="Calibri"/>
                <w:b/>
                <w:color w:val="9B1C1C"/>
                <w:sz w:val="15"/>
              </w:rPr>
              <w:t>60</w:t>
            </w:r>
          </w:p>
        </w:tc>
        <w:tc>
          <w:tcPr>
            <w:tcW w:type="dxa" w:w="1520"/>
            <w:shd w:val="clear" w:color="auto" w:fill="F2F4FA"/>
          </w:tcPr>
          <w:p>
            <w:pPr>
              <w:jc w:val="center"/>
            </w:pPr>
            <w:r>
              <w:rPr>
                <w:rFonts w:ascii="Calibri" w:hAnsi="Calibri"/>
                <w:b w:val="0"/>
                <w:color w:val="162648"/>
                <w:sz w:val="14"/>
              </w:rPr>
              <w:t>30</w:t>
            </w:r>
          </w:p>
        </w:tc>
        <w:tc>
          <w:tcPr>
            <w:tcW w:type="dxa" w:w="1520"/>
            <w:shd w:val="clear" w:color="auto" w:fill="F2F4FA"/>
          </w:tcPr>
          <w:p>
            <w:pPr>
              <w:jc w:val="center"/>
            </w:pPr>
            <w:r>
              <w:rPr>
                <w:rFonts w:ascii="Calibri" w:hAnsi="Calibri"/>
                <w:b w:val="0"/>
                <w:color w:val="00586C"/>
                <w:sz w:val="14"/>
              </w:rPr>
              <w:t>18</w:t>
            </w:r>
          </w:p>
        </w:tc>
        <w:tc>
          <w:tcPr>
            <w:tcW w:type="dxa" w:w="1520"/>
            <w:shd w:val="clear" w:color="auto" w:fill="F2F4FA"/>
          </w:tcPr>
          <w:p>
            <w:pPr>
              <w:jc w:val="center"/>
            </w:pPr>
            <w:r>
              <w:rPr>
                <w:rFonts w:ascii="Calibri" w:hAnsi="Calibri"/>
                <w:b w:val="0"/>
                <w:color w:val="162648"/>
                <w:sz w:val="14"/>
              </w:rPr>
              <w:t>6</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138</w:t>
            </w:r>
          </w:p>
        </w:tc>
        <w:tc>
          <w:tcPr>
            <w:tcW w:type="dxa" w:w="1520"/>
            <w:shd w:val="clear" w:color="auto" w:fill="FFFFFF"/>
          </w:tcPr>
          <w:p>
            <w:r>
              <w:rPr>
                <w:rFonts w:ascii="Calibri" w:hAnsi="Calibri"/>
                <w:b w:val="0"/>
                <w:color w:val="373741"/>
                <w:sz w:val="14"/>
              </w:rPr>
              <w:t>Uttaran Bengaluru</w:t>
            </w:r>
          </w:p>
        </w:tc>
        <w:tc>
          <w:tcPr>
            <w:tcW w:type="dxa" w:w="1520"/>
            <w:shd w:val="clear" w:color="auto" w:fill="FFFFFF"/>
          </w:tcPr>
          <w:p>
            <w:r/>
            <w:hyperlink r:id="rId67">
              <w:r>
                <w:rPr>
                  <w:color w:val="00586C"/>
                  <w:sz w:val="15"/>
                  <w:rFonts w:ascii="Calibri" w:hAnsi="Calibri"/>
                  <w:u w:val="single"/>
                </w:rPr>
                <w:t>uttaranblr.in</w:t>
              </w:r>
            </w:hyperlink>
          </w:p>
        </w:tc>
        <w:tc>
          <w:tcPr>
            <w:tcW w:type="dxa" w:w="1520"/>
            <w:shd w:val="clear" w:color="auto" w:fill="FFFFFF"/>
          </w:tcPr>
          <w:p>
            <w:r>
              <w:rPr>
                <w:rFonts w:ascii="Calibri" w:hAnsi="Calibri"/>
                <w:b w:val="0"/>
                <w:color w:val="696973"/>
                <w:sz w:val="14"/>
              </w:rPr>
              <w:t>India</w:t>
            </w:r>
          </w:p>
        </w:tc>
        <w:tc>
          <w:tcPr>
            <w:tcW w:type="dxa" w:w="1520"/>
            <w:shd w:val="clear" w:color="auto" w:fill="FFFFFF"/>
          </w:tcPr>
          <w:p>
            <w:pPr>
              <w:jc w:val="center"/>
            </w:pPr>
            <w:r>
              <w:rPr>
                <w:rFonts w:ascii="Calibri" w:hAnsi="Calibri"/>
                <w:b/>
                <w:color w:val="AF6900"/>
                <w:sz w:val="15"/>
              </w:rPr>
              <w:t>72</w:t>
            </w:r>
          </w:p>
        </w:tc>
        <w:tc>
          <w:tcPr>
            <w:tcW w:type="dxa" w:w="1520"/>
            <w:shd w:val="clear" w:color="auto" w:fill="FFFFFF"/>
          </w:tcPr>
          <w:p>
            <w:pPr>
              <w:jc w:val="center"/>
            </w:pPr>
            <w:r>
              <w:rPr>
                <w:rFonts w:ascii="Calibri" w:hAnsi="Calibri"/>
                <w:b w:val="0"/>
                <w:color w:val="162648"/>
                <w:sz w:val="14"/>
              </w:rPr>
              <w:t>18</w:t>
            </w:r>
          </w:p>
        </w:tc>
        <w:tc>
          <w:tcPr>
            <w:tcW w:type="dxa" w:w="1520"/>
            <w:shd w:val="clear" w:color="auto" w:fill="FFFFFF"/>
          </w:tcPr>
          <w:p>
            <w:pPr>
              <w:jc w:val="center"/>
            </w:pPr>
            <w:r>
              <w:rPr>
                <w:rFonts w:ascii="Calibri" w:hAnsi="Calibri"/>
                <w:b w:val="0"/>
                <w:color w:val="00586C"/>
                <w:sz w:val="14"/>
              </w:rPr>
              <w:t>9</w:t>
            </w:r>
          </w:p>
        </w:tc>
        <w:tc>
          <w:tcPr>
            <w:tcW w:type="dxa" w:w="1520"/>
            <w:shd w:val="clear" w:color="auto" w:fill="FFFFFF"/>
          </w:tcPr>
          <w:p>
            <w:pPr>
              <w:jc w:val="center"/>
            </w:pPr>
            <w:r>
              <w:rPr>
                <w:rFonts w:ascii="Calibri" w:hAnsi="Calibri"/>
                <w:b w:val="0"/>
                <w:color w:val="162648"/>
                <w:sz w:val="14"/>
              </w:rPr>
              <w:t>8</w:t>
            </w:r>
          </w:p>
        </w:tc>
        <w:tc>
          <w:tcPr>
            <w:tcW w:type="dxa" w:w="1520"/>
            <w:shd w:val="clear" w:color="auto" w:fill="FFFFFF"/>
          </w:tcPr>
          <w:p>
            <w:pPr>
              <w:jc w:val="center"/>
            </w:pPr>
            <w:r>
              <w:rPr>
                <w:rFonts w:ascii="Calibri" w:hAnsi="Calibri"/>
                <w:b w:val="0"/>
                <w:color w:val="696973"/>
                <w:sz w:val="14"/>
              </w:rPr>
              <w:t>7</w:t>
            </w:r>
          </w:p>
        </w:tc>
      </w:tr>
      <w:tr>
        <w:tc>
          <w:tcPr>
            <w:tcW w:type="dxa" w:w="1520"/>
            <w:shd w:val="clear" w:color="auto" w:fill="F2F4FA"/>
          </w:tcPr>
          <w:p>
            <w:pPr>
              <w:jc w:val="center"/>
            </w:pPr>
            <w:r>
              <w:rPr>
                <w:rFonts w:ascii="Calibri" w:hAnsi="Calibri"/>
                <w:b w:val="0"/>
                <w:color w:val="696973"/>
                <w:sz w:val="14"/>
              </w:rPr>
              <w:t>139</w:t>
            </w:r>
          </w:p>
        </w:tc>
        <w:tc>
          <w:tcPr>
            <w:tcW w:type="dxa" w:w="1520"/>
            <w:shd w:val="clear" w:color="auto" w:fill="F2F4FA"/>
          </w:tcPr>
          <w:p>
            <w:r>
              <w:rPr>
                <w:rFonts w:ascii="Calibri" w:hAnsi="Calibri"/>
                <w:b w:val="0"/>
                <w:color w:val="373741"/>
                <w:sz w:val="14"/>
              </w:rPr>
              <w:t>Valley Bengali Community</w:t>
            </w:r>
          </w:p>
        </w:tc>
        <w:tc>
          <w:tcPr>
            <w:tcW w:type="dxa" w:w="1520"/>
            <w:shd w:val="clear" w:color="auto" w:fill="F2F4FA"/>
          </w:tcPr>
          <w:p>
            <w:r/>
            <w:hyperlink r:id="rId68">
              <w:r>
                <w:rPr>
                  <w:color w:val="00586C"/>
                  <w:sz w:val="15"/>
                  <w:rFonts w:ascii="Calibri" w:hAnsi="Calibri"/>
                  <w:u w:val="single"/>
                </w:rPr>
                <w:t>durga.valleybengali.org</w:t>
              </w:r>
            </w:hyperlink>
          </w:p>
        </w:tc>
        <w:tc>
          <w:tcPr>
            <w:tcW w:type="dxa" w:w="1520"/>
            <w:shd w:val="clear" w:color="auto" w:fill="F2F4FA"/>
          </w:tcPr>
          <w:p>
            <w:r>
              <w:rPr>
                <w:rFonts w:ascii="Calibri" w:hAnsi="Calibri"/>
                <w:b w:val="0"/>
                <w:color w:val="696973"/>
                <w:sz w:val="14"/>
              </w:rPr>
              <w:t>United States of America</w:t>
            </w:r>
          </w:p>
        </w:tc>
        <w:tc>
          <w:tcPr>
            <w:tcW w:type="dxa" w:w="1520"/>
            <w:shd w:val="clear" w:color="auto" w:fill="F2F4FA"/>
          </w:tcPr>
          <w:p>
            <w:pPr>
              <w:jc w:val="center"/>
            </w:pPr>
            <w:r>
              <w:rPr>
                <w:rFonts w:ascii="Calibri" w:hAnsi="Calibri"/>
                <w:b/>
                <w:color w:val="AF6900"/>
                <w:sz w:val="15"/>
              </w:rPr>
              <w:t>72</w:t>
            </w:r>
          </w:p>
        </w:tc>
        <w:tc>
          <w:tcPr>
            <w:tcW w:type="dxa" w:w="1520"/>
            <w:shd w:val="clear" w:color="auto" w:fill="F2F4FA"/>
          </w:tcPr>
          <w:p>
            <w:pPr>
              <w:jc w:val="center"/>
            </w:pPr>
            <w:r>
              <w:rPr>
                <w:rFonts w:ascii="Calibri" w:hAnsi="Calibri"/>
                <w:b w:val="0"/>
                <w:color w:val="162648"/>
                <w:sz w:val="14"/>
              </w:rPr>
              <w:t>18</w:t>
            </w:r>
          </w:p>
        </w:tc>
        <w:tc>
          <w:tcPr>
            <w:tcW w:type="dxa" w:w="1520"/>
            <w:shd w:val="clear" w:color="auto" w:fill="F2F4FA"/>
          </w:tcPr>
          <w:p>
            <w:pPr>
              <w:jc w:val="center"/>
            </w:pPr>
            <w:r>
              <w:rPr>
                <w:rFonts w:ascii="Calibri" w:hAnsi="Calibri"/>
                <w:b w:val="0"/>
                <w:color w:val="00586C"/>
                <w:sz w:val="14"/>
              </w:rPr>
              <w:t>11</w:t>
            </w:r>
          </w:p>
        </w:tc>
        <w:tc>
          <w:tcPr>
            <w:tcW w:type="dxa" w:w="1520"/>
            <w:shd w:val="clear" w:color="auto" w:fill="F2F4FA"/>
          </w:tcPr>
          <w:p>
            <w:pPr>
              <w:jc w:val="center"/>
            </w:pPr>
            <w:r>
              <w:rPr>
                <w:rFonts w:ascii="Calibri" w:hAnsi="Calibri"/>
                <w:b w:val="0"/>
                <w:color w:val="162648"/>
                <w:sz w:val="14"/>
              </w:rPr>
              <w:t>10</w:t>
            </w:r>
          </w:p>
        </w:tc>
        <w:tc>
          <w:tcPr>
            <w:tcW w:type="dxa" w:w="1520"/>
            <w:shd w:val="clear" w:color="auto" w:fill="F2F4FA"/>
          </w:tcPr>
          <w:p>
            <w:pPr>
              <w:jc w:val="center"/>
            </w:pPr>
            <w:r>
              <w:rPr>
                <w:rFonts w:ascii="Calibri" w:hAnsi="Calibri"/>
                <w:b w:val="0"/>
                <w:color w:val="696973"/>
                <w:sz w:val="14"/>
              </w:rPr>
              <w:t>-</w:t>
            </w:r>
          </w:p>
        </w:tc>
      </w:tr>
      <w:tr>
        <w:tc>
          <w:tcPr>
            <w:tcW w:type="dxa" w:w="1520"/>
            <w:shd w:val="clear" w:color="auto" w:fill="FFFFFF"/>
          </w:tcPr>
          <w:p>
            <w:pPr>
              <w:jc w:val="center"/>
            </w:pPr>
            <w:r>
              <w:rPr>
                <w:rFonts w:ascii="Calibri" w:hAnsi="Calibri"/>
                <w:b w:val="0"/>
                <w:color w:val="696973"/>
                <w:sz w:val="14"/>
              </w:rPr>
              <w:t>140</w:t>
            </w:r>
          </w:p>
        </w:tc>
        <w:tc>
          <w:tcPr>
            <w:tcW w:type="dxa" w:w="1520"/>
            <w:shd w:val="clear" w:color="auto" w:fill="FFFFFF"/>
          </w:tcPr>
          <w:p>
            <w:r>
              <w:rPr>
                <w:rFonts w:ascii="Calibri" w:hAnsi="Calibri"/>
                <w:b w:val="0"/>
                <w:color w:val="373741"/>
                <w:sz w:val="14"/>
              </w:rPr>
              <w:t>Vienna Durga Puja</w:t>
            </w:r>
          </w:p>
        </w:tc>
        <w:tc>
          <w:tcPr>
            <w:tcW w:type="dxa" w:w="1520"/>
            <w:shd w:val="clear" w:color="auto" w:fill="FFFFFF"/>
          </w:tcPr>
          <w:p>
            <w:r/>
            <w:hyperlink r:id="rId132">
              <w:r>
                <w:rPr>
                  <w:color w:val="00586C"/>
                  <w:sz w:val="15"/>
                  <w:rFonts w:ascii="Calibri" w:hAnsi="Calibri"/>
                  <w:u w:val="single"/>
                </w:rPr>
                <w:t>www.viennadurgapuja.at</w:t>
              </w:r>
            </w:hyperlink>
          </w:p>
        </w:tc>
        <w:tc>
          <w:tcPr>
            <w:tcW w:type="dxa" w:w="1520"/>
            <w:shd w:val="clear" w:color="auto" w:fill="FFFFFF"/>
          </w:tcPr>
          <w:p>
            <w:r>
              <w:rPr>
                <w:rFonts w:ascii="Calibri" w:hAnsi="Calibri"/>
                <w:b w:val="0"/>
                <w:color w:val="696973"/>
                <w:sz w:val="14"/>
              </w:rPr>
              <w:t>Austria</w:t>
            </w:r>
          </w:p>
        </w:tc>
        <w:tc>
          <w:tcPr>
            <w:tcW w:type="dxa" w:w="1520"/>
            <w:shd w:val="clear" w:color="auto" w:fill="FFFFFF"/>
          </w:tcPr>
          <w:p>
            <w:pPr>
              <w:jc w:val="center"/>
            </w:pPr>
            <w:r>
              <w:rPr>
                <w:rFonts w:ascii="Calibri" w:hAnsi="Calibri"/>
                <w:b/>
                <w:color w:val="9B1C1C"/>
                <w:sz w:val="15"/>
              </w:rPr>
              <w:t>53</w:t>
            </w:r>
          </w:p>
        </w:tc>
        <w:tc>
          <w:tcPr>
            <w:tcW w:type="dxa" w:w="1520"/>
            <w:shd w:val="clear" w:color="auto" w:fill="FFFFFF"/>
          </w:tcPr>
          <w:p>
            <w:pPr>
              <w:jc w:val="center"/>
            </w:pPr>
            <w:r>
              <w:rPr>
                <w:rFonts w:ascii="Calibri" w:hAnsi="Calibri"/>
                <w:b w:val="0"/>
                <w:color w:val="162648"/>
                <w:sz w:val="14"/>
              </w:rPr>
              <w:t>34</w:t>
            </w:r>
          </w:p>
        </w:tc>
        <w:tc>
          <w:tcPr>
            <w:tcW w:type="dxa" w:w="1520"/>
            <w:shd w:val="clear" w:color="auto" w:fill="FFFFFF"/>
          </w:tcPr>
          <w:p>
            <w:pPr>
              <w:jc w:val="center"/>
            </w:pPr>
            <w:r>
              <w:rPr>
                <w:rFonts w:ascii="Calibri" w:hAnsi="Calibri"/>
                <w:b w:val="0"/>
                <w:color w:val="00586C"/>
                <w:sz w:val="14"/>
              </w:rPr>
              <w:t>17</w:t>
            </w:r>
          </w:p>
        </w:tc>
        <w:tc>
          <w:tcPr>
            <w:tcW w:type="dxa" w:w="1520"/>
            <w:shd w:val="clear" w:color="auto" w:fill="FFFFFF"/>
          </w:tcPr>
          <w:p>
            <w:pPr>
              <w:jc w:val="center"/>
            </w:pPr>
            <w:r>
              <w:rPr>
                <w:rFonts w:ascii="Calibri" w:hAnsi="Calibri"/>
                <w:b w:val="0"/>
                <w:color w:val="162648"/>
                <w:sz w:val="14"/>
              </w:rPr>
              <w:t>1</w:t>
            </w:r>
          </w:p>
        </w:tc>
        <w:tc>
          <w:tcPr>
            <w:tcW w:type="dxa" w:w="1520"/>
            <w:shd w:val="clear" w:color="auto" w:fill="FFFFFF"/>
          </w:tcPr>
          <w:p>
            <w:pPr>
              <w:jc w:val="center"/>
            </w:pPr>
            <w:r>
              <w:rPr>
                <w:rFonts w:ascii="Calibri" w:hAnsi="Calibri"/>
                <w:b w:val="0"/>
                <w:color w:val="696973"/>
                <w:sz w:val="14"/>
              </w:rPr>
              <w:t>-</w:t>
            </w:r>
          </w:p>
        </w:tc>
      </w:tr>
      <w:tr>
        <w:tc>
          <w:tcPr>
            <w:tcW w:type="dxa" w:w="1520"/>
            <w:shd w:val="clear" w:color="auto" w:fill="F2F4FA"/>
          </w:tcPr>
          <w:p>
            <w:pPr>
              <w:jc w:val="center"/>
            </w:pPr>
            <w:r>
              <w:rPr>
                <w:rFonts w:ascii="Calibri" w:hAnsi="Calibri"/>
                <w:b w:val="0"/>
                <w:color w:val="696973"/>
                <w:sz w:val="14"/>
              </w:rPr>
              <w:t>141</w:t>
            </w:r>
          </w:p>
        </w:tc>
        <w:tc>
          <w:tcPr>
            <w:tcW w:type="dxa" w:w="1520"/>
            <w:shd w:val="clear" w:color="auto" w:fill="F2F4FA"/>
          </w:tcPr>
          <w:p>
            <w:r>
              <w:rPr>
                <w:rFonts w:ascii="Calibri" w:hAnsi="Calibri"/>
                <w:b w:val="0"/>
                <w:color w:val="373741"/>
                <w:sz w:val="14"/>
              </w:rPr>
              <w:t>Whitefield Cultural Association (WCA)</w:t>
            </w:r>
          </w:p>
        </w:tc>
        <w:tc>
          <w:tcPr>
            <w:tcW w:type="dxa" w:w="1520"/>
            <w:shd w:val="clear" w:color="auto" w:fill="F2F4FA"/>
          </w:tcPr>
          <w:p>
            <w:r/>
            <w:hyperlink r:id="rId97">
              <w:r>
                <w:rPr>
                  <w:color w:val="00586C"/>
                  <w:sz w:val="15"/>
                  <w:rFonts w:ascii="Calibri" w:hAnsi="Calibri"/>
                  <w:u w:val="single"/>
                </w:rPr>
                <w:t>whitefielddurgapuja.com</w:t>
              </w:r>
            </w:hyperlink>
          </w:p>
        </w:tc>
        <w:tc>
          <w:tcPr>
            <w:tcW w:type="dxa" w:w="1520"/>
            <w:shd w:val="clear" w:color="auto" w:fill="F2F4FA"/>
          </w:tcPr>
          <w:p>
            <w:r>
              <w:rPr>
                <w:rFonts w:ascii="Calibri" w:hAnsi="Calibri"/>
                <w:b w:val="0"/>
                <w:color w:val="696973"/>
                <w:sz w:val="14"/>
              </w:rPr>
              <w:t>India</w:t>
            </w:r>
          </w:p>
        </w:tc>
        <w:tc>
          <w:tcPr>
            <w:tcW w:type="dxa" w:w="1520"/>
            <w:shd w:val="clear" w:color="auto" w:fill="F2F4FA"/>
          </w:tcPr>
          <w:p>
            <w:pPr>
              <w:jc w:val="center"/>
            </w:pPr>
            <w:r>
              <w:rPr>
                <w:rFonts w:ascii="Calibri" w:hAnsi="Calibri"/>
                <w:b/>
                <w:color w:val="AF6900"/>
                <w:sz w:val="15"/>
              </w:rPr>
              <w:t>65</w:t>
            </w:r>
          </w:p>
        </w:tc>
        <w:tc>
          <w:tcPr>
            <w:tcW w:type="dxa" w:w="1520"/>
            <w:shd w:val="clear" w:color="auto" w:fill="F2F4FA"/>
          </w:tcPr>
          <w:p>
            <w:pPr>
              <w:jc w:val="center"/>
            </w:pPr>
            <w:r>
              <w:rPr>
                <w:rFonts w:ascii="Calibri" w:hAnsi="Calibri"/>
                <w:b w:val="0"/>
                <w:color w:val="162648"/>
                <w:sz w:val="14"/>
              </w:rPr>
              <w:t>25</w:t>
            </w:r>
          </w:p>
        </w:tc>
        <w:tc>
          <w:tcPr>
            <w:tcW w:type="dxa" w:w="1520"/>
            <w:shd w:val="clear" w:color="auto" w:fill="F2F4FA"/>
          </w:tcPr>
          <w:p>
            <w:pPr>
              <w:jc w:val="center"/>
            </w:pPr>
            <w:r>
              <w:rPr>
                <w:rFonts w:ascii="Calibri" w:hAnsi="Calibri"/>
                <w:b w:val="0"/>
                <w:color w:val="00586C"/>
                <w:sz w:val="14"/>
              </w:rPr>
              <w:t>13</w:t>
            </w:r>
          </w:p>
        </w:tc>
        <w:tc>
          <w:tcPr>
            <w:tcW w:type="dxa" w:w="1520"/>
            <w:shd w:val="clear" w:color="auto" w:fill="F2F4FA"/>
          </w:tcPr>
          <w:p>
            <w:pPr>
              <w:jc w:val="center"/>
            </w:pPr>
            <w:r>
              <w:rPr>
                <w:rFonts w:ascii="Calibri" w:hAnsi="Calibri"/>
                <w:b w:val="0"/>
                <w:color w:val="162648"/>
                <w:sz w:val="14"/>
              </w:rPr>
              <w:t>12</w:t>
            </w:r>
          </w:p>
        </w:tc>
        <w:tc>
          <w:tcPr>
            <w:tcW w:type="dxa" w:w="1520"/>
            <w:shd w:val="clear" w:color="auto" w:fill="F2F4FA"/>
          </w:tcPr>
          <w:p>
            <w:pPr>
              <w:jc w:val="center"/>
            </w:pPr>
            <w:r>
              <w:rPr>
                <w:rFonts w:ascii="Calibri" w:hAnsi="Calibri"/>
                <w:b w:val="0"/>
                <w:color w:val="696973"/>
                <w:sz w:val="14"/>
              </w:rPr>
              <w:t>11</w:t>
            </w:r>
          </w:p>
        </w:tc>
      </w:tr>
    </w:tbl>
    <w:p>
      <w:r>
        <w:br w:type="page"/>
      </w:r>
    </w:p>
    <w:p>
      <w:bookmarkStart w:id="4038" w:name="appendix_d"/>
      <w:pPr>
        <w:pStyle w:val="Heading1"/>
        <w:spacing w:before="200" w:after="80"/>
      </w:pPr>
      <w:r>
        <w:rPr>
          <w:rFonts w:ascii="Calibri" w:hAnsi="Calibri"/>
          <w:b/>
          <w:color w:val="162648"/>
          <w:sz w:val="32"/>
        </w:rPr>
        <w:t>Appendix D — Disclaimer, Research Notes &amp; Search Index Terms</w:t>
      </w:r>
      <w:bookmarkEnd w:id="4038"/>
    </w:p>
    <w:p>
      <w:pPr>
        <w:pStyle w:val="Heading2"/>
        <w:spacing w:before="200" w:after="40"/>
      </w:pPr>
      <w:r>
        <w:rPr>
          <w:rFonts w:ascii="Calibri" w:hAnsi="Calibri"/>
          <w:b/>
          <w:color w:val="162648"/>
          <w:sz w:val="26"/>
        </w:rPr>
        <w:t>Disclaimer — Independent Research</w:t>
      </w:r>
    </w:p>
    <w:p>
      <w:pPr>
        <w:spacing w:after="60" w:before="40"/>
      </w:pPr>
      <w:r>
        <w:rPr>
          <w:rFonts w:ascii="Calibri" w:hAnsi="Calibri"/>
          <w:b w:val="0"/>
          <w:i w:val="0"/>
          <w:color w:val="373741"/>
          <w:sz w:val="18"/>
        </w:rPr>
        <w:t>This publication is conducted, authored, and published by GDPDI Research Team strictly in personal capacity. It is not associated with, endorsed by, or produced on behalf of: any current or past employer; any organisation or cultural association of which the author is or has been a member; any government body, regulatory authority, or academic institution; any commercial entity.</w:t>
      </w:r>
    </w:p>
    <w:p>
      <w:pPr>
        <w:spacing w:after="80" w:before="40"/>
      </w:pPr>
      <w:r>
        <w:rPr>
          <w:rFonts w:ascii="Calibri" w:hAnsi="Calibri"/>
          <w:b w:val="0"/>
          <w:i/>
          <w:color w:val="696973"/>
          <w:sz w:val="17"/>
        </w:rPr>
        <w:t>Associations marked * are pending full direct verification and were scored conservatively based on available information.</w:t>
      </w:r>
    </w:p>
    <w:p>
      <w:pPr>
        <w:pStyle w:val="Heading2"/>
        <w:spacing w:before="200" w:after="40"/>
      </w:pPr>
      <w:r>
        <w:rPr>
          <w:rFonts w:ascii="Calibri" w:hAnsi="Calibri"/>
          <w:b/>
          <w:color w:val="162648"/>
          <w:sz w:val="26"/>
        </w:rPr>
        <w:t>Research Coverage — An Honest Note</w:t>
      </w:r>
    </w:p>
    <w:p>
      <w:pPr>
        <w:spacing w:after="80" w:before="40"/>
      </w:pPr>
      <w:r>
        <w:rPr>
          <w:rFonts w:ascii="Calibri" w:hAnsi="Calibri"/>
          <w:b w:val="0"/>
          <w:i w:val="0"/>
          <w:color w:val="373741"/>
          <w:sz w:val="18"/>
        </w:rPr>
        <w:t>This index is most comprehensive for Bengaluru, Karnataka, India. For other states and most nations, listed associations are those whose websites were prominently discoverable through structured research — meaning their sites are well-indexed, active, and publicly accessible. This index covers most of the prominent and renowned Durga Puja associations of Bengaluru. For other Indian states and for nations worldwide, coverage may seem limited — but this reflects the digital discoverability of association websites, not the importance of those associations.</w:t>
      </w:r>
    </w:p>
    <w:p>
      <w:pPr>
        <w:spacing w:after="80" w:before="40"/>
      </w:pPr>
      <w:r>
        <w:rPr>
          <w:rFonts w:ascii="Calibri" w:hAnsi="Calibri"/>
          <w:b w:val="0"/>
          <w:i/>
          <w:color w:val="696973"/>
          <w:sz w:val="17"/>
        </w:rPr>
        <w:t>Durga Puja is celebrated across all of India's 28 states, 8 Union Territories, and island territories including Andaman &amp; Nicobar and Lakshadweep. Many active associations in these regions will be discovered and included in future editions as research continues. Similarly, every nation where the Bengali diaspora has settled will see expanded coverage. Future editions will also re-evaluate existing associations as websites improve — if your association acts on the recommendations in this index, your score will be updated.</w:t>
      </w:r>
    </w:p>
    <w:p>
      <w:pPr>
        <w:pStyle w:val="Heading2"/>
        <w:spacing w:before="200" w:after="40"/>
      </w:pPr>
      <w:r>
        <w:rPr>
          <w:rFonts w:ascii="Calibri" w:hAnsi="Calibri"/>
          <w:b/>
          <w:color w:val="162648"/>
          <w:sz w:val="26"/>
        </w:rPr>
        <w:t>Search Index Terms</w:t>
      </w:r>
    </w:p>
    <w:p>
      <w:pPr>
        <w:pStyle w:val="ListBullet"/>
        <w:spacing w:after="40" w:before="20"/>
      </w:pPr>
      <w:r>
        <w:rPr>
          <w:rFonts w:ascii="Calibri" w:hAnsi="Calibri"/>
          <w:color w:val="373741"/>
          <w:sz w:val="17"/>
        </w:rPr>
        <w:t>Global Durga Puja Digital Index · GDPDI · Durga Puja ranking · Bengali association website ranking</w:t>
      </w:r>
    </w:p>
    <w:p>
      <w:pPr>
        <w:pStyle w:val="ListBullet"/>
        <w:spacing w:after="40" w:before="20"/>
      </w:pPr>
      <w:r>
        <w:rPr>
          <w:rFonts w:ascii="Calibri" w:hAnsi="Calibri"/>
          <w:color w:val="373741"/>
          <w:sz w:val="17"/>
        </w:rPr>
        <w:t>Best Bengali Durga Puja website · Best Durga Puja association · Top Bengali cultural website globally</w:t>
      </w:r>
    </w:p>
    <w:p>
      <w:pPr>
        <w:pStyle w:val="ListBullet"/>
        <w:spacing w:after="40" w:before="20"/>
      </w:pPr>
      <w:r>
        <w:rPr>
          <w:rFonts w:ascii="Calibri" w:hAnsi="Calibri"/>
          <w:color w:val="373741"/>
          <w:sz w:val="17"/>
        </w:rPr>
        <w:t>UNESCO Bengali cultural heritage · Durga Puja 2025 2026 · Global Bengali community digital</w:t>
      </w:r>
    </w:p>
    <w:p>
      <w:pPr>
        <w:pStyle w:val="ListBullet"/>
        <w:spacing w:after="40" w:before="20"/>
      </w:pPr>
      <w:r>
        <w:rPr>
          <w:rFonts w:ascii="Calibri" w:hAnsi="Calibri"/>
          <w:color w:val="373741"/>
          <w:sz w:val="17"/>
        </w:rPr>
        <w:t>Bengali diaspora digital presence · Online Durga Puja registration · Durga Puja global directory</w:t>
      </w:r>
    </w:p>
    <w:p>
      <w:pPr>
        <w:pStyle w:val="ListBullet"/>
        <w:spacing w:after="40" w:before="20"/>
      </w:pPr>
      <w:r>
        <w:rPr>
          <w:rFonts w:ascii="Calibri" w:hAnsi="Calibri"/>
          <w:color w:val="373741"/>
          <w:sz w:val="17"/>
        </w:rPr>
        <w:t>Bengali association UK USA Canada Germany Singapore · Bengaluru Durga Puja · Kolkata Durga Puja</w:t>
      </w:r>
    </w:p>
    <w:p>
      <w:pPr>
        <w:pStyle w:val="ListBullet"/>
        <w:spacing w:after="40" w:before="20"/>
      </w:pPr>
      <w:r>
        <w:rPr>
          <w:rFonts w:ascii="Calibri" w:hAnsi="Calibri"/>
          <w:color w:val="373741"/>
          <w:sz w:val="17"/>
        </w:rPr>
        <w:t>AI chatbot Durga Puja · Digital transformation Bengali community · Bengali culture online presence</w:t>
      </w:r>
    </w:p>
    <w:p>
      <w:pPr>
        <w:pStyle w:val="ListBullet"/>
        <w:spacing w:after="40" w:before="20"/>
      </w:pPr>
      <w:r>
        <w:rPr>
          <w:rFonts w:ascii="Calibri" w:hAnsi="Calibri"/>
          <w:color w:val="373741"/>
          <w:sz w:val="17"/>
        </w:rPr>
        <w:t>GDPDI Research Team research · Global Puja index February 2026 · GDPDI Edition 1</w:t>
      </w:r>
    </w:p>
    <w:p>
      <w:pPr>
        <w:pBdr>
          <w:bottom w:val="single" w:sz="6" w:space="1" w:color="B08A0A"/>
        </w:pBdr>
        <w:spacing w:after="60"/>
      </w:pPr>
    </w:p>
    <w:p>
      <w:pPr>
        <w:pStyle w:val="Heading2"/>
        <w:spacing w:before="160" w:after="40"/>
      </w:pPr>
      <w:r>
        <w:rPr>
          <w:rFonts w:ascii="Calibri" w:hAnsi="Calibri"/>
          <w:b/>
          <w:color w:val="162648"/>
          <w:sz w:val="26"/>
        </w:rPr>
        <w:t>Closing Note</w:t>
      </w:r>
    </w:p>
    <w:p>
      <w:pPr>
        <w:spacing w:after="60" w:before="40"/>
      </w:pPr>
      <w:r>
        <w:rPr>
          <w:rFonts w:ascii="Calibri" w:hAnsi="Calibri"/>
          <w:b w:val="0"/>
          <w:i w:val="0"/>
          <w:color w:val="373741"/>
          <w:sz w:val="18"/>
        </w:rPr>
        <w:t>The Global Durga Puja Digital Index is an individual's contribution to a global community — freely offered, with no institutional authority and no commercial agenda. Every score can be independently verified by anyone with a web browser and this document's published methodology. This is the first edition. It will not be the last.</w:t>
      </w:r>
    </w:p>
    <w:p>
      <w:pPr>
        <w:spacing w:after="80" w:before="40"/>
      </w:pPr>
      <w:r>
        <w:rPr>
          <w:rFonts w:ascii="Calibri" w:hAnsi="Calibri"/>
          <w:b w:val="0"/>
          <w:i/>
          <w:color w:val="373741"/>
          <w:sz w:val="18"/>
        </w:rPr>
        <w:t>The spirit of this research is simple: when one association sees another's website and thinks 'we could do that too' — that is what this index exists for. The global Bengali community is extraordinary. This index exists to help it see itself clearly, and to grow together.</w:t>
      </w:r>
    </w:p>
    <w:p/>
    <w:p>
      <w:pPr>
        <w:pBdr>
          <w:bottom w:val="single" w:sz="6" w:space="1" w:color="B08A0A"/>
        </w:pBdr>
        <w:spacing w:after="60"/>
      </w:pPr>
    </w:p>
    <w:p>
      <w:pPr>
        <w:jc w:val="center"/>
      </w:pPr>
      <w:r>
        <w:rPr>
          <w:rFonts w:ascii="Calibri" w:hAnsi="Calibri"/>
          <w:b/>
          <w:color w:val="A88208"/>
          <w:sz w:val="28"/>
        </w:rPr>
        <w:t>শুভ বিজয়া  ·  Shubho Bijoya</w:t>
      </w:r>
    </w:p>
    <w:p>
      <w:pPr>
        <w:jc w:val="center"/>
      </w:pPr>
      <w:r>
        <w:rPr>
          <w:rFonts w:ascii="Calibri" w:hAnsi="Calibri"/>
          <w:i/>
          <w:color w:val="696973"/>
          <w:sz w:val="18"/>
        </w:rPr>
        <w:t>— GDPDI Research Team  ·  GDPDI-Feb-2026-E1 —</w:t>
      </w:r>
    </w:p>
    <w:sectPr w:rsidR="00FC693F" w:rsidRPr="0006063C" w:rsidSect="00034616">
      <w:pgSz w:w="15840" w:h="122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kshini.org" TargetMode="External"/><Relationship Id="rId10" Type="http://schemas.openxmlformats.org/officeDocument/2006/relationships/hyperlink" Target="https://bas.sg" TargetMode="External"/><Relationship Id="rId11" Type="http://schemas.openxmlformats.org/officeDocument/2006/relationships/hyperlink" Target="https://prabasi.org" TargetMode="External"/><Relationship Id="rId12" Type="http://schemas.openxmlformats.org/officeDocument/2006/relationships/hyperlink" Target="https://bengalheritagefoundation.org" TargetMode="External"/><Relationship Id="rId13" Type="http://schemas.openxmlformats.org/officeDocument/2006/relationships/hyperlink" Target="https://bcauk.co.uk" TargetMode="External"/><Relationship Id="rId14" Type="http://schemas.openxmlformats.org/officeDocument/2006/relationships/hyperlink" Target="https://kallol.nl" TargetMode="External"/><Relationship Id="rId15" Type="http://schemas.openxmlformats.org/officeDocument/2006/relationships/hyperlink" Target="https://sanskritik.org" TargetMode="External"/><Relationship Id="rId16" Type="http://schemas.openxmlformats.org/officeDocument/2006/relationships/hyperlink" Target="https://barshabangalore.org" TargetMode="External"/><Relationship Id="rId17" Type="http://schemas.openxmlformats.org/officeDocument/2006/relationships/hyperlink" Target="https://bdpc.co.in" TargetMode="External"/><Relationship Id="rId18" Type="http://schemas.openxmlformats.org/officeDocument/2006/relationships/hyperlink" Target="https://durgabari.org" TargetMode="External"/><Relationship Id="rId19" Type="http://schemas.openxmlformats.org/officeDocument/2006/relationships/hyperlink" Target="https://kallol.com" TargetMode="External"/><Relationship Id="rId20" Type="http://schemas.openxmlformats.org/officeDocument/2006/relationships/hyperlink" Target="https://sampritimunich.org" TargetMode="External"/><Relationship Id="rId21" Type="http://schemas.openxmlformats.org/officeDocument/2006/relationships/hyperlink" Target="https://sanskriti-dc.org" TargetMode="External"/><Relationship Id="rId22" Type="http://schemas.openxmlformats.org/officeDocument/2006/relationships/hyperlink" Target="https://bascweb.org" TargetMode="External"/><Relationship Id="rId23" Type="http://schemas.openxmlformats.org/officeDocument/2006/relationships/hyperlink" Target="https://pbca.in" TargetMode="External"/><Relationship Id="rId24" Type="http://schemas.openxmlformats.org/officeDocument/2006/relationships/hyperlink" Target="https://pbwa.in" TargetMode="External"/><Relationship Id="rId25" Type="http://schemas.openxmlformats.org/officeDocument/2006/relationships/hyperlink" Target="https://timessquaredurgapuja.org" TargetMode="External"/><Relationship Id="rId26" Type="http://schemas.openxmlformats.org/officeDocument/2006/relationships/hyperlink" Target="https://mnbangali.org" TargetMode="External"/><Relationship Id="rId27" Type="http://schemas.openxmlformats.org/officeDocument/2006/relationships/hyperlink" Target="https://banc-online.org" TargetMode="External"/><Relationship Id="rId28" Type="http://schemas.openxmlformats.org/officeDocument/2006/relationships/hyperlink" Target="https://sipa.live" TargetMode="External"/><Relationship Id="rId29" Type="http://schemas.openxmlformats.org/officeDocument/2006/relationships/hyperlink" Target="https://sreebhumisportingclub.com" TargetMode="External"/><Relationship Id="rId30" Type="http://schemas.openxmlformats.org/officeDocument/2006/relationships/hyperlink" Target="https://swisspuja.org" TargetMode="External"/><Relationship Id="rId31" Type="http://schemas.openxmlformats.org/officeDocument/2006/relationships/hyperlink" Target="https://thebengalassociation.com" TargetMode="External"/><Relationship Id="rId32" Type="http://schemas.openxmlformats.org/officeDocument/2006/relationships/hyperlink" Target="https://ukhca.community" TargetMode="External"/><Relationship Id="rId33" Type="http://schemas.openxmlformats.org/officeDocument/2006/relationships/hyperlink" Target="https://probasi.org" TargetMode="External"/><Relationship Id="rId34" Type="http://schemas.openxmlformats.org/officeDocument/2006/relationships/hyperlink" Target="https://hcwa.in" TargetMode="External"/><Relationship Id="rId35" Type="http://schemas.openxmlformats.org/officeDocument/2006/relationships/hyperlink" Target="https://oikotan.in" TargetMode="External"/><Relationship Id="rId36" Type="http://schemas.openxmlformats.org/officeDocument/2006/relationships/hyperlink" Target="https://pujari.org" TargetMode="External"/><Relationship Id="rId37" Type="http://schemas.openxmlformats.org/officeDocument/2006/relationships/hyperlink" Target="https://nandanatl.org" TargetMode="External"/><Relationship Id="rId38" Type="http://schemas.openxmlformats.org/officeDocument/2006/relationships/hyperlink" Target="https://londonpuja.co.uk" TargetMode="External"/><Relationship Id="rId39" Type="http://schemas.openxmlformats.org/officeDocument/2006/relationships/hyperlink" Target="https://rnbaev.org" TargetMode="External"/><Relationship Id="rId40" Type="http://schemas.openxmlformats.org/officeDocument/2006/relationships/hyperlink" Target="https://agomoni.ca" TargetMode="External"/><Relationship Id="rId41" Type="http://schemas.openxmlformats.org/officeDocument/2006/relationships/hyperlink" Target="https://thebengaleeassociation.com" TargetMode="External"/><Relationship Id="rId42" Type="http://schemas.openxmlformats.org/officeDocument/2006/relationships/hyperlink" Target="https://badv.us" TargetMode="External"/><Relationship Id="rId43" Type="http://schemas.openxmlformats.org/officeDocument/2006/relationships/hyperlink" Target="https://bav.org.au" TargetMode="External"/><Relationship Id="rId44" Type="http://schemas.openxmlformats.org/officeDocument/2006/relationships/hyperlink" Target="https://cabusa.org" TargetMode="External"/><Relationship Id="rId45" Type="http://schemas.openxmlformats.org/officeDocument/2006/relationships/hyperlink" Target="https://torontodurgabari.com" TargetMode="External"/><Relationship Id="rId46" Type="http://schemas.openxmlformats.org/officeDocument/2006/relationships/hyperlink" Target="https://bansw.org.au" TargetMode="External"/><Relationship Id="rId47" Type="http://schemas.openxmlformats.org/officeDocument/2006/relationships/hyperlink" Target="https://forumfordurgotsab.org" TargetMode="External"/><Relationship Id="rId48" Type="http://schemas.openxmlformats.org/officeDocument/2006/relationships/hyperlink" Target="https://karba.online" TargetMode="External"/><Relationship Id="rId49" Type="http://schemas.openxmlformats.org/officeDocument/2006/relationships/hyperlink" Target="https://rtnagardurgapuja.org" TargetMode="External"/><Relationship Id="rId50" Type="http://schemas.openxmlformats.org/officeDocument/2006/relationships/hyperlink" Target="https://sbca.org.in" TargetMode="External"/><Relationship Id="rId51" Type="http://schemas.openxmlformats.org/officeDocument/2006/relationships/hyperlink" Target="https://sebba.in" TargetMode="External"/><Relationship Id="rId52" Type="http://schemas.openxmlformats.org/officeDocument/2006/relationships/hyperlink" Target="https://anandadhara.nl" TargetMode="External"/><Relationship Id="rId53" Type="http://schemas.openxmlformats.org/officeDocument/2006/relationships/hyperlink" Target="https://banglabiswa.org" TargetMode="External"/><Relationship Id="rId54" Type="http://schemas.openxmlformats.org/officeDocument/2006/relationships/hyperlink" Target="https://batj.org" TargetMode="External"/><Relationship Id="rId55" Type="http://schemas.openxmlformats.org/officeDocument/2006/relationships/hyperlink" Target="https://bengali.org.uk" TargetMode="External"/><Relationship Id="rId56" Type="http://schemas.openxmlformats.org/officeDocument/2006/relationships/hyperlink" Target="https://bagc.net" TargetMode="External"/><Relationship Id="rId57" Type="http://schemas.openxmlformats.org/officeDocument/2006/relationships/hyperlink" Target="https://bengaliclubusa.org" TargetMode="External"/><Relationship Id="rId58" Type="http://schemas.openxmlformats.org/officeDocument/2006/relationships/hyperlink" Target="https://berlinerbengalis.com" TargetMode="External"/><Relationship Id="rId59" Type="http://schemas.openxmlformats.org/officeDocument/2006/relationships/hyperlink" Target="https://ebcafamily.com" TargetMode="External"/><Relationship Id="rId60" Type="http://schemas.openxmlformats.org/officeDocument/2006/relationships/hyperlink" Target="https://ibcaj.org" TargetMode="External"/><Relationship Id="rId61" Type="http://schemas.openxmlformats.org/officeDocument/2006/relationships/hyperlink" Target="https://iccgs.org" TargetMode="External"/><Relationship Id="rId62" Type="http://schemas.openxmlformats.org/officeDocument/2006/relationships/hyperlink" Target="https://jayamahal.org" TargetMode="External"/><Relationship Id="rId63" Type="http://schemas.openxmlformats.org/officeDocument/2006/relationships/hyperlink" Target="https://mba.org.my" TargetMode="External"/><Relationship Id="rId64" Type="http://schemas.openxmlformats.org/officeDocument/2006/relationships/hyperlink" Target="https://mudialiclub.org" TargetMode="External"/><Relationship Id="rId65" Type="http://schemas.openxmlformats.org/officeDocument/2006/relationships/hyperlink" Target="https://sarathionline.org" TargetMode="External"/><Relationship Id="rId66" Type="http://schemas.openxmlformats.org/officeDocument/2006/relationships/hyperlink" Target="https://swissutsav.com" TargetMode="External"/><Relationship Id="rId67" Type="http://schemas.openxmlformats.org/officeDocument/2006/relationships/hyperlink" Target="https://uttaranblr.in" TargetMode="External"/><Relationship Id="rId68" Type="http://schemas.openxmlformats.org/officeDocument/2006/relationships/hyperlink" Target="https://durga.valleybengali.org" TargetMode="External"/><Relationship Id="rId69" Type="http://schemas.openxmlformats.org/officeDocument/2006/relationships/hyperlink" Target="https://bamadison.com" TargetMode="External"/><Relationship Id="rId70" Type="http://schemas.openxmlformats.org/officeDocument/2006/relationships/hyperlink" Target="https://bcaspain.org" TargetMode="External"/><Relationship Id="rId71" Type="http://schemas.openxmlformats.org/officeDocument/2006/relationships/hyperlink" Target="https://mygrba.org" TargetMode="External"/><Relationship Id="rId72" Type="http://schemas.openxmlformats.org/officeDocument/2006/relationships/hyperlink" Target="https://amrasabaicalgary.com" TargetMode="External"/><Relationship Id="rId73" Type="http://schemas.openxmlformats.org/officeDocument/2006/relationships/hyperlink" Target="https://bongiyoparishad.ae" TargetMode="External"/><Relationship Id="rId74" Type="http://schemas.openxmlformats.org/officeDocument/2006/relationships/hyperlink" Target="https://gglca.in" TargetMode="External"/><Relationship Id="rId75" Type="http://schemas.openxmlformats.org/officeDocument/2006/relationships/hyperlink" Target="https://osloprobaseebangali.org" TargetMode="External"/><Relationship Id="rId76" Type="http://schemas.openxmlformats.org/officeDocument/2006/relationships/hyperlink" Target="https://bengaliinbangalore.org" TargetMode="External"/><Relationship Id="rId77" Type="http://schemas.openxmlformats.org/officeDocument/2006/relationships/hyperlink" Target="https://bengalisinchicago.com" TargetMode="External"/><Relationship Id="rId78" Type="http://schemas.openxmlformats.org/officeDocument/2006/relationships/hyperlink" Target="https://smca.org.in" TargetMode="External"/><Relationship Id="rId79" Type="http://schemas.openxmlformats.org/officeDocument/2006/relationships/hyperlink" Target="https://aerospaceparkbengalis.in" TargetMode="External"/><Relationship Id="rId80" Type="http://schemas.openxmlformats.org/officeDocument/2006/relationships/hyperlink" Target="https://durgapuja.de" TargetMode="External"/><Relationship Id="rId81" Type="http://schemas.openxmlformats.org/officeDocument/2006/relationships/hyperlink" Target="https://crparkkalimandir.org" TargetMode="External"/><Relationship Id="rId82" Type="http://schemas.openxmlformats.org/officeDocument/2006/relationships/hyperlink" Target="https://frankfurtpuja.org" TargetMode="External"/><Relationship Id="rId83" Type="http://schemas.openxmlformats.org/officeDocument/2006/relationships/hyperlink" Target="https://sammilani.fr" TargetMode="External"/><Relationship Id="rId84" Type="http://schemas.openxmlformats.org/officeDocument/2006/relationships/hyperlink" Target="https://svcc.org.br" TargetMode="External"/><Relationship Id="rId85" Type="http://schemas.openxmlformats.org/officeDocument/2006/relationships/hyperlink" Target="https://teroparbon.be" TargetMode="External"/><Relationship Id="rId86" Type="http://schemas.openxmlformats.org/officeDocument/2006/relationships/hyperlink" Target="https://hindumondir.org" TargetMode="External"/><Relationship Id="rId87" Type="http://schemas.openxmlformats.org/officeDocument/2006/relationships/hyperlink" Target="https://bangladeshhindumandir.org" TargetMode="External"/><Relationship Id="rId88" Type="http://schemas.openxmlformats.org/officeDocument/2006/relationships/hyperlink" Target="https://baga.net" TargetMode="External"/><Relationship Id="rId89" Type="http://schemas.openxmlformats.org/officeDocument/2006/relationships/hyperlink" Target="https://bengali-cultural-social-club.org.uk" TargetMode="External"/><Relationship Id="rId90" Type="http://schemas.openxmlformats.org/officeDocument/2006/relationships/hyperlink" Target="https://bsnz.org.nz" TargetMode="External"/><Relationship Id="rId91" Type="http://schemas.openxmlformats.org/officeDocument/2006/relationships/hyperlink" Target="https://hampsteadpujacommittee.co.uk" TargetMode="External"/><Relationship Id="rId92" Type="http://schemas.openxmlformats.org/officeDocument/2006/relationships/hyperlink" Target="https://prabasimontreal.com" TargetMode="External"/><Relationship Id="rId93" Type="http://schemas.openxmlformats.org/officeDocument/2006/relationships/hyperlink" Target="https://aamaderpujo.com" TargetMode="External"/><Relationship Id="rId94" Type="http://schemas.openxmlformats.org/officeDocument/2006/relationships/hyperlink" Target="https://bpai.org.au" TargetMode="External"/><Relationship Id="rId95" Type="http://schemas.openxmlformats.org/officeDocument/2006/relationships/hyperlink" Target="https://kcsj2006.org" TargetMode="External"/><Relationship Id="rId96" Type="http://schemas.openxmlformats.org/officeDocument/2006/relationships/hyperlink" Target="https://neebpa.org.uk" TargetMode="External"/><Relationship Id="rId97" Type="http://schemas.openxmlformats.org/officeDocument/2006/relationships/hyperlink" Target="https://whitefielddurgapuja.com" TargetMode="External"/><Relationship Id="rId98" Type="http://schemas.openxmlformats.org/officeDocument/2006/relationships/hyperlink" Target="https://bengaliassociationofbromley.co.uk" TargetMode="External"/><Relationship Id="rId99" Type="http://schemas.openxmlformats.org/officeDocument/2006/relationships/hyperlink" Target="https://scaindiranagar.com" TargetMode="External"/><Relationship Id="rId100" Type="http://schemas.openxmlformats.org/officeDocument/2006/relationships/hyperlink" Target="https://tmbagomoni.in" TargetMode="External"/><Relationship Id="rId101" Type="http://schemas.openxmlformats.org/officeDocument/2006/relationships/hyperlink" Target="https://utsab.in" TargetMode="External"/><Relationship Id="rId102" Type="http://schemas.openxmlformats.org/officeDocument/2006/relationships/hyperlink" Target="https://bcacolumbus.com" TargetMode="External"/><Relationship Id="rId103" Type="http://schemas.openxmlformats.org/officeDocument/2006/relationships/hyperlink" Target="https://dspsbangalore.org" TargetMode="External"/><Relationship Id="rId104" Type="http://schemas.openxmlformats.org/officeDocument/2006/relationships/hyperlink" Target="https://jbca.co.in" TargetMode="External"/><Relationship Id="rId105" Type="http://schemas.openxmlformats.org/officeDocument/2006/relationships/hyperlink" Target="https://nordicbengali.se" TargetMode="External"/><Relationship Id="rId106" Type="http://schemas.openxmlformats.org/officeDocument/2006/relationships/hyperlink" Target="https://probasibengali.in" TargetMode="External"/><Relationship Id="rId107" Type="http://schemas.openxmlformats.org/officeDocument/2006/relationships/hyperlink" Target="https://sbca-kwc.ca" TargetMode="External"/><Relationship Id="rId108" Type="http://schemas.openxmlformats.org/officeDocument/2006/relationships/hyperlink" Target="https://sorrba.org" TargetMode="External"/><Relationship Id="rId109" Type="http://schemas.openxmlformats.org/officeDocument/2006/relationships/hyperlink" Target="https://agrani-asca.com" TargetMode="External"/><Relationship Id="rId110" Type="http://schemas.openxmlformats.org/officeDocument/2006/relationships/hyperlink" Target="https://bengaliassociation.se" TargetMode="External"/><Relationship Id="rId111" Type="http://schemas.openxmlformats.org/officeDocument/2006/relationships/hyperlink" Target="https://bengalisindenmark.eventsmart.com" TargetMode="External"/><Relationship Id="rId112" Type="http://schemas.openxmlformats.org/officeDocument/2006/relationships/hyperlink" Target="https://hkba.org.hk" TargetMode="External"/><Relationship Id="rId113" Type="http://schemas.openxmlformats.org/officeDocument/2006/relationships/hyperlink" Target="https://kabya.in" TargetMode="External"/><Relationship Id="rId114" Type="http://schemas.openxmlformats.org/officeDocument/2006/relationships/hyperlink" Target="https://sukritica.org" TargetMode="External"/><Relationship Id="rId115" Type="http://schemas.openxmlformats.org/officeDocument/2006/relationships/hyperlink" Target="https://bengaliassociation.co.za" TargetMode="External"/><Relationship Id="rId116" Type="http://schemas.openxmlformats.org/officeDocument/2006/relationships/hyperlink" Target="https://bucksbaidik.org.uk" TargetMode="External"/><Relationship Id="rId117" Type="http://schemas.openxmlformats.org/officeDocument/2006/relationships/hyperlink" Target="https://londondurgapuja.com" TargetMode="External"/><Relationship Id="rId118" Type="http://schemas.openxmlformats.org/officeDocument/2006/relationships/hyperlink" Target="https://sdpc.org.in" TargetMode="External"/><Relationship Id="rId119" Type="http://schemas.openxmlformats.org/officeDocument/2006/relationships/hyperlink" Target="https://dakshinparadurgotsab.com" TargetMode="External"/><Relationship Id="rId120" Type="http://schemas.openxmlformats.org/officeDocument/2006/relationships/hyperlink" Target="https://utsavontario.com" TargetMode="External"/><Relationship Id="rId121" Type="http://schemas.openxmlformats.org/officeDocument/2006/relationships/hyperlink" Target="https://aarohan.net.in" TargetMode="External"/><Relationship Id="rId122" Type="http://schemas.openxmlformats.org/officeDocument/2006/relationships/hyperlink" Target="https://kithaganurdpa.in" TargetMode="External"/><Relationship Id="rId123" Type="http://schemas.openxmlformats.org/officeDocument/2006/relationships/hyperlink" Target="https://aagamani.org" TargetMode="External"/><Relationship Id="rId124" Type="http://schemas.openxmlformats.org/officeDocument/2006/relationships/hyperlink" Target="https://hbca.org.in" TargetMode="External"/><Relationship Id="rId125" Type="http://schemas.openxmlformats.org/officeDocument/2006/relationships/hyperlink" Target="https://ksucbangalore.org" TargetMode="External"/><Relationship Id="rId126" Type="http://schemas.openxmlformats.org/officeDocument/2006/relationships/hyperlink" Target="https://meerapurdurgapuja.com" TargetMode="External"/><Relationship Id="rId127" Type="http://schemas.openxmlformats.org/officeDocument/2006/relationships/hyperlink" Target="https://pwdurgapuja.com" TargetMode="External"/><Relationship Id="rId128" Type="http://schemas.openxmlformats.org/officeDocument/2006/relationships/hyperlink" Target="https://www.bengaliassociationrome.it" TargetMode="External"/><Relationship Id="rId129" Type="http://schemas.openxmlformats.org/officeDocument/2006/relationships/hyperlink" Target="https://www.dublindurgapuja.ie" TargetMode="External"/><Relationship Id="rId130" Type="http://schemas.openxmlformats.org/officeDocument/2006/relationships/hyperlink" Target="https://www.ibca.ie" TargetMode="External"/><Relationship Id="rId131" Type="http://schemas.openxmlformats.org/officeDocument/2006/relationships/hyperlink" Target="https://www.milandurgapuja.it" TargetMode="External"/><Relationship Id="rId132" Type="http://schemas.openxmlformats.org/officeDocument/2006/relationships/hyperlink" Target="https://www.viennadurgapuja.at" TargetMode="External"/><Relationship Id="rId133" Type="http://schemas.openxmlformats.org/officeDocument/2006/relationships/hyperlink" Target="http://64pally.org" TargetMode="External"/><Relationship Id="rId134" Type="http://schemas.openxmlformats.org/officeDocument/2006/relationships/hyperlink" Target="https://www.bakorea.org" TargetMode="External"/><Relationship Id="rId135" Type="http://schemas.openxmlformats.org/officeDocument/2006/relationships/hyperlink" Target="https://www.bengaliargentina.org" TargetMode="External"/><Relationship Id="rId136" Type="http://schemas.openxmlformats.org/officeDocument/2006/relationships/hyperlink" Target="https://www.bengalichile.org" TargetMode="External"/><Relationship Id="rId137" Type="http://schemas.openxmlformats.org/officeDocument/2006/relationships/hyperlink" Target="https://www.bengalifinland.fi" TargetMode="External"/><Relationship Id="rId138" Type="http://schemas.openxmlformats.org/officeDocument/2006/relationships/hyperlink" Target="https://www.bakenya.org" TargetMode="External"/><Relationship Id="rId139" Type="http://schemas.openxmlformats.org/officeDocument/2006/relationships/hyperlink" Target="https://www.baphilippines.org" TargetMode="External"/><Relationship Id="rId140" Type="http://schemas.openxmlformats.org/officeDocument/2006/relationships/hyperlink" Target="https://www.bengalipoland.org" TargetMode="External"/><Relationship Id="rId141" Type="http://schemas.openxmlformats.org/officeDocument/2006/relationships/hyperlink" Target="https://www.batw.org" TargetMode="External"/><Relationship Id="rId142" Type="http://schemas.openxmlformats.org/officeDocument/2006/relationships/hyperlink" Target="https://www.bcakuwait.com" TargetMode="External"/><Relationship Id="rId143" Type="http://schemas.openxmlformats.org/officeDocument/2006/relationships/hyperlink" Target="https://www.bcanigeria.org" TargetMode="External"/><Relationship Id="rId144" Type="http://schemas.openxmlformats.org/officeDocument/2006/relationships/hyperlink" Target="https://www.bcaoman.org" TargetMode="External"/><Relationship Id="rId145" Type="http://schemas.openxmlformats.org/officeDocument/2006/relationships/hyperlink" Target="https://www.bcaqatar.com" TargetMode="External"/><Relationship Id="rId146" Type="http://schemas.openxmlformats.org/officeDocument/2006/relationships/hyperlink" Target="https://www.mexicobengali.org" TargetMode="External"/><Relationship Id="rId147" Type="http://schemas.openxmlformats.org/officeDocument/2006/relationships/hyperlink" Target="https://www.praguedurgapuja.cz" TargetMode="External"/><Relationship Id="rId148" Type="http://schemas.openxmlformats.org/officeDocument/2006/relationships/hyperlink" Target="https://www.rba-ksa.com" TargetMode="External"/><Relationship Id="rId149" Type="http://schemas.openxmlformats.org/officeDocument/2006/relationships/hyperlink" Target="https://www.tbca.o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